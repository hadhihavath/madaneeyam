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7.99999999999997" w:type="dxa"/>
      </w:tblPr>
      <w:tblGrid>
        <w:gridCol w:w="3657"/>
        <w:gridCol w:w="3657"/>
        <w:gridCol w:w="3657"/>
      </w:tblGrid>
      <w:tr>
        <w:trPr>
          <w:trHeight w:hRule="exact" w:val="15719"/>
        </w:trPr>
        <w:tc>
          <w:tcPr>
            <w:tcW w:type="dxa" w:w="30"/>
            <w:tcBorders>
              <w:end w:sz="4.79999999999998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96"/>
            <w:tcBorders>
              <w:start w:sz="4.799999999999983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4458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2060"/>
                <w:sz w:val="44"/>
                <w:highlight w:val="yellow"/>
              </w:rPr>
              <w:t>d-kq-en-\v \n-À-_-Ôw-. \-ap-¡v i-àn-bm-b- kp-¶-¯</w:t>
            </w:r>
            <w:r>
              <w:rPr>
                <w:rFonts w:ascii="FML" w:hAnsi="FML" w:eastAsia="FML"/>
                <w:b/>
                <w:i w:val="0"/>
                <w:color w:val="002060"/>
                <w:sz w:val="40"/>
              </w:rPr>
              <w:t>v</w:t>
            </w:r>
          </w:p>
          <w:p>
            <w:pPr>
              <w:autoSpaceDN w:val="0"/>
              <w:autoSpaceDE w:val="0"/>
              <w:widowControl/>
              <w:spacing w:line="240" w:lineRule="auto" w:before="198" w:after="0"/>
              <w:ind w:left="1356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56"/>
              </w:rPr>
              <w:t xml:space="preserve">وأما في حقه صلي 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56"/>
              </w:rPr>
              <w:t xml:space="preserve">لتضحية (سنة) في حقنا 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56"/>
              </w:rPr>
              <w:t>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56"/>
              </w:rPr>
              <w:t xml:space="preserve"> مذهبنا أن</w:t>
            </w:r>
          </w:p>
          <w:p>
            <w:pPr>
              <w:autoSpaceDN w:val="0"/>
              <w:autoSpaceDE w:val="0"/>
              <w:widowControl/>
              <w:spacing w:line="240" w:lineRule="auto" w:before="2" w:after="134"/>
              <w:ind w:left="2358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56"/>
              </w:rPr>
              <w:t>اهلل عليه وسلم فواجبة لخبر الترمذي والدارقطني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76.0" w:type="dxa"/>
            </w:tblPr>
            <w:tblGrid>
              <w:gridCol w:w="3599"/>
              <w:gridCol w:w="3599"/>
              <w:gridCol w:w="3599"/>
            </w:tblGrid>
            <w:tr>
              <w:trPr>
                <w:trHeight w:hRule="exact" w:val="612"/>
              </w:trPr>
              <w:tc>
                <w:tcPr>
                  <w:tcW w:type="dxa" w:w="3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0" w:after="0"/>
                    <w:ind w:left="0" w:right="0" w:firstLine="0"/>
                    <w:jc w:val="right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000000"/>
                      <w:sz w:val="32"/>
                    </w:rPr>
                    <w:t>)</w:t>
                  </w:r>
                </w:p>
              </w:tc>
              <w:tc>
                <w:tcPr>
                  <w:tcW w:type="dxa" w:w="2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0" w:after="0"/>
                    <w:ind w:left="0" w:right="0" w:firstLine="0"/>
                    <w:jc w:val="center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000000"/>
                      <w:sz w:val="32"/>
                    </w:rPr>
                    <w:t>٣٣٤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000000"/>
                      <w:sz w:val="32"/>
                    </w:rPr>
                    <w:t>٩/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000000"/>
                      <w:sz w:val="32"/>
                    </w:rPr>
                    <w:t xml:space="preserve"> تحفة مع الشرواني</w:t>
                  </w: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0" w:after="0"/>
                    <w:ind w:left="2" w:right="0" w:firstLine="0"/>
                    <w:jc w:val="left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000000"/>
                      <w:sz w:val="32"/>
                    </w:rPr>
                    <w:t>(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59" w:lineRule="auto" w:before="144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7030A0"/>
                <w:sz w:val="44"/>
                <w:highlight w:val="yellow"/>
              </w:rPr>
              <w:t>Ip-«n-bpsS kz-¯n-Â- \n-¶v c-£n-Xm-hn-\v   A-dp-¡mtam</w:t>
            </w:r>
            <w:r>
              <w:rPr>
                <w:rFonts w:ascii="FML" w:hAnsi="FML" w:eastAsia="FML"/>
                <w:b w:val="0"/>
                <w:i w:val="0"/>
                <w:color w:val="7030A0"/>
                <w:sz w:val="44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40" w:lineRule="auto" w:before="198" w:after="0"/>
              <w:ind w:left="1140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 xml:space="preserve">لتضحية عن موليه من مال 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>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 xml:space="preserve">لجد ال غير 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>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 xml:space="preserve">ألب أو 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>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 xml:space="preserve"> نعم للولي</w:t>
            </w:r>
          </w:p>
          <w:p>
            <w:pPr>
              <w:autoSpaceDN w:val="0"/>
              <w:tabs>
                <w:tab w:pos="3474" w:val="left"/>
                <w:tab w:pos="3970" w:val="left"/>
                <w:tab w:pos="4222" w:val="left"/>
                <w:tab w:pos="5862" w:val="left"/>
                <w:tab w:pos="6286" w:val="left"/>
                <w:tab w:pos="8724" w:val="left"/>
              </w:tabs>
              <w:autoSpaceDE w:val="0"/>
              <w:widowControl/>
              <w:spacing w:line="240" w:lineRule="auto" w:before="2" w:after="0"/>
              <w:ind w:left="3382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32"/>
              </w:rPr>
              <w:t>)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32"/>
              </w:rPr>
              <w:t>٣٣٤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32"/>
              </w:rPr>
              <w:t>٩/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32"/>
              </w:rPr>
              <w:t xml:space="preserve">تحفة مع الشرواني 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32"/>
              </w:rPr>
              <w:t xml:space="preserve"> (</w:t>
            </w:r>
            <w:r>
              <w:tab/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>ال من مال المولي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 xml:space="preserve">نفسه </w:t>
            </w:r>
          </w:p>
          <w:p>
            <w:pPr>
              <w:autoSpaceDN w:val="0"/>
              <w:autoSpaceDE w:val="0"/>
              <w:widowControl/>
              <w:spacing w:line="252" w:lineRule="auto" w:before="182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>c-£n-Xm-hn-sâ kz-¯n-Â- \n-¶v Ip-«n-¡v -thïn- A-dp-¡mw-, Ip-</w:t>
            </w:r>
          </w:p>
          <w:p>
            <w:pPr>
              <w:autoSpaceDN w:val="0"/>
              <w:autoSpaceDE w:val="0"/>
              <w:widowControl/>
              <w:spacing w:line="281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>«n-bpsS kz-¯n-Â- \n-¶v A-dp-¡m-³- ]m-Sn-Ã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- </w:t>
            </w:r>
          </w:p>
          <w:p>
            <w:pPr>
              <w:autoSpaceDN w:val="0"/>
              <w:autoSpaceDE w:val="0"/>
              <w:widowControl/>
              <w:spacing w:line="259" w:lineRule="auto" w:before="196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7030A0"/>
                <w:sz w:val="44"/>
                <w:highlight w:val="yellow"/>
              </w:rPr>
              <w:t>D-fvln-¿-¯n-\v -thï- km-¼-¯n-Iw- F-{X-bm-Wv...?</w:t>
            </w:r>
            <w:r>
              <w:rPr>
                <w:rFonts w:ascii="FML" w:hAnsi="FML" w:eastAsia="FML"/>
                <w:b w:val="0"/>
                <w:i w:val="0"/>
                <w:color w:val="7030A0"/>
                <w:sz w:val="44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40" w:lineRule="auto" w:before="200" w:after="0"/>
              <w:ind w:left="1564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 xml:space="preserve">لتطوع 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>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 xml:space="preserve"> قادر بأن فضل عن حاجة ممونه ما مر في صدقة</w:t>
            </w:r>
          </w:p>
          <w:p>
            <w:pPr>
              <w:autoSpaceDN w:val="0"/>
              <w:autoSpaceDE w:val="0"/>
              <w:widowControl/>
              <w:spacing w:line="240" w:lineRule="auto" w:before="0" w:after="1204"/>
              <w:ind w:left="1372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 xml:space="preserve">أنه يكفي أن 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 xml:space="preserve">ا 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>وبدويا وحاجا بمنى, وظاهر هذ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 xml:space="preserve">ا 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>ولو مسافر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7.9999999999998" w:type="dxa"/>
            </w:tblPr>
            <w:tblGrid>
              <w:gridCol w:w="5398"/>
              <w:gridCol w:w="5398"/>
            </w:tblGrid>
            <w:tr>
              <w:trPr>
                <w:trHeight w:hRule="exact" w:val="910"/>
              </w:trPr>
              <w:tc>
                <w:tcPr>
                  <w:tcW w:type="dxa" w:w="1908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178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50850" cy="45085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0850" cy="4508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458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466" w:after="0"/>
                    <w:ind w:left="1042" w:right="0" w:firstLine="0"/>
                    <w:jc w:val="left"/>
                  </w:pPr>
                  <w:r>
                    <w:rPr>
                      <w:rFonts w:ascii="Calibri,Bold" w:hAnsi="Calibri,Bold" w:eastAsia="Calibri,Bold"/>
                      <w:b/>
                      <w:i w:val="0"/>
                      <w:color w:val="000000"/>
                      <w:sz w:val="22"/>
                    </w:rPr>
                    <w:t xml:space="preserve">1 |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808080"/>
                      <w:sz w:val="22"/>
                    </w:rPr>
                    <w:t>P a g e</w:t>
                  </w:r>
                  <w:r>
                    <w:rPr>
                      <w:rFonts w:ascii="FML" w:hAnsi="FML" w:eastAsia="FML"/>
                      <w:b w:val="0"/>
                      <w:i w:val="0"/>
                      <w:color w:val="000000"/>
                      <w:sz w:val="40"/>
                    </w:rPr>
                    <w:t>D-fvln-¿-¯v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"/>
            <w:tcBorders>
              <w:start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8" w:h="16836"/>
          <w:pgMar w:top="240" w:right="456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7.99999999999997" w:type="dxa"/>
      </w:tblPr>
      <w:tblGrid>
        <w:gridCol w:w="3657"/>
        <w:gridCol w:w="3657"/>
        <w:gridCol w:w="3657"/>
      </w:tblGrid>
      <w:tr>
        <w:trPr>
          <w:trHeight w:hRule="exact" w:val="15719"/>
        </w:trPr>
        <w:tc>
          <w:tcPr>
            <w:tcW w:type="dxa" w:w="30"/>
            <w:tcBorders>
              <w:end w:sz="4.79999999999998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96"/>
            <w:tcBorders>
              <w:start w:sz="4.799999999999983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98" w:after="0"/>
              <w:ind w:left="1688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>تكون فاضلة عما يحتاجه ف ي يومه وليلته وكسوة فصله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1238" w:firstLine="0"/>
              <w:jc w:val="righ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32"/>
              </w:rPr>
              <w:t>٩/٣٣٤)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32"/>
              </w:rPr>
              <w:t xml:space="preserve"> تحفة مع الشرواني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>كما مر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32"/>
              </w:rPr>
              <w:t>(</w:t>
            </w:r>
          </w:p>
          <w:p>
            <w:pPr>
              <w:autoSpaceDN w:val="0"/>
              <w:autoSpaceDE w:val="0"/>
              <w:widowControl/>
              <w:spacing w:line="252" w:lineRule="auto" w:before="186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0"/>
              </w:rPr>
              <w:t>-</w:t>
            </w:r>
            <w:r>
              <w:rPr>
                <w:rFonts w:ascii="FML" w:hAnsi="FML" w:eastAsia="FML"/>
                <w:b w:val="0"/>
                <w:i w:val="0"/>
                <w:color w:val="0070C0"/>
                <w:sz w:val="44"/>
              </w:rPr>
              <w:t xml:space="preserve">s]cp-¶m-Ä- ]-I-epw- cm-{Xn-bpw- A-h-\v B-h-iy-ap-Å-Xpw- B- 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70C0"/>
                <w:sz w:val="44"/>
              </w:rPr>
              <w:t>ko-k\n-ep-Å- h-kv{X-hpw- I-gn-¨v _m-¡n-bpsï¦n-Â- kp-¶-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70C0"/>
                <w:sz w:val="44"/>
              </w:rPr>
              <w:t>¯m-Wv, F-¶m-Â- A-¿m-ap-X-{io-Jn-sâ Zn-h-k¯n-\v Iq-Sn-bp-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70C0"/>
                <w:sz w:val="44"/>
              </w:rPr>
              <w:t>Å- Nn-e-hv -thWsa¶m-Wv Nn-e- ]-WvUn-X-·m-À- ]-d-bp-¶-Xv (C-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70C0"/>
                <w:sz w:val="44"/>
              </w:rPr>
              <w:t xml:space="preserve">B-\-Xp-X-zm-en-_o-³-) </w:t>
            </w:r>
          </w:p>
          <w:p>
            <w:pPr>
              <w:autoSpaceDN w:val="0"/>
              <w:autoSpaceDE w:val="0"/>
              <w:widowControl/>
              <w:spacing w:line="259" w:lineRule="auto" w:before="198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I-gn-hp-Å-h-³- A-d-hv H-gn-hm-¡mtam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40" w:lineRule="auto" w:before="204" w:after="0"/>
              <w:ind w:left="1116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 xml:space="preserve"> ويكره تركها للخالف في وجوبها ومن ثم كانت أفضل من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1236" w:firstLine="0"/>
              <w:jc w:val="righ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32"/>
              </w:rPr>
              <w:t>٩/٣٣٤)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32"/>
              </w:rPr>
              <w:t xml:space="preserve"> تحفة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32"/>
              </w:rPr>
              <w:t>(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 xml:space="preserve">لتطوع 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>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 xml:space="preserve"> صدقة</w:t>
            </w:r>
          </w:p>
          <w:p>
            <w:pPr>
              <w:autoSpaceDN w:val="0"/>
              <w:autoSpaceDE w:val="0"/>
              <w:widowControl/>
              <w:spacing w:line="252" w:lineRule="auto" w:before="182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1F497D"/>
                <w:sz w:val="44"/>
              </w:rPr>
              <w:t xml:space="preserve">H-gn-hm-¡-Â- I-dm-l-¯m-Wv, A-dp-¡-Â- \n-À-_-Ô-amsW¶v 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1F497D"/>
                <w:sz w:val="44"/>
              </w:rPr>
              <w:t xml:space="preserve">A-`n-{]m-bw- D-ïv </w:t>
            </w:r>
          </w:p>
          <w:p>
            <w:pPr>
              <w:autoSpaceDN w:val="0"/>
              <w:autoSpaceDE w:val="0"/>
              <w:widowControl/>
              <w:spacing w:line="259" w:lineRule="auto" w:before="198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{]-Xn-^-e-¯n-Â- a-äp-Å-hsc ]-¦m-fn-I-fm-¡mtam..?</w:t>
            </w:r>
          </w:p>
          <w:p>
            <w:pPr>
              <w:autoSpaceDN w:val="0"/>
              <w:autoSpaceDE w:val="0"/>
              <w:widowControl/>
              <w:spacing w:line="240" w:lineRule="auto" w:before="196" w:after="0"/>
              <w:ind w:left="0" w:right="1120" w:firstLine="0"/>
              <w:jc w:val="righ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ب أضحيته </w:t>
            </w:r>
          </w:p>
          <w:p>
            <w:pPr>
              <w:autoSpaceDN w:val="0"/>
              <w:autoSpaceDE w:val="0"/>
              <w:widowControl/>
              <w:spacing w:line="240" w:lineRule="auto" w:before="200" w:after="0"/>
              <w:ind w:left="1780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ا لثو ا ب لمن أشركه وهو ظاهر إن كان ميتا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 وظاهره حصول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1240" w:firstLine="0"/>
              <w:jc w:val="righ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28"/>
              </w:rPr>
              <w:t>٩/٩٣٤)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28"/>
              </w:rPr>
              <w:t xml:space="preserve"> تحفة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لتصدق عنه 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28"/>
              </w:rPr>
              <w:t>(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 قياسا على</w:t>
            </w:r>
          </w:p>
          <w:p>
            <w:pPr>
              <w:autoSpaceDN w:val="0"/>
              <w:autoSpaceDE w:val="0"/>
              <w:widowControl/>
              <w:spacing w:line="240" w:lineRule="auto" w:before="200" w:after="0"/>
              <w:ind w:left="0" w:right="0" w:firstLine="0"/>
              <w:jc w:val="center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ا بها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لمصنف في شرح مسلم أنه إن أشرك غيره في ثو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 نعم ذكر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194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ا بها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نهاية أي كأن يقول أشركتك أو فالنا في ثو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 ها جاز .ـ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892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28"/>
              </w:rPr>
              <w:t xml:space="preserve"> شرواني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28"/>
              </w:rPr>
              <w:t>(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لتضحية لنفسه وهو قريب ع ش 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 وظاهره ولو بعد نية</w:t>
            </w:r>
          </w:p>
          <w:p>
            <w:pPr>
              <w:autoSpaceDN w:val="0"/>
              <w:autoSpaceDE w:val="0"/>
              <w:widowControl/>
              <w:spacing w:line="240" w:lineRule="auto" w:before="2" w:after="346"/>
              <w:ind w:left="0" w:right="1236" w:firstLine="0"/>
              <w:jc w:val="righ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28"/>
              </w:rPr>
              <w:t>٩/٣٣٤)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7.9999999999998" w:type="dxa"/>
            </w:tblPr>
            <w:tblGrid>
              <w:gridCol w:w="5398"/>
              <w:gridCol w:w="5398"/>
            </w:tblGrid>
            <w:tr>
              <w:trPr>
                <w:trHeight w:hRule="exact" w:val="910"/>
              </w:trPr>
              <w:tc>
                <w:tcPr>
                  <w:tcW w:type="dxa" w:w="1908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178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50850" cy="45085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0850" cy="4508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458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466" w:after="0"/>
                    <w:ind w:left="1042" w:right="0" w:firstLine="0"/>
                    <w:jc w:val="left"/>
                  </w:pPr>
                  <w:r>
                    <w:rPr>
                      <w:rFonts w:ascii="Calibri,Bold" w:hAnsi="Calibri,Bold" w:eastAsia="Calibri,Bold"/>
                      <w:b/>
                      <w:i w:val="0"/>
                      <w:color w:val="000000"/>
                      <w:sz w:val="22"/>
                    </w:rPr>
                    <w:t xml:space="preserve">2 |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808080"/>
                      <w:sz w:val="22"/>
                    </w:rPr>
                    <w:t>P a g e</w:t>
                  </w:r>
                  <w:r>
                    <w:rPr>
                      <w:rFonts w:ascii="FML" w:hAnsi="FML" w:eastAsia="FML"/>
                      <w:b w:val="0"/>
                      <w:i w:val="0"/>
                      <w:color w:val="000000"/>
                      <w:sz w:val="40"/>
                    </w:rPr>
                    <w:t>D-fvln-¿-¯v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"/>
            <w:tcBorders>
              <w:start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8" w:h="16836"/>
          <w:pgMar w:top="240" w:right="456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7.99999999999997" w:type="dxa"/>
      </w:tblPr>
      <w:tblGrid>
        <w:gridCol w:w="3657"/>
        <w:gridCol w:w="3657"/>
        <w:gridCol w:w="3657"/>
      </w:tblGrid>
      <w:tr>
        <w:trPr>
          <w:trHeight w:hRule="exact" w:val="15719"/>
        </w:trPr>
        <w:tc>
          <w:tcPr>
            <w:tcW w:type="dxa" w:w="30"/>
            <w:tcBorders>
              <w:end w:sz="4.79999999999998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96"/>
            <w:tcBorders>
              <w:start w:sz="4.799999999999983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82" w:after="0"/>
              <w:ind w:left="1236" w:right="1296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70C0"/>
                <w:sz w:val="44"/>
              </w:rPr>
              <w:t xml:space="preserve">Po-hn-¨n-cn-¡p-¶-hsc-tbm a-c-Ws¸«-hsc-sbm {]-Xn-^-e-¯n-Â- </w:t>
            </w:r>
            <w:r>
              <w:rPr>
                <w:rFonts w:ascii="FML" w:hAnsi="FML" w:eastAsia="FML"/>
                <w:b w:val="0"/>
                <w:i w:val="0"/>
                <w:color w:val="0070C0"/>
                <w:sz w:val="44"/>
              </w:rPr>
              <w:t xml:space="preserve">]-¦m-fn-I-fm-¡mw-, C-¶m-en-¶- hy-ànsb {]-Xn-^-e-¯n-Â- </w:t>
            </w:r>
            <w:r>
              <w:br/>
            </w:r>
            <w:r>
              <w:rPr>
                <w:rFonts w:ascii="FML" w:hAnsi="FML" w:eastAsia="FML"/>
                <w:b w:val="0"/>
                <w:i w:val="0"/>
                <w:color w:val="0070C0"/>
                <w:sz w:val="44"/>
              </w:rPr>
              <w:t xml:space="preserve">Rm-³- ]-¦m-fn-bm-¡n- F-¶v ]-d-ªm-Â- a-Xn- </w:t>
            </w:r>
          </w:p>
          <w:p>
            <w:pPr>
              <w:autoSpaceDN w:val="0"/>
              <w:autoSpaceDE w:val="0"/>
              <w:widowControl/>
              <w:spacing w:line="259" w:lineRule="auto" w:before="196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0"/>
                <w:highlight w:val="yellow"/>
              </w:rPr>
              <w:t>t\À-¨-b-Ã-, ]s£ -t\À-¨-bpsS hn-[n-I-Ä- _m-[-Iw</w:t>
            </w:r>
            <w:r>
              <w:rPr>
                <w:rFonts w:ascii="FML" w:hAnsi="FML" w:eastAsia="FML"/>
                <w:b w:val="0"/>
                <w:i w:val="0"/>
                <w:color w:val="000000"/>
                <w:sz w:val="40"/>
              </w:rPr>
              <w:t xml:space="preserve">- </w:t>
            </w:r>
          </w:p>
          <w:p>
            <w:pPr>
              <w:autoSpaceDN w:val="0"/>
              <w:autoSpaceDE w:val="0"/>
              <w:widowControl/>
              <w:spacing w:line="252" w:lineRule="auto" w:before="188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C00000"/>
                <w:sz w:val="40"/>
              </w:rPr>
              <w:t xml:space="preserve">(km-[m-c-W-¡m-À- {i-²n-¡p-I-) </w:t>
            </w:r>
          </w:p>
          <w:p>
            <w:pPr>
              <w:autoSpaceDN w:val="0"/>
              <w:autoSpaceDE w:val="0"/>
              <w:widowControl/>
              <w:spacing w:line="245" w:lineRule="auto" w:before="190" w:after="0"/>
              <w:ind w:left="1440" w:right="1238" w:firstLine="0"/>
              <w:jc w:val="righ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4"/>
              </w:rPr>
              <w:t xml:space="preserve"> جعلت هذه أضحية أو هذه أضحية فإنها تجب فيهما إلحاقا لهما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4"/>
              </w:rPr>
              <w:t>ها /.ـ (قوله: أو هذه أضحية إلخ) ينبغي أن يكون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4"/>
              </w:rPr>
              <w:t>ا .لوقف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4"/>
              </w:rPr>
              <w:t>بالتحرير و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4"/>
              </w:rPr>
              <w:t>ا لتي أريد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4"/>
              </w:rPr>
              <w:t>ا لشاة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4"/>
              </w:rPr>
              <w:t>ا إلخبار فإن قصده أي هذه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4"/>
              </w:rPr>
              <w:t xml:space="preserve"> محله ما لم يقصد</w:t>
            </w:r>
          </w:p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4"/>
              </w:rPr>
              <w:t>ها .ـ سيد عمر (قوله: فإنها تجب فيهما) أي مع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4"/>
              </w:rPr>
              <w:t>ا لتضحية بها فال تعيين</w:t>
            </w:r>
          </w:p>
          <w:p>
            <w:pPr>
              <w:autoSpaceDN w:val="0"/>
              <w:autoSpaceDE w:val="0"/>
              <w:widowControl/>
              <w:spacing w:line="240" w:lineRule="auto" w:before="2" w:after="0"/>
              <w:ind w:left="0" w:right="1238" w:firstLine="0"/>
              <w:jc w:val="righ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28"/>
              </w:rPr>
              <w:t>٩/٣٣٤ )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28"/>
              </w:rPr>
              <w:t xml:space="preserve"> مغني /شرواني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4"/>
              </w:rPr>
              <w:t xml:space="preserve">اه ـ 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28"/>
              </w:rPr>
              <w:t>(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4"/>
              </w:rPr>
              <w:t xml:space="preserve"> أنهما ليستا بنذر</w:t>
            </w:r>
          </w:p>
          <w:p>
            <w:pPr>
              <w:autoSpaceDN w:val="0"/>
              <w:autoSpaceDE w:val="0"/>
              <w:widowControl/>
              <w:spacing w:line="240" w:lineRule="auto" w:before="196" w:after="0"/>
              <w:ind w:left="1416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48"/>
              </w:rPr>
              <w:t>(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ا لشريف ولذلك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ا لشرع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 قوله حرج شديد) وتأبى عنه محاسن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1242" w:firstLine="0"/>
              <w:jc w:val="righ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28"/>
              </w:rPr>
              <w:t>٩/٣٣٤)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28"/>
              </w:rPr>
              <w:t xml:space="preserve"> شرواني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لسيد عمر بخالفه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28"/>
              </w:rPr>
              <w:t>(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 مال سم وأفتى</w:t>
            </w:r>
          </w:p>
          <w:p>
            <w:pPr>
              <w:autoSpaceDN w:val="0"/>
              <w:autoSpaceDE w:val="0"/>
              <w:widowControl/>
              <w:spacing w:line="240" w:lineRule="auto" w:before="200" w:after="0"/>
              <w:ind w:left="0" w:right="0" w:firstLine="0"/>
              <w:jc w:val="center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 المسئول:نريد أن نذبحها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فاالجواب المخلص من ذلك أن يقول </w:t>
            </w:r>
          </w:p>
          <w:p>
            <w:pPr>
              <w:autoSpaceDN w:val="0"/>
              <w:autoSpaceDE w:val="0"/>
              <w:widowControl/>
              <w:spacing w:line="240" w:lineRule="auto" w:before="2" w:after="0"/>
              <w:ind w:left="0" w:right="1238" w:firstLine="0"/>
              <w:jc w:val="righ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32"/>
              </w:rPr>
              <w:t xml:space="preserve">) 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28"/>
              </w:rPr>
              <w:t>414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28"/>
              </w:rPr>
              <w:t xml:space="preserve"> باجوري3/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يد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28"/>
              </w:rPr>
              <w:t xml:space="preserve"> (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يوم الع</w:t>
            </w:r>
          </w:p>
          <w:p>
            <w:pPr>
              <w:autoSpaceDN w:val="0"/>
              <w:autoSpaceDE w:val="0"/>
              <w:widowControl/>
              <w:spacing w:line="245" w:lineRule="auto" w:before="186" w:after="894"/>
              <w:ind w:left="1236" w:right="1008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>C-Xns\ Rm-³- D-fvln-¿-¯m-¡n-, C-Xv D-fvln-¿-Xm-Wv F-¶v H-</w:t>
            </w: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 xml:space="preserve">cm-Ä- ]-d-ªm-³- B- ar-K-¯n-\v -t\À-¨-bpsS F-Ãm- hn-[n-bpw- </w:t>
            </w: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 xml:space="preserve">h-cpw-, F-¶m-Â- Cu- B-Sv Rm-³- D-fvln-¿-¯v A-dp-¡m-³- </w:t>
            </w: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 xml:space="preserve">Dt±in-¡p-¶-Xm-Wv F-¶- A-dn-bn-¡-em-Wv F-¶- Dt±it¯m-sS </w:t>
            </w: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>]-d-ª-XmsW¦n-Â- {]-iv\-hp-a-Ã- F-¶v k¿n-Zv D-a-dp-Â- _-kz-</w:t>
            </w: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>cn- F-¶-h-À- hy-à-am-¡n-bn-«p-ïv. -tNmZn-¡p-¶-htcmSv -s]cp-¶m-</w:t>
            </w: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>Ä- Zn-h-kw- A-Xns\ Rm-³- A-dp-¡m-³- Dt±in-¡p-¶p- F-¶v ]-</w:t>
            </w: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>d-ªm-Â- Cu- {]-iv\-¯n-Â- \n-¶v c-£s¸Smw-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7.9999999999998" w:type="dxa"/>
            </w:tblPr>
            <w:tblGrid>
              <w:gridCol w:w="5398"/>
              <w:gridCol w:w="5398"/>
            </w:tblGrid>
            <w:tr>
              <w:trPr>
                <w:trHeight w:hRule="exact" w:val="910"/>
              </w:trPr>
              <w:tc>
                <w:tcPr>
                  <w:tcW w:type="dxa" w:w="1908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178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50850" cy="45085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0850" cy="4508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458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466" w:after="0"/>
                    <w:ind w:left="1042" w:right="0" w:firstLine="0"/>
                    <w:jc w:val="left"/>
                  </w:pPr>
                  <w:r>
                    <w:rPr>
                      <w:rFonts w:ascii="Calibri,Bold" w:hAnsi="Calibri,Bold" w:eastAsia="Calibri,Bold"/>
                      <w:b/>
                      <w:i w:val="0"/>
                      <w:color w:val="000000"/>
                      <w:sz w:val="22"/>
                    </w:rPr>
                    <w:t xml:space="preserve">3 |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808080"/>
                      <w:sz w:val="22"/>
                    </w:rPr>
                    <w:t>P a g e</w:t>
                  </w:r>
                  <w:r>
                    <w:rPr>
                      <w:rFonts w:ascii="FML" w:hAnsi="FML" w:eastAsia="FML"/>
                      <w:b w:val="0"/>
                      <w:i w:val="0"/>
                      <w:color w:val="000000"/>
                      <w:sz w:val="40"/>
                    </w:rPr>
                    <w:t>D-fvln-¿-¯v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"/>
            <w:tcBorders>
              <w:start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8" w:h="16836"/>
          <w:pgMar w:top="240" w:right="456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7.99999999999997" w:type="dxa"/>
      </w:tblPr>
      <w:tblGrid>
        <w:gridCol w:w="3657"/>
        <w:gridCol w:w="3657"/>
        <w:gridCol w:w="3657"/>
      </w:tblGrid>
      <w:tr>
        <w:trPr>
          <w:trHeight w:hRule="exact" w:val="15719"/>
        </w:trPr>
        <w:tc>
          <w:tcPr>
            <w:tcW w:type="dxa" w:w="30"/>
            <w:tcBorders>
              <w:end w:sz="4.79999999999998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96"/>
            <w:tcBorders>
              <w:start w:sz="4.799999999999983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24" w:val="left"/>
                <w:tab w:pos="4674" w:val="left"/>
                <w:tab w:pos="5894" w:val="left"/>
              </w:tabs>
              <w:autoSpaceDE w:val="0"/>
              <w:widowControl/>
              <w:spacing w:line="288" w:lineRule="auto" w:before="898" w:after="0"/>
              <w:ind w:left="1236" w:right="1152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2060"/>
                <w:sz w:val="44"/>
                <w:highlight w:val="yellow"/>
              </w:rPr>
              <w:t>\n-¿-¯v Xosc B-h-iy-an-Ãm-¯- -t\À-¨-bptïm</w:t>
            </w:r>
            <w:r>
              <w:br/>
            </w:r>
            <w:r>
              <w:tab/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 xml:space="preserve"> أن المعينة إبتداءا بنذر ال تجب فيها بنية عند الذبح بل أل</w:t>
            </w:r>
            <w:r>
              <w:tab/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>٩/٣٣٤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 xml:space="preserve"> تجب لها نية أصالً /تحفة</w:t>
            </w: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>H-cp- ar-Ks¯ \n-À-W-bn-¨v Cu- ar-Ks¯ Rm-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>³</w:t>
            </w: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 xml:space="preserve">t\À-¨-bm-¡n- </w:t>
            </w: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 xml:space="preserve">F-¶v ]-d-ªm-Â- C-\n- \n-¿-¯v -thï- </w:t>
            </w:r>
            <w:r>
              <w:br/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Cu- \n-b-aw- D-fvln-¿-¯n-Â- am-{X-amtWm...?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 </w:t>
            </w:r>
          </w:p>
          <w:p>
            <w:pPr>
              <w:autoSpaceDN w:val="0"/>
              <w:tabs>
                <w:tab w:pos="1256" w:val="left"/>
                <w:tab w:pos="7946" w:val="left"/>
                <w:tab w:pos="8384" w:val="left"/>
                <w:tab w:pos="9418" w:val="left"/>
              </w:tabs>
              <w:autoSpaceDE w:val="0"/>
              <w:widowControl/>
              <w:spacing w:line="269" w:lineRule="auto" w:before="200" w:after="0"/>
              <w:ind w:left="1236" w:right="1152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 xml:space="preserve"> لو قال: جعلت هذه أضحية أو علي أن أتصدق بهذا المال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 xml:space="preserve">أو الدراهم تعين ذلك وإن لم يقل هلل تعالي وزال ملكه عنها </w:t>
            </w:r>
            <w:r>
              <w:tab/>
            </w:r>
            <w:r>
              <w:tab/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24"/>
              </w:rPr>
              <w:t>٩٣٣)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24"/>
              </w:rPr>
              <w:t xml:space="preserve"> حاشية اإليضاح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24"/>
              </w:rPr>
              <w:t xml:space="preserve">( </w:t>
            </w:r>
            <w:r>
              <w:rPr>
                <w:rFonts w:ascii="FML" w:hAnsi="FML" w:eastAsia="FML"/>
                <w:b w:val="0"/>
                <w:i w:val="0"/>
                <w:color w:val="0070C0"/>
                <w:sz w:val="40"/>
              </w:rPr>
              <w:t>A-Ã-, a-dn-¨v Cu- h-kvXp-hns\ Rm-³- kz-Z-J- -sN¿p-hm-³- -thïn-bm-</w:t>
            </w:r>
            <w:r>
              <w:rPr>
                <w:rFonts w:ascii="FML" w:hAnsi="FML" w:eastAsia="FML"/>
                <w:b w:val="0"/>
                <w:i w:val="0"/>
                <w:color w:val="0070C0"/>
                <w:sz w:val="40"/>
              </w:rPr>
              <w:t xml:space="preserve">¡n- F-¶v ]-d-ªm-Â- A-Xn-sâ D-S-am-h-Im-iw- \o-§p-I-bpw- A-Xns\ </w:t>
            </w:r>
            <w:r>
              <w:rPr>
                <w:rFonts w:ascii="FML" w:hAnsi="FML" w:eastAsia="FML"/>
                <w:b w:val="0"/>
                <w:i w:val="0"/>
                <w:color w:val="0070C0"/>
                <w:sz w:val="40"/>
              </w:rPr>
              <w:t xml:space="preserve">kz-Z-J- -sN¿-Â- \n-cv_-Ô-hp-am-Wv </w:t>
            </w:r>
            <w:r>
              <w:br/>
            </w:r>
            <w:r>
              <w:rPr>
                <w:rFonts w:ascii="FML" w:hAnsi="FML" w:eastAsia="FML"/>
                <w:b w:val="0"/>
                <w:i w:val="0"/>
                <w:color w:val="000000"/>
                <w:sz w:val="40"/>
              </w:rPr>
              <w:t>-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t\À-¨-bm-Im-³- I-cp-Xn-bm-Â- a-Xntbm, AtXm D-¨-cn-¡-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Â- \n-À-_-Ô-amtWm...?</w:t>
            </w:r>
          </w:p>
          <w:p>
            <w:pPr>
              <w:autoSpaceDN w:val="0"/>
              <w:tabs>
                <w:tab w:pos="1952" w:val="left"/>
                <w:tab w:pos="2578" w:val="left"/>
                <w:tab w:pos="8496" w:val="left"/>
              </w:tabs>
              <w:autoSpaceDE w:val="0"/>
              <w:widowControl/>
              <w:spacing w:line="262" w:lineRule="auto" w:before="198" w:after="2610"/>
              <w:ind w:left="1236" w:right="1152" w:firstLine="0"/>
              <w:jc w:val="left"/>
            </w:pPr>
            <w:r>
              <w:tab/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40"/>
              </w:rPr>
              <w:t xml:space="preserve"> تحفة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6"/>
              </w:rPr>
              <w:t>وخرج بقوله قال نية ذلك فه ي لغو كنية النذر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40"/>
              </w:rPr>
              <w:t>(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40"/>
              </w:rPr>
              <w:t xml:space="preserve">٩/٣٣٤) </w:t>
            </w:r>
            <w:r>
              <w:rPr>
                <w:rFonts w:ascii="FML" w:hAnsi="FML" w:eastAsia="FML"/>
                <w:b w:val="0"/>
                <w:i w:val="0"/>
                <w:color w:val="0070C0"/>
                <w:sz w:val="40"/>
              </w:rPr>
              <w:t xml:space="preserve">I-cp-Xn-bm-Â- -t]mc-, D-¨-cn-¡-Ww-, F-Ãm- -t\À-¨-bpw- C-Xv -t]m-se </w:t>
            </w:r>
            <w:r>
              <w:rPr>
                <w:rFonts w:ascii="FML" w:hAnsi="FML" w:eastAsia="FML"/>
                <w:b w:val="0"/>
                <w:i w:val="0"/>
                <w:color w:val="0070C0"/>
                <w:sz w:val="40"/>
              </w:rPr>
              <w:t xml:space="preserve">Xs¶ D-¨-cn-¡-Ww-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7.9999999999998" w:type="dxa"/>
            </w:tblPr>
            <w:tblGrid>
              <w:gridCol w:w="5398"/>
              <w:gridCol w:w="5398"/>
            </w:tblGrid>
            <w:tr>
              <w:trPr>
                <w:trHeight w:hRule="exact" w:val="910"/>
              </w:trPr>
              <w:tc>
                <w:tcPr>
                  <w:tcW w:type="dxa" w:w="1908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178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50850" cy="450850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0850" cy="4508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458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466" w:after="0"/>
                    <w:ind w:left="1042" w:right="0" w:firstLine="0"/>
                    <w:jc w:val="left"/>
                  </w:pPr>
                  <w:r>
                    <w:rPr>
                      <w:rFonts w:ascii="Calibri,Bold" w:hAnsi="Calibri,Bold" w:eastAsia="Calibri,Bold"/>
                      <w:b/>
                      <w:i w:val="0"/>
                      <w:color w:val="000000"/>
                      <w:sz w:val="22"/>
                    </w:rPr>
                    <w:t xml:space="preserve">4 |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808080"/>
                      <w:sz w:val="22"/>
                    </w:rPr>
                    <w:t>P a g e</w:t>
                  </w:r>
                  <w:r>
                    <w:rPr>
                      <w:rFonts w:ascii="FML" w:hAnsi="FML" w:eastAsia="FML"/>
                      <w:b w:val="0"/>
                      <w:i w:val="0"/>
                      <w:color w:val="000000"/>
                      <w:sz w:val="40"/>
                    </w:rPr>
                    <w:t>D-fvln-¿-¯v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"/>
            <w:tcBorders>
              <w:start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8" w:h="16836"/>
          <w:pgMar w:top="240" w:right="456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7.99999999999997" w:type="dxa"/>
      </w:tblPr>
      <w:tblGrid>
        <w:gridCol w:w="3657"/>
        <w:gridCol w:w="3657"/>
        <w:gridCol w:w="3657"/>
      </w:tblGrid>
      <w:tr>
        <w:trPr>
          <w:trHeight w:hRule="exact" w:val="15719"/>
        </w:trPr>
        <w:tc>
          <w:tcPr>
            <w:tcW w:type="dxa" w:w="30"/>
            <w:tcBorders>
              <w:end w:sz="4.79999999999998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96"/>
            <w:tcBorders>
              <w:start w:sz="4.799999999999983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898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2060"/>
                <w:sz w:val="44"/>
                <w:highlight w:val="yellow"/>
              </w:rPr>
              <w:t>D-fvln-¿-X-Xv Dt±in-¨-h-³- -s</w:t>
            </w:r>
            <w:r>
              <w:rPr>
                <w:rFonts w:ascii="FML" w:hAnsi="FML" w:eastAsia="FML"/>
                <w:b w:val="0"/>
                <w:i w:val="0"/>
                <w:color w:val="002060"/>
                <w:sz w:val="44"/>
                <w:highlight w:val="yellow"/>
              </w:rPr>
              <w:t>hÅn-bm-gv¨- ap-Sn-,\-Jw- -t]m</w:t>
            </w: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>-</w:t>
            </w:r>
          </w:p>
          <w:p>
            <w:pPr>
              <w:autoSpaceDN w:val="0"/>
              <w:autoSpaceDE w:val="0"/>
              <w:widowControl/>
              <w:spacing w:line="259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2060"/>
                <w:sz w:val="44"/>
                <w:highlight w:val="yellow"/>
              </w:rPr>
              <w:t>tem¯-Xv \o-¡w- -sN¿mtam</w:t>
            </w: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40" w:lineRule="auto" w:before="202" w:after="0"/>
              <w:ind w:left="1752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6"/>
              </w:rPr>
              <w:t>ا لزركشي لكن ينافيه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6"/>
              </w:rPr>
              <w:t xml:space="preserve"> أو حضور جمعة على ما بحثه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6"/>
              </w:rPr>
              <w:t>لصائم إذ ا أر ا د أن يحرم أو يحضر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6"/>
              </w:rPr>
              <w:t>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6"/>
              </w:rPr>
              <w:t>إفتا ء او غير حد بأن</w:t>
            </w:r>
          </w:p>
          <w:p>
            <w:pPr>
              <w:autoSpaceDN w:val="0"/>
              <w:autoSpaceDE w:val="0"/>
              <w:widowControl/>
              <w:spacing w:line="240" w:lineRule="auto" w:before="2" w:after="0"/>
              <w:ind w:left="1998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6"/>
              </w:rPr>
              <w:t>لتطيب رعاية للصوم فكذ ا هنا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6"/>
              </w:rPr>
              <w:t>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6"/>
              </w:rPr>
              <w:t>ا لجمعة ال يسن له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392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6"/>
              </w:rPr>
              <w:t>ا لمغفرة أولى وقد يباح كقلع سن وجعة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6"/>
              </w:rPr>
              <w:t xml:space="preserve"> رعاية شمول</w:t>
            </w:r>
          </w:p>
          <w:p>
            <w:pPr>
              <w:autoSpaceDN w:val="0"/>
              <w:autoSpaceDE w:val="0"/>
              <w:widowControl/>
              <w:spacing w:line="240" w:lineRule="auto" w:before="2" w:after="0"/>
              <w:ind w:left="0" w:right="1236" w:firstLine="0"/>
              <w:jc w:val="righ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36"/>
              </w:rPr>
              <w:t>٩/٣٣٤)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36"/>
              </w:rPr>
              <w:t xml:space="preserve"> تحفة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6"/>
              </w:rPr>
              <w:t xml:space="preserve">وسلعة 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36"/>
              </w:rPr>
              <w:t>(</w:t>
            </w:r>
          </w:p>
          <w:p>
            <w:pPr>
              <w:autoSpaceDN w:val="0"/>
              <w:autoSpaceDE w:val="0"/>
              <w:widowControl/>
              <w:spacing w:line="252" w:lineRule="auto" w:before="186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70C0"/>
                <w:sz w:val="40"/>
              </w:rPr>
              <w:t>F-Ãm- `m-K-§-Ä-¡pw- -tZmjw- -t]mdp-¡-Â- e-`n-¡m-³- -thïn- \o-¡w- -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70C0"/>
                <w:sz w:val="40"/>
              </w:rPr>
              <w:t xml:space="preserve">sN¿m-Xn-cn-Iv em-Wv G-ä-hpw- \-Ã-Xv,F-¶m-Â- -thZ-\-bp-Å- ap-gtbm 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70C0"/>
                <w:sz w:val="40"/>
              </w:rPr>
              <w:t xml:space="preserve">]tÃm \o-¡-Â- A-\p-h-Z-\o-b-am-Wv </w:t>
            </w:r>
          </w:p>
          <w:p>
            <w:pPr>
              <w:autoSpaceDN w:val="0"/>
              <w:autoSpaceDE w:val="0"/>
              <w:widowControl/>
              <w:spacing w:line="259" w:lineRule="auto" w:before="198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kz-bw- A-dp-¡-emtWm \-Ã-Xv...?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40" w:lineRule="auto" w:before="198" w:after="2"/>
              <w:ind w:left="1880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6"/>
              </w:rPr>
              <w:t>ا ألفضل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6"/>
              </w:rPr>
              <w:t xml:space="preserve"> وأن يذبحها بنفسه) إن أحسن لالتباع نعم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76.0" w:type="dxa"/>
            </w:tblPr>
            <w:tblGrid>
              <w:gridCol w:w="3599"/>
              <w:gridCol w:w="3599"/>
              <w:gridCol w:w="3599"/>
            </w:tblGrid>
            <w:tr>
              <w:trPr>
                <w:trHeight w:hRule="exact" w:val="918"/>
              </w:trPr>
              <w:tc>
                <w:tcPr>
                  <w:tcW w:type="dxa" w:w="3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4" w:after="0"/>
                    <w:ind w:left="0" w:right="0" w:firstLine="0"/>
                    <w:jc w:val="right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000000"/>
                      <w:sz w:val="36"/>
                    </w:rPr>
                    <w:t>٩/ ٣٣٤)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4" w:after="0"/>
                    <w:ind w:left="0" w:right="0" w:firstLine="0"/>
                    <w:jc w:val="center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000000"/>
                      <w:sz w:val="36"/>
                    </w:rPr>
                    <w:t xml:space="preserve"> تحفة</w:t>
                  </w:r>
                </w:p>
              </w:tc>
              <w:tc>
                <w:tcPr>
                  <w:tcW w:type="dxa" w:w="4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8" w:right="0" w:firstLine="0"/>
                    <w:jc w:val="left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6"/>
                    </w:rPr>
                    <w:t xml:space="preserve">للخنثى ولألنثى أن يوكال 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000000"/>
                      <w:sz w:val="36"/>
                    </w:rPr>
                    <w:t>(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52" w:lineRule="auto" w:before="124" w:after="0"/>
              <w:ind w:left="0" w:right="0" w:firstLine="0"/>
              <w:jc w:val="center"/>
            </w:pPr>
            <w:r>
              <w:rPr>
                <w:rFonts w:ascii="FML" w:hAnsi="FML" w:eastAsia="FML"/>
                <w:b w:val="0"/>
                <w:i w:val="0"/>
                <w:color w:val="0070C0"/>
                <w:sz w:val="40"/>
              </w:rPr>
              <w:t xml:space="preserve">km-[n-¡p-¶-h-\msW¦n-Â- kz-bw- A-dp-¡-em-Wv \-Ã-Xv,kv{Xo-I-Ä-¡v 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70C0"/>
                <w:sz w:val="40"/>
              </w:rPr>
              <w:t>asämcmsf G-Â-¸n-¡-em-Wv D-¯-aw-</w:t>
            </w:r>
          </w:p>
          <w:p>
            <w:pPr>
              <w:autoSpaceDN w:val="0"/>
              <w:autoSpaceDE w:val="0"/>
              <w:widowControl/>
              <w:spacing w:line="259" w:lineRule="auto" w:before="194" w:after="138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a-\-Ên-Â- Cu- I-cp-¯v D-ïm-bn-cn-¡p-I-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7.9999999999998" w:type="dxa"/>
            </w:tblPr>
            <w:tblGrid>
              <w:gridCol w:w="5398"/>
              <w:gridCol w:w="5398"/>
            </w:tblGrid>
            <w:tr>
              <w:trPr>
                <w:trHeight w:hRule="exact" w:val="910"/>
              </w:trPr>
              <w:tc>
                <w:tcPr>
                  <w:tcW w:type="dxa" w:w="230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2" w:after="0"/>
                    <w:ind w:left="136" w:right="0" w:firstLine="0"/>
                    <w:jc w:val="left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6"/>
                    </w:rPr>
                    <w:t>ا لله تعالى وما</w:t>
                  </w:r>
                </w:p>
              </w:tc>
              <w:tc>
                <w:tcPr>
                  <w:tcW w:type="dxa" w:w="605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2" w:after="0"/>
                    <w:ind w:left="0" w:right="0" w:firstLine="0"/>
                    <w:jc w:val="center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6"/>
                    </w:rPr>
                    <w:t xml:space="preserve"> وينبغي أن يستحضر في نفسه عظم نعم</w:t>
                  </w:r>
                </w:p>
              </w:tc>
            </w:tr>
            <w:tr>
              <w:trPr>
                <w:trHeight w:hRule="exact" w:val="1848"/>
              </w:trPr>
              <w:tc>
                <w:tcPr>
                  <w:tcW w:type="dxa" w:w="8366"/>
                  <w:gridSpan w:val="2"/>
                  <w:tcBorders>
                    <w:bottom w:sz="3.199999999999818" w:val="single" w:color="#D8D9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" w:after="0"/>
                    <w:ind w:left="744" w:right="0" w:firstLine="0"/>
                    <w:jc w:val="left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6"/>
                    </w:rPr>
                    <w:t>ا لشكر على ذلك ع ش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6"/>
                    </w:rPr>
                    <w:t>ا ألنعام ويجدد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6"/>
                    </w:rPr>
                    <w:t xml:space="preserve"> سخر له من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28" w:firstLine="0"/>
                    <w:jc w:val="right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000000"/>
                      <w:sz w:val="32"/>
                    </w:rPr>
                    <w:t>٩/٣٣٤)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000000"/>
                      <w:sz w:val="32"/>
                    </w:rPr>
                    <w:t xml:space="preserve"> شرواني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6"/>
                    </w:rPr>
                    <w:t xml:space="preserve">وشوبري 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000000"/>
                      <w:sz w:val="32"/>
                    </w:rPr>
                    <w:t>(</w:t>
                  </w:r>
                </w:p>
              </w:tc>
            </w:tr>
            <w:tr>
              <w:trPr>
                <w:trHeight w:hRule="exact" w:val="910"/>
              </w:trPr>
              <w:tc>
                <w:tcPr>
                  <w:tcW w:type="dxa" w:w="2308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178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50850" cy="450850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0850" cy="4508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058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466" w:after="0"/>
                    <w:ind w:left="642" w:right="0" w:firstLine="0"/>
                    <w:jc w:val="left"/>
                  </w:pPr>
                  <w:r>
                    <w:rPr>
                      <w:rFonts w:ascii="Calibri,Bold" w:hAnsi="Calibri,Bold" w:eastAsia="Calibri,Bold"/>
                      <w:b/>
                      <w:i w:val="0"/>
                      <w:color w:val="000000"/>
                      <w:sz w:val="22"/>
                    </w:rPr>
                    <w:t xml:space="preserve">5 |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808080"/>
                      <w:sz w:val="22"/>
                    </w:rPr>
                    <w:t>P a g e</w:t>
                  </w:r>
                  <w:r>
                    <w:rPr>
                      <w:rFonts w:ascii="FML" w:hAnsi="FML" w:eastAsia="FML"/>
                      <w:b w:val="0"/>
                      <w:i w:val="0"/>
                      <w:color w:val="000000"/>
                      <w:sz w:val="40"/>
                    </w:rPr>
                    <w:t>D-fvln-¿-¯v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"/>
            <w:tcBorders>
              <w:start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8" w:h="16836"/>
          <w:pgMar w:top="240" w:right="456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7.99999999999997" w:type="dxa"/>
      </w:tblPr>
      <w:tblGrid>
        <w:gridCol w:w="3657"/>
        <w:gridCol w:w="3657"/>
        <w:gridCol w:w="3657"/>
      </w:tblGrid>
      <w:tr>
        <w:trPr>
          <w:trHeight w:hRule="exact" w:val="15719"/>
        </w:trPr>
        <w:tc>
          <w:tcPr>
            <w:tcW w:type="dxa" w:w="30"/>
            <w:tcBorders>
              <w:end w:sz="4.79999999999998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96"/>
            <w:tcBorders>
              <w:start w:sz="4.799999999999983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884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2060"/>
                <w:sz w:val="40"/>
              </w:rPr>
              <w:t xml:space="preserve">A-Ãm-lp-hn-sâ A-\p-{K-l-§-fpsS h-®-X-bpw- A-Ãm-lp- ar-K-§sf 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2060"/>
                <w:sz w:val="40"/>
              </w:rPr>
              <w:t xml:space="preserve">Io-gv-s¸Sp-¯n- </w:t>
            </w:r>
            <w:r>
              <w:rPr>
                <w:rFonts w:ascii="FML" w:hAnsi="FML" w:eastAsia="FML"/>
                <w:b w:val="0"/>
                <w:i w:val="0"/>
                <w:color w:val="002060"/>
                <w:sz w:val="40"/>
              </w:rPr>
              <w:t xml:space="preserve">X-¶-Xpw- a-\-Ên-Â- -sImïv h-cp-I-,A-h-bpsS -taÂ- 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2060"/>
                <w:sz w:val="40"/>
              </w:rPr>
              <w:t>ip-¡-À- -sN¿-Â- h-À-[n-¸n-¡p-I-</w:t>
            </w:r>
          </w:p>
          <w:p>
            <w:pPr>
              <w:autoSpaceDN w:val="0"/>
              <w:autoSpaceDE w:val="0"/>
              <w:widowControl/>
              <w:spacing w:line="259" w:lineRule="auto" w:before="194" w:after="138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G-Â-¸n-¡p-I-bm-sW¦n-Â- Bscbm-Wv \-Ã-Xv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96.0" w:type="dxa"/>
            </w:tblPr>
            <w:tblGrid>
              <w:gridCol w:w="3599"/>
              <w:gridCol w:w="3599"/>
              <w:gridCol w:w="3599"/>
            </w:tblGrid>
            <w:tr>
              <w:trPr>
                <w:trHeight w:hRule="exact" w:val="904"/>
              </w:trPr>
              <w:tc>
                <w:tcPr>
                  <w:tcW w:type="dxa" w:w="24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0" w:after="0"/>
                    <w:ind w:left="0" w:right="0" w:firstLine="0"/>
                    <w:jc w:val="right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6"/>
                    </w:rPr>
                    <w:t>ا ألضحية</w:t>
                  </w:r>
                </w:p>
              </w:tc>
              <w:tc>
                <w:tcPr>
                  <w:tcW w:type="dxa" w:w="672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6" w:right="0" w:firstLine="0"/>
                    <w:jc w:val="left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6"/>
                    </w:rPr>
                    <w:t>او ألفضل أن يستنيب مسلما فقيها بباب</w:t>
                  </w:r>
                </w:p>
              </w:tc>
            </w:tr>
            <w:tr>
              <w:trPr>
                <w:trHeight w:hRule="exact" w:val="624"/>
              </w:trPr>
              <w:tc>
                <w:tcPr>
                  <w:tcW w:type="dxa" w:w="3599"/>
                  <w:vMerge/>
                  <w:tcBorders/>
                </w:tcPr>
                <w:p/>
              </w:tc>
              <w:tc>
                <w:tcPr>
                  <w:tcW w:type="dxa" w:w="5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0" w:firstLine="0"/>
                    <w:jc w:val="right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000000"/>
                      <w:sz w:val="36"/>
                    </w:rPr>
                    <w:t>٩/٣٣٤)</w:t>
                  </w:r>
                </w:p>
              </w:tc>
              <w:tc>
                <w:tcPr>
                  <w:tcW w:type="dxa" w:w="1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16" w:right="0" w:firstLine="0"/>
                    <w:jc w:val="left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000000"/>
                      <w:sz w:val="36"/>
                    </w:rPr>
                    <w:t xml:space="preserve"> شرواني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000000"/>
                      <w:sz w:val="36"/>
                    </w:rPr>
                    <w:t>(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52" w:lineRule="auto" w:before="132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70C0"/>
                <w:sz w:val="40"/>
              </w:rPr>
              <w:t>D-fvln-¿-¯p-am-bn- _-Ôs¸«- a-kvA-e-I-Ä- A-dn-bp-¶- hy-ànsb G-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70C0"/>
                <w:sz w:val="40"/>
              </w:rPr>
              <w:t xml:space="preserve">Â-¸n-¡p-I-bm-Wv G-ä-hpw- \-Ã-Xv </w:t>
            </w:r>
          </w:p>
          <w:p>
            <w:pPr>
              <w:autoSpaceDN w:val="0"/>
              <w:autoSpaceDE w:val="0"/>
              <w:widowControl/>
              <w:spacing w:line="259" w:lineRule="auto" w:before="198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Im-«p- -t]m¯ns\ D-fvln-¿-¯v A-dp-¡mtam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40" w:lineRule="auto" w:before="198" w:after="0"/>
              <w:ind w:left="0" w:right="0" w:firstLine="0"/>
              <w:jc w:val="center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6"/>
              </w:rPr>
              <w:t>ا ب أو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6"/>
              </w:rPr>
              <w:t>لتضحية (إال من إبل وبقر) أهلية عر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6"/>
              </w:rPr>
              <w:t>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6"/>
              </w:rPr>
              <w:t xml:space="preserve"> )وال تصح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6"/>
              </w:rPr>
              <w:t>(</w:t>
            </w:r>
          </w:p>
          <w:p>
            <w:pPr>
              <w:autoSpaceDN w:val="0"/>
              <w:autoSpaceDE w:val="0"/>
              <w:widowControl/>
              <w:spacing w:line="240" w:lineRule="auto" w:before="2" w:after="0"/>
              <w:ind w:left="1692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36"/>
              </w:rPr>
              <w:t>٩/٣٣٤)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36"/>
              </w:rPr>
              <w:t xml:space="preserve"> تحفة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6"/>
              </w:rPr>
              <w:t xml:space="preserve">ميس دون بقر وحش (وغنم) لالتباع 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36"/>
              </w:rPr>
              <w:t>(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6"/>
              </w:rPr>
              <w:t>ا جو</w:t>
            </w:r>
          </w:p>
          <w:p>
            <w:pPr>
              <w:autoSpaceDN w:val="0"/>
              <w:autoSpaceDE w:val="0"/>
              <w:widowControl/>
              <w:spacing w:line="252" w:lineRule="auto" w:before="184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70C0"/>
                <w:sz w:val="40"/>
              </w:rPr>
              <w:t>]-än-Ã-, H-«-Iw-, am-Sv(-t]m¯v, F-cp-a-, Im-f-, ]-ip-) B-Sv F-¶n-h-bm-Wv D-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70C0"/>
                <w:sz w:val="40"/>
              </w:rPr>
              <w:t xml:space="preserve">fvln-¿-Xn-\v ]-äp-¶- ar-K-§-Ä-. </w:t>
            </w:r>
          </w:p>
          <w:p>
            <w:pPr>
              <w:autoSpaceDN w:val="0"/>
              <w:autoSpaceDE w:val="0"/>
              <w:widowControl/>
              <w:spacing w:line="259" w:lineRule="auto" w:before="194" w:after="138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ar-K-¯n-\v C-{X- h-b-Êv -thWsa¶ptïm...?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7.9999999999998" w:type="dxa"/>
            </w:tblPr>
            <w:tblGrid>
              <w:gridCol w:w="2699"/>
              <w:gridCol w:w="2699"/>
              <w:gridCol w:w="2699"/>
              <w:gridCol w:w="2699"/>
            </w:tblGrid>
            <w:tr>
              <w:trPr>
                <w:trHeight w:hRule="exact" w:val="842"/>
              </w:trPr>
              <w:tc>
                <w:tcPr>
                  <w:tcW w:type="dxa" w:w="8148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536" w:right="0" w:firstLine="0"/>
                    <w:jc w:val="left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2"/>
                    </w:rPr>
                    <w:t>ا )لسادسة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2"/>
                    </w:rPr>
                    <w:t>ا لسنة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2"/>
                    </w:rPr>
                    <w:t>ا لعين (في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2"/>
                    </w:rPr>
                    <w:t xml:space="preserve"> وشرط إبل أن يطعن) بضم</w:t>
                  </w:r>
                </w:p>
              </w:tc>
              <w:tc>
                <w:tcPr>
                  <w:tcW w:type="dxa" w:w="21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22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FF0000"/>
                      <w:sz w:val="52"/>
                    </w:rPr>
                    <w:t>(</w:t>
                  </w:r>
                </w:p>
              </w:tc>
            </w:tr>
            <w:tr>
              <w:trPr>
                <w:trHeight w:hRule="exact" w:val="1612"/>
              </w:trPr>
              <w:tc>
                <w:tcPr>
                  <w:tcW w:type="dxa" w:w="8366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8" w:after="0"/>
                    <w:ind w:left="0" w:right="0" w:firstLine="0"/>
                    <w:jc w:val="center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2"/>
                    </w:rPr>
                    <w:t>ا )لطعن فيما يليها (و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2"/>
                    </w:rPr>
                    <w:t>ا لخامسة إذ من الزمه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2"/>
                    </w:rPr>
                    <w:t xml:space="preserve"> ويعبر عنه بتمام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00" w:right="0" w:firstLine="0"/>
                    <w:jc w:val="left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2"/>
                    </w:rPr>
                    <w:t>(ا لثالثة) ويعبر عنه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2"/>
                    </w:rPr>
                    <w:t>ا لسنة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2"/>
                    </w:rPr>
                    <w:t xml:space="preserve"> )شرط (بقر ومعز) أن يطعن (في</w:t>
                  </w:r>
                </w:p>
              </w:tc>
            </w:tr>
            <w:tr>
              <w:trPr>
                <w:trHeight w:hRule="exact" w:val="796"/>
              </w:trPr>
              <w:tc>
                <w:tcPr>
                  <w:tcW w:type="dxa" w:w="3648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88" w:right="0" w:firstLine="0"/>
                    <w:jc w:val="left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2"/>
                    </w:rPr>
                    <w:t>ى ثنية ومسنة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2"/>
                    </w:rPr>
                    <w:t>لثالثة تسم</w:t>
                  </w:r>
                </w:p>
              </w:tc>
              <w:tc>
                <w:tcPr>
                  <w:tcW w:type="dxa" w:w="4718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2"/>
                    </w:rPr>
                    <w:t>ا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2"/>
                    </w:rPr>
                    <w:t>ا لثانية لذلك وكل من هذه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2"/>
                    </w:rPr>
                    <w:t xml:space="preserve"> بتمام</w:t>
                  </w:r>
                </w:p>
              </w:tc>
            </w:tr>
            <w:tr>
              <w:trPr>
                <w:trHeight w:hRule="exact" w:val="792"/>
              </w:trPr>
              <w:tc>
                <w:tcPr>
                  <w:tcW w:type="dxa" w:w="150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62" w:after="0"/>
                    <w:ind w:left="0" w:right="0" w:firstLine="0"/>
                    <w:jc w:val="right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000000"/>
                      <w:sz w:val="36"/>
                    </w:rPr>
                    <w:t xml:space="preserve"> تحفة</w:t>
                  </w:r>
                </w:p>
              </w:tc>
              <w:tc>
                <w:tcPr>
                  <w:tcW w:type="dxa" w:w="6858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2"/>
                    </w:rPr>
                    <w:t>(ا)لثانية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000000"/>
                      <w:sz w:val="36"/>
                    </w:rPr>
                    <w:t>(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2"/>
                    </w:rPr>
                    <w:t>ا لسنة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2"/>
                    </w:rPr>
                    <w:t xml:space="preserve"> )(و )شرط (ضأن) أن يطعن (في</w:t>
                  </w:r>
                </w:p>
              </w:tc>
            </w:tr>
            <w:tr>
              <w:trPr>
                <w:trHeight w:hRule="exact" w:val="1088"/>
              </w:trPr>
              <w:tc>
                <w:tcPr>
                  <w:tcW w:type="dxa" w:w="8366"/>
                  <w:gridSpan w:val="4"/>
                  <w:tcBorders>
                    <w:bottom w:sz="3.199999999999818" w:val="single" w:color="#D8D9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28" w:firstLine="0"/>
                    <w:jc w:val="right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000000"/>
                      <w:sz w:val="36"/>
                    </w:rPr>
                    <w:t>٩/٣٣٤)</w:t>
                  </w:r>
                </w:p>
              </w:tc>
            </w:tr>
            <w:tr>
              <w:trPr>
                <w:trHeight w:hRule="exact" w:val="910"/>
              </w:trPr>
              <w:tc>
                <w:tcPr>
                  <w:tcW w:type="dxa" w:w="1508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178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50850" cy="450850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0850" cy="4508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858"/>
                  <w:gridSpan w:val="3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466" w:after="0"/>
                    <w:ind w:left="1442" w:right="0" w:firstLine="0"/>
                    <w:jc w:val="left"/>
                  </w:pPr>
                  <w:r>
                    <w:rPr>
                      <w:rFonts w:ascii="Calibri,Bold" w:hAnsi="Calibri,Bold" w:eastAsia="Calibri,Bold"/>
                      <w:b/>
                      <w:i w:val="0"/>
                      <w:color w:val="000000"/>
                      <w:sz w:val="22"/>
                    </w:rPr>
                    <w:t xml:space="preserve">6 |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808080"/>
                      <w:sz w:val="22"/>
                    </w:rPr>
                    <w:t>P a g e</w:t>
                  </w:r>
                  <w:r>
                    <w:rPr>
                      <w:rFonts w:ascii="FML" w:hAnsi="FML" w:eastAsia="FML"/>
                      <w:b w:val="0"/>
                      <w:i w:val="0"/>
                      <w:color w:val="000000"/>
                      <w:sz w:val="40"/>
                    </w:rPr>
                    <w:t>D-fvln-¿-¯v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"/>
            <w:tcBorders>
              <w:start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8" w:h="16836"/>
          <w:pgMar w:top="240" w:right="456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7.99999999999997" w:type="dxa"/>
      </w:tblPr>
      <w:tblGrid>
        <w:gridCol w:w="3657"/>
        <w:gridCol w:w="3657"/>
        <w:gridCol w:w="3657"/>
      </w:tblGrid>
      <w:tr>
        <w:trPr>
          <w:trHeight w:hRule="exact" w:val="15719"/>
        </w:trPr>
        <w:tc>
          <w:tcPr>
            <w:tcW w:type="dxa" w:w="30"/>
            <w:tcBorders>
              <w:end w:sz="4.79999999999998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96"/>
            <w:tcBorders>
              <w:start w:sz="4.799999999999983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884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70C0"/>
                <w:sz w:val="40"/>
              </w:rPr>
              <w:t>H-«-Iw- 5 h-b-Êv, am-Sv -tImem-Sv 2 h-b-Êv, -s\¿m-Sv 1 h-b-Êv, -s\¿m-Sn-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70C0"/>
                <w:sz w:val="40"/>
              </w:rPr>
              <w:t>sâ  ap-\v]-Ãv -sImgn-ªp- -t]mbm-epw- a-Xn- (H-cp- h-b-Êv B-bnsÃ¦n-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70C0"/>
                <w:sz w:val="40"/>
              </w:rPr>
              <w:t xml:space="preserve">epw-) </w:t>
            </w:r>
          </w:p>
          <w:p>
            <w:pPr>
              <w:autoSpaceDN w:val="0"/>
              <w:autoSpaceDE w:val="0"/>
              <w:widowControl/>
              <w:spacing w:line="259" w:lineRule="auto" w:before="194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ar-K-¯n-sâ h-b-Êv B-cv Xo-cp-am-\n-¡pw-....?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40" w:lineRule="auto" w:before="198" w:after="0"/>
              <w:ind w:left="1700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6"/>
              </w:rPr>
              <w:t xml:space="preserve"> واألوجه أنه يجوز الرجوع في السن إلخبار البائع إذا</w:t>
            </w:r>
          </w:p>
          <w:p>
            <w:pPr>
              <w:autoSpaceDN w:val="0"/>
              <w:autoSpaceDE w:val="0"/>
              <w:widowControl/>
              <w:spacing w:line="240" w:lineRule="auto" w:before="2" w:after="0"/>
              <w:ind w:left="2308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36"/>
              </w:rPr>
              <w:t xml:space="preserve"> حاشية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6"/>
              </w:rPr>
              <w:t xml:space="preserve"> كان عدال وهو من أهل الخبرة أو استنتجه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36"/>
              </w:rPr>
              <w:t>(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1238" w:firstLine="0"/>
              <w:jc w:val="righ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36"/>
              </w:rPr>
              <w:t>٣٣٣)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36"/>
              </w:rPr>
              <w:t>اإليضاح</w:t>
            </w:r>
          </w:p>
          <w:p>
            <w:pPr>
              <w:autoSpaceDN w:val="0"/>
              <w:autoSpaceDE w:val="0"/>
              <w:widowControl/>
              <w:spacing w:line="240" w:lineRule="auto" w:before="204" w:after="0"/>
              <w:ind w:left="0" w:right="1240" w:firstLine="0"/>
              <w:jc w:val="righ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36"/>
              </w:rPr>
              <w:t>)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36"/>
              </w:rPr>
              <w:t xml:space="preserve"> بغية257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6"/>
              </w:rPr>
              <w:t xml:space="preserve">إستنتجه (إن ولدت عنده  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56"/>
              </w:rPr>
              <w:t>(</w:t>
            </w:r>
          </w:p>
          <w:p>
            <w:pPr>
              <w:autoSpaceDN w:val="0"/>
              <w:autoSpaceDE w:val="0"/>
              <w:widowControl/>
              <w:spacing w:line="252" w:lineRule="auto" w:before="184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70C0"/>
                <w:sz w:val="40"/>
              </w:rPr>
              <w:t>\o-Xn-am-\m-b- ]-cn-N-b-¡m-c-\m-b- I-¨-h-S-¡m-c-sâ hm-¡v -sImïv Xo-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70C0"/>
                <w:sz w:val="40"/>
              </w:rPr>
              <w:t xml:space="preserve">cp-am-\n-¡mw-. C-\n- c-ïv h-À-jw- A-h-³- h-f-À-¯n-bm-epw- a-Xn-. </w:t>
            </w:r>
          </w:p>
          <w:p>
            <w:pPr>
              <w:autoSpaceDN w:val="0"/>
              <w:autoSpaceDE w:val="0"/>
              <w:widowControl/>
              <w:spacing w:line="290" w:lineRule="auto" w:before="19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-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D-S-¨- ar-Ks¯ D-fvln-¿-¯v A-dp-¡mtam</w:t>
            </w:r>
          </w:p>
          <w:p>
            <w:pPr>
              <w:autoSpaceDN w:val="0"/>
              <w:autoSpaceDE w:val="0"/>
              <w:widowControl/>
              <w:spacing w:line="240" w:lineRule="auto" w:before="186" w:after="0"/>
              <w:ind w:left="0" w:right="0" w:firstLine="0"/>
              <w:jc w:val="center"/>
            </w:pPr>
            <w:r>
              <w:rPr>
                <w:rFonts w:ascii="FML" w:hAnsi="FML" w:eastAsia="FML"/>
                <w:b w:val="0"/>
                <w:i w:val="0"/>
                <w:color w:val="000000"/>
                <w:sz w:val="40"/>
              </w:rPr>
              <w:t>(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ا لذكر ولو بلون مفضول فيما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 ويجوز ذكر وأنثى) إجماعا لكن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524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ا نه فأنثى لم تلد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كثر نزو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ألن لحمه أطيب إال إذ 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يظهر أفضل ؛</w:t>
            </w:r>
          </w:p>
          <w:p>
            <w:pPr>
              <w:autoSpaceDN w:val="0"/>
              <w:autoSpaceDE w:val="0"/>
              <w:widowControl/>
              <w:spacing w:line="240" w:lineRule="auto" w:before="2" w:after="0"/>
              <w:ind w:left="1556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ا لذكر أفضل منه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أفضل منه ويجزئ خنثى إذ ال يخلو عنهما و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20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ا ألنثى الحتمال ذكورته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 الحتمال أنوثته وهو أفضل من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ا لخصيتان غير مقصودتين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(وخصى) لالتباع وألن لحمه أطيب و</w:t>
            </w:r>
          </w:p>
          <w:p>
            <w:pPr>
              <w:autoSpaceDN w:val="0"/>
              <w:tabs>
                <w:tab w:pos="2624" w:val="left"/>
                <w:tab w:pos="3238" w:val="left"/>
                <w:tab w:pos="3324" w:val="left"/>
                <w:tab w:pos="6014" w:val="left"/>
              </w:tabs>
              <w:autoSpaceDE w:val="0"/>
              <w:widowControl/>
              <w:spacing w:line="240" w:lineRule="auto" w:before="0" w:after="0"/>
              <w:ind w:left="1760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40"/>
              </w:rPr>
              <w:t xml:space="preserve"> /تحفة</w:t>
            </w:r>
            <w:r>
              <w:tab/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إلذن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ا حد أكلهما بخالف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باألكل عادة بل حرم غير و</w:t>
            </w:r>
          </w:p>
          <w:p>
            <w:pPr>
              <w:autoSpaceDN w:val="0"/>
              <w:autoSpaceDE w:val="0"/>
              <w:widowControl/>
              <w:spacing w:line="240" w:lineRule="auto" w:before="2" w:after="0"/>
              <w:ind w:left="0" w:right="1238" w:firstLine="0"/>
              <w:jc w:val="righ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40"/>
              </w:rPr>
              <w:t>٩/٩٣٤</w:t>
            </w:r>
          </w:p>
          <w:p>
            <w:pPr>
              <w:autoSpaceDN w:val="0"/>
              <w:autoSpaceDE w:val="0"/>
              <w:widowControl/>
              <w:spacing w:line="252" w:lineRule="auto" w:before="192" w:after="1022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70C0"/>
                <w:sz w:val="40"/>
              </w:rPr>
              <w:t xml:space="preserve">B-Wv ,-s]®v,\-]pw-kIw-, D-S-¨-Xv F-¶n-hsb A-dp-¡mw-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7.9999999999998" w:type="dxa"/>
            </w:tblPr>
            <w:tblGrid>
              <w:gridCol w:w="5398"/>
              <w:gridCol w:w="5398"/>
            </w:tblGrid>
            <w:tr>
              <w:trPr>
                <w:trHeight w:hRule="exact" w:val="910"/>
              </w:trPr>
              <w:tc>
                <w:tcPr>
                  <w:tcW w:type="dxa" w:w="1908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178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50850" cy="450850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0850" cy="4508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458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466" w:after="0"/>
                    <w:ind w:left="1042" w:right="0" w:firstLine="0"/>
                    <w:jc w:val="left"/>
                  </w:pPr>
                  <w:r>
                    <w:rPr>
                      <w:rFonts w:ascii="Calibri,Bold" w:hAnsi="Calibri,Bold" w:eastAsia="Calibri,Bold"/>
                      <w:b/>
                      <w:i w:val="0"/>
                      <w:color w:val="000000"/>
                      <w:sz w:val="22"/>
                    </w:rPr>
                    <w:t xml:space="preserve">7 |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808080"/>
                      <w:sz w:val="22"/>
                    </w:rPr>
                    <w:t>P a g e</w:t>
                  </w:r>
                  <w:r>
                    <w:rPr>
                      <w:rFonts w:ascii="FML" w:hAnsi="FML" w:eastAsia="FML"/>
                      <w:b w:val="0"/>
                      <w:i w:val="0"/>
                      <w:color w:val="000000"/>
                      <w:sz w:val="40"/>
                    </w:rPr>
                    <w:t>D-fvln-¿-¯v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"/>
            <w:tcBorders>
              <w:start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8" w:h="16836"/>
          <w:pgMar w:top="240" w:right="456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7.99999999999997" w:type="dxa"/>
      </w:tblPr>
      <w:tblGrid>
        <w:gridCol w:w="3657"/>
        <w:gridCol w:w="3657"/>
        <w:gridCol w:w="3657"/>
      </w:tblGrid>
      <w:tr>
        <w:trPr>
          <w:trHeight w:hRule="exact" w:val="15719"/>
        </w:trPr>
        <w:tc>
          <w:tcPr>
            <w:tcW w:type="dxa" w:w="30"/>
            <w:tcBorders>
              <w:end w:sz="4.79999999999998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96"/>
            <w:tcBorders>
              <w:start w:sz="4.799999999999983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898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G-gv -t]À-¡v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 xml:space="preserve"> -sjb-À- Iq-Sm-³- ]-än-b- ar-K-§-Ä- GsXm-</w:t>
            </w:r>
          </w:p>
          <w:p>
            <w:pPr>
              <w:autoSpaceDN w:val="0"/>
              <w:autoSpaceDE w:val="0"/>
              <w:widowControl/>
              <w:spacing w:line="259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s¡bm-Wv..?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40" w:lineRule="auto" w:before="202" w:after="0"/>
              <w:ind w:left="1688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0"/>
              </w:rPr>
              <w:t>(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>ا ألنثى منهما أي كل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>لذكر و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>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>او )لبقرة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>(ا لبعير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 xml:space="preserve"> و) يجزئ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>ا ختلفت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>لدما ء وإن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>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>ا لبيوت هنا ومن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 xml:space="preserve"> منهما (عن سبعة) من</w:t>
            </w:r>
          </w:p>
          <w:p>
            <w:pPr>
              <w:autoSpaceDN w:val="0"/>
              <w:tabs>
                <w:tab w:pos="7630" w:val="left"/>
                <w:tab w:pos="8456" w:val="left"/>
              </w:tabs>
              <w:autoSpaceDE w:val="0"/>
              <w:widowControl/>
              <w:spacing w:line="240" w:lineRule="auto" w:before="0" w:after="0"/>
              <w:ind w:left="6598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44"/>
              </w:rPr>
              <w:t>٩/٩٣٤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44"/>
              </w:rPr>
              <w:t xml:space="preserve"> تحفة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>/أسبابها</w:t>
            </w:r>
          </w:p>
          <w:p>
            <w:pPr>
              <w:autoSpaceDN w:val="0"/>
              <w:autoSpaceDE w:val="0"/>
              <w:widowControl/>
              <w:spacing w:line="252" w:lineRule="auto" w:before="186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2060"/>
                <w:sz w:val="40"/>
              </w:rPr>
              <w:t xml:space="preserve">H-«-Iw- , am-Sv F-¶n-h- 7 -t]À-¡v Iq-Sn- A-dp-¡mw-,7 -t]cpw- 7 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2060"/>
                <w:sz w:val="40"/>
              </w:rPr>
              <w:t>Dt±it¯m-sSbm-Wv A-dp-¡p-¶sX¦n-epw- i-cn-bm-Ipw-, B-Sv H-cm-</w:t>
            </w:r>
          </w:p>
          <w:p>
            <w:pPr>
              <w:autoSpaceDN w:val="0"/>
              <w:autoSpaceDE w:val="0"/>
              <w:widowControl/>
              <w:spacing w:line="281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2060"/>
                <w:sz w:val="40"/>
              </w:rPr>
              <w:t>Äs¡ ]m-Sp-Åq</w:t>
            </w:r>
            <w:r>
              <w:rPr>
                <w:rFonts w:ascii="FML" w:hAnsi="FML" w:eastAsia="FML"/>
                <w:b w:val="0"/>
                <w:i w:val="0"/>
                <w:color w:val="000000"/>
                <w:sz w:val="40"/>
              </w:rPr>
              <w:t xml:space="preserve">- </w:t>
            </w:r>
          </w:p>
          <w:p>
            <w:pPr>
              <w:autoSpaceDN w:val="0"/>
              <w:autoSpaceDE w:val="0"/>
              <w:widowControl/>
              <w:spacing w:line="259" w:lineRule="auto" w:before="194" w:after="136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8 -t]À- Iq-Sn- H-cp- am-Sns\ A-dp-¯mtem..?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96.0" w:type="dxa"/>
            </w:tblPr>
            <w:tblGrid>
              <w:gridCol w:w="5398"/>
              <w:gridCol w:w="5398"/>
            </w:tblGrid>
            <w:tr>
              <w:trPr>
                <w:trHeight w:hRule="exact" w:val="1592"/>
              </w:trPr>
              <w:tc>
                <w:tcPr>
                  <w:tcW w:type="dxa" w:w="6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0" w:after="0"/>
                    <w:ind w:left="728" w:right="0" w:firstLine="0"/>
                    <w:jc w:val="left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48"/>
                    </w:rPr>
                    <w:t xml:space="preserve">أنهم سبعة فال تجزئ عن أحد منهم 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000000"/>
                      <w:sz w:val="40"/>
                    </w:rPr>
                    <w:t>/تحفة</w:t>
                  </w:r>
                </w:p>
              </w:tc>
              <w:tc>
                <w:tcPr>
                  <w:tcW w:type="dxa" w:w="3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60" w:after="0"/>
                    <w:ind w:left="1682" w:right="576" w:hanging="1672"/>
                    <w:jc w:val="left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48"/>
                    </w:rPr>
                    <w:t>لو ذبحها ثمانية ظنو ا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000000"/>
                      <w:sz w:val="48"/>
                    </w:rPr>
                    <w:t>٩/٩٣٤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59" w:lineRule="auto" w:before="144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70C0"/>
                <w:sz w:val="40"/>
              </w:rPr>
              <w:t xml:space="preserve">B-À-¡pw- D-fvln-¿-¯v B-bn- ]-cn-K-Wn-¡p-¶-X-Ã- </w:t>
            </w:r>
          </w:p>
          <w:p>
            <w:pPr>
              <w:autoSpaceDN w:val="0"/>
              <w:autoSpaceDE w:val="0"/>
              <w:widowControl/>
              <w:spacing w:line="259" w:lineRule="auto" w:before="20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c-ïp- -t]À-¡v A-h-Im-iw- D-Å- c-ïv B-Sns\ c-ïp- -t]À-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59" w:lineRule="auto" w:before="2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A-dp-¯mtem...?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40" w:lineRule="auto" w:before="196" w:after="0"/>
              <w:ind w:left="1408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0"/>
              </w:rPr>
              <w:t>(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ا تفاقا ال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ا )حد فقط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لماعزة (عن و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لضائنة و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(ا )لشاة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 و) تجزئ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عن أكثر بل لو ذبحا عنهما شاتين مشاعتين بينهما لم يجز ؛ ألن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1120" w:firstLine="0"/>
              <w:jc w:val="righ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48"/>
              </w:rPr>
              <w:t xml:space="preserve">٩/٩٣٤ </w:t>
            </w:r>
          </w:p>
          <w:p>
            <w:pPr>
              <w:autoSpaceDN w:val="0"/>
              <w:autoSpaceDE w:val="0"/>
              <w:widowControl/>
              <w:spacing w:line="240" w:lineRule="auto" w:before="200" w:after="0"/>
              <w:ind w:left="1412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 ا لو شترك أكثر من سبعة في بقرتين مشاعتين أو بعيرين كذلك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588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ا حد لم يخصه سبع بقرة أو بعير من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ألن كل و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لم يجز عنهم ؛</w:t>
            </w:r>
          </w:p>
          <w:p>
            <w:pPr>
              <w:autoSpaceDN w:val="0"/>
              <w:autoSpaceDE w:val="0"/>
              <w:widowControl/>
              <w:spacing w:line="240" w:lineRule="auto" w:before="0" w:after="64"/>
              <w:ind w:left="0" w:right="1120" w:firstLine="0"/>
              <w:jc w:val="righ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48"/>
              </w:rPr>
              <w:t xml:space="preserve">٩/٩٣٤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7.9999999999998" w:type="dxa"/>
            </w:tblPr>
            <w:tblGrid>
              <w:gridCol w:w="5398"/>
              <w:gridCol w:w="5398"/>
            </w:tblGrid>
            <w:tr>
              <w:trPr>
                <w:trHeight w:hRule="exact" w:val="910"/>
              </w:trPr>
              <w:tc>
                <w:tcPr>
                  <w:tcW w:type="dxa" w:w="1908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178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50850" cy="450850"/>
                        <wp:docPr id="8" name="Picture 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0850" cy="4508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458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466" w:after="0"/>
                    <w:ind w:left="1042" w:right="0" w:firstLine="0"/>
                    <w:jc w:val="left"/>
                  </w:pPr>
                  <w:r>
                    <w:rPr>
                      <w:rFonts w:ascii="Calibri,Bold" w:hAnsi="Calibri,Bold" w:eastAsia="Calibri,Bold"/>
                      <w:b/>
                      <w:i w:val="0"/>
                      <w:color w:val="000000"/>
                      <w:sz w:val="22"/>
                    </w:rPr>
                    <w:t xml:space="preserve">8 |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808080"/>
                      <w:sz w:val="22"/>
                    </w:rPr>
                    <w:t>P a g e</w:t>
                  </w:r>
                  <w:r>
                    <w:rPr>
                      <w:rFonts w:ascii="FML" w:hAnsi="FML" w:eastAsia="FML"/>
                      <w:b w:val="0"/>
                      <w:i w:val="0"/>
                      <w:color w:val="000000"/>
                      <w:sz w:val="40"/>
                    </w:rPr>
                    <w:t>D-fvln-¿-¯v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"/>
            <w:tcBorders>
              <w:start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8" w:h="16836"/>
          <w:pgMar w:top="240" w:right="456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7.99999999999997" w:type="dxa"/>
      </w:tblPr>
      <w:tblGrid>
        <w:gridCol w:w="3657"/>
        <w:gridCol w:w="3657"/>
        <w:gridCol w:w="3657"/>
      </w:tblGrid>
      <w:tr>
        <w:trPr>
          <w:trHeight w:hRule="exact" w:val="15719"/>
        </w:trPr>
        <w:tc>
          <w:tcPr>
            <w:tcW w:type="dxa" w:w="30"/>
            <w:tcBorders>
              <w:end w:sz="4.79999999999998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96"/>
            <w:tcBorders>
              <w:start w:sz="4.799999999999983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96" w:after="0"/>
              <w:ind w:left="0" w:right="0" w:firstLine="0"/>
              <w:jc w:val="center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 ومثله ما ا لو شترك أربعة عشر في بدنتين ألن كال إنما حصل له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532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 وذلك ال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لبدنتين فلم يحصل له من كل إال نصف سبع ،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 سبع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348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48"/>
              </w:rPr>
              <w:t xml:space="preserve"> /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حدة وفاقا لم ر،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يكفي ألنه ال يكفي إال سبع كامل من بدنة و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1120" w:firstLine="0"/>
              <w:jc w:val="righ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48"/>
              </w:rPr>
              <w:t xml:space="preserve">٣/٤٤٣ </w:t>
            </w:r>
          </w:p>
          <w:p>
            <w:pPr>
              <w:autoSpaceDN w:val="0"/>
              <w:autoSpaceDE w:val="0"/>
              <w:widowControl/>
              <w:spacing w:line="240" w:lineRule="auto" w:before="200" w:after="0"/>
              <w:ind w:left="1544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 ويعتبر في السبعة أن يكون كل منهم مستقال سواء كان له أهل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1238" w:firstLine="0"/>
              <w:jc w:val="righ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48"/>
              </w:rPr>
              <w:t>211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بيت أوال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48"/>
              </w:rPr>
              <w:t xml:space="preserve"> /حاشية الجمل8/</w:t>
            </w:r>
          </w:p>
          <w:p>
            <w:pPr>
              <w:autoSpaceDN w:val="0"/>
              <w:autoSpaceDE w:val="0"/>
              <w:widowControl/>
              <w:spacing w:line="252" w:lineRule="auto" w:before="186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>A-Xv D-fvln-¿-Xm-bn- kw-`-hn-¡q-e-, a-dn-¨v H-cm-fpsS A-h-Im-i-</w:t>
            </w:r>
          </w:p>
          <w:p>
            <w:pPr>
              <w:autoSpaceDN w:val="0"/>
              <w:autoSpaceDE w:val="0"/>
              <w:widowControl/>
              <w:spacing w:line="252" w:lineRule="auto" w:before="40" w:after="0"/>
              <w:ind w:left="0" w:right="0" w:firstLine="0"/>
              <w:jc w:val="center"/>
            </w:pP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>¯n-Â- H-cp- B-Sv ]q-À-®-am-bpw- -thWw-. G-gn-Â- A-[n-Iw- B-fp-</w:t>
            </w:r>
          </w:p>
          <w:p>
            <w:pPr>
              <w:autoSpaceDN w:val="0"/>
              <w:autoSpaceDE w:val="0"/>
              <w:widowControl/>
              <w:spacing w:line="252" w:lineRule="auto" w:before="44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>I-Ä- c-ïv am-Sp-I-fn-Â- D-S-am-h-Im-iw- D-ïm-bm-epw- A-d-hv D-Â-ln-</w:t>
            </w:r>
          </w:p>
          <w:p>
            <w:pPr>
              <w:autoSpaceDN w:val="0"/>
              <w:autoSpaceDE w:val="0"/>
              <w:widowControl/>
              <w:spacing w:line="252" w:lineRule="auto" w:before="44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>¿-Xm-bn- ]-cn-K-Wn-¡q-e-.14 -t]À- c-ïv H-«-I-¯ntem am-Sntem -</w:t>
            </w:r>
          </w:p>
          <w:p>
            <w:pPr>
              <w:autoSpaceDN w:val="0"/>
              <w:autoSpaceDE w:val="0"/>
              <w:widowControl/>
              <w:spacing w:line="252" w:lineRule="auto" w:before="4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>sjb-cv Iq-Sn-bm-epw- Xss[h-, a-dn-¨v Hmtcmcp-¯-cpw- A-h-\-</w:t>
            </w:r>
          </w:p>
          <w:p>
            <w:pPr>
              <w:autoSpaceDN w:val="0"/>
              <w:autoSpaceDE w:val="0"/>
              <w:widowControl/>
              <w:spacing w:line="252" w:lineRule="auto" w:before="44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 xml:space="preserve">h-sâ hn-ln-Xw- H-cp- -tib-dn-\p-Å-Xv -thÀ-¯n-cn-¡-Ww- </w:t>
            </w:r>
          </w:p>
          <w:p>
            <w:pPr>
              <w:autoSpaceDN w:val="0"/>
              <w:autoSpaceDE w:val="0"/>
              <w:widowControl/>
              <w:spacing w:line="259" w:lineRule="auto" w:before="262" w:after="0"/>
              <w:ind w:left="0" w:right="0" w:firstLine="0"/>
              <w:jc w:val="center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Hm-cm-Ä- D-fvln-¿-Xv, asämcm-Ä- `-£n-¡m-³-, H-cm-Ä- amw-kw-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59" w:lineRule="auto" w:before="0" w:after="0"/>
              <w:ind w:left="0" w:right="0" w:firstLine="0"/>
              <w:jc w:val="center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hn-Â-¡m-³-, asämcm-Ä- A-a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p-kvenw-, H-cm-Ä- A-Jn-J-¯v.. C-</w:t>
            </w:r>
          </w:p>
          <w:p>
            <w:pPr>
              <w:autoSpaceDN w:val="0"/>
              <w:autoSpaceDE w:val="0"/>
              <w:widowControl/>
              <w:spacing w:line="259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§s\ -sjb-À- -tNcmtam...?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40" w:lineRule="auto" w:before="200" w:after="0"/>
              <w:ind w:left="1368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لو أرا د بعضهم التضحية وبعضهم األكل وبعضهم البيع ولو كان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 أحدهم ذميا لم يقدح فيما قصده غيره من أضحية ونحوها. ولهم</w:t>
            </w:r>
          </w:p>
          <w:p>
            <w:pPr>
              <w:autoSpaceDN w:val="0"/>
              <w:tabs>
                <w:tab w:pos="2798" w:val="left"/>
                <w:tab w:pos="3934" w:val="left"/>
              </w:tabs>
              <w:autoSpaceDE w:val="0"/>
              <w:widowControl/>
              <w:spacing w:line="240" w:lineRule="auto" w:before="0" w:after="0"/>
              <w:ind w:left="1852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40"/>
              </w:rPr>
              <w:t>٤/٣٣٣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40"/>
              </w:rPr>
              <w:t xml:space="preserve"> /باجوري</w:t>
            </w:r>
            <w:r>
              <w:tab/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قسمة اللحم.. وللجزار بيع حصته بعد ذلك</w:t>
            </w:r>
          </w:p>
          <w:p>
            <w:pPr>
              <w:autoSpaceDN w:val="0"/>
              <w:autoSpaceDE w:val="0"/>
              <w:widowControl/>
              <w:spacing w:line="252" w:lineRule="auto" w:before="186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>Xo-À-¨-bm-bpw- A-§s\ -sjb-À- -tNÀ-¶v A-dp-¡mw-, Hm-l-cn- -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>sNbvX- -tijw- hn-Â-¡m-³- Dt±in-¨-h-\v kz-´w- Hm-l-cn- hn-Â-</w:t>
            </w:r>
          </w:p>
          <w:p>
            <w:pPr>
              <w:autoSpaceDN w:val="0"/>
              <w:autoSpaceDE w:val="0"/>
              <w:widowControl/>
              <w:spacing w:line="252" w:lineRule="auto" w:before="0" w:after="682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 xml:space="preserve">¡mw-.]s£ -sam¯w- 7 B-fp-Isf¡m-Ä- Iq-S-cp-Xv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7.9999999999998" w:type="dxa"/>
            </w:tblPr>
            <w:tblGrid>
              <w:gridCol w:w="5398"/>
              <w:gridCol w:w="5398"/>
            </w:tblGrid>
            <w:tr>
              <w:trPr>
                <w:trHeight w:hRule="exact" w:val="910"/>
              </w:trPr>
              <w:tc>
                <w:tcPr>
                  <w:tcW w:type="dxa" w:w="1908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178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50850" cy="450850"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0850" cy="4508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458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466" w:after="0"/>
                    <w:ind w:left="1042" w:right="0" w:firstLine="0"/>
                    <w:jc w:val="left"/>
                  </w:pPr>
                  <w:r>
                    <w:rPr>
                      <w:rFonts w:ascii="Calibri,Bold" w:hAnsi="Calibri,Bold" w:eastAsia="Calibri,Bold"/>
                      <w:b/>
                      <w:i w:val="0"/>
                      <w:color w:val="000000"/>
                      <w:sz w:val="22"/>
                    </w:rPr>
                    <w:t xml:space="preserve">9 |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808080"/>
                      <w:sz w:val="22"/>
                    </w:rPr>
                    <w:t>P a g e</w:t>
                  </w:r>
                  <w:r>
                    <w:rPr>
                      <w:rFonts w:ascii="FML" w:hAnsi="FML" w:eastAsia="FML"/>
                      <w:b w:val="0"/>
                      <w:i w:val="0"/>
                      <w:color w:val="000000"/>
                      <w:sz w:val="40"/>
                    </w:rPr>
                    <w:t>D-fvln-¿-¯v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"/>
            <w:tcBorders>
              <w:start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8" w:h="16836"/>
          <w:pgMar w:top="240" w:right="456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7.99999999999997" w:type="dxa"/>
      </w:tblPr>
      <w:tblGrid>
        <w:gridCol w:w="3657"/>
        <w:gridCol w:w="3657"/>
        <w:gridCol w:w="3657"/>
      </w:tblGrid>
      <w:tr>
        <w:trPr>
          <w:trHeight w:hRule="exact" w:val="15719"/>
        </w:trPr>
        <w:tc>
          <w:tcPr>
            <w:tcW w:type="dxa" w:w="30"/>
            <w:tcBorders>
              <w:end w:sz="4.79999999999998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96"/>
            <w:tcBorders>
              <w:start w:sz="4.799999999999983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898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7 -t]cpw- kz-Z-J- -sN¿-Â- \n-À-_-Ô-amtWm...?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40" w:lineRule="auto" w:before="196" w:after="0"/>
              <w:ind w:left="147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0"/>
              </w:rPr>
              <w:t>(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4"/>
              </w:rPr>
              <w:t>لتصدق على كل منه م من حصته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4"/>
              </w:rPr>
              <w:t>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4"/>
              </w:rPr>
              <w:t>ا لمتن عن سبعة) أي ويجب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4"/>
              </w:rPr>
              <w:t xml:space="preserve"> قول</w:t>
            </w:r>
          </w:p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4"/>
              </w:rPr>
              <w:t>ا لجميع كما هو ظاهر ألنه في حكم سبع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4"/>
              </w:rPr>
              <w:t>ا حد عن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4"/>
              </w:rPr>
              <w:t>وال يكفي تصدق و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1130" w:firstLine="0"/>
              <w:jc w:val="righ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4"/>
              </w:rPr>
              <w:t xml:space="preserve">٩/٩٣٤ </w:t>
            </w:r>
          </w:p>
          <w:p>
            <w:pPr>
              <w:autoSpaceDN w:val="0"/>
              <w:autoSpaceDE w:val="0"/>
              <w:widowControl/>
              <w:spacing w:line="240" w:lineRule="auto" w:before="200" w:after="0"/>
              <w:ind w:left="2124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4"/>
              </w:rPr>
              <w:t xml:space="preserve"> عن سبعة أي ولهم قسمة اللحم أي بناء على أن قسمته كسائر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198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44"/>
              </w:rPr>
              <w:t xml:space="preserve">٣٣٣ 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4"/>
              </w:rPr>
              <w:t xml:space="preserve"> المتشابهات إفراز ال بيع وهو المعتمد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44"/>
              </w:rPr>
              <w:t xml:space="preserve"> /حاشية اإليضاح</w:t>
            </w:r>
          </w:p>
          <w:p>
            <w:pPr>
              <w:autoSpaceDN w:val="0"/>
              <w:autoSpaceDE w:val="0"/>
              <w:widowControl/>
              <w:spacing w:line="240" w:lineRule="auto" w:before="198" w:after="0"/>
              <w:ind w:left="1140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4"/>
              </w:rPr>
              <w:t xml:space="preserve">ال يطلب في شركة الضحية إفراز حصة كل من المشتركين ليتصدق من </w:t>
            </w:r>
          </w:p>
          <w:p>
            <w:pPr>
              <w:autoSpaceDN w:val="0"/>
              <w:autoSpaceDE w:val="0"/>
              <w:widowControl/>
              <w:spacing w:line="240" w:lineRule="auto" w:before="2" w:after="0"/>
              <w:ind w:left="1548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4"/>
              </w:rPr>
              <w:t>حصته بل الذي ال بد منه أن ال يمتنع عن التصدق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44"/>
              </w:rPr>
              <w:t xml:space="preserve">/فتاوي الشالياتي 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1238" w:firstLine="0"/>
              <w:jc w:val="righ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44"/>
              </w:rPr>
              <w:t>رحمه اهلل</w:t>
            </w:r>
          </w:p>
          <w:p>
            <w:pPr>
              <w:autoSpaceDN w:val="0"/>
              <w:autoSpaceDE w:val="0"/>
              <w:widowControl/>
              <w:spacing w:line="252" w:lineRule="auto" w:before="19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2060"/>
                <w:sz w:val="40"/>
              </w:rPr>
              <w:t>7 Hm-l-cn-bm-¡-Â- \n-À-_-Ô-an-Ã-, a-dn-¨v F-Ãm-h-cpsS hn-ln-X-hpw- F-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0" w:right="0" w:firstLine="0"/>
              <w:jc w:val="center"/>
            </w:pPr>
            <w:r>
              <w:rPr>
                <w:rFonts w:ascii="FML" w:hAnsi="FML" w:eastAsia="FML"/>
                <w:b w:val="0"/>
                <w:i w:val="0"/>
                <w:color w:val="002060"/>
                <w:sz w:val="40"/>
              </w:rPr>
              <w:t xml:space="preserve">Ãm-bn-S-¯pw- D-Å-Xv -sImïv G-Xv `m-K-¯v \n-¶v kz-Z-J- -sNbvXm-epw- 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0" w:right="0" w:firstLine="0"/>
              <w:jc w:val="center"/>
            </w:pPr>
            <w:r>
              <w:rPr>
                <w:rFonts w:ascii="FML" w:hAnsi="FML" w:eastAsia="FML"/>
                <w:b w:val="0"/>
                <w:i w:val="0"/>
                <w:color w:val="002060"/>
                <w:sz w:val="40"/>
              </w:rPr>
              <w:t>a-Xn-, F-¶m-Â-  7 Hm-l-cn-bm-¡n-bn-«psï¦n-Â- F-Ãm- Hm-l-cn-bn-Â- \n-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2060"/>
                <w:sz w:val="40"/>
              </w:rPr>
              <w:t>¶pw- A-Â-¸w- kz-Z-J- -sN¿-Â- \n-À-_-Ô-am-Wv,C-amw- im-en-bm-¯n- F-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2060"/>
                <w:sz w:val="40"/>
              </w:rPr>
              <w:t>¶-h-À- ^-¯m-hm-bn-Â- Cu- hn-j-bw- ]-d-bp-¶p-ï</w:t>
            </w:r>
            <w:r>
              <w:rPr>
                <w:rFonts w:ascii="FML" w:hAnsi="FML" w:eastAsia="FML"/>
                <w:b w:val="0"/>
                <w:i w:val="0"/>
                <w:color w:val="002060"/>
                <w:sz w:val="52"/>
              </w:rPr>
              <w:t>v</w:t>
            </w:r>
          </w:p>
          <w:p>
            <w:pPr>
              <w:autoSpaceDN w:val="0"/>
              <w:autoSpaceDE w:val="0"/>
              <w:widowControl/>
              <w:spacing w:line="259" w:lineRule="auto" w:before="192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H-cp- Hm-l-c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n-bn-Â- H-¶n-Â- Iq-Sp-X-Â- -t]À- -sjb-À- -</w:t>
            </w:r>
          </w:p>
          <w:p>
            <w:pPr>
              <w:autoSpaceDN w:val="0"/>
              <w:autoSpaceDE w:val="0"/>
              <w:widowControl/>
              <w:spacing w:line="259" w:lineRule="auto" w:before="0" w:after="138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tNcmtam..?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76.0" w:type="dxa"/>
            </w:tblPr>
            <w:tblGrid>
              <w:gridCol w:w="2699"/>
              <w:gridCol w:w="2699"/>
              <w:gridCol w:w="2699"/>
              <w:gridCol w:w="2699"/>
            </w:tblGrid>
            <w:tr>
              <w:trPr>
                <w:trHeight w:hRule="exact" w:val="902"/>
              </w:trPr>
              <w:tc>
                <w:tcPr>
                  <w:tcW w:type="dxa" w:w="16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4" w:after="0"/>
                    <w:ind w:left="0" w:right="0" w:firstLine="0"/>
                    <w:jc w:val="right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40"/>
                    </w:rPr>
                    <w:t xml:space="preserve"> حاشية</w:t>
                  </w:r>
                </w:p>
              </w:tc>
              <w:tc>
                <w:tcPr>
                  <w:tcW w:type="dxa" w:w="3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6" w:after="0"/>
                    <w:ind w:left="0" w:right="0" w:firstLine="0"/>
                    <w:jc w:val="center"/>
                  </w:pPr>
                  <w:r>
                    <w:rPr>
                      <w:rFonts w:ascii="Traditional Arabic" w:hAnsi="Traditional Arabic" w:eastAsia="Traditional Arabic"/>
                      <w:b w:val="0"/>
                      <w:i w:val="0"/>
                      <w:color w:val="FF0000"/>
                      <w:sz w:val="56"/>
                    </w:rPr>
                    <w:t>..</w:t>
                  </w:r>
                </w:p>
              </w:tc>
              <w:tc>
                <w:tcPr>
                  <w:tcW w:type="dxa" w:w="724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78" w:right="0" w:firstLine="0"/>
                    <w:jc w:val="left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6"/>
                    </w:rPr>
                    <w:t>ويعتبر في السبعة أن يكون كل منهم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6"/>
                    </w:rPr>
                    <w:t>مستقال</w:t>
                  </w:r>
                </w:p>
              </w:tc>
            </w:tr>
            <w:tr>
              <w:trPr>
                <w:trHeight w:hRule="exact" w:val="690"/>
              </w:trPr>
              <w:tc>
                <w:tcPr>
                  <w:tcW w:type="dxa" w:w="2699"/>
                  <w:vMerge/>
                  <w:tcBorders/>
                </w:tcPr>
                <w:p/>
              </w:tc>
              <w:tc>
                <w:tcPr>
                  <w:tcW w:type="dxa" w:w="2699"/>
                  <w:vMerge/>
                  <w:tcBorders/>
                </w:tcPr>
                <w:p/>
              </w:tc>
              <w:tc>
                <w:tcPr>
                  <w:tcW w:type="dxa" w:w="5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8" w:after="0"/>
                    <w:ind w:left="0" w:right="0" w:firstLine="0"/>
                    <w:jc w:val="right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40"/>
                    </w:rPr>
                    <w:t>٣/٣٣١</w:t>
                  </w:r>
                </w:p>
              </w:tc>
              <w:tc>
                <w:tcPr>
                  <w:tcW w:type="dxa" w:w="1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8" w:after="0"/>
                    <w:ind w:left="8" w:right="0" w:firstLine="0"/>
                    <w:jc w:val="left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40"/>
                    </w:rPr>
                    <w:t xml:space="preserve"> الجمل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52" w:lineRule="auto" w:before="128" w:after="1786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70C0"/>
                <w:sz w:val="40"/>
              </w:rPr>
              <w:t xml:space="preserve">]m-Sn-Ã-, H-cp- Hm-l-cn-bn-Â- H-cm-Ä- am-{Xw- X-\n-¨m-h-Ww-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7.9999999999998" w:type="dxa"/>
            </w:tblPr>
            <w:tblGrid>
              <w:gridCol w:w="5398"/>
              <w:gridCol w:w="5398"/>
            </w:tblGrid>
            <w:tr>
              <w:trPr>
                <w:trHeight w:hRule="exact" w:val="910"/>
              </w:trPr>
              <w:tc>
                <w:tcPr>
                  <w:tcW w:type="dxa" w:w="1888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178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50850" cy="450850"/>
                        <wp:docPr id="10" name="Picture 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0850" cy="4508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478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466" w:after="0"/>
                    <w:ind w:left="1006" w:right="0" w:firstLine="0"/>
                    <w:jc w:val="left"/>
                  </w:pPr>
                  <w:r>
                    <w:rPr>
                      <w:rFonts w:ascii="Calibri,Bold" w:hAnsi="Calibri,Bold" w:eastAsia="Calibri,Bold"/>
                      <w:b/>
                      <w:i w:val="0"/>
                      <w:color w:val="000000"/>
                      <w:sz w:val="22"/>
                    </w:rPr>
                    <w:t xml:space="preserve">10 |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808080"/>
                      <w:sz w:val="22"/>
                    </w:rPr>
                    <w:t>P a g e</w:t>
                  </w:r>
                  <w:r>
                    <w:rPr>
                      <w:rFonts w:ascii="FML" w:hAnsi="FML" w:eastAsia="FML"/>
                      <w:b w:val="0"/>
                      <w:i w:val="0"/>
                      <w:color w:val="000000"/>
                      <w:sz w:val="40"/>
                    </w:rPr>
                    <w:t>D-fvln-¿-¯v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"/>
            <w:tcBorders>
              <w:start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8" w:h="16836"/>
          <w:pgMar w:top="240" w:right="456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7.99999999999997" w:type="dxa"/>
      </w:tblPr>
      <w:tblGrid>
        <w:gridCol w:w="3657"/>
        <w:gridCol w:w="3657"/>
        <w:gridCol w:w="3657"/>
      </w:tblGrid>
      <w:tr>
        <w:trPr>
          <w:trHeight w:hRule="exact" w:val="15719"/>
        </w:trPr>
        <w:tc>
          <w:tcPr>
            <w:tcW w:type="dxa" w:w="30"/>
            <w:tcBorders>
              <w:end w:sz="4.79999999999998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96"/>
            <w:tcBorders>
              <w:start w:sz="4.799999999999983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898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B-Sv -t\À-¨-bm-¡n-b-h-\v am-Sn-Â- -sjb-À- Iq-Smtam,</w:t>
            </w:r>
          </w:p>
          <w:p>
            <w:pPr>
              <w:autoSpaceDN w:val="0"/>
              <w:autoSpaceDE w:val="0"/>
              <w:widowControl/>
              <w:spacing w:line="259" w:lineRule="auto" w:before="198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B-Sn-\v ]-I-cw- am-Sns\ A-dp-¡mtam...?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40" w:lineRule="auto" w:before="202" w:after="0"/>
              <w:ind w:left="0" w:right="0" w:firstLine="0"/>
              <w:jc w:val="center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>ا لسبع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>ا ئد على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>جبة فالز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>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>ولو ضحى بدنة أو بقرة بدل شاة و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354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>لتطوع من إهد اء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>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 xml:space="preserve"> تطوع فله صرفه مصرف أضحية</w:t>
            </w:r>
          </w:p>
          <w:p>
            <w:pPr>
              <w:autoSpaceDN w:val="0"/>
              <w:tabs>
                <w:tab w:pos="6170" w:val="left"/>
                <w:tab w:pos="7858" w:val="left"/>
              </w:tabs>
              <w:autoSpaceDE w:val="0"/>
              <w:widowControl/>
              <w:spacing w:line="240" w:lineRule="auto" w:before="0" w:after="0"/>
              <w:ind w:left="5518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28"/>
              </w:rPr>
              <w:t>٩/٩٣٤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28"/>
              </w:rPr>
              <w:t>/مغني ونهاية شرواني</w:t>
            </w:r>
            <w:r>
              <w:tab/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>وتصدق....</w:t>
            </w:r>
          </w:p>
          <w:p>
            <w:pPr>
              <w:autoSpaceDN w:val="0"/>
              <w:autoSpaceDE w:val="0"/>
              <w:widowControl/>
              <w:spacing w:line="252" w:lineRule="auto" w:before="186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0"/>
              </w:rPr>
              <w:t>-</w:t>
            </w:r>
            <w:r>
              <w:rPr>
                <w:rFonts w:ascii="FML" w:hAnsi="FML" w:eastAsia="FML"/>
                <w:b w:val="0"/>
                <w:i w:val="0"/>
                <w:color w:val="002060"/>
                <w:sz w:val="40"/>
              </w:rPr>
              <w:t>sjb-À- Iq-Smw-, A-h-sâ Hm-l-cn- -thÀ-Xn-cn-¨p- \n-_-Ô-\tbm-sS hn-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0" w:right="0" w:firstLine="0"/>
              <w:jc w:val="center"/>
            </w:pPr>
            <w:r>
              <w:rPr>
                <w:rFonts w:ascii="FML" w:hAnsi="FML" w:eastAsia="FML"/>
                <w:b w:val="0"/>
                <w:i w:val="0"/>
                <w:color w:val="002060"/>
                <w:sz w:val="40"/>
              </w:rPr>
              <w:t>X-c-Ww- -sNbvXm-Â- a-Xn-, H-cp- am-Sns\ ap-gp-h-³- -s\À-¨-bm-¡n-b- B-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2060"/>
                <w:sz w:val="40"/>
              </w:rPr>
              <w:t xml:space="preserve">Sn-\v ]-I-cw- A-dp-¡p-I-bmsW¦n-Â- G-gn-Â- H-cp- `m-Kw- -t\À-¨-bpw- 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2060"/>
                <w:sz w:val="40"/>
              </w:rPr>
              <w:t xml:space="preserve">_m-¡n- kp-¶-Xp-am-Wv </w:t>
            </w:r>
          </w:p>
          <w:p>
            <w:pPr>
              <w:autoSpaceDN w:val="0"/>
              <w:autoSpaceDE w:val="0"/>
              <w:widowControl/>
              <w:spacing w:line="259" w:lineRule="auto" w:before="194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0"/>
              </w:rPr>
              <w:t>-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tImgnsb A-dp-¯m-Â- D-fvln-¿-¯v B-Iptam</w:t>
            </w:r>
          </w:p>
          <w:p>
            <w:pPr>
              <w:autoSpaceDN w:val="0"/>
              <w:autoSpaceDE w:val="0"/>
              <w:widowControl/>
              <w:spacing w:line="240" w:lineRule="auto" w:before="196" w:after="0"/>
              <w:ind w:left="1832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 للتضحية شروط وأحكام أما الشروط فأربعة أحدها أن يكون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504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 المذبوح من النعم وهي اإلبل والبقر والغنم سواء الذكر واألنثي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1238" w:firstLine="0"/>
              <w:jc w:val="righ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48"/>
              </w:rPr>
              <w:t>462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48"/>
              </w:rPr>
              <w:t xml:space="preserve"> روضة الطالبين2/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وكل هذا مجمع عليه</w:t>
            </w: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48"/>
              </w:rPr>
              <w:t>/</w:t>
            </w:r>
          </w:p>
          <w:p>
            <w:pPr>
              <w:autoSpaceDN w:val="0"/>
              <w:autoSpaceDE w:val="0"/>
              <w:widowControl/>
              <w:spacing w:line="240" w:lineRule="auto" w:before="202" w:after="0"/>
              <w:ind w:left="0" w:right="0" w:firstLine="0"/>
              <w:jc w:val="center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 وال تصح التضحية إال من إبل وبقر أهلية عراب أو جواميس دون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1240" w:firstLine="0"/>
              <w:jc w:val="right"/>
            </w:pP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48"/>
              </w:rPr>
              <w:t>343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بقر وحش وغنم لإلتباع</w:t>
            </w: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48"/>
              </w:rPr>
              <w:t xml:space="preserve"> /حتفة احملتاج4/</w:t>
            </w:r>
          </w:p>
          <w:p>
            <w:pPr>
              <w:autoSpaceDN w:val="0"/>
              <w:autoSpaceDE w:val="0"/>
              <w:widowControl/>
              <w:spacing w:line="240" w:lineRule="auto" w:before="200" w:after="0"/>
              <w:ind w:left="0" w:right="1242" w:firstLine="0"/>
              <w:jc w:val="righ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 فاختصت بالنعم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وألن التضحية عبادة تتعلق بالحيوان 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1236" w:firstLine="0"/>
              <w:jc w:val="right"/>
            </w:pP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48"/>
              </w:rPr>
              <w:t>202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كالزكاة</w:t>
            </w: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48"/>
              </w:rPr>
              <w:t xml:space="preserve"> /حاشية اجلمل3/</w:t>
            </w:r>
          </w:p>
          <w:p>
            <w:pPr>
              <w:autoSpaceDN w:val="0"/>
              <w:autoSpaceDE w:val="0"/>
              <w:widowControl/>
              <w:spacing w:line="240" w:lineRule="auto" w:before="200" w:after="0"/>
              <w:ind w:left="0" w:right="1240" w:firstLine="0"/>
              <w:jc w:val="right"/>
            </w:pP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48"/>
              </w:rPr>
              <w:t>303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خرج بالنعم غيرها فال يجزئ</w:t>
            </w: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48"/>
              </w:rPr>
              <w:t xml:space="preserve"> /مجل3/</w:t>
            </w:r>
          </w:p>
          <w:p>
            <w:pPr>
              <w:autoSpaceDN w:val="0"/>
              <w:autoSpaceDE w:val="0"/>
              <w:widowControl/>
              <w:spacing w:line="252" w:lineRule="auto" w:before="190" w:after="0"/>
              <w:ind w:left="0" w:right="0" w:firstLine="0"/>
              <w:jc w:val="center"/>
            </w:pPr>
            <w:r>
              <w:rPr>
                <w:rFonts w:ascii="FML" w:hAnsi="FML" w:eastAsia="FML"/>
                <w:b w:val="0"/>
                <w:i w:val="0"/>
                <w:color w:val="000000"/>
                <w:sz w:val="40"/>
              </w:rPr>
              <w:t>C-u- D-²-c-Wn-I-Ä- \n-¶pw- hy-à-am-Ip-¶-Xv -tImgnsb A-dp-¯m-Â- D-</w:t>
            </w:r>
          </w:p>
          <w:p>
            <w:pPr>
              <w:autoSpaceDN w:val="0"/>
              <w:autoSpaceDE w:val="0"/>
              <w:widowControl/>
              <w:spacing w:line="252" w:lineRule="auto" w:before="0" w:after="9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0"/>
              </w:rPr>
              <w:t>fvln-¿-Xm-bn- ]-cn-K-Wn-¡p-I-bn-Ã- F-¶m-Wv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7.9999999999998" w:type="dxa"/>
            </w:tblPr>
            <w:tblGrid>
              <w:gridCol w:w="5398"/>
              <w:gridCol w:w="5398"/>
            </w:tblGrid>
            <w:tr>
              <w:trPr>
                <w:trHeight w:hRule="exact" w:val="910"/>
              </w:trPr>
              <w:tc>
                <w:tcPr>
                  <w:tcW w:type="dxa" w:w="1888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178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50850" cy="450850"/>
                        <wp:docPr id="11" name="Picture 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0850" cy="4508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478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466" w:after="0"/>
                    <w:ind w:left="1006" w:right="0" w:firstLine="0"/>
                    <w:jc w:val="left"/>
                  </w:pPr>
                  <w:r>
                    <w:rPr>
                      <w:rFonts w:ascii="Calibri,Bold" w:hAnsi="Calibri,Bold" w:eastAsia="Calibri,Bold"/>
                      <w:b/>
                      <w:i w:val="0"/>
                      <w:color w:val="000000"/>
                      <w:sz w:val="22"/>
                    </w:rPr>
                    <w:t xml:space="preserve">11 |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808080"/>
                      <w:sz w:val="22"/>
                    </w:rPr>
                    <w:t>P a g e</w:t>
                  </w:r>
                  <w:r>
                    <w:rPr>
                      <w:rFonts w:ascii="FML" w:hAnsi="FML" w:eastAsia="FML"/>
                      <w:b w:val="0"/>
                      <w:i w:val="0"/>
                      <w:color w:val="000000"/>
                      <w:sz w:val="40"/>
                    </w:rPr>
                    <w:t>D-fvln-¿-¯v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"/>
            <w:tcBorders>
              <w:start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8" w:h="16836"/>
          <w:pgMar w:top="240" w:right="456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7.99999999999997" w:type="dxa"/>
      </w:tblPr>
      <w:tblGrid>
        <w:gridCol w:w="3657"/>
        <w:gridCol w:w="3657"/>
        <w:gridCol w:w="3657"/>
      </w:tblGrid>
      <w:tr>
        <w:trPr>
          <w:trHeight w:hRule="exact" w:val="15719"/>
        </w:trPr>
        <w:tc>
          <w:tcPr>
            <w:tcW w:type="dxa" w:w="30"/>
            <w:tcBorders>
              <w:end w:sz="4.79999999999998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96"/>
            <w:tcBorders>
              <w:start w:sz="4.799999999999983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894" w:after="0"/>
              <w:ind w:left="1236" w:right="1296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-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sImgnsb A-dp-¡msa¶v kz-lm-_-¯n-sâ A-`n-{]m-bw-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 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D-ïtÃm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45" w:lineRule="auto" w:before="196" w:after="0"/>
              <w:ind w:left="1152" w:right="1236" w:firstLine="0"/>
              <w:jc w:val="righ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 حجر:يعكر عليه ما ذكره السهيلي عن أسماء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قال الحافظ إبن 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 رضي اهلل عنها قالت:ضحيت علي عهد رسول اهلل صلى اهلل عليه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 وسلم بخيل،وعن أبي هريرة رضي اهلل عنه أنه ضحي بديك،نقله</w:t>
            </w: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48"/>
              </w:rPr>
              <w:t>232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الكردي</w:t>
            </w: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48"/>
              </w:rPr>
              <w:t xml:space="preserve"> /موهبة4/</w:t>
            </w:r>
          </w:p>
          <w:p>
            <w:pPr>
              <w:autoSpaceDN w:val="0"/>
              <w:autoSpaceDE w:val="0"/>
              <w:widowControl/>
              <w:spacing w:line="245" w:lineRule="auto" w:before="200" w:after="0"/>
              <w:ind w:left="1152" w:right="1120" w:firstLine="0"/>
              <w:jc w:val="righ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 xml:space="preserve"> وعن ابن عباس رضي اهلل عنه:أنه يكفي إراقة الدم ولو من دجاج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>أو أوز كما قاله الميداني وكا ن شيخنا رحمه اهلل يأمر الفقير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 xml:space="preserve"> بتقليده ويقيس علي األضحية العقيقة ويقول لمن ولد له</w:t>
            </w:r>
            <w:r>
              <w:br/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 xml:space="preserve">مولود:عق بالديكة علي مذهب ابن عباس رضي اهلل عنه </w:t>
            </w:r>
          </w:p>
          <w:p>
            <w:pPr>
              <w:autoSpaceDN w:val="0"/>
              <w:autoSpaceDE w:val="0"/>
              <w:widowControl/>
              <w:spacing w:line="240" w:lineRule="auto" w:before="196" w:after="0"/>
              <w:ind w:left="0" w:right="1236" w:firstLine="0"/>
              <w:jc w:val="righ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48"/>
              </w:rPr>
              <w:t>411,412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48"/>
              </w:rPr>
              <w:t xml:space="preserve"> /باجوري3/</w:t>
            </w:r>
          </w:p>
          <w:p>
            <w:pPr>
              <w:autoSpaceDN w:val="0"/>
              <w:autoSpaceDE w:val="0"/>
              <w:widowControl/>
              <w:spacing w:line="245" w:lineRule="auto" w:before="202" w:after="0"/>
              <w:ind w:left="1584" w:right="1238" w:firstLine="0"/>
              <w:jc w:val="righ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 وروي عن ابن عباس رضي اهلل عنه: أنه أعطي عكرمة درهمين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 وأمره أن يشتري بها لحما وقال:من سلك عن هذا فقل:هذه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48"/>
              </w:rPr>
              <w:t xml:space="preserve">170 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/إبن عباس رضي اهلل عنه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48"/>
              </w:rPr>
              <w:t xml:space="preserve"> بحر المذهب4/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أضحية </w:t>
            </w:r>
          </w:p>
          <w:p>
            <w:pPr>
              <w:autoSpaceDN w:val="0"/>
              <w:autoSpaceDE w:val="0"/>
              <w:widowControl/>
              <w:spacing w:line="245" w:lineRule="auto" w:before="200" w:after="840"/>
              <w:ind w:left="1440" w:right="1242" w:firstLine="0"/>
              <w:jc w:val="righ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 xml:space="preserve"> من النعم:خرج به الدجاج واألوز وبقر الوحش،وقال إبن عباس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 xml:space="preserve"> رضي اهلل عنه:بإجزاء الدجاج واألوز،وال يجوز تقليده كبقية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 xml:space="preserve"> الصحابة التي هجرت مذاهبهم لعدم ضبطها ونقلها لنا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7.9999999999998" w:type="dxa"/>
            </w:tblPr>
            <w:tblGrid>
              <w:gridCol w:w="5398"/>
              <w:gridCol w:w="5398"/>
            </w:tblGrid>
            <w:tr>
              <w:trPr>
                <w:trHeight w:hRule="exact" w:val="910"/>
              </w:trPr>
              <w:tc>
                <w:tcPr>
                  <w:tcW w:type="dxa" w:w="1888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178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50850" cy="450850"/>
                        <wp:docPr id="12" name="Picture 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0850" cy="4508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478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466" w:after="0"/>
                    <w:ind w:left="1006" w:right="0" w:firstLine="0"/>
                    <w:jc w:val="left"/>
                  </w:pPr>
                  <w:r>
                    <w:rPr>
                      <w:rFonts w:ascii="Calibri,Bold" w:hAnsi="Calibri,Bold" w:eastAsia="Calibri,Bold"/>
                      <w:b/>
                      <w:i w:val="0"/>
                      <w:color w:val="000000"/>
                      <w:sz w:val="22"/>
                    </w:rPr>
                    <w:t xml:space="preserve">12 |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808080"/>
                      <w:sz w:val="22"/>
                    </w:rPr>
                    <w:t>P a g e</w:t>
                  </w:r>
                  <w:r>
                    <w:rPr>
                      <w:rFonts w:ascii="FML" w:hAnsi="FML" w:eastAsia="FML"/>
                      <w:b w:val="0"/>
                      <w:i w:val="0"/>
                      <w:color w:val="000000"/>
                      <w:sz w:val="40"/>
                    </w:rPr>
                    <w:t>D-fvln-¿-¯v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"/>
            <w:tcBorders>
              <w:start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8" w:h="16836"/>
          <w:pgMar w:top="240" w:right="456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7.99999999999997" w:type="dxa"/>
      </w:tblPr>
      <w:tblGrid>
        <w:gridCol w:w="3657"/>
        <w:gridCol w:w="3657"/>
        <w:gridCol w:w="3657"/>
      </w:tblGrid>
      <w:tr>
        <w:trPr>
          <w:trHeight w:hRule="exact" w:val="15719"/>
        </w:trPr>
        <w:tc>
          <w:tcPr>
            <w:tcW w:type="dxa" w:w="30"/>
            <w:tcBorders>
              <w:end w:sz="4.79999999999998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96"/>
            <w:tcBorders>
              <w:start w:sz="4.799999999999983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16.0" w:type="dxa"/>
            </w:tblPr>
            <w:tblGrid>
              <w:gridCol w:w="5398"/>
              <w:gridCol w:w="5398"/>
            </w:tblGrid>
            <w:tr>
              <w:trPr>
                <w:trHeight w:hRule="exact" w:val="1592"/>
              </w:trPr>
              <w:tc>
                <w:tcPr>
                  <w:tcW w:type="dxa" w:w="1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0" w:after="0"/>
                    <w:ind w:left="0" w:right="0" w:firstLine="0"/>
                    <w:jc w:val="right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000000"/>
                      <w:sz w:val="48"/>
                    </w:rPr>
                    <w:t xml:space="preserve"> حاشية</w:t>
                  </w:r>
                </w:p>
              </w:tc>
              <w:tc>
                <w:tcPr>
                  <w:tcW w:type="dxa" w:w="7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60" w:after="0"/>
                    <w:ind w:left="5368" w:right="576" w:hanging="5360"/>
                    <w:jc w:val="left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C00000"/>
                      <w:sz w:val="48"/>
                    </w:rPr>
                    <w:t>عنهم،فيحتمل أنها مشروطة بشروط لم نطلع عليها</w:t>
                  </w:r>
                  <w:r>
                    <w:rPr>
                      <w:rFonts w:ascii="Traditional Arabic" w:hAnsi="Traditional Arabic" w:eastAsia="Traditional Arabic"/>
                      <w:b w:val="0"/>
                      <w:i w:val="0"/>
                      <w:color w:val="000000"/>
                      <w:sz w:val="48"/>
                    </w:rPr>
                    <w:t>/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000000"/>
                      <w:sz w:val="48"/>
                    </w:rPr>
                    <w:t>ي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000000"/>
                      <w:sz w:val="48"/>
                    </w:rPr>
                    <w:t xml:space="preserve"> الشرقاو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auto" w:before="140" w:after="0"/>
              <w:ind w:left="0" w:right="1120" w:firstLine="0"/>
              <w:jc w:val="righ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(فروع) </w:t>
            </w:r>
          </w:p>
          <w:p>
            <w:pPr>
              <w:autoSpaceDN w:val="0"/>
              <w:autoSpaceDE w:val="0"/>
              <w:widowControl/>
              <w:spacing w:line="240" w:lineRule="auto" w:before="200" w:after="0"/>
              <w:ind w:left="0" w:right="0" w:firstLine="0"/>
              <w:jc w:val="center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ا لمعتمد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ا لخالف فيها وحاصل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 ا في لتقليد يضطر إليها مع كثرة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078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ألربعة ،وكذ ا من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ا ألئمة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 من ذلك أنه يجوز تقليد كل من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564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ا لمسألة ودون حتى عرفت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ا عد هم ممن حفظ مذهبه في تلك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ا حد على منع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لذي نقله غير و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ا ته فاإلجماع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شروطه وسائر معتبر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892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لصحابة يحمل على ما فقد فيه شرط من ذلك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48"/>
              </w:rPr>
              <w:t xml:space="preserve"> /تحفة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 تقليد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1236" w:firstLine="0"/>
              <w:jc w:val="righ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48"/>
              </w:rPr>
              <w:t>١٣/٩١٣</w:t>
            </w:r>
          </w:p>
          <w:p>
            <w:pPr>
              <w:autoSpaceDN w:val="0"/>
              <w:autoSpaceDE w:val="0"/>
              <w:widowControl/>
              <w:spacing w:line="240" w:lineRule="auto" w:before="200" w:after="0"/>
              <w:ind w:left="1372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8"/>
              </w:rPr>
              <w:t>-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 xml:space="preserve"> قال أصحابنا: ولو أشار إلي ظبية وقال جعلت هذه أضحية فهو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592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 xml:space="preserve"> لغو ال يلزم به شيئاً بال خالف ألنها ليست من جنس الضحايا</w:t>
            </w:r>
          </w:p>
          <w:p>
            <w:pPr>
              <w:autoSpaceDN w:val="0"/>
              <w:autoSpaceDE w:val="0"/>
              <w:widowControl/>
              <w:spacing w:line="240" w:lineRule="auto" w:before="2" w:after="0"/>
              <w:ind w:left="0" w:right="1238" w:firstLine="0"/>
              <w:jc w:val="righ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>٣/٣٩١،٣٩١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 xml:space="preserve"> /شرح المهذب</w:t>
            </w:r>
          </w:p>
          <w:p>
            <w:pPr>
              <w:autoSpaceDN w:val="0"/>
              <w:autoSpaceDE w:val="0"/>
              <w:widowControl/>
              <w:spacing w:line="252" w:lineRule="auto" w:before="188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2060"/>
                <w:sz w:val="40"/>
              </w:rPr>
              <w:t>tImgnsbbpw- Xm-dm-hns\bpw- A-dp-¡msa¶v kz-lm-_-¯n-sâ A-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0" w:right="0" w:firstLine="0"/>
              <w:jc w:val="center"/>
            </w:pPr>
            <w:r>
              <w:rPr>
                <w:rFonts w:ascii="FML" w:hAnsi="FML" w:eastAsia="FML"/>
                <w:b w:val="0"/>
                <w:i w:val="0"/>
                <w:color w:val="002060"/>
                <w:sz w:val="40"/>
              </w:rPr>
              <w:t>`n-{]m-bw- D-ïv, ]s£ A-Xv im-^n-C- a-Zvl-_v B-bn- ]-cn-K-Wn-¡p-I-bn-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2060"/>
                <w:sz w:val="40"/>
              </w:rPr>
              <w:t>Ã-, am-{X-a-Ã- kz-lm-_n-I-fpsS B- A-`n-{]m-b-¯n-\v A-h-cpsS A-Sp-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2060"/>
                <w:sz w:val="40"/>
              </w:rPr>
              <w:t>¡-Â- Xs¶ a-äv \n-_-Ô-\-I-Ä- D-ïm-hmsa¶pw- A-Xv \-ap-¡v A-dn-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2060"/>
                <w:sz w:val="40"/>
              </w:rPr>
              <w:t>bm-¯-Xv -sImïv A-Xv kzo-I-cn-¡m-³- ]m-Sn-Ã- F-¶pw- C-am-ap-I-Ä- hy-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2060"/>
                <w:sz w:val="40"/>
              </w:rPr>
              <w:t>à-am-bn- ]-d-ªn-«p-ïv,</w:t>
            </w:r>
            <w:r>
              <w:rPr>
                <w:rFonts w:ascii="FML" w:hAnsi="FML" w:eastAsia="FML"/>
                <w:b w:val="0"/>
                <w:i w:val="0"/>
                <w:color w:val="002060"/>
                <w:sz w:val="40"/>
              </w:rPr>
              <w:t>F-¶m-Â- Nn-e- C-am-ap-I-Ä- ]m-hs¸«-htcmSv C-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0" w:right="0" w:firstLine="0"/>
              <w:jc w:val="center"/>
            </w:pPr>
            <w:r>
              <w:rPr>
                <w:rFonts w:ascii="FML" w:hAnsi="FML" w:eastAsia="FML"/>
                <w:b w:val="0"/>
                <w:i w:val="0"/>
                <w:color w:val="002060"/>
                <w:sz w:val="40"/>
              </w:rPr>
              <w:t>_v\p- A-ºm-kv X-§-fpsS A-`n-{]m-b-a-\p-kcn-¨v {]-h-À-¯n-¡m-³- ]-d-</w:t>
            </w:r>
          </w:p>
          <w:p>
            <w:pPr>
              <w:autoSpaceDN w:val="0"/>
              <w:autoSpaceDE w:val="0"/>
              <w:widowControl/>
              <w:spacing w:line="252" w:lineRule="auto" w:before="0" w:after="1134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2060"/>
                <w:sz w:val="40"/>
              </w:rPr>
              <w:t>ªn-cp-¶p-.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7.9999999999998" w:type="dxa"/>
            </w:tblPr>
            <w:tblGrid>
              <w:gridCol w:w="5398"/>
              <w:gridCol w:w="5398"/>
            </w:tblGrid>
            <w:tr>
              <w:trPr>
                <w:trHeight w:hRule="exact" w:val="910"/>
              </w:trPr>
              <w:tc>
                <w:tcPr>
                  <w:tcW w:type="dxa" w:w="1888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178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50850" cy="450850"/>
                        <wp:docPr id="13" name="Picture 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0850" cy="4508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478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466" w:after="0"/>
                    <w:ind w:left="1006" w:right="0" w:firstLine="0"/>
                    <w:jc w:val="left"/>
                  </w:pPr>
                  <w:r>
                    <w:rPr>
                      <w:rFonts w:ascii="Calibri,Bold" w:hAnsi="Calibri,Bold" w:eastAsia="Calibri,Bold"/>
                      <w:b/>
                      <w:i w:val="0"/>
                      <w:color w:val="000000"/>
                      <w:sz w:val="22"/>
                    </w:rPr>
                    <w:t xml:space="preserve">13 |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808080"/>
                      <w:sz w:val="22"/>
                    </w:rPr>
                    <w:t>P a g e</w:t>
                  </w:r>
                  <w:r>
                    <w:rPr>
                      <w:rFonts w:ascii="FML" w:hAnsi="FML" w:eastAsia="FML"/>
                      <w:b w:val="0"/>
                      <w:i w:val="0"/>
                      <w:color w:val="000000"/>
                      <w:sz w:val="40"/>
                    </w:rPr>
                    <w:t>D-fvln-¿-¯v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"/>
            <w:tcBorders>
              <w:start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8" w:h="16836"/>
          <w:pgMar w:top="240" w:right="456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7.99999999999997" w:type="dxa"/>
      </w:tblPr>
      <w:tblGrid>
        <w:gridCol w:w="3657"/>
        <w:gridCol w:w="3657"/>
        <w:gridCol w:w="3657"/>
      </w:tblGrid>
      <w:tr>
        <w:trPr>
          <w:trHeight w:hRule="exact" w:val="15719"/>
        </w:trPr>
        <w:tc>
          <w:tcPr>
            <w:tcW w:type="dxa" w:w="30"/>
            <w:tcBorders>
              <w:end w:sz="4.79999999999998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96"/>
            <w:tcBorders>
              <w:start w:sz="4.799999999999983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898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0"/>
                <w:highlight w:val="yellow"/>
              </w:rPr>
              <w:t>H-cp- B-Sv A-dp-¡tem am-Sn-Â- -sjb-dm-Item</w:t>
            </w:r>
            <w:r>
              <w:rPr>
                <w:rFonts w:ascii="FML" w:hAnsi="FML" w:eastAsia="FML"/>
                <w:b w:val="0"/>
                <w:i w:val="0"/>
                <w:color w:val="000000"/>
                <w:sz w:val="40"/>
                <w:highlight w:val="yellow"/>
              </w:rPr>
              <w:t>D-¯-aw-...?</w:t>
            </w:r>
            <w:r>
              <w:rPr>
                <w:rFonts w:ascii="FML" w:hAnsi="FML" w:eastAsia="FML"/>
                <w:b w:val="0"/>
                <w:i w:val="0"/>
                <w:color w:val="000000"/>
                <w:sz w:val="4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40" w:lineRule="auto" w:before="200" w:after="0"/>
              <w:ind w:left="1348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0"/>
              </w:rPr>
              <w:t>(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>وشاة أفضل من مشاركة في بعير) لالنفر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1238" w:firstLine="0"/>
              <w:jc w:val="righ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>٩/١٣٤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>ا/للحم تحفة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 xml:space="preserve"> طيب</w:t>
            </w:r>
          </w:p>
          <w:p>
            <w:pPr>
              <w:autoSpaceDN w:val="0"/>
              <w:autoSpaceDE w:val="0"/>
              <w:widowControl/>
              <w:spacing w:line="264" w:lineRule="auto" w:before="198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70C0"/>
                <w:sz w:val="44"/>
              </w:rPr>
              <w:t>B-Sns\ A-dp-¡-em-Wv D-¯-aw</w:t>
            </w:r>
            <w:r>
              <w:rPr>
                <w:rFonts w:ascii="FML" w:hAnsi="FML" w:eastAsia="FML"/>
                <w:b w:val="0"/>
                <w:i w:val="0"/>
                <w:color w:val="0070C0"/>
                <w:sz w:val="40"/>
              </w:rPr>
              <w:t xml:space="preserve">- </w:t>
            </w:r>
          </w:p>
          <w:p>
            <w:pPr>
              <w:autoSpaceDN w:val="0"/>
              <w:autoSpaceDE w:val="0"/>
              <w:widowControl/>
              <w:spacing w:line="259" w:lineRule="auto" w:before="194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B-Sn-Â- D-fvln-¿-Xpw- A-Jo-J-¯pw- ]-äptam...?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40" w:lineRule="auto" w:before="200" w:after="0"/>
              <w:ind w:left="0" w:right="0" w:firstLine="0"/>
              <w:jc w:val="center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36"/>
              </w:rPr>
              <w:t>٩/٩٣٤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4"/>
              </w:rPr>
              <w:t>حدة منهما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44"/>
              </w:rPr>
              <w:t xml:space="preserve"> /تحفة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4"/>
              </w:rPr>
              <w:t>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4"/>
              </w:rPr>
              <w:t>لعقيقة لم تحصل و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4"/>
              </w:rPr>
              <w:t>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4"/>
              </w:rPr>
              <w:t>ألضحية و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4"/>
              </w:rPr>
              <w:t>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4"/>
              </w:rPr>
              <w:t xml:space="preserve"> لو نوى بشاة</w:t>
            </w:r>
          </w:p>
          <w:p>
            <w:pPr>
              <w:autoSpaceDN w:val="0"/>
              <w:autoSpaceDE w:val="0"/>
              <w:widowControl/>
              <w:spacing w:line="240" w:lineRule="auto" w:before="198" w:after="0"/>
              <w:ind w:left="2020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36"/>
              </w:rPr>
              <w:t>٣/٣٣٣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36"/>
              </w:rPr>
              <w:t xml:space="preserve"> نهاية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4"/>
              </w:rPr>
              <w:t xml:space="preserve"> ولو نوى بالشاة المذبوحة األضحية والعقيقة حصال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44"/>
              </w:rPr>
              <w:t>/</w:t>
            </w:r>
          </w:p>
          <w:p>
            <w:pPr>
              <w:autoSpaceDN w:val="0"/>
              <w:autoSpaceDE w:val="0"/>
              <w:widowControl/>
              <w:spacing w:line="252" w:lineRule="auto" w:before="186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>C-_v\p-l-P-À- X-§-Ä- ]-d-bp-¶-Xv ]-äp-I-bn-Ã- F-¶pw- C-amw- dw-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 xml:space="preserve">en-(d-)]-d-bp-¶-Xv ]-äpsa¶p-am-Wv </w:t>
            </w:r>
          </w:p>
          <w:p>
            <w:pPr>
              <w:autoSpaceDN w:val="0"/>
              <w:autoSpaceDE w:val="0"/>
              <w:widowControl/>
              <w:spacing w:line="259" w:lineRule="auto" w:before="198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H-cp- h-À-jw- H-cm-Ä-¡v H-cp- D-fvln-¿-XtÃ A-dp-¡m-hq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- </w:t>
            </w:r>
          </w:p>
          <w:p>
            <w:pPr>
              <w:autoSpaceDN w:val="0"/>
              <w:autoSpaceDE w:val="0"/>
              <w:widowControl/>
              <w:spacing w:line="240" w:lineRule="auto" w:before="198" w:after="0"/>
              <w:ind w:left="1644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>ا د أن يضحي بأكثر من سبع شياه أو بأكثر من بعير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>لو أر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 xml:space="preserve"> فهل يقع أضحية فيه نظر ويتجه أنه يقع أضحية وأنه ال حد</w:t>
            </w:r>
          </w:p>
          <w:p>
            <w:pPr>
              <w:autoSpaceDN w:val="0"/>
              <w:autoSpaceDE w:val="0"/>
              <w:widowControl/>
              <w:spacing w:line="240" w:lineRule="auto" w:before="2" w:after="0"/>
              <w:ind w:left="1820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>ها .ـ سم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>ا ألضحية إال أن يوجد نقل بخالف ذلك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 xml:space="preserve"> ألكثر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520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 xml:space="preserve"> أقول ويدل على ذلك ما سيأتي من أنه- صلى ا لله عليه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1236" w:firstLine="0"/>
              <w:jc w:val="righ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40"/>
              </w:rPr>
              <w:t>٩/١٣٤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40"/>
              </w:rPr>
              <w:t xml:space="preserve"> شرواني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 xml:space="preserve"> وسلم- نحر مائة بدنة إلخ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6"/>
              </w:rPr>
              <w:t>/</w:t>
            </w:r>
          </w:p>
          <w:p>
            <w:pPr>
              <w:autoSpaceDN w:val="0"/>
              <w:autoSpaceDE w:val="0"/>
              <w:widowControl/>
              <w:spacing w:line="252" w:lineRule="auto" w:before="19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0"/>
              </w:rPr>
              <w:t xml:space="preserve">A-Ã-, H-¶n-Â- Iq-Sp-X-Â- A-dp-¡mw-, d-kq-Â- 100 H-«-Iw- Htc ka-bw- </w:t>
            </w:r>
          </w:p>
          <w:p>
            <w:pPr>
              <w:autoSpaceDN w:val="0"/>
              <w:autoSpaceDE w:val="0"/>
              <w:widowControl/>
              <w:spacing w:line="252" w:lineRule="auto" w:before="0" w:after="1654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0"/>
              </w:rPr>
              <w:t>A-d-hv \-S-¯n-bn-«p-ïv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7.9999999999998" w:type="dxa"/>
            </w:tblPr>
            <w:tblGrid>
              <w:gridCol w:w="5398"/>
              <w:gridCol w:w="5398"/>
            </w:tblGrid>
            <w:tr>
              <w:trPr>
                <w:trHeight w:hRule="exact" w:val="910"/>
              </w:trPr>
              <w:tc>
                <w:tcPr>
                  <w:tcW w:type="dxa" w:w="1888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178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50850" cy="450850"/>
                        <wp:docPr id="14" name="Picture 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0850" cy="4508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478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466" w:after="0"/>
                    <w:ind w:left="1006" w:right="0" w:firstLine="0"/>
                    <w:jc w:val="left"/>
                  </w:pPr>
                  <w:r>
                    <w:rPr>
                      <w:rFonts w:ascii="Calibri,Bold" w:hAnsi="Calibri,Bold" w:eastAsia="Calibri,Bold"/>
                      <w:b/>
                      <w:i w:val="0"/>
                      <w:color w:val="000000"/>
                      <w:sz w:val="22"/>
                    </w:rPr>
                    <w:t xml:space="preserve">14 |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808080"/>
                      <w:sz w:val="22"/>
                    </w:rPr>
                    <w:t>P a g e</w:t>
                  </w:r>
                  <w:r>
                    <w:rPr>
                      <w:rFonts w:ascii="FML" w:hAnsi="FML" w:eastAsia="FML"/>
                      <w:b w:val="0"/>
                      <w:i w:val="0"/>
                      <w:color w:val="000000"/>
                      <w:sz w:val="40"/>
                    </w:rPr>
                    <w:t>D-fvln-¿-¯v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"/>
            <w:tcBorders>
              <w:start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8" w:h="16836"/>
          <w:pgMar w:top="240" w:right="456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7.99999999999997" w:type="dxa"/>
      </w:tblPr>
      <w:tblGrid>
        <w:gridCol w:w="3657"/>
        <w:gridCol w:w="3657"/>
        <w:gridCol w:w="3657"/>
      </w:tblGrid>
      <w:tr>
        <w:trPr>
          <w:trHeight w:hRule="exact" w:val="15719"/>
        </w:trPr>
        <w:tc>
          <w:tcPr>
            <w:tcW w:type="dxa" w:w="30"/>
            <w:tcBorders>
              <w:end w:sz="4.79999999999998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96"/>
            <w:tcBorders>
              <w:start w:sz="4.799999999999983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898" w:after="0"/>
              <w:ind w:left="1236" w:right="1152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H-cp- h-À-jw- -s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jb-À- Iq-Sn-bm-Â- ]ns¶ 7 h-À-jw- Iq-S-Ww-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 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F-¶ptïm...?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45" w:lineRule="auto" w:before="188" w:after="0"/>
              <w:ind w:left="1236" w:right="144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0"/>
              </w:rPr>
              <w:t>C-Ã-, A-Xv -sXän-²m-c-W-bm-Wv, Hmtcm h-À-j-hpw- I-gn-hp-Å-h-\v kp-</w:t>
            </w:r>
            <w:r>
              <w:rPr>
                <w:rFonts w:ascii="FML" w:hAnsi="FML" w:eastAsia="FML"/>
                <w:b w:val="0"/>
                <w:i w:val="0"/>
                <w:color w:val="000000"/>
                <w:sz w:val="40"/>
              </w:rPr>
              <w:t xml:space="preserve">¶-¯m-b- I-À-½-am-Wv D-fvln-¿-¯v, I-gn-hnsÃ¦n-Â- kp-¶-¯v C-Ã- </w:t>
            </w:r>
          </w:p>
          <w:p>
            <w:pPr>
              <w:autoSpaceDN w:val="0"/>
              <w:autoSpaceDE w:val="0"/>
              <w:widowControl/>
              <w:spacing w:line="259" w:lineRule="auto" w:before="194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ar-K-§-fpsS \yq-\-X-:-s]mXp- \n-b-aw-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45" w:lineRule="auto" w:before="200" w:after="0"/>
              <w:ind w:left="1152" w:right="1236" w:firstLine="0"/>
              <w:jc w:val="right"/>
            </w:pPr>
            <w:r>
              <w:rPr>
                <w:rFonts w:ascii="FML" w:hAnsi="FML" w:eastAsia="FML"/>
                <w:b w:val="0"/>
                <w:i w:val="0"/>
                <w:color w:val="000000"/>
                <w:sz w:val="40"/>
              </w:rPr>
              <w:t>(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>ا )ألضحية لتجزئ حيث لم يلتزمها ناقصة (سالمة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 xml:space="preserve"> وشرطها) أي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>ا لذبح... (من عيب ينقص)..(لحما) حاال كقطع فلقة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 xml:space="preserve"> وقت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>كبيرة من نحو فخذ أو مآال كع رج بين ألنه ينقص رعيها فتنهزل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>ا للحم... ويلحق باللحم ما في معناه من كل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>او لقصد هنا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1240" w:firstLine="0"/>
              <w:jc w:val="right"/>
            </w:pP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48"/>
              </w:rPr>
              <w:t>٩/٣٥١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>مأكول</w:t>
            </w: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48"/>
              </w:rPr>
              <w:t xml:space="preserve"> /حتفة</w:t>
            </w:r>
          </w:p>
          <w:p>
            <w:pPr>
              <w:autoSpaceDN w:val="0"/>
              <w:autoSpaceDE w:val="0"/>
              <w:widowControl/>
              <w:spacing w:line="245" w:lineRule="auto" w:before="186" w:after="0"/>
              <w:ind w:left="1236" w:right="1152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>amw-k¯nt\m Xn-¶s¸Sp-¶- `m-K-¯nt\m `w-Kw- h-cp-¶- \yq-\-</w:t>
            </w: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 xml:space="preserve">X-I-Ä- ]m-Sn-Ã- </w:t>
            </w:r>
          </w:p>
          <w:p>
            <w:pPr>
              <w:autoSpaceDN w:val="0"/>
              <w:autoSpaceDE w:val="0"/>
              <w:widowControl/>
              <w:spacing w:line="259" w:lineRule="auto" w:before="198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2060"/>
                <w:sz w:val="44"/>
                <w:highlight w:val="yellow"/>
              </w:rPr>
              <w:t>ar-K-¯n-\v ]m-Sn-Ãm-¯- \yq-\-X-I-Ä- GsXm-s¡...?</w:t>
            </w: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45" w:lineRule="auto" w:before="200" w:after="0"/>
              <w:ind w:left="1296" w:right="1236" w:firstLine="0"/>
              <w:jc w:val="righ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002060"/>
                <w:sz w:val="48"/>
              </w:rPr>
              <w:t xml:space="preserve">وأن ال تكون جرباء وإن قل وال شديدة العرج وال عجفاء وال 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2060"/>
                <w:sz w:val="48"/>
              </w:rPr>
              <w:t>مجنونة وال عمياء وال عوراء وال مريضة مرضا يفسد لحمها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2060"/>
                <w:sz w:val="28"/>
              </w:rPr>
              <w:t xml:space="preserve">/مسائل 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2060"/>
                <w:sz w:val="28"/>
              </w:rPr>
              <w:t>مع بشري الكريم ١/٣١٣</w:t>
            </w:r>
          </w:p>
          <w:p>
            <w:pPr>
              <w:autoSpaceDN w:val="0"/>
              <w:autoSpaceDE w:val="0"/>
              <w:widowControl/>
              <w:spacing w:line="245" w:lineRule="auto" w:before="188" w:after="66"/>
              <w:ind w:left="1236" w:right="1152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 xml:space="preserve">amw-kw- Ip-d-hv h-cp-¯p-¶- \yq-\-X-I-Ä- C-Ãm-Xn-cn-¡-Ww-, </w:t>
            </w: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 xml:space="preserve">Ct¸mÄ- amw-kw- Ip-d-ªn-«ptïm F-¶-Xv am-{X-a-Ã- ]-cn-K-W-\-. </w:t>
            </w: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>Ct¸mÄ- Ip-d-hv h-¶n-«nsÃ¦n-epw- ]n-¶o-Sv amw-kw- Ip-d-bm-\n-S-bp-</w:t>
            </w: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>Å- \yq-\-X-I-fpw- D-ïm-Im-³- ]m-Sn-Ã-, amw-k Xm-Xv]-cy-¡m-À- C-</w:t>
            </w: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 xml:space="preserve">jv«s¸Sm-¯- hn-[w- -taen-¨n-Â- kw-`-hn-¨-Xv, {`m-´p-Å-Xv, -sNhn-, </w:t>
            </w: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>\m-hv, A-In-Sv, hm-Â-, Xp-S-§n-b-h- A-Â-¸sa¦n-epw- ap-dn-¨p- \o-</w:t>
            </w: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 xml:space="preserve">¡s¸«-Xv, H-cp- I-®ns\¦n-epw- Im-gv¨- \-jv«s¸«-Xv, hy-à-am-b- </w:t>
            </w: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>ap-S-´p-Å-Xv, i-àn-bm-b- -tcmK-ap-Å-Xv,Ip-d-ª- -tXmXn-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7.9999999999998" w:type="dxa"/>
            </w:tblPr>
            <w:tblGrid>
              <w:gridCol w:w="5398"/>
              <w:gridCol w:w="5398"/>
            </w:tblGrid>
            <w:tr>
              <w:trPr>
                <w:trHeight w:hRule="exact" w:val="910"/>
              </w:trPr>
              <w:tc>
                <w:tcPr>
                  <w:tcW w:type="dxa" w:w="1888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178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50850" cy="450850"/>
                        <wp:docPr id="15" name="Picture 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0850" cy="4508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478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466" w:after="0"/>
                    <w:ind w:left="1006" w:right="0" w:firstLine="0"/>
                    <w:jc w:val="left"/>
                  </w:pPr>
                  <w:r>
                    <w:rPr>
                      <w:rFonts w:ascii="Calibri,Bold" w:hAnsi="Calibri,Bold" w:eastAsia="Calibri,Bold"/>
                      <w:b/>
                      <w:i w:val="0"/>
                      <w:color w:val="000000"/>
                      <w:sz w:val="22"/>
                    </w:rPr>
                    <w:t xml:space="preserve">15 |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808080"/>
                      <w:sz w:val="22"/>
                    </w:rPr>
                    <w:t>P a g e</w:t>
                  </w:r>
                  <w:r>
                    <w:rPr>
                      <w:rFonts w:ascii="FML" w:hAnsi="FML" w:eastAsia="FML"/>
                      <w:b w:val="0"/>
                      <w:i w:val="0"/>
                      <w:color w:val="000000"/>
                      <w:sz w:val="40"/>
                    </w:rPr>
                    <w:t>D-fvln-¿-¯v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"/>
            <w:tcBorders>
              <w:start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8" w:h="16836"/>
          <w:pgMar w:top="240" w:right="456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7.99999999999997" w:type="dxa"/>
      </w:tblPr>
      <w:tblGrid>
        <w:gridCol w:w="3657"/>
        <w:gridCol w:w="3657"/>
        <w:gridCol w:w="3657"/>
      </w:tblGrid>
      <w:tr>
        <w:trPr>
          <w:trHeight w:hRule="exact" w:val="15719"/>
        </w:trPr>
        <w:tc>
          <w:tcPr>
            <w:tcW w:type="dxa" w:w="30"/>
            <w:tcBorders>
              <w:end w:sz="4.79999999999998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96"/>
            <w:tcBorders>
              <w:start w:sz="4.799999999999983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82" w:after="0"/>
              <w:ind w:left="1236" w:right="1152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>emsW¦n-epw- -sNmdn- _m-[n-¨-Xv, FsÃmSn-ª-Xv, P-·-\m- -sNhn-</w:t>
            </w: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 xml:space="preserve">bn-Ãm-¯-Xv C-h-Isfm¶pw- ]m-Sn-Ã- </w:t>
            </w:r>
          </w:p>
          <w:p>
            <w:pPr>
              <w:autoSpaceDN w:val="0"/>
              <w:autoSpaceDE w:val="0"/>
              <w:widowControl/>
              <w:spacing w:line="259" w:lineRule="auto" w:before="196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C-h-I-Ä- A-dp-Imtam...?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52" w:lineRule="auto" w:before="182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 xml:space="preserve">(1)-sIm¼v C-Ãm-¯-Xv/-sIm¼v -s]m«n-b-Xv </w:t>
            </w:r>
          </w:p>
          <w:p>
            <w:pPr>
              <w:autoSpaceDN w:val="0"/>
              <w:autoSpaceDE w:val="0"/>
              <w:widowControl/>
              <w:spacing w:line="252" w:lineRule="auto" w:before="18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 xml:space="preserve">(2)-sNhn- ap-dn-ª-Xv/Hm-«-bm-b-Xv </w:t>
            </w:r>
          </w:p>
          <w:p>
            <w:pPr>
              <w:autoSpaceDN w:val="0"/>
              <w:autoSpaceDE w:val="0"/>
              <w:widowControl/>
              <w:spacing w:line="252" w:lineRule="auto" w:before="18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 xml:space="preserve">(3)hm-Â- ap-dn-ª-Xv/Xosc C-Ãm-¯-Xv </w:t>
            </w:r>
          </w:p>
          <w:p>
            <w:pPr>
              <w:autoSpaceDN w:val="0"/>
              <w:autoSpaceDE w:val="0"/>
              <w:widowControl/>
              <w:spacing w:line="252" w:lineRule="auto" w:before="18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 xml:space="preserve">(4)]-Ãv C-Ãm-¯-Xv/-sImgn-ªp- -t]mb-Xv </w:t>
            </w:r>
          </w:p>
          <w:p>
            <w:pPr>
              <w:autoSpaceDN w:val="0"/>
              <w:autoSpaceDE w:val="0"/>
              <w:widowControl/>
              <w:spacing w:line="245" w:lineRule="auto" w:before="194" w:after="0"/>
              <w:ind w:left="1008" w:right="1240" w:firstLine="0"/>
              <w:jc w:val="righ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 وشرطها أن ال يبين شيئ من أذنها وإن قل ذلك المبان كأن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 خلقت بال أذن.. أما قطع بعضها من غير إبانة وشقها من غير أن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 يذهب منها شيء بالشق فال يضر.... أو من لسانها أو ضرعها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 أو أليتها أو أذنها وإن قل.. وتجزئ مخلوقة بال ضرع أو ألية أو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 ويكره غير األقرن، وال يضر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..ذنب.. وال يؤثر فوات خصية وقرن 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 ...كسر القرن إن لم يعب اللحم.. وأن ال تذهب جميع أسنانها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 في التحفة: الحقا الذنب باأللية واعترض بتصريح جمع فإنه</w:t>
            </w:r>
          </w:p>
          <w:p>
            <w:pPr>
              <w:autoSpaceDN w:val="0"/>
              <w:tabs>
                <w:tab w:pos="2478" w:val="left"/>
                <w:tab w:pos="6118" w:val="left"/>
                <w:tab w:pos="6962" w:val="left"/>
              </w:tabs>
              <w:autoSpaceDE w:val="0"/>
              <w:widowControl/>
              <w:spacing w:line="245" w:lineRule="auto" w:before="0" w:after="0"/>
              <w:ind w:left="1680" w:right="1152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36"/>
              </w:rPr>
              <w:t xml:space="preserve"> /شرح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كاألذن بل فقده أندر من فقد األذن اه. وأقر اإلعتراض</w:t>
            </w:r>
            <w:r>
              <w:tab/>
            </w:r>
            <w:r>
              <w:tab/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36"/>
              </w:rPr>
              <w:t>١/٣١٤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36"/>
              </w:rPr>
              <w:t xml:space="preserve"> بافضل مع حاشية الكردي</w:t>
            </w:r>
          </w:p>
          <w:p>
            <w:pPr>
              <w:autoSpaceDN w:val="0"/>
              <w:autoSpaceDE w:val="0"/>
              <w:widowControl/>
              <w:spacing w:line="245" w:lineRule="auto" w:before="188" w:after="1330"/>
              <w:ind w:left="1236" w:right="144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>(1)-sIm¼v Xosc C-ÃmsX kr-ãn-¡s¸«-Xpw- -sIm¼v -s]m«n-b-</w:t>
            </w: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>Xpw- A-dp-¡mw-, ]s£ A-Xv -sImïv amw-k¯n-\v \yq-\-X-</w:t>
            </w: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>bpsï¦n-Â- ]-än-Ã-, -sIm¼v C-Ãm-¯- ar-Kw- A-dp-¡-Â- I-dm-l-</w:t>
            </w: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 xml:space="preserve">¯m-Wv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7.9999999999998" w:type="dxa"/>
            </w:tblPr>
            <w:tblGrid>
              <w:gridCol w:w="5398"/>
              <w:gridCol w:w="5398"/>
            </w:tblGrid>
            <w:tr>
              <w:trPr>
                <w:trHeight w:hRule="exact" w:val="910"/>
              </w:trPr>
              <w:tc>
                <w:tcPr>
                  <w:tcW w:type="dxa" w:w="1888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178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50850" cy="450850"/>
                        <wp:docPr id="16" name="Picture 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0850" cy="4508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478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466" w:after="0"/>
                    <w:ind w:left="1006" w:right="0" w:firstLine="0"/>
                    <w:jc w:val="left"/>
                  </w:pPr>
                  <w:r>
                    <w:rPr>
                      <w:rFonts w:ascii="Calibri,Bold" w:hAnsi="Calibri,Bold" w:eastAsia="Calibri,Bold"/>
                      <w:b/>
                      <w:i w:val="0"/>
                      <w:color w:val="000000"/>
                      <w:sz w:val="22"/>
                    </w:rPr>
                    <w:t xml:space="preserve">16 |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808080"/>
                      <w:sz w:val="22"/>
                    </w:rPr>
                    <w:t>P a g e</w:t>
                  </w:r>
                  <w:r>
                    <w:rPr>
                      <w:rFonts w:ascii="FML" w:hAnsi="FML" w:eastAsia="FML"/>
                      <w:b w:val="0"/>
                      <w:i w:val="0"/>
                      <w:color w:val="000000"/>
                      <w:sz w:val="40"/>
                    </w:rPr>
                    <w:t>D-fvln-¿-¯v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"/>
            <w:tcBorders>
              <w:start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8" w:h="16836"/>
          <w:pgMar w:top="240" w:right="456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7.99999999999997" w:type="dxa"/>
      </w:tblPr>
      <w:tblGrid>
        <w:gridCol w:w="3657"/>
        <w:gridCol w:w="3657"/>
        <w:gridCol w:w="3657"/>
      </w:tblGrid>
      <w:tr>
        <w:trPr>
          <w:trHeight w:hRule="exact" w:val="15719"/>
        </w:trPr>
        <w:tc>
          <w:tcPr>
            <w:tcW w:type="dxa" w:w="30"/>
            <w:tcBorders>
              <w:end w:sz="4.79999999999998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96"/>
            <w:tcBorders>
              <w:start w:sz="4.799999999999983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82" w:after="0"/>
              <w:ind w:left="1236" w:right="1296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>(2)-sNhn- Xosc C-Ãm-¯-Xv, ap-dn-ª-Xv A-d-hn-\v ]-äq-e-, a-dn-¨v H-</w:t>
            </w: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 xml:space="preserve">¶pw- -thÀ-]n-cn-ªp- -t]mIm-¯- kvYn-Xn-bn-Â- Io-d-emsW¦n-Â- </w:t>
            </w: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 xml:space="preserve">Ip-g-¸-an-Ã- </w:t>
            </w:r>
          </w:p>
          <w:p>
            <w:pPr>
              <w:autoSpaceDN w:val="0"/>
              <w:autoSpaceDE w:val="0"/>
              <w:widowControl/>
              <w:spacing w:line="245" w:lineRule="auto" w:before="180" w:after="0"/>
              <w:ind w:left="1236" w:right="1152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 xml:space="preserve">(3)hm-Â- C-ÃmsXbm-Wv kr-ãns¸¦n-Â- Ip-g-¸-an-Ã-, F-¶m-Â- D-Å- </w:t>
            </w: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>hm-en-Â- \n-¶v h-Ã-Xpw- \-jv«s¸«m-Â-.. h-fsc Ip-d-ª-</w:t>
            </w:r>
            <w:r>
              <w:br/>
            </w: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 xml:space="preserve">XmsW¦n-epw- i-cn-.. A-d-hn-\v ]-än-Ã- </w:t>
            </w:r>
          </w:p>
          <w:p>
            <w:pPr>
              <w:autoSpaceDN w:val="0"/>
              <w:autoSpaceDE w:val="0"/>
              <w:widowControl/>
              <w:spacing w:line="245" w:lineRule="auto" w:before="180" w:after="0"/>
              <w:ind w:left="1236" w:right="1296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 xml:space="preserve">(4)D-Å- ]-Ãp-I-Ä- ap-gp-h-³- \-ãs¸«n-«psï¦n-Â- ]-än-Ã-, ]-Ãv </w:t>
            </w: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>Xosc C-ÃmsXbm-Wv kr-ãns¸¦n-Â- A-d-hn-\v ]-äpw-, A-[n-I- ]-</w:t>
            </w: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>Ãp-I-fpw- -t]mbn-.. Xo-äsb A-Xv _m-[n-¡p-¶psï¦n-Â- A-</w:t>
            </w: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 xml:space="preserve">hsbbpw- ]-än-Ã- </w:t>
            </w:r>
          </w:p>
          <w:p>
            <w:pPr>
              <w:autoSpaceDN w:val="0"/>
              <w:autoSpaceDE w:val="0"/>
              <w:widowControl/>
              <w:spacing w:line="259" w:lineRule="auto" w:before="198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A-dp-¡p-¶- ka-b-¯v \yq-\-X- h-¶mtem...?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45" w:lineRule="auto" w:before="200" w:after="0"/>
              <w:ind w:left="6362" w:right="1152" w:hanging="4532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 لم تجزئ علي األصح واختار السبكي رحمه اهلل إجزائها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32"/>
              </w:rPr>
              <w:t xml:space="preserve"> /فتح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32"/>
              </w:rPr>
              <w:t>٣٣٩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32"/>
              </w:rPr>
              <w:t xml:space="preserve"> :الرحمن بشرح زبد إبن رسالن</w:t>
            </w:r>
          </w:p>
          <w:p>
            <w:pPr>
              <w:autoSpaceDN w:val="0"/>
              <w:autoSpaceDE w:val="0"/>
              <w:widowControl/>
              <w:spacing w:line="245" w:lineRule="auto" w:before="182" w:after="0"/>
              <w:ind w:left="1236" w:right="1584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A-Xns\ D-fvln-¿-Xm-bn- ]-cn-K-Wn-¡q-e- F-¶m-Wv {]-`-ew-, 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>F-¶m-Â- kp-_vIn- C-amw- ]-d-bp-¶-Xv D-Â-ln-¿-¯m-bn- ]-cn-K-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Wn-¡psa¶m-Wv </w:t>
            </w:r>
          </w:p>
          <w:p>
            <w:pPr>
              <w:autoSpaceDN w:val="0"/>
              <w:autoSpaceDE w:val="0"/>
              <w:widowControl/>
              <w:spacing w:line="290" w:lineRule="auto" w:before="194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-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t\À-¨-bm-¡n-b- -tijw- \yq-\-X- h-¶m-Â- F-´v -sN¿-Ww-</w:t>
            </w:r>
          </w:p>
          <w:p>
            <w:pPr>
              <w:autoSpaceDN w:val="0"/>
              <w:autoSpaceDE w:val="0"/>
              <w:widowControl/>
              <w:spacing w:line="240" w:lineRule="auto" w:before="188" w:after="0"/>
              <w:ind w:left="1700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لتضحية بهذ ا وهو سليم ثم حدث به عيب ضحى به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 لو نذر</w:t>
            </w:r>
          </w:p>
          <w:p>
            <w:pPr>
              <w:autoSpaceDN w:val="0"/>
              <w:autoSpaceDE w:val="0"/>
              <w:widowControl/>
              <w:spacing w:line="240" w:lineRule="auto" w:before="2" w:after="0"/>
              <w:ind w:left="0" w:right="1110" w:firstLine="0"/>
              <w:jc w:val="right"/>
            </w:pP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52"/>
              </w:rPr>
              <w:t xml:space="preserve">٩/٣٥١ </w:t>
            </w:r>
          </w:p>
          <w:p>
            <w:pPr>
              <w:autoSpaceDN w:val="0"/>
              <w:autoSpaceDE w:val="0"/>
              <w:widowControl/>
              <w:spacing w:line="252" w:lineRule="auto" w:before="184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>A-Xns\ D-fvln-¿-¯v A-dp-¡-Â- \n-À-_-Ô-am-Wv</w:t>
            </w:r>
          </w:p>
          <w:p>
            <w:pPr>
              <w:autoSpaceDN w:val="0"/>
              <w:autoSpaceDE w:val="0"/>
              <w:widowControl/>
              <w:spacing w:line="259" w:lineRule="auto" w:before="196" w:after="2004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ar-Ks¯ \m-btbm atäm I-Sn-¨mtem...?!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7.9999999999998" w:type="dxa"/>
            </w:tblPr>
            <w:tblGrid>
              <w:gridCol w:w="5398"/>
              <w:gridCol w:w="5398"/>
            </w:tblGrid>
            <w:tr>
              <w:trPr>
                <w:trHeight w:hRule="exact" w:val="910"/>
              </w:trPr>
              <w:tc>
                <w:tcPr>
                  <w:tcW w:type="dxa" w:w="1888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178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50850" cy="450850"/>
                        <wp:docPr id="17" name="Picture 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0850" cy="4508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478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466" w:after="0"/>
                    <w:ind w:left="1006" w:right="0" w:firstLine="0"/>
                    <w:jc w:val="left"/>
                  </w:pPr>
                  <w:r>
                    <w:rPr>
                      <w:rFonts w:ascii="Calibri,Bold" w:hAnsi="Calibri,Bold" w:eastAsia="Calibri,Bold"/>
                      <w:b/>
                      <w:i w:val="0"/>
                      <w:color w:val="000000"/>
                      <w:sz w:val="22"/>
                    </w:rPr>
                    <w:t xml:space="preserve">17 |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808080"/>
                      <w:sz w:val="22"/>
                    </w:rPr>
                    <w:t>P a g e</w:t>
                  </w:r>
                  <w:r>
                    <w:rPr>
                      <w:rFonts w:ascii="FML" w:hAnsi="FML" w:eastAsia="FML"/>
                      <w:b w:val="0"/>
                      <w:i w:val="0"/>
                      <w:color w:val="000000"/>
                      <w:sz w:val="40"/>
                    </w:rPr>
                    <w:t>D-fvln-¿-¯v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"/>
            <w:tcBorders>
              <w:start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8" w:h="16836"/>
          <w:pgMar w:top="240" w:right="456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7.99999999999997" w:type="dxa"/>
      </w:tblPr>
      <w:tblGrid>
        <w:gridCol w:w="3657"/>
        <w:gridCol w:w="3657"/>
        <w:gridCol w:w="3657"/>
      </w:tblGrid>
      <w:tr>
        <w:trPr>
          <w:trHeight w:hRule="exact" w:val="15719"/>
        </w:trPr>
        <w:tc>
          <w:tcPr>
            <w:tcW w:type="dxa" w:w="30"/>
            <w:tcBorders>
              <w:end w:sz="4.79999999999998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96"/>
            <w:tcBorders>
              <w:start w:sz="4.799999999999983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96" w:after="0"/>
              <w:ind w:left="1432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 xml:space="preserve"> وال تجزئ التي أخذ الذئب مقدارا بينا من فخذها باإلضافة إليه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 xml:space="preserve"> وال يمنع قطع الفلفة اليسيرة من عضو كبير، ولو قطع الذئب أو</w:t>
            </w:r>
          </w:p>
          <w:p>
            <w:pPr>
              <w:autoSpaceDN w:val="0"/>
              <w:tabs>
                <w:tab w:pos="2734" w:val="left"/>
                <w:tab w:pos="3762" w:val="left"/>
                <w:tab w:pos="6358" w:val="left"/>
              </w:tabs>
              <w:autoSpaceDE w:val="0"/>
              <w:widowControl/>
              <w:spacing w:line="240" w:lineRule="auto" w:before="0" w:after="0"/>
              <w:ind w:left="1712" w:right="0" w:firstLine="0"/>
              <w:jc w:val="left"/>
            </w:pP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48"/>
              </w:rPr>
              <w:t>٢/٥٦٥</w:t>
            </w: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48"/>
              </w:rPr>
              <w:t xml:space="preserve"> /روضة</w:t>
            </w:r>
            <w:r>
              <w:tab/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>تجزئ علي المذهب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 xml:space="preserve"> غيره أليتها أو ضرعها لم</w:t>
            </w:r>
          </w:p>
          <w:p>
            <w:pPr>
              <w:autoSpaceDN w:val="0"/>
              <w:autoSpaceDE w:val="0"/>
              <w:widowControl/>
              <w:spacing w:line="240" w:lineRule="auto" w:before="200" w:after="0"/>
              <w:ind w:left="1664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 لو أصاب بعض األذن آفة أذهبت شيئًا منها كأكل نحو القرد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636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 لشيئ منها لمشقة اإلحتراز عن مثل ذلك كما استقر به،ع ش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1234" w:firstLine="0"/>
              <w:jc w:val="right"/>
            </w:pP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36"/>
              </w:rPr>
              <w:t>شرقاوي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 علي/مر</w:t>
            </w:r>
          </w:p>
          <w:p>
            <w:pPr>
              <w:autoSpaceDN w:val="0"/>
              <w:autoSpaceDE w:val="0"/>
              <w:widowControl/>
              <w:spacing w:line="252" w:lineRule="auto" w:before="19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0"/>
              </w:rPr>
              <w:t>h-en-b- A-h-b-h-¯n-Â- \n-¶v Ip-d-¨v I-Sn-¨-XmsW¦n-Â- Ip-g-¸w- C-Ã-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0"/>
              </w:rPr>
              <w:t>,A-[n-I-apsï¦n-Â- B- ar-Kw- D-Â-ln-¿-¯n-\v a-Xn-bm-hp-I-bn-Ã-. F-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0" w:right="0" w:firstLine="0"/>
              <w:jc w:val="center"/>
            </w:pPr>
            <w:r>
              <w:rPr>
                <w:rFonts w:ascii="FML" w:hAnsi="FML" w:eastAsia="FML"/>
                <w:b w:val="0"/>
                <w:i w:val="0"/>
                <w:color w:val="000000"/>
                <w:sz w:val="40"/>
              </w:rPr>
              <w:t xml:space="preserve">¶m-Â- kq-£n-¡m-³- {]-bm-kam-b-Xv -sImïv Ip-c-§v -t]m-tem¯-Xv 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0" w:right="0" w:firstLine="0"/>
              <w:jc w:val="center"/>
            </w:pPr>
            <w:r>
              <w:rPr>
                <w:rFonts w:ascii="FML" w:hAnsi="FML" w:eastAsia="FML"/>
                <w:b w:val="0"/>
                <w:i w:val="0"/>
                <w:color w:val="000000"/>
                <w:sz w:val="40"/>
              </w:rPr>
              <w:t>I-Sn-¨-Xv -sImïv -sNhn-bn-Â- \n-¶v I-jvWw- -t]mbn-«psï¦n-Â- Ip-g-¸-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0"/>
              </w:rPr>
              <w:t xml:space="preserve">an-Ã- F-¶v ]-d-ª- ]-WvUn-X-·m-cpw- D-ïv </w:t>
            </w:r>
          </w:p>
          <w:p>
            <w:pPr>
              <w:autoSpaceDN w:val="0"/>
              <w:autoSpaceDE w:val="0"/>
              <w:widowControl/>
              <w:spacing w:line="259" w:lineRule="auto" w:before="198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K-À-`n-Wnsb A-dp-¡mtam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40" w:lineRule="auto" w:before="194" w:after="0"/>
              <w:ind w:left="0" w:right="0" w:firstLine="0"/>
              <w:jc w:val="center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ا لمجموع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اء ا لتضحية بالحامل وهو ما في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لمتن عدم إجز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 xml:space="preserve"> وأفهم</w:t>
            </w:r>
          </w:p>
          <w:p>
            <w:pPr>
              <w:autoSpaceDN w:val="0"/>
              <w:autoSpaceDE w:val="0"/>
              <w:widowControl/>
              <w:spacing w:line="240" w:lineRule="auto" w:before="4" w:after="0"/>
              <w:ind w:left="2248" w:right="0" w:firstLine="0"/>
              <w:jc w:val="left"/>
            </w:pP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52"/>
              </w:rPr>
              <w:t xml:space="preserve">٩/٣٥١ </w:t>
            </w:r>
          </w:p>
          <w:p>
            <w:pPr>
              <w:autoSpaceDN w:val="0"/>
              <w:autoSpaceDE w:val="0"/>
              <w:widowControl/>
              <w:spacing w:line="252" w:lineRule="auto" w:before="184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K-À-`n-Wnsb D-fvln-¿-¯n-\v a-Xn-bm-hp-I-bn-Ã- </w:t>
            </w:r>
          </w:p>
          <w:p>
            <w:pPr>
              <w:autoSpaceDN w:val="0"/>
              <w:autoSpaceDE w:val="0"/>
              <w:widowControl/>
              <w:spacing w:line="259" w:lineRule="auto" w:before="196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ka-bw- Ft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¸mÄ- Xp-S-§pw-, G-Xv hsc A-dp-¡m-\p-Å-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59" w:lineRule="auto" w:before="0" w:after="144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ka-bw- D-ïv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7.9999999999998" w:type="dxa"/>
            </w:tblPr>
            <w:tblGrid>
              <w:gridCol w:w="2699"/>
              <w:gridCol w:w="2699"/>
              <w:gridCol w:w="2699"/>
              <w:gridCol w:w="2699"/>
            </w:tblGrid>
            <w:tr>
              <w:trPr>
                <w:trHeight w:hRule="exact" w:val="856"/>
              </w:trPr>
              <w:tc>
                <w:tcPr>
                  <w:tcW w:type="dxa" w:w="8366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0" w:after="0"/>
                    <w:ind w:left="420" w:right="0" w:firstLine="0"/>
                    <w:jc w:val="left"/>
                  </w:pPr>
                  <w:r>
                    <w:rPr>
                      <w:rFonts w:ascii="Traditional Arabic" w:hAnsi="Traditional Arabic" w:eastAsia="Traditional Arabic"/>
                      <w:b w:val="0"/>
                      <w:i w:val="0"/>
                      <w:color w:val="000000"/>
                      <w:sz w:val="52"/>
                    </w:rPr>
                    <w:t>(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2"/>
                    </w:rPr>
                    <w:t>ا لشرط طلوعها ثم) عقبه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2"/>
                    </w:rPr>
                    <w:t>لشمس فضيلة و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2"/>
                    </w:rPr>
                    <w:t>ا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2"/>
                    </w:rPr>
                    <w:t>ا رتفاع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2"/>
                    </w:rPr>
                    <w:t xml:space="preserve"> قلت</w:t>
                  </w:r>
                </w:p>
              </w:tc>
            </w:tr>
            <w:tr>
              <w:trPr>
                <w:trHeight w:hRule="exact" w:val="2012"/>
              </w:trPr>
              <w:tc>
                <w:tcPr>
                  <w:tcW w:type="dxa" w:w="2288"/>
                  <w:tcBorders>
                    <w:bottom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04" w:right="0" w:firstLine="0"/>
                    <w:jc w:val="left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2"/>
                    </w:rPr>
                    <w:t>ا لله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2"/>
                    </w:rPr>
                    <w:t>لخطبتين و</w:t>
                  </w:r>
                </w:p>
              </w:tc>
              <w:tc>
                <w:tcPr>
                  <w:tcW w:type="dxa" w:w="1540"/>
                  <w:tcBorders>
                    <w:bottom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2"/>
                    </w:rPr>
                    <w:t>ا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2"/>
                    </w:rPr>
                    <w:t>لركعتين و</w:t>
                  </w:r>
                </w:p>
              </w:tc>
              <w:tc>
                <w:tcPr>
                  <w:tcW w:type="dxa" w:w="3500"/>
                  <w:tcBorders>
                    <w:bottom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2"/>
                    </w:rPr>
                    <w:t>(ا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2"/>
                    </w:rPr>
                    <w:t xml:space="preserve"> قدر) أقل مجزئ.. من</w:t>
                  </w:r>
                </w:p>
              </w:tc>
              <w:tc>
                <w:tcPr>
                  <w:tcW w:type="dxa" w:w="1038"/>
                  <w:tcBorders>
                    <w:bottom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2"/>
                    </w:rPr>
                    <w:t xml:space="preserve">(مضي </w:t>
                  </w:r>
                </w:p>
              </w:tc>
            </w:tr>
            <w:tr>
              <w:trPr>
                <w:trHeight w:hRule="exact" w:val="910"/>
              </w:trPr>
              <w:tc>
                <w:tcPr>
                  <w:tcW w:type="dxa" w:w="2288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178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50850" cy="450850"/>
                        <wp:docPr id="18" name="Picture 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0850" cy="4508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078"/>
                  <w:gridSpan w:val="3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466" w:after="0"/>
                    <w:ind w:left="606" w:right="0" w:firstLine="0"/>
                    <w:jc w:val="left"/>
                  </w:pPr>
                  <w:r>
                    <w:rPr>
                      <w:rFonts w:ascii="Calibri,Bold" w:hAnsi="Calibri,Bold" w:eastAsia="Calibri,Bold"/>
                      <w:b/>
                      <w:i w:val="0"/>
                      <w:color w:val="000000"/>
                      <w:sz w:val="22"/>
                    </w:rPr>
                    <w:t xml:space="preserve">18 |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808080"/>
                      <w:sz w:val="22"/>
                    </w:rPr>
                    <w:t>P a g e</w:t>
                  </w:r>
                  <w:r>
                    <w:rPr>
                      <w:rFonts w:ascii="FML" w:hAnsi="FML" w:eastAsia="FML"/>
                      <w:b w:val="0"/>
                      <w:i w:val="0"/>
                      <w:color w:val="000000"/>
                      <w:sz w:val="40"/>
                    </w:rPr>
                    <w:t>D-fvln-¿-¯v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"/>
            <w:tcBorders>
              <w:start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8" w:h="16836"/>
          <w:pgMar w:top="240" w:right="456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7.99999999999997" w:type="dxa"/>
      </w:tblPr>
      <w:tblGrid>
        <w:gridCol w:w="3657"/>
        <w:gridCol w:w="3657"/>
        <w:gridCol w:w="3657"/>
      </w:tblGrid>
      <w:tr>
        <w:trPr>
          <w:trHeight w:hRule="exact" w:val="15719"/>
        </w:trPr>
        <w:tc>
          <w:tcPr>
            <w:tcW w:type="dxa" w:w="30"/>
            <w:tcBorders>
              <w:end w:sz="4.79999999999998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96"/>
            <w:tcBorders>
              <w:start w:sz="4.799999999999983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98" w:after="0"/>
              <w:ind w:left="2338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>ا لعيد يدخل بالطلوع وهو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>أعلم) بنا ء على أن وقت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1100" w:firstLine="0"/>
              <w:jc w:val="right"/>
            </w:pP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56"/>
              </w:rPr>
              <w:t xml:space="preserve">٩/٥٥١ </w:t>
            </w:r>
          </w:p>
          <w:p>
            <w:pPr>
              <w:autoSpaceDN w:val="0"/>
              <w:autoSpaceDE w:val="0"/>
              <w:widowControl/>
              <w:spacing w:line="240" w:lineRule="auto" w:before="206" w:after="0"/>
              <w:ind w:left="1990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 xml:space="preserve"> ويبقي وقت التضحية... حتي تغرب الشمس آخر أيام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1238" w:firstLine="0"/>
              <w:jc w:val="right"/>
            </w:pP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56"/>
              </w:rPr>
              <w:t>٩/٥٥١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>التشريق</w:t>
            </w: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56"/>
              </w:rPr>
              <w:t xml:space="preserve"> /حتفة</w:t>
            </w:r>
          </w:p>
          <w:p>
            <w:pPr>
              <w:autoSpaceDN w:val="0"/>
              <w:autoSpaceDE w:val="0"/>
              <w:widowControl/>
              <w:spacing w:line="252" w:lineRule="auto" w:before="184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52"/>
              </w:rPr>
              <w:t>-</w:t>
            </w: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>s]cp-¶m-Ä- Zn-h-kw- kq-cy-³- D-Zn-¨v Np-cp-§n-b- cq-]-¯n-Â- \n-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>kvIm-c-hpw- Jp-Xp-_-bpw- \n-À-h-ln-¡m-\p-Å- ka-bw- I-gn-ªm-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>Â- A-dp-¡mw-, kq-cy-³- H-cp- Ip-´-¯n-sâ J-ZvÀ- D-b-À-¶- -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>tijw- A-dp-¡-em-Wv Iq-Sp-X-Â- a-l-X-zw-, Zp-Â-ln-Ö- 13 kq-cy-</w:t>
            </w:r>
          </w:p>
          <w:p>
            <w:pPr>
              <w:autoSpaceDN w:val="0"/>
              <w:autoSpaceDE w:val="0"/>
              <w:widowControl/>
              <w:spacing w:line="281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>³- A-kvX-an-¡p-¶-Xv hsc A-d-hv \-S-¯mw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- </w:t>
            </w:r>
          </w:p>
          <w:p>
            <w:pPr>
              <w:autoSpaceDN w:val="0"/>
              <w:autoSpaceDE w:val="0"/>
              <w:widowControl/>
              <w:spacing w:line="259" w:lineRule="auto" w:before="198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ka-b-¯v A-dp-¡m-³- I-gn-ªnsÃ¦ntem..?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40" w:lineRule="auto" w:before="198" w:after="0"/>
              <w:ind w:left="1324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>لوقت لزمه ذبحها بعده قضا ء وهو كذلك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>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 xml:space="preserve"> متى فات ذلك</w:t>
            </w:r>
          </w:p>
          <w:p>
            <w:pPr>
              <w:autoSpaceDN w:val="0"/>
              <w:autoSpaceDE w:val="0"/>
              <w:widowControl/>
              <w:spacing w:line="240" w:lineRule="auto" w:before="14" w:after="0"/>
              <w:ind w:left="0" w:right="1110" w:firstLine="0"/>
              <w:jc w:val="right"/>
            </w:pP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52"/>
              </w:rPr>
              <w:t xml:space="preserve">٩/٦٥١ </w:t>
            </w:r>
          </w:p>
          <w:p>
            <w:pPr>
              <w:autoSpaceDN w:val="0"/>
              <w:autoSpaceDE w:val="0"/>
              <w:widowControl/>
              <w:spacing w:line="281" w:lineRule="auto" w:before="204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>-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>t\À-¨-bm-¡n-b-Xm-W-¦n-Â-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>ka-b-¯n-\v -tijw- -s]-s«¶v A-d-</w:t>
            </w:r>
          </w:p>
          <w:p>
            <w:pPr>
              <w:autoSpaceDN w:val="0"/>
              <w:autoSpaceDE w:val="0"/>
              <w:widowControl/>
              <w:spacing w:line="252" w:lineRule="auto" w:before="0" w:after="1052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>hv \-S-¯n- D-fvln-¿-¯v -t]m-se hn-X-c-Ww- -sN¿p-I-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36.0" w:type="dxa"/>
            </w:tblPr>
            <w:tblGrid>
              <w:gridCol w:w="10796"/>
            </w:tblGrid>
            <w:tr>
              <w:trPr>
                <w:trHeight w:hRule="exact" w:val="452"/>
              </w:trPr>
              <w:tc>
                <w:tcPr>
                  <w:tcW w:type="dxa" w:w="8312"/>
                  <w:tcBorders/>
                  <w:shd w:fill="ffff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0" w:after="0"/>
                    <w:ind w:left="0" w:right="0" w:firstLine="0"/>
                    <w:jc w:val="left"/>
                  </w:pPr>
                  <w:r>
                    <w:rPr>
                      <w:rFonts w:ascii="FML" w:hAnsi="FML" w:eastAsia="FML"/>
                      <w:b w:val="0"/>
                      <w:i w:val="0"/>
                      <w:color w:val="000000"/>
                      <w:sz w:val="44"/>
                    </w:rPr>
                    <w:t>ar-Kw- Hm-Snt¸mbmtem,\-jv«s¸«m-Â- ]-I-cw- A-dp-¡tWm,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59" w:lineRule="auto" w:before="2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ka-b-¯n-sâ ap-¼v \-in-¡psa¶- A-h-kvY-bn-Â- F-¯n-</w:t>
            </w:r>
          </w:p>
          <w:p>
            <w:pPr>
              <w:autoSpaceDN w:val="0"/>
              <w:autoSpaceDE w:val="0"/>
              <w:widowControl/>
              <w:spacing w:line="259" w:lineRule="auto" w:before="2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bmtem...?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40" w:lineRule="auto" w:before="196" w:after="0"/>
              <w:ind w:left="0" w:right="0" w:firstLine="0"/>
              <w:jc w:val="center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 ولو ضلت بال تقصير لم يلزمه طلبها إال إن لم يكن له مؤنة أي</w:t>
            </w:r>
          </w:p>
          <w:p>
            <w:pPr>
              <w:autoSpaceDN w:val="0"/>
              <w:autoSpaceDE w:val="0"/>
              <w:widowControl/>
              <w:spacing w:line="240" w:lineRule="auto" w:before="0" w:after="276"/>
              <w:ind w:left="0" w:right="1120" w:firstLine="0"/>
              <w:jc w:val="righ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48"/>
              </w:rPr>
              <w:t xml:space="preserve">٩/٣٣٤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7.9999999999998" w:type="dxa"/>
            </w:tblPr>
            <w:tblGrid>
              <w:gridCol w:w="5398"/>
              <w:gridCol w:w="5398"/>
            </w:tblGrid>
            <w:tr>
              <w:trPr>
                <w:trHeight w:hRule="exact" w:val="910"/>
              </w:trPr>
              <w:tc>
                <w:tcPr>
                  <w:tcW w:type="dxa" w:w="1888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178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50850" cy="450850"/>
                        <wp:docPr id="19" name="Picture 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0850" cy="4508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478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466" w:after="0"/>
                    <w:ind w:left="1006" w:right="0" w:firstLine="0"/>
                    <w:jc w:val="left"/>
                  </w:pPr>
                  <w:r>
                    <w:rPr>
                      <w:rFonts w:ascii="Calibri,Bold" w:hAnsi="Calibri,Bold" w:eastAsia="Calibri,Bold"/>
                      <w:b/>
                      <w:i w:val="0"/>
                      <w:color w:val="000000"/>
                      <w:sz w:val="22"/>
                    </w:rPr>
                    <w:t xml:space="preserve">19 |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808080"/>
                      <w:sz w:val="22"/>
                    </w:rPr>
                    <w:t>P a g e</w:t>
                  </w:r>
                  <w:r>
                    <w:rPr>
                      <w:rFonts w:ascii="FML" w:hAnsi="FML" w:eastAsia="FML"/>
                      <w:b w:val="0"/>
                      <w:i w:val="0"/>
                      <w:color w:val="000000"/>
                      <w:sz w:val="40"/>
                    </w:rPr>
                    <w:t>D-fvln-¿-¯v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"/>
            <w:tcBorders>
              <w:start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8" w:h="16836"/>
          <w:pgMar w:top="240" w:right="456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7.99999999999997" w:type="dxa"/>
      </w:tblPr>
      <w:tblGrid>
        <w:gridCol w:w="3657"/>
        <w:gridCol w:w="3657"/>
        <w:gridCol w:w="3657"/>
      </w:tblGrid>
      <w:tr>
        <w:trPr>
          <w:trHeight w:hRule="exact" w:val="15719"/>
        </w:trPr>
        <w:tc>
          <w:tcPr>
            <w:tcW w:type="dxa" w:w="30"/>
            <w:tcBorders>
              <w:end w:sz="4.79999999999998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96"/>
            <w:tcBorders>
              <w:start w:sz="4.799999999999983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96" w:after="0"/>
              <w:ind w:left="1420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48"/>
              </w:rPr>
              <w:t>(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>إلجز اء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>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 xml:space="preserve"> فإن تلفت) أو ضلت أو سرقت أو تعيبت بعيب يمنع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008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 xml:space="preserve">ألضحية بغير تفريط أو فيه قبل تمكنه من </w:t>
            </w:r>
          </w:p>
          <w:p>
            <w:pPr>
              <w:autoSpaceDN w:val="0"/>
              <w:autoSpaceDE w:val="0"/>
              <w:widowControl/>
              <w:spacing w:line="240" w:lineRule="auto" w:before="200" w:after="0"/>
              <w:ind w:left="0" w:right="0" w:firstLine="0"/>
              <w:jc w:val="center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>عليه) فال يلزمه بدلها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48"/>
              </w:rPr>
              <w:t xml:space="preserve"> /تحفة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>تفريط أيضا (فال شي ء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 xml:space="preserve"> ذبحها وبغير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1120" w:firstLine="0"/>
              <w:jc w:val="righ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48"/>
              </w:rPr>
              <w:t xml:space="preserve">٩/٣٣٤ </w:t>
            </w:r>
          </w:p>
          <w:p>
            <w:pPr>
              <w:autoSpaceDN w:val="0"/>
              <w:autoSpaceDE w:val="0"/>
              <w:widowControl/>
              <w:spacing w:line="240" w:lineRule="auto" w:before="200" w:after="0"/>
              <w:ind w:left="0" w:right="0" w:firstLine="0"/>
              <w:jc w:val="center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ا لوقت وتمكن من ذبحها فهل يجب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ا لتلف قبل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 لو أشرفت على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328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ا ألضحية أو ال فيه نظر وقد يؤخذ مما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 ويصرف لحمها مصرف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692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ا لتصدق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ا لمعينة قبل وقتها وجب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 يأتي من أنه لو تعدى بذبح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376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لتصدق بلحمه ا وال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بلحمها أنه يجب عليه ذبحها فيما ذكر ،او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1238" w:firstLine="0"/>
              <w:jc w:val="right"/>
            </w:pP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48"/>
              </w:rPr>
              <w:t>٩/٦٥١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يضمن بدلها لعدم تقصيره</w:t>
            </w: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48"/>
              </w:rPr>
              <w:t xml:space="preserve"> /شرواين</w:t>
            </w:r>
          </w:p>
          <w:p>
            <w:pPr>
              <w:autoSpaceDN w:val="0"/>
              <w:autoSpaceDE w:val="0"/>
              <w:widowControl/>
              <w:spacing w:line="252" w:lineRule="auto" w:before="186" w:after="0"/>
              <w:ind w:left="0" w:right="0" w:firstLine="0"/>
              <w:jc w:val="center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A-h-sâ ho-gv¨- Iq-SmsXbm-Wv Hm-Snt]mbsX¦n-Â-, A-Xns\ 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>At\zjn-¡m-³- h-en-b- Nn-e-hpw- h-cpsa¦n-Â- At\zj-Ww- \n-À-</w:t>
            </w:r>
          </w:p>
          <w:p>
            <w:pPr>
              <w:autoSpaceDN w:val="0"/>
              <w:autoSpaceDE w:val="0"/>
              <w:widowControl/>
              <w:spacing w:line="281" w:lineRule="auto" w:before="0" w:after="171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>_-Ô-an-Ã-, -sNdn-b- Nn-eth h-cq-..F-¦n-Â- At\zjn-¡-Ww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>-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36.0" w:type="dxa"/>
            </w:tblPr>
            <w:tblGrid>
              <w:gridCol w:w="10796"/>
            </w:tblGrid>
            <w:tr>
              <w:trPr>
                <w:trHeight w:hRule="exact" w:val="452"/>
              </w:trPr>
              <w:tc>
                <w:tcPr>
                  <w:tcW w:type="dxa" w:w="7996"/>
                  <w:tcBorders/>
                  <w:shd w:fill="ffff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0" w:after="0"/>
                    <w:ind w:left="0" w:right="0" w:firstLine="0"/>
                    <w:jc w:val="left"/>
                  </w:pPr>
                  <w:r>
                    <w:rPr>
                      <w:rFonts w:ascii="FML" w:hAnsi="FML" w:eastAsia="FML"/>
                      <w:b w:val="0"/>
                      <w:i w:val="0"/>
                      <w:color w:val="000000"/>
                      <w:sz w:val="44"/>
                    </w:rPr>
                    <w:t>\n-¿-¯v -sN-t¿ï-Xv Ft¸mÄ-...?</w:t>
                  </w:r>
                  <w:r>
                    <w:rPr>
                      <w:rFonts w:ascii="FML" w:hAnsi="FML" w:eastAsia="FML"/>
                      <w:b w:val="0"/>
                      <w:i w:val="0"/>
                      <w:color w:val="000000"/>
                      <w:sz w:val="44"/>
                    </w:rPr>
                    <w:t xml:space="preserve">F-´m-Wv \n-¿-¯v..?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59" w:lineRule="auto" w:before="2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\n-¿-¯v -sh-t¡ï-Xv \m-hv -sImïmtWm..?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40" w:lineRule="auto" w:before="200" w:after="136"/>
              <w:ind w:left="1584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لتعيين لما يضحي به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7.9999999999998" w:type="dxa"/>
            </w:tblPr>
            <w:tblGrid>
              <w:gridCol w:w="2699"/>
              <w:gridCol w:w="2699"/>
              <w:gridCol w:w="2699"/>
              <w:gridCol w:w="2699"/>
            </w:tblGrid>
            <w:tr>
              <w:trPr>
                <w:trHeight w:hRule="exact" w:val="796"/>
              </w:trPr>
              <w:tc>
                <w:tcPr>
                  <w:tcW w:type="dxa" w:w="3508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0" w:after="0"/>
                    <w:ind w:left="420" w:right="0" w:firstLine="0"/>
                    <w:jc w:val="left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48"/>
                    </w:rPr>
                    <w:t>ا ألضحية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48"/>
                    </w:rPr>
                    <w:t xml:space="preserve"> فيقول: نويت</w:t>
                  </w:r>
                </w:p>
              </w:tc>
              <w:tc>
                <w:tcPr>
                  <w:tcW w:type="dxa" w:w="4858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0" w:after="0"/>
                    <w:ind w:left="0" w:right="0" w:firstLine="0"/>
                    <w:jc w:val="center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48"/>
                    </w:rPr>
                    <w:t>ومعلوم أنها بالقلب ،وتسن باللسان ،</w:t>
                  </w:r>
                </w:p>
              </w:tc>
            </w:tr>
            <w:tr>
              <w:trPr>
                <w:trHeight w:hRule="exact" w:val="796"/>
              </w:trPr>
              <w:tc>
                <w:tcPr>
                  <w:tcW w:type="dxa" w:w="5248"/>
                  <w:gridSpan w:val="3"/>
                  <w:tcBorders>
                    <w:bottom w:sz="3.199999999999818" w:val="single" w:color="#D8D9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right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48"/>
                    </w:rPr>
                    <w:t>لتضحية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800000"/>
                      <w:sz w:val="48"/>
                    </w:rPr>
                    <w:t>.</w:t>
                  </w:r>
                  <w:r>
                    <w:rPr>
                      <w:rFonts w:ascii="Traditional Arabic" w:hAnsi="Traditional Arabic" w:eastAsia="Traditional Arabic"/>
                      <w:b w:val="0"/>
                      <w:i w:val="0"/>
                      <w:color w:val="000000"/>
                      <w:sz w:val="48"/>
                    </w:rPr>
                    <w:t>/إعانة الطالبني</w:t>
                  </w:r>
                </w:p>
              </w:tc>
              <w:tc>
                <w:tcPr>
                  <w:tcW w:type="dxa" w:w="3118"/>
                  <w:tcBorders>
                    <w:bottom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48"/>
                    </w:rPr>
                    <w:t>لمسنونة ،أو أد اء ا سنة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48"/>
                    </w:rPr>
                    <w:t>ا</w:t>
                  </w:r>
                </w:p>
              </w:tc>
            </w:tr>
            <w:tr>
              <w:trPr>
                <w:trHeight w:hRule="exact" w:val="910"/>
              </w:trPr>
              <w:tc>
                <w:tcPr>
                  <w:tcW w:type="dxa" w:w="1888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178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50850" cy="450850"/>
                        <wp:docPr id="20" name="Picture 2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0850" cy="4508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478"/>
                  <w:gridSpan w:val="3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466" w:after="0"/>
                    <w:ind w:left="1006" w:right="0" w:firstLine="0"/>
                    <w:jc w:val="left"/>
                  </w:pPr>
                  <w:r>
                    <w:rPr>
                      <w:rFonts w:ascii="Calibri,Bold" w:hAnsi="Calibri,Bold" w:eastAsia="Calibri,Bold"/>
                      <w:b/>
                      <w:i w:val="0"/>
                      <w:color w:val="000000"/>
                      <w:sz w:val="22"/>
                    </w:rPr>
                    <w:t xml:space="preserve">20 |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808080"/>
                      <w:sz w:val="22"/>
                    </w:rPr>
                    <w:t>P a g e</w:t>
                  </w:r>
                  <w:r>
                    <w:rPr>
                      <w:rFonts w:ascii="FML" w:hAnsi="FML" w:eastAsia="FML"/>
                      <w:b w:val="0"/>
                      <w:i w:val="0"/>
                      <w:color w:val="000000"/>
                      <w:sz w:val="40"/>
                    </w:rPr>
                    <w:t>D-fvln-¿-¯v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"/>
            <w:tcBorders>
              <w:start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8" w:h="16836"/>
          <w:pgMar w:top="240" w:right="456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7.99999999999997" w:type="dxa"/>
      </w:tblPr>
      <w:tblGrid>
        <w:gridCol w:w="3657"/>
        <w:gridCol w:w="3657"/>
        <w:gridCol w:w="3657"/>
      </w:tblGrid>
      <w:tr>
        <w:trPr>
          <w:trHeight w:hRule="exact" w:val="15719"/>
        </w:trPr>
        <w:tc>
          <w:tcPr>
            <w:tcW w:type="dxa" w:w="30"/>
            <w:tcBorders>
              <w:end w:sz="4.79999999999998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96"/>
            <w:tcBorders>
              <w:start w:sz="4.799999999999983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96" w:after="0"/>
              <w:ind w:left="1740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 xml:space="preserve"> هل يشترط لذلك دخول وقت األضحية أوال فرق فيه نظر اه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1236" w:firstLine="0"/>
              <w:jc w:val="right"/>
            </w:pP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48"/>
              </w:rPr>
              <w:t>321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والوجه األول</w:t>
            </w: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48"/>
              </w:rPr>
              <w:t xml:space="preserve"> /شرواين4/</w:t>
            </w:r>
          </w:p>
          <w:p>
            <w:pPr>
              <w:autoSpaceDN w:val="0"/>
              <w:autoSpaceDE w:val="0"/>
              <w:widowControl/>
              <w:spacing w:line="245" w:lineRule="auto" w:before="200" w:after="0"/>
              <w:ind w:left="1152" w:right="1238" w:firstLine="0"/>
              <w:jc w:val="righ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 xml:space="preserve"> عند تعيين األضحية...إلخ في شرح العباب ولو قبل الوقت فيما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 xml:space="preserve"> يظهر من كالمهم سواء في ذلك طال الزمن بين النية والذبح أم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قصر</w:t>
            </w: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48"/>
              </w:rPr>
              <w:t>5/حاشية اجلرهزي علي املنهج القومي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722</w:t>
            </w:r>
          </w:p>
          <w:p>
            <w:pPr>
              <w:autoSpaceDN w:val="0"/>
              <w:autoSpaceDE w:val="0"/>
              <w:widowControl/>
              <w:spacing w:line="245" w:lineRule="auto" w:before="200" w:after="0"/>
              <w:ind w:left="1728" w:right="1238" w:firstLine="0"/>
              <w:jc w:val="righ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 xml:space="preserve"> للتضحيةعند الذبح إن لم يسبق تعيين لكن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 xml:space="preserve">وتشترط النية 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المعتمد جواز تقديم الن ية في غير المعينة بعد تعيينها ودخول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 xml:space="preserve"> وقت التضحية على الذبح وكذا إن عين كأن قال جعلتها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 xml:space="preserve"> أضحيةيلزمه النية عند ذبحهافي األصح ومقابله يكفى تعيينها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48"/>
              </w:rPr>
              <w:t>/ السراج الوهاج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 xml:space="preserve"> واألصح أنه يجوز تقديم النية في المعينة</w:t>
            </w:r>
          </w:p>
          <w:p>
            <w:pPr>
              <w:autoSpaceDN w:val="0"/>
              <w:autoSpaceDE w:val="0"/>
              <w:widowControl/>
              <w:spacing w:line="245" w:lineRule="auto" w:before="186" w:after="0"/>
              <w:ind w:left="1236" w:right="1008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>A-dp-¡p-¶- ka-bt¯m ar-Ks¯ \n-À-W-bn-¡pt¼m-tgm \n-¿-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>¯v -sh¡mw-, a-\-Êv -sImïm-Wv \n-¿-¯v -sN-t¿ï-Xv, \m-hv -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>sImïv D-¨-cn-¡-Â- kp-¶-¯m-Wv, kp-¶-¯m-b- D-fvln-¿-</w:t>
            </w:r>
            <w:r>
              <w:br/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>¯ns\ Rm-³- I-cp-Xn-, kp-¶-¯m-b- D-fvln-¿-Xns\ Rm-\v ho-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«p-¶p- F-¶v \n-¿-¯v -sN¿p-I-,ka-b-am-b- -tij-am-Wv \n-¿-¯v 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>-sN-t¿ï-Xv. F-¶m-Â- i-d-lp-Â- D-_m-_n-sâ A-`n-{]m-bw- ka-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b-am-Ip-¶-Xn-sâ ap-¼v ar-Ks¯ \n-À-W-bn-¡pt¼mÄ- Xs¶ 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\n-¿-¯v -sN¿msa¶m-Wv. </w:t>
            </w:r>
          </w:p>
          <w:p>
            <w:pPr>
              <w:autoSpaceDN w:val="0"/>
              <w:autoSpaceDE w:val="0"/>
              <w:widowControl/>
              <w:spacing w:line="259" w:lineRule="auto" w:before="198" w:after="0"/>
              <w:ind w:left="0" w:right="0" w:firstLine="0"/>
              <w:jc w:val="center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A-d-hv \-St¯ï-Xv ho-«p-Im-cpsS A-Sp-¯v -th¨mtWm...?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40" w:lineRule="auto" w:before="214" w:after="860"/>
              <w:ind w:left="1744" w:right="0" w:firstLine="0"/>
              <w:jc w:val="left"/>
            </w:pP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52"/>
              </w:rPr>
              <w:t xml:space="preserve">٩/٨٥١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7.9999999999998" w:type="dxa"/>
            </w:tblPr>
            <w:tblGrid>
              <w:gridCol w:w="5398"/>
              <w:gridCol w:w="5398"/>
            </w:tblGrid>
            <w:tr>
              <w:trPr>
                <w:trHeight w:hRule="exact" w:val="910"/>
              </w:trPr>
              <w:tc>
                <w:tcPr>
                  <w:tcW w:type="dxa" w:w="1888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178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50850" cy="450850"/>
                        <wp:docPr id="21" name="Picture 2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0850" cy="4508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478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466" w:after="0"/>
                    <w:ind w:left="1006" w:right="0" w:firstLine="0"/>
                    <w:jc w:val="left"/>
                  </w:pPr>
                  <w:r>
                    <w:rPr>
                      <w:rFonts w:ascii="Calibri,Bold" w:hAnsi="Calibri,Bold" w:eastAsia="Calibri,Bold"/>
                      <w:b/>
                      <w:i w:val="0"/>
                      <w:color w:val="000000"/>
                      <w:sz w:val="22"/>
                    </w:rPr>
                    <w:t xml:space="preserve">21 |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808080"/>
                      <w:sz w:val="22"/>
                    </w:rPr>
                    <w:t>P a g e</w:t>
                  </w:r>
                  <w:r>
                    <w:rPr>
                      <w:rFonts w:ascii="FML" w:hAnsi="FML" w:eastAsia="FML"/>
                      <w:b w:val="0"/>
                      <w:i w:val="0"/>
                      <w:color w:val="000000"/>
                      <w:sz w:val="40"/>
                    </w:rPr>
                    <w:t>D-fvln-¿-¯v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"/>
            <w:tcBorders>
              <w:start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8" w:h="16836"/>
          <w:pgMar w:top="240" w:right="456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7.99999999999997" w:type="dxa"/>
      </w:tblPr>
      <w:tblGrid>
        <w:gridCol w:w="3657"/>
        <w:gridCol w:w="3657"/>
        <w:gridCol w:w="3657"/>
      </w:tblGrid>
      <w:tr>
        <w:trPr>
          <w:trHeight w:hRule="exact" w:val="15719"/>
        </w:trPr>
        <w:tc>
          <w:tcPr>
            <w:tcW w:type="dxa" w:w="30"/>
            <w:tcBorders>
              <w:end w:sz="4.79999999999998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96"/>
            <w:tcBorders>
              <w:start w:sz="4.799999999999983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882" w:after="0"/>
              <w:ind w:left="1236" w:right="144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>AsX, ho-«p-Im-cpsS km-¶n-[y-¯n-Â- -sh¨v A-d-hv \-S-¯-em-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Wv kp-¶-¯v </w:t>
            </w:r>
            <w:r>
              <w:br/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cm-{Xn- A-d-hv hn-e-¡v Dtïm...?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 </w:t>
            </w:r>
          </w:p>
          <w:p>
            <w:pPr>
              <w:autoSpaceDN w:val="0"/>
              <w:tabs>
                <w:tab w:pos="1392" w:val="left"/>
                <w:tab w:pos="2328" w:val="left"/>
                <w:tab w:pos="7630" w:val="left"/>
              </w:tabs>
              <w:autoSpaceDE w:val="0"/>
              <w:widowControl/>
              <w:spacing w:line="271" w:lineRule="auto" w:before="196" w:after="0"/>
              <w:ind w:left="1236" w:right="1152" w:firstLine="0"/>
              <w:jc w:val="left"/>
            </w:pPr>
            <w:r>
              <w:tab/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 xml:space="preserve">ويبقى )وقت التضحية وإن كره الذبح ليال إال لحاجة أو 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>مصلحة(قوله وإن كره الذبح إلخ )شامل لغير األضحية</w:t>
            </w: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44"/>
              </w:rPr>
              <w:t xml:space="preserve"> /حتفة مع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44"/>
              </w:rPr>
              <w:t>الشرواين ٩/٥٥١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{]tXyI- B-h-iytam a-kz-e-lt¯m CsÃ¦n-Â- D-fvln-¿-¯v 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BsW¦n-epw- AsÃ¦n-epw- cm-{Xn- A-d-hv I-dm-l-¯m-W 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h-Im-e-Xm-¡m-³- ka-bw- {]thin-¡tWm...?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40" w:lineRule="auto" w:before="200" w:after="0"/>
              <w:ind w:left="1752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 xml:space="preserve"> ألن كالمهم في باب الوكالة يفهم أنه ال بد في صحة التوكيل</w:t>
            </w:r>
          </w:p>
          <w:p>
            <w:pPr>
              <w:autoSpaceDN w:val="0"/>
              <w:autoSpaceDE w:val="0"/>
              <w:widowControl/>
              <w:spacing w:line="262" w:lineRule="auto" w:before="0" w:after="2"/>
              <w:ind w:left="1008" w:right="1238" w:firstLine="0"/>
              <w:jc w:val="righ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24"/>
              </w:rPr>
              <w:t xml:space="preserve">90 </w:t>
            </w:r>
            <w:r>
              <w:br/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24"/>
              </w:rPr>
              <w:t>:فتاوي الكبري3/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 xml:space="preserve"> ًفيما ذكر من دخول الوقت أيضا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48"/>
              </w:rPr>
              <w:t xml:space="preserve">/ </w:t>
            </w:r>
            <w:r>
              <w:rPr>
                <w:rFonts w:ascii="FML" w:hAnsi="FML" w:eastAsia="FML"/>
                <w:b/>
                <w:i/>
                <w:color w:val="000000"/>
                <w:sz w:val="48"/>
              </w:rPr>
              <w:t>(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>فإن نجزها وشرط للتصرف شرط جاز )ا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 xml:space="preserve">ببيع ا هذ ولكن ال تبعه إال بعد شهر ويظهر أنه يكفي وكلتك وال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7.9999999999998" w:type="dxa"/>
            </w:tblPr>
            <w:tblGrid>
              <w:gridCol w:w="5398"/>
              <w:gridCol w:w="5398"/>
            </w:tblGrid>
            <w:tr>
              <w:trPr>
                <w:trHeight w:hRule="exact" w:val="4972"/>
              </w:trPr>
              <w:tc>
                <w:tcPr>
                  <w:tcW w:type="dxa" w:w="8366"/>
                  <w:gridSpan w:val="2"/>
                  <w:tcBorders>
                    <w:bottom w:sz="3.199999999999818" w:val="single" w:color="#D8D9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92" w:val="left"/>
                      <w:tab w:pos="360" w:val="left"/>
                      <w:tab w:pos="460" w:val="left"/>
                      <w:tab w:pos="540" w:val="left"/>
                      <w:tab w:pos="572" w:val="left"/>
                      <w:tab w:pos="1080" w:val="left"/>
                      <w:tab w:pos="3374" w:val="left"/>
                      <w:tab w:pos="5342" w:val="left"/>
                      <w:tab w:pos="6682" w:val="left"/>
                    </w:tabs>
                    <w:autoSpaceDE w:val="0"/>
                    <w:widowControl/>
                    <w:spacing w:line="245" w:lineRule="auto" w:before="0" w:after="0"/>
                    <w:ind w:left="88" w:right="0" w:firstLine="0"/>
                    <w:jc w:val="left"/>
                  </w:pPr>
                  <w:r>
                    <w:tab/>
                  </w:r>
                  <w:r>
                    <w:tab/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C00000"/>
                      <w:sz w:val="48"/>
                    </w:rPr>
                    <w:t xml:space="preserve">تبعه إال بعد شهر وأن آلن ا مجرد تصوير وبذلك يعلم أن من </w:t>
                  </w:r>
                  <w:r>
                    <w:tab/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C00000"/>
                      <w:sz w:val="48"/>
                    </w:rPr>
                    <w:t xml:space="preserve">جا فطرتي وأخرجها في 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C00000"/>
                      <w:sz w:val="48"/>
                    </w:rPr>
                    <w:t>قال آلخر قبل رمضان وكلتك في إخر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C00000"/>
                      <w:sz w:val="48"/>
                    </w:rPr>
                    <w:t xml:space="preserve">لشارع 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C00000"/>
                      <w:sz w:val="48"/>
                    </w:rPr>
                    <w:t>لوكالة وإنما قيدها بما قيدها به ا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C00000"/>
                      <w:sz w:val="48"/>
                    </w:rPr>
                    <w:t>رمضان صح ألنه نجز ا</w:t>
                  </w:r>
                  <w:r>
                    <w:tab/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C00000"/>
                      <w:sz w:val="48"/>
                    </w:rPr>
                    <w:t xml:space="preserve">فهو كقول محرم زوج بنتي ا إذ أحللت وقول ولي زوج بنتي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C00000"/>
                      <w:sz w:val="48"/>
                    </w:rPr>
                    <w:t xml:space="preserve">نقضت عدتها وتكلف فرق بين هذين ومسألتنا </w:t>
                  </w:r>
                  <w:r>
                    <w:br/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C00000"/>
                      <w:sz w:val="48"/>
                    </w:rPr>
                    <w:t>ا إذ طلقت او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C00000"/>
                      <w:sz w:val="48"/>
                    </w:rPr>
                    <w:t xml:space="preserve">بعيد ا جد بخالف ا إذ ء جا رمضان فأخرج فطرتي ألنه تعليق </w:t>
                  </w:r>
                </w:p>
              </w:tc>
            </w:tr>
            <w:tr>
              <w:trPr>
                <w:trHeight w:hRule="exact" w:val="910"/>
              </w:trPr>
              <w:tc>
                <w:tcPr>
                  <w:tcW w:type="dxa" w:w="1888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178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50850" cy="450850"/>
                        <wp:docPr id="22" name="Picture 2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0850" cy="4508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478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466" w:after="0"/>
                    <w:ind w:left="1006" w:right="0" w:firstLine="0"/>
                    <w:jc w:val="left"/>
                  </w:pPr>
                  <w:r>
                    <w:rPr>
                      <w:rFonts w:ascii="Calibri,Bold" w:hAnsi="Calibri,Bold" w:eastAsia="Calibri,Bold"/>
                      <w:b/>
                      <w:i w:val="0"/>
                      <w:color w:val="000000"/>
                      <w:sz w:val="22"/>
                    </w:rPr>
                    <w:t xml:space="preserve">22 |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808080"/>
                      <w:sz w:val="22"/>
                    </w:rPr>
                    <w:t>P a g e</w:t>
                  </w:r>
                  <w:r>
                    <w:rPr>
                      <w:rFonts w:ascii="FML" w:hAnsi="FML" w:eastAsia="FML"/>
                      <w:b w:val="0"/>
                      <w:i w:val="0"/>
                      <w:color w:val="000000"/>
                      <w:sz w:val="40"/>
                    </w:rPr>
                    <w:t>D-fvln-¿-¯v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"/>
            <w:tcBorders>
              <w:start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8" w:h="16836"/>
          <w:pgMar w:top="240" w:right="456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7.99999999999997" w:type="dxa"/>
      </w:tblPr>
      <w:tblGrid>
        <w:gridCol w:w="3657"/>
        <w:gridCol w:w="3657"/>
        <w:gridCol w:w="3657"/>
      </w:tblGrid>
      <w:tr>
        <w:trPr>
          <w:trHeight w:hRule="exact" w:val="15719"/>
        </w:trPr>
        <w:tc>
          <w:tcPr>
            <w:tcW w:type="dxa" w:w="30"/>
            <w:tcBorders>
              <w:end w:sz="4.79999999999998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96"/>
            <w:tcBorders>
              <w:start w:sz="4.799999999999983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96" w:after="0"/>
              <w:ind w:left="1008" w:right="1236" w:firstLine="0"/>
              <w:jc w:val="righ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 xml:space="preserve">زا ومن 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>لتفصيل يحمل إطالق من أطلق لجو 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>محض وعلى ا هذ 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 xml:space="preserve">جه ا عنه فيه حتى على لثاني ا لعموم 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>أطلق لمنع ا وظاهر صحة إخر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>إلذن كما علم مما تقرر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0"/>
              </w:rPr>
              <w:t>/تحفة ٣/١٣٤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>ا</w:t>
            </w:r>
          </w:p>
          <w:p>
            <w:pPr>
              <w:autoSpaceDN w:val="0"/>
              <w:autoSpaceDE w:val="0"/>
              <w:widowControl/>
              <w:spacing w:line="245" w:lineRule="auto" w:before="200" w:after="0"/>
              <w:ind w:left="1008" w:right="1236" w:firstLine="0"/>
              <w:jc w:val="righ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مسألة  :ي : )يجوز التوكيل في إخراج الفطرة له ولممونه بعد 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دخول رمضان وكذا قبله إن نجز الوكالة ، كوكلتك في إخراجها ، 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وال تخرجها إال في رمضان ، ال إن علقها ، كإذا جاء رمضان 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فقد وكلتك ، قاله ابن حجر وأبو مخرمة ، ومنع الشيخ زكريا و 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 ًمطلقا ، لكن لو أخرجها الوكيل فيه 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(م ر )التوكيل قبل رمضان 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 ًاتفاقا علق أو نجز لعموم اإلذن ، وظاهر كالم ع ش أنه 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أجزأت 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ال يجب على المؤدي التوكيل قبل وقت الوجوب ، بحيث يصل 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584" w:right="0" w:firstLine="0"/>
              <w:jc w:val="left"/>
            </w:pPr>
            <w:r>
              <w:rPr>
                <w:rFonts w:ascii="FML" w:hAnsi="FML" w:eastAsia="FML"/>
                <w:b/>
                <w:i w:val="0"/>
                <w:color w:val="000000"/>
                <w:sz w:val="40"/>
              </w:rPr>
              <w:t>312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الخبر إلى الوكيل قبل خروج وقت الفطرة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40"/>
              </w:rPr>
              <w:t xml:space="preserve"> /.</w:t>
            </w: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40"/>
              </w:rPr>
              <w:t>بغية املسرتشدين  5</w:t>
            </w:r>
          </w:p>
          <w:p>
            <w:pPr>
              <w:autoSpaceDN w:val="0"/>
              <w:autoSpaceDE w:val="0"/>
              <w:widowControl/>
              <w:spacing w:line="245" w:lineRule="auto" w:before="202" w:after="0"/>
              <w:ind w:left="6042" w:right="1152" w:hanging="461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 xml:space="preserve">أن ما تمكن الشخص من فعله جاز أن يوكل فيه من يتمكن من 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 xml:space="preserve">مباشرته لنفسه 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48"/>
              </w:rPr>
              <w:t>/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36"/>
              </w:rPr>
              <w:t>تحفة ٣/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40"/>
              </w:rPr>
              <w:t>٤١٤</w:t>
            </w:r>
          </w:p>
          <w:p>
            <w:pPr>
              <w:autoSpaceDN w:val="0"/>
              <w:autoSpaceDE w:val="0"/>
              <w:widowControl/>
              <w:spacing w:line="245" w:lineRule="auto" w:before="186" w:after="1974"/>
              <w:ind w:left="1236" w:right="1152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>^-¯m-h-Â- Ip-_vd-bpsS C-_m-d-¯n-Â- \n-¶v a-\-Ên-em-Ip-¶-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Xv kam-b-am-Ip-¶-Xn-\v ap-¼v h-¡m-e-¯v ]-äp-I-bn-Ã- F-¶m-Wv, 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>F-¶m-Â- Xp-lv^-bpsS h-Im-e-¯n-sâ _m-_n-Â- \n-¶v a-\-Ên-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em-Ip-¶-Xv kam-b-am-Ip-¶-Xn-\v ap-¼v h-Im-e-Xm-¡msa¶m-Wv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7.9999999999998" w:type="dxa"/>
            </w:tblPr>
            <w:tblGrid>
              <w:gridCol w:w="5398"/>
              <w:gridCol w:w="5398"/>
            </w:tblGrid>
            <w:tr>
              <w:trPr>
                <w:trHeight w:hRule="exact" w:val="910"/>
              </w:trPr>
              <w:tc>
                <w:tcPr>
                  <w:tcW w:type="dxa" w:w="1888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178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50850" cy="450850"/>
                        <wp:docPr id="23" name="Picture 2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0850" cy="4508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478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466" w:after="0"/>
                    <w:ind w:left="1006" w:right="0" w:firstLine="0"/>
                    <w:jc w:val="left"/>
                  </w:pPr>
                  <w:r>
                    <w:rPr>
                      <w:rFonts w:ascii="Calibri,Bold" w:hAnsi="Calibri,Bold" w:eastAsia="Calibri,Bold"/>
                      <w:b/>
                      <w:i w:val="0"/>
                      <w:color w:val="000000"/>
                      <w:sz w:val="22"/>
                    </w:rPr>
                    <w:t xml:space="preserve">23 |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808080"/>
                      <w:sz w:val="22"/>
                    </w:rPr>
                    <w:t>P a g e</w:t>
                  </w:r>
                  <w:r>
                    <w:rPr>
                      <w:rFonts w:ascii="FML" w:hAnsi="FML" w:eastAsia="FML"/>
                      <w:b w:val="0"/>
                      <w:i w:val="0"/>
                      <w:color w:val="000000"/>
                      <w:sz w:val="40"/>
                    </w:rPr>
                    <w:t>D-fvln-¿-¯v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"/>
            <w:tcBorders>
              <w:start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8" w:h="16836"/>
          <w:pgMar w:top="240" w:right="456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7.99999999999997" w:type="dxa"/>
      </w:tblPr>
      <w:tblGrid>
        <w:gridCol w:w="3657"/>
        <w:gridCol w:w="3657"/>
        <w:gridCol w:w="3657"/>
      </w:tblGrid>
      <w:tr>
        <w:trPr>
          <w:trHeight w:hRule="exact" w:val="15719"/>
        </w:trPr>
        <w:tc>
          <w:tcPr>
            <w:tcW w:type="dxa" w:w="30"/>
            <w:tcBorders>
              <w:end w:sz="4.79999999999998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96"/>
            <w:tcBorders>
              <w:start w:sz="4.799999999999983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9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36.0" w:type="dxa"/>
            </w:tblPr>
            <w:tblGrid>
              <w:gridCol w:w="10796"/>
            </w:tblGrid>
            <w:tr>
              <w:trPr>
                <w:trHeight w:hRule="exact" w:val="452"/>
              </w:trPr>
              <w:tc>
                <w:tcPr>
                  <w:tcW w:type="dxa" w:w="6190"/>
                  <w:tcBorders/>
                  <w:shd w:fill="ffff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0" w:after="0"/>
                    <w:ind w:left="0" w:right="0" w:firstLine="0"/>
                    <w:jc w:val="left"/>
                  </w:pPr>
                  <w:r>
                    <w:rPr>
                      <w:rFonts w:ascii="FML" w:hAnsi="FML" w:eastAsia="FML"/>
                      <w:b w:val="0"/>
                      <w:i w:val="0"/>
                      <w:color w:val="000000"/>
                      <w:sz w:val="44"/>
                    </w:rPr>
                    <w:t>\n-¿-¯v -sN¿m-³- H-cmsfbpw- A-dp-¡m-³-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59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asämcmsfbpw- h-¡m-e-¯m-¡mtam...?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40" w:lineRule="auto" w:before="202" w:after="0"/>
              <w:ind w:left="1516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>يجوز أن يوكل في النية مسلما مميزا ويوكل في الذبح غيره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1110" w:firstLine="0"/>
              <w:jc w:val="right"/>
            </w:pP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52"/>
              </w:rPr>
              <w:t xml:space="preserve">٥/١٠١ </w:t>
            </w:r>
          </w:p>
          <w:p>
            <w:pPr>
              <w:autoSpaceDN w:val="0"/>
              <w:autoSpaceDE w:val="0"/>
              <w:widowControl/>
              <w:spacing w:line="252" w:lineRule="auto" w:before="184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A-§s\ h-¡m-e-¯m-¡-Â-\p-h-Z-\o-b-am-Wv </w:t>
            </w:r>
          </w:p>
          <w:p>
            <w:pPr>
              <w:autoSpaceDN w:val="0"/>
              <w:autoSpaceDE w:val="0"/>
              <w:widowControl/>
              <w:spacing w:line="259" w:lineRule="auto" w:before="196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h-¡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m-e-¯m-¡n-bm-Â- Ft¸mgm-Wv \n-¿-¯v -sN-t¿ï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>-</w:t>
            </w:r>
          </w:p>
          <w:p>
            <w:pPr>
              <w:autoSpaceDN w:val="0"/>
              <w:autoSpaceDE w:val="0"/>
              <w:widowControl/>
              <w:spacing w:line="259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Xv...?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40" w:lineRule="auto" w:before="204" w:after="0"/>
              <w:ind w:left="0" w:right="0" w:firstLine="0"/>
              <w:jc w:val="center"/>
            </w:pP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52"/>
              </w:rPr>
              <w:t>(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>وإن وكل بالذبح نوى عند إعطا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428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>ا )لزركشي ما يضحي به وإن لم يعلم أنه أضحية (أو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 xml:space="preserve"> بحثه</w:t>
            </w:r>
          </w:p>
          <w:p>
            <w:pPr>
              <w:autoSpaceDN w:val="0"/>
              <w:autoSpaceDE w:val="0"/>
              <w:widowControl/>
              <w:spacing w:line="240" w:lineRule="auto" w:before="16" w:after="0"/>
              <w:ind w:left="0" w:right="1110" w:firstLine="0"/>
              <w:jc w:val="right"/>
            </w:pP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52"/>
              </w:rPr>
              <w:t xml:space="preserve">٩/٢٦١ </w:t>
            </w:r>
          </w:p>
          <w:p>
            <w:pPr>
              <w:autoSpaceDN w:val="0"/>
              <w:autoSpaceDE w:val="0"/>
              <w:widowControl/>
              <w:spacing w:line="252" w:lineRule="auto" w:before="186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>h-Io-en-\v ar-Kw- \-evIpt¼m-tgm A-d-hv \-S-¯pt¼m-tgm \n-¿-</w:t>
            </w:r>
          </w:p>
          <w:p>
            <w:pPr>
              <w:autoSpaceDN w:val="0"/>
              <w:autoSpaceDE w:val="0"/>
              <w:widowControl/>
              <w:spacing w:line="281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>¯v -sN¿p-I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- </w:t>
            </w:r>
          </w:p>
          <w:p>
            <w:pPr>
              <w:autoSpaceDN w:val="0"/>
              <w:autoSpaceDE w:val="0"/>
              <w:widowControl/>
              <w:spacing w:line="259" w:lineRule="auto" w:before="198" w:after="0"/>
              <w:ind w:left="0" w:right="0" w:firstLine="0"/>
              <w:jc w:val="center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A-dp-¯- hy-àn-¡v F-{X- F-Sp-¡mw</w:t>
            </w:r>
            <w:r>
              <w:rPr>
                <w:rFonts w:ascii="FML" w:hAnsi="FML" w:eastAsia="FML"/>
                <w:b w:val="0"/>
                <w:i w:val="0"/>
                <w:color w:val="000000"/>
                <w:sz w:val="40"/>
                <w:highlight w:val="yellow"/>
              </w:rPr>
              <w:t>-</w:t>
            </w:r>
            <w:r>
              <w:rPr>
                <w:rFonts w:ascii="FML" w:hAnsi="FML" w:eastAsia="FML"/>
                <w:b w:val="0"/>
                <w:i w:val="0"/>
                <w:color w:val="000000"/>
                <w:sz w:val="40"/>
                <w:highlight w:val="yellow"/>
              </w:rPr>
              <w:t>(\n-À-_-Ôw-,kp-¶-¯v)</w:t>
            </w:r>
            <w:r>
              <w:rPr>
                <w:rFonts w:ascii="FML" w:hAnsi="FML" w:eastAsia="FML"/>
                <w:b w:val="0"/>
                <w:i w:val="0"/>
                <w:color w:val="000000"/>
                <w:sz w:val="40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40" w:lineRule="auto" w:before="202" w:after="0"/>
              <w:ind w:left="1820" w:right="0" w:firstLine="0"/>
              <w:jc w:val="left"/>
            </w:pP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52"/>
              </w:rPr>
              <w:t>(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نفسه... (ا )ألكل من أضحية تطوع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ا لمضحي عن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 xml:space="preserve"> وله) أي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ا :لحج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وهديه بل يسن وقيل يجب لقوله تعالى {فكلو ا [ }منها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400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ا ألكل منها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ا لو ا جبة فال يجوز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ا ا ه لشيخان أما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36] ولالتباع رو</w:t>
            </w:r>
          </w:p>
          <w:p>
            <w:pPr>
              <w:autoSpaceDN w:val="0"/>
              <w:autoSpaceDE w:val="0"/>
              <w:widowControl/>
              <w:spacing w:line="240" w:lineRule="auto" w:before="14" w:after="0"/>
              <w:ind w:left="0" w:right="1120" w:firstLine="0"/>
              <w:jc w:val="right"/>
            </w:pP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48"/>
              </w:rPr>
              <w:t xml:space="preserve">٩/١٦١ </w:t>
            </w:r>
          </w:p>
          <w:p>
            <w:pPr>
              <w:autoSpaceDN w:val="0"/>
              <w:autoSpaceDE w:val="0"/>
              <w:widowControl/>
              <w:spacing w:line="240" w:lineRule="auto" w:before="204" w:after="0"/>
              <w:ind w:left="1800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يتبرك المضحي بأكلها فيقصد بأكلها البركة</w:t>
            </w: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48"/>
              </w:rPr>
              <w:t xml:space="preserve"> /حاشية الباجوري</w:t>
            </w:r>
          </w:p>
          <w:p>
            <w:pPr>
              <w:autoSpaceDN w:val="0"/>
              <w:autoSpaceDE w:val="0"/>
              <w:widowControl/>
              <w:spacing w:line="240" w:lineRule="auto" w:before="2" w:after="228"/>
              <w:ind w:left="0" w:right="1120" w:firstLine="0"/>
              <w:jc w:val="right"/>
            </w:pP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48"/>
              </w:rPr>
              <w:t xml:space="preserve">430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7.9999999999998" w:type="dxa"/>
            </w:tblPr>
            <w:tblGrid>
              <w:gridCol w:w="5398"/>
              <w:gridCol w:w="5398"/>
            </w:tblGrid>
            <w:tr>
              <w:trPr>
                <w:trHeight w:hRule="exact" w:val="910"/>
              </w:trPr>
              <w:tc>
                <w:tcPr>
                  <w:tcW w:type="dxa" w:w="1888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178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50850" cy="450850"/>
                        <wp:docPr id="24" name="Picture 2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0850" cy="4508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478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466" w:after="0"/>
                    <w:ind w:left="1006" w:right="0" w:firstLine="0"/>
                    <w:jc w:val="left"/>
                  </w:pPr>
                  <w:r>
                    <w:rPr>
                      <w:rFonts w:ascii="Calibri,Bold" w:hAnsi="Calibri,Bold" w:eastAsia="Calibri,Bold"/>
                      <w:b/>
                      <w:i w:val="0"/>
                      <w:color w:val="000000"/>
                      <w:sz w:val="22"/>
                    </w:rPr>
                    <w:t xml:space="preserve">24 |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808080"/>
                      <w:sz w:val="22"/>
                    </w:rPr>
                    <w:t>P a g e</w:t>
                  </w:r>
                  <w:r>
                    <w:rPr>
                      <w:rFonts w:ascii="FML" w:hAnsi="FML" w:eastAsia="FML"/>
                      <w:b w:val="0"/>
                      <w:i w:val="0"/>
                      <w:color w:val="000000"/>
                      <w:sz w:val="40"/>
                    </w:rPr>
                    <w:t>D-fvln-¿-¯v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"/>
            <w:tcBorders>
              <w:start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8" w:h="16836"/>
          <w:pgMar w:top="240" w:right="456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7.99999999999997" w:type="dxa"/>
      </w:tblPr>
      <w:tblGrid>
        <w:gridCol w:w="3657"/>
        <w:gridCol w:w="3657"/>
        <w:gridCol w:w="3657"/>
      </w:tblGrid>
      <w:tr>
        <w:trPr>
          <w:trHeight w:hRule="exact" w:val="15719"/>
        </w:trPr>
        <w:tc>
          <w:tcPr>
            <w:tcW w:type="dxa" w:w="30"/>
            <w:tcBorders>
              <w:end w:sz="4.79999999999998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96"/>
            <w:tcBorders>
              <w:start w:sz="4.799999999999983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96" w:after="0"/>
              <w:ind w:left="1808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لتطوع أن يقتصر على أكل لقم منها ،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او ألفضل في أضحية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898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ا لثالث ويتصدق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ا لكبد. وال يزيد على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او ألفضل كونها من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784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 xml:space="preserve"> ودونه أكل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لثلث ويتصدق بالباقي ،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 xml:space="preserve"> ثم أكل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بالباقي جميعه ،</w:t>
            </w:r>
          </w:p>
          <w:p>
            <w:pPr>
              <w:autoSpaceDN w:val="0"/>
              <w:autoSpaceDE w:val="0"/>
              <w:widowControl/>
              <w:spacing w:line="240" w:lineRule="auto" w:before="2" w:after="0"/>
              <w:ind w:left="1392" w:right="0" w:firstLine="0"/>
              <w:jc w:val="left"/>
            </w:pP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48"/>
              </w:rPr>
              <w:t>٢/</w:t>
            </w: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52"/>
              </w:rPr>
              <w:t xml:space="preserve">٨٢٣٢٧٢٣ </w:t>
            </w:r>
          </w:p>
          <w:p>
            <w:pPr>
              <w:autoSpaceDN w:val="0"/>
              <w:autoSpaceDE w:val="0"/>
              <w:widowControl/>
              <w:spacing w:line="252" w:lineRule="auto" w:before="184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 xml:space="preserve">kp-¶-¯m-b- D-fvln-¿-¯n-Â- \n-¶v </w:t>
            </w: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>A-Â-¸w- `-£n-¡-Â- kp-¶-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>¯m-Wv, \n-À-_-Ô-amsW¶pw- A-`n-{]m-bw- D-ïv. `-£n-¡-Â- -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>sImïv _-d-¡-Xv Dt±in-¡-Ww-. A-Â-¸w - `-£n-¨v _m-¡n- ap-gp-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 xml:space="preserve">h-³- kz-Z-J- -sN¿-epw- F-Sp-¡p-¶-Xv I-c-fn-Â- \n-¶m-I-ep-am-Wv 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 xml:space="preserve">G-ä-hpw- a-l-X-zw-, \n-cv_-Ô-am-b-Xn-Â- \n-¶v A-ht\m A-h-³- </w:t>
            </w:r>
          </w:p>
          <w:p>
            <w:pPr>
              <w:autoSpaceDN w:val="0"/>
              <w:autoSpaceDE w:val="0"/>
              <w:widowControl/>
              <w:spacing w:line="262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>Nn-e-hv -sImSp-¡-Â- \n-À-_-Ô-am-b-h-Àt¡m `-£n-¡m-³- ]m-Sn-Ã</w:t>
            </w:r>
            <w:r>
              <w:rPr>
                <w:rFonts w:ascii="FML" w:hAnsi="FML" w:eastAsia="FML"/>
                <w:b w:val="0"/>
                <w:i w:val="0"/>
                <w:color w:val="000000"/>
                <w:sz w:val="40"/>
              </w:rPr>
              <w:t xml:space="preserve">- </w:t>
            </w:r>
          </w:p>
          <w:p>
            <w:pPr>
              <w:autoSpaceDN w:val="0"/>
              <w:autoSpaceDE w:val="0"/>
              <w:widowControl/>
              <w:spacing w:line="259" w:lineRule="auto" w:before="198" w:after="0"/>
              <w:ind w:left="0" w:right="0" w:firstLine="0"/>
              <w:jc w:val="center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e-`n-¨- amw-kw- ^-Jo-dn-\pw- [-\n-I-\pw- Fs´m-s¡ -sN¿mw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- </w:t>
            </w:r>
          </w:p>
          <w:p>
            <w:pPr>
              <w:autoSpaceDN w:val="0"/>
              <w:autoSpaceDE w:val="0"/>
              <w:widowControl/>
              <w:spacing w:line="240" w:lineRule="auto" w:before="200" w:after="0"/>
              <w:ind w:left="1556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 xml:space="preserve"> وللفقير التصرف فيه ببيع وغيره أي لمسلم بخالف الغني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500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>إذآ أرسل إليه شيئ أو أعطيه فإنما يتصرف فيه بنح و أكل</w:t>
            </w:r>
          </w:p>
          <w:p>
            <w:pPr>
              <w:autoSpaceDN w:val="0"/>
              <w:autoSpaceDE w:val="0"/>
              <w:widowControl/>
              <w:spacing w:line="240" w:lineRule="auto" w:before="18" w:after="0"/>
              <w:ind w:left="0" w:right="1110" w:firstLine="0"/>
              <w:jc w:val="right"/>
            </w:pP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52"/>
              </w:rPr>
              <w:t xml:space="preserve">٢/٨٢٣٢٧٢٣ </w:t>
            </w:r>
          </w:p>
          <w:p>
            <w:pPr>
              <w:autoSpaceDN w:val="0"/>
              <w:autoSpaceDE w:val="0"/>
              <w:widowControl/>
              <w:spacing w:line="252" w:lineRule="auto" w:before="188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>e-`n-¨- ^-Jo-dn-\v hn-Â-]-\-bpw-(ap-kven-an-\v) A-Ãm-¯-Xp-am-b- {I-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>b- hn-{I-b-§-Ä- -sN¿mw-, [-\n-I-\msW¦n-Â- `-£n-¡p-I-, kz-Z-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0" w:right="0" w:firstLine="0"/>
              <w:jc w:val="center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J- -sN¿p-I-, kÂ-¡-cn-¡p-I- F-¶n-hsb ]m-Sp-Åq-, hn-Â-¡m-³- 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>]m-Sn-Ã-. kIm-Xn-sâ _m-_n-Â- ]-d-ª- ^-Jn-À- an-kv¡o-\m-Wv C-</w:t>
            </w:r>
          </w:p>
          <w:p>
            <w:pPr>
              <w:autoSpaceDN w:val="0"/>
              <w:autoSpaceDE w:val="0"/>
              <w:widowControl/>
              <w:spacing w:line="252" w:lineRule="auto" w:before="0" w:after="2538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>hnsS Dt±iw-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7.9999999999998" w:type="dxa"/>
            </w:tblPr>
            <w:tblGrid>
              <w:gridCol w:w="5398"/>
              <w:gridCol w:w="5398"/>
            </w:tblGrid>
            <w:tr>
              <w:trPr>
                <w:trHeight w:hRule="exact" w:val="910"/>
              </w:trPr>
              <w:tc>
                <w:tcPr>
                  <w:tcW w:type="dxa" w:w="1888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178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50850" cy="450850"/>
                        <wp:docPr id="25" name="Picture 2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0850" cy="4508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478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466" w:after="0"/>
                    <w:ind w:left="1006" w:right="0" w:firstLine="0"/>
                    <w:jc w:val="left"/>
                  </w:pPr>
                  <w:r>
                    <w:rPr>
                      <w:rFonts w:ascii="Calibri,Bold" w:hAnsi="Calibri,Bold" w:eastAsia="Calibri,Bold"/>
                      <w:b/>
                      <w:i w:val="0"/>
                      <w:color w:val="000000"/>
                      <w:sz w:val="22"/>
                    </w:rPr>
                    <w:t xml:space="preserve">25 |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808080"/>
                      <w:sz w:val="22"/>
                    </w:rPr>
                    <w:t>P a g e</w:t>
                  </w:r>
                  <w:r>
                    <w:rPr>
                      <w:rFonts w:ascii="FML" w:hAnsi="FML" w:eastAsia="FML"/>
                      <w:b w:val="0"/>
                      <w:i w:val="0"/>
                      <w:color w:val="000000"/>
                      <w:sz w:val="40"/>
                    </w:rPr>
                    <w:t>D-fvln-¿-¯v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"/>
            <w:tcBorders>
              <w:start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8" w:h="16836"/>
          <w:pgMar w:top="240" w:right="456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7.99999999999997" w:type="dxa"/>
      </w:tblPr>
      <w:tblGrid>
        <w:gridCol w:w="3657"/>
        <w:gridCol w:w="3657"/>
        <w:gridCol w:w="3657"/>
      </w:tblGrid>
      <w:tr>
        <w:trPr>
          <w:trHeight w:hRule="exact" w:val="15719"/>
        </w:trPr>
        <w:tc>
          <w:tcPr>
            <w:tcW w:type="dxa" w:w="30"/>
            <w:tcBorders>
              <w:end w:sz="4.79999999999998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96"/>
            <w:tcBorders>
              <w:start w:sz="4.799999999999983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898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h-¡o-en-\v amw-kw- F-Sp-¡mtam...?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40" w:lineRule="auto" w:before="198" w:after="0"/>
              <w:ind w:left="1528" w:right="0" w:firstLine="0"/>
              <w:jc w:val="left"/>
            </w:pP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52"/>
              </w:rPr>
              <w:t>(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>ا لمضحي عن نفسه) خرج به ما لو ضحى عن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 xml:space="preserve"> قوله: أي</w:t>
            </w:r>
          </w:p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>لمغني ،او ألسنى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>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>ها ـ نهاية عبارة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>ا ألكل منها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 xml:space="preserve"> غيره فال يجوز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850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>ا آلتي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 xml:space="preserve"> وخرج بذلك من ضحى عن غيره كميت بشرطه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078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>ألكل منه ا وبه صرح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>ء 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>ألغنيا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>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 xml:space="preserve"> فليس له وال لغيره من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>ا ألكل منها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>ا ألضحية وقعت عنه فال يحل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>ا لقفال وعلله بأن</w:t>
            </w:r>
          </w:p>
          <w:p>
            <w:pPr>
              <w:autoSpaceDN w:val="0"/>
              <w:autoSpaceDE w:val="0"/>
              <w:widowControl/>
              <w:spacing w:line="240" w:lineRule="auto" w:before="4" w:after="0"/>
              <w:ind w:left="1556" w:right="0" w:firstLine="0"/>
              <w:jc w:val="left"/>
            </w:pPr>
            <w:r>
              <w:rPr>
                <w:rFonts w:ascii="Traditional Arabic" w:hAnsi="Traditional Arabic" w:eastAsia="Traditional Arabic"/>
                <w:b w:val="0"/>
                <w:i w:val="0"/>
                <w:color w:val="800000"/>
                <w:sz w:val="44"/>
              </w:rPr>
              <w:t xml:space="preserve">٩/١٦١ 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>اه ..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>ا لتصدق بها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 xml:space="preserve"> إال بإذنه وقد تعذر فيجب</w:t>
            </w:r>
          </w:p>
          <w:p>
            <w:pPr>
              <w:autoSpaceDN w:val="0"/>
              <w:autoSpaceDE w:val="0"/>
              <w:widowControl/>
              <w:spacing w:line="240" w:lineRule="auto" w:before="200" w:after="0"/>
              <w:ind w:left="1992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>ا ألكل منها بصفة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>بح لها عنه فقير ا جاز له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>ا لذ 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 xml:space="preserve"> لو كان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>ا لتصدق بجميعها ال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 xml:space="preserve"> لكن في حج ما نصه: أنه يجب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>لفقر ا ،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388" w:right="0" w:firstLine="0"/>
              <w:jc w:val="left"/>
            </w:pP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36"/>
              </w:rPr>
              <w:t>النهاية</w:t>
            </w: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28"/>
              </w:rPr>
              <w:t>٨/٥٥٣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>لمقبض</w:t>
            </w: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36"/>
              </w:rPr>
              <w:t xml:space="preserve"> /حاشية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>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>لقابض و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>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 xml:space="preserve"> على نفسه وممونه التحاد</w:t>
            </w:r>
          </w:p>
          <w:p>
            <w:pPr>
              <w:autoSpaceDN w:val="0"/>
              <w:autoSpaceDE w:val="0"/>
              <w:widowControl/>
              <w:spacing w:line="240" w:lineRule="auto" w:before="200" w:after="0"/>
              <w:ind w:left="0" w:right="0" w:firstLine="0"/>
              <w:jc w:val="center"/>
            </w:pP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44"/>
              </w:rPr>
              <w:t>نعم إن كان الذابح ممن فيه شرط امليت فينبغي جواز أكله /قليويب ٥/٥٥٢</w:t>
            </w:r>
          </w:p>
          <w:p>
            <w:pPr>
              <w:autoSpaceDN w:val="0"/>
              <w:autoSpaceDE w:val="0"/>
              <w:widowControl/>
              <w:spacing w:line="240" w:lineRule="auto" w:before="198" w:after="140"/>
              <w:ind w:left="1704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>(قوله: وإن نص على ذلك) أي: إعطا ء/نفسه وممونه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7.9999999999998" w:type="dxa"/>
            </w:tblPr>
            <w:tblGrid>
              <w:gridCol w:w="3599"/>
              <w:gridCol w:w="3599"/>
              <w:gridCol w:w="3599"/>
            </w:tblGrid>
            <w:tr>
              <w:trPr>
                <w:trHeight w:hRule="exact" w:val="1532"/>
              </w:trPr>
              <w:tc>
                <w:tcPr>
                  <w:tcW w:type="dxa" w:w="8366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0" w:after="0"/>
                    <w:ind w:left="0" w:right="0" w:firstLine="0"/>
                    <w:jc w:val="center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C00000"/>
                      <w:sz w:val="48"/>
                    </w:rPr>
                    <w:t>(قوله: وإن نص على ذلك) أي إعطا ء نفسه وممونه وإن عين له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344" w:right="0" w:firstLine="0"/>
                    <w:jc w:val="left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C00000"/>
                      <w:sz w:val="48"/>
                    </w:rPr>
                    <w:t>زا ؛ ألنه يصير قابضا مقبضا من نفسه فإن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C00000"/>
                      <w:sz w:val="48"/>
                    </w:rPr>
                    <w:t>لمأخوذ من غير إفر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C00000"/>
                      <w:sz w:val="48"/>
                    </w:rPr>
                    <w:t>ا</w:t>
                  </w:r>
                </w:p>
              </w:tc>
            </w:tr>
            <w:tr>
              <w:trPr>
                <w:trHeight w:hRule="exact" w:val="2336"/>
              </w:trPr>
              <w:tc>
                <w:tcPr>
                  <w:tcW w:type="dxa" w:w="6908"/>
                  <w:gridSpan w:val="2"/>
                  <w:tcBorders>
                    <w:bottom w:sz="3.199999999999818" w:val="single" w:color="#D8D9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right"/>
                  </w:pPr>
                  <w:r>
                    <w:rPr>
                      <w:rFonts w:ascii="Traditional Arabic" w:hAnsi="Traditional Arabic" w:eastAsia="Traditional Arabic"/>
                      <w:b w:val="0"/>
                      <w:i w:val="0"/>
                      <w:color w:val="000000"/>
                      <w:sz w:val="48"/>
                    </w:rPr>
                    <w:t>حاشية النهاية</w:t>
                  </w:r>
                </w:p>
              </w:tc>
              <w:tc>
                <w:tcPr>
                  <w:tcW w:type="dxa" w:w="1458"/>
                  <w:tcBorders>
                    <w:bottom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C00000"/>
                      <w:sz w:val="48"/>
                    </w:rPr>
                    <w:t>/أفرزه جاز</w:t>
                  </w:r>
                </w:p>
              </w:tc>
            </w:tr>
            <w:tr>
              <w:trPr>
                <w:trHeight w:hRule="exact" w:val="910"/>
              </w:trPr>
              <w:tc>
                <w:tcPr>
                  <w:tcW w:type="dxa" w:w="1888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178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50850" cy="450850"/>
                        <wp:docPr id="26" name="Picture 2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0850" cy="4508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478"/>
                  <w:gridSpan w:val="2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466" w:after="0"/>
                    <w:ind w:left="1006" w:right="0" w:firstLine="0"/>
                    <w:jc w:val="left"/>
                  </w:pPr>
                  <w:r>
                    <w:rPr>
                      <w:rFonts w:ascii="Calibri,Bold" w:hAnsi="Calibri,Bold" w:eastAsia="Calibri,Bold"/>
                      <w:b/>
                      <w:i w:val="0"/>
                      <w:color w:val="000000"/>
                      <w:sz w:val="22"/>
                    </w:rPr>
                    <w:t xml:space="preserve">26 |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808080"/>
                      <w:sz w:val="22"/>
                    </w:rPr>
                    <w:t>P a g e</w:t>
                  </w:r>
                  <w:r>
                    <w:rPr>
                      <w:rFonts w:ascii="FML" w:hAnsi="FML" w:eastAsia="FML"/>
                      <w:b w:val="0"/>
                      <w:i w:val="0"/>
                      <w:color w:val="000000"/>
                      <w:sz w:val="40"/>
                    </w:rPr>
                    <w:t>D-fvln-¿-¯v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"/>
            <w:tcBorders>
              <w:start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8" w:h="16836"/>
          <w:pgMar w:top="240" w:right="456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7.99999999999997" w:type="dxa"/>
      </w:tblPr>
      <w:tblGrid>
        <w:gridCol w:w="3657"/>
        <w:gridCol w:w="3657"/>
        <w:gridCol w:w="3657"/>
      </w:tblGrid>
      <w:tr>
        <w:trPr>
          <w:trHeight w:hRule="exact" w:val="15719"/>
        </w:trPr>
        <w:tc>
          <w:tcPr>
            <w:tcW w:type="dxa" w:w="30"/>
            <w:tcBorders>
              <w:end w:sz="4.79999999999998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96"/>
            <w:tcBorders>
              <w:start w:sz="4.799999999999983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96" w:after="0"/>
              <w:ind w:left="2000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>ا لمساكين لم يدخل فيهم هو وال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>ولو قال: فرق هذ ا على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1238" w:firstLine="0"/>
              <w:jc w:val="right"/>
            </w:pP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48"/>
              </w:rPr>
              <w:t>٧/٥٧٧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>/وإن نص على ذلك</w:t>
            </w: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48"/>
              </w:rPr>
              <w:t xml:space="preserve"> حتفة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>ممونه ،</w:t>
            </w:r>
          </w:p>
          <w:p>
            <w:pPr>
              <w:autoSpaceDN w:val="0"/>
              <w:autoSpaceDE w:val="0"/>
              <w:widowControl/>
              <w:spacing w:line="240" w:lineRule="auto" w:before="200" w:after="0"/>
              <w:ind w:left="0" w:right="0" w:firstLine="0"/>
              <w:jc w:val="center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>ا ألكل منها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>ا متنع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 xml:space="preserve"> وإال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>ومعلوم أن محل ذلك إن ذبح عن نفسه ،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592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 xml:space="preserve"> فإن كان ميتا أوصى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>لمنوب عنه إن كان حيا ،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>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 xml:space="preserve"> رأسا بغير إذن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444" w:right="0" w:firstLine="0"/>
              <w:jc w:val="left"/>
            </w:pP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48"/>
              </w:rPr>
              <w:t>البني</w:t>
            </w: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48"/>
              </w:rPr>
              <w:t>/إعانة الط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>ا.لتصدق بجميعها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 xml:space="preserve"> ووجب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>إلذن ،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>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 xml:space="preserve"> بها تعذر حينئذ</w:t>
            </w:r>
          </w:p>
          <w:p>
            <w:pPr>
              <w:autoSpaceDN w:val="0"/>
              <w:autoSpaceDE w:val="0"/>
              <w:widowControl/>
              <w:spacing w:line="240" w:lineRule="auto" w:before="200" w:after="0"/>
              <w:ind w:left="0" w:right="0" w:firstLine="0"/>
              <w:jc w:val="center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 xml:space="preserve"> ووجه ذلك ما يلزم عليه من اتخاذ القابض والمقبض، هذا إن لم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352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 xml:space="preserve"> يعين له قدرا فإن عين له ذلك جاز له األخذ حينئذ النتفاء العلة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1234" w:firstLine="0"/>
              <w:jc w:val="right"/>
            </w:pP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48"/>
              </w:rPr>
              <w:t>/شرقاوي</w:t>
            </w:r>
          </w:p>
          <w:p>
            <w:pPr>
              <w:autoSpaceDN w:val="0"/>
              <w:autoSpaceDE w:val="0"/>
              <w:widowControl/>
              <w:spacing w:line="240" w:lineRule="auto" w:before="200" w:after="0"/>
              <w:ind w:left="1432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 xml:space="preserve"> وال يجوز له أخذ شيء منها اال ان عين له قدرا منها</w:t>
            </w: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48"/>
              </w:rPr>
              <w:t xml:space="preserve"> 5( باجورى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924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 xml:space="preserve"> )وأن الضحية عن الغير ال يجوز للمضحي األكل</w:t>
            </w: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48"/>
              </w:rPr>
              <w:t xml:space="preserve"> /1 </w:t>
            </w: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48"/>
              </w:rPr>
              <w:t>421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1240" w:firstLine="0"/>
              <w:jc w:val="right"/>
            </w:pP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48"/>
              </w:rPr>
              <w:t>ي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48"/>
              </w:rPr>
              <w:t xml:space="preserve"> ٣/٣٣١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>/منها</w:t>
            </w: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48"/>
              </w:rPr>
              <w:t xml:space="preserve"> فتاوي الكب</w:t>
            </w:r>
          </w:p>
          <w:p>
            <w:pPr>
              <w:autoSpaceDN w:val="0"/>
              <w:autoSpaceDE w:val="0"/>
              <w:widowControl/>
              <w:spacing w:line="240" w:lineRule="auto" w:before="202" w:after="0"/>
              <w:ind w:left="0" w:right="0" w:firstLine="0"/>
              <w:jc w:val="center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>ا ز أكله إلخ إنما يتجه على ما قاله جمع فيمن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>وقوله فالظاهر جو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416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 xml:space="preserve"> أوصى إلى إنسان بتفرقة ثلثه على نفسه وغيره من أنه يجوز له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1120" w:firstLine="0"/>
              <w:jc w:val="righ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 xml:space="preserve">لزركشي وغيره. </w:t>
            </w:r>
          </w:p>
          <w:p>
            <w:pPr>
              <w:autoSpaceDN w:val="0"/>
              <w:autoSpaceDE w:val="0"/>
              <w:widowControl/>
              <w:spacing w:line="240" w:lineRule="auto" w:before="200" w:after="0"/>
              <w:ind w:left="1760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>ا لمقبض فال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>لقابض و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>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>ا لمعتمد أنه ال يجوز التحاد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 xml:space="preserve"> وأما على</w:t>
            </w:r>
          </w:p>
          <w:p>
            <w:pPr>
              <w:autoSpaceDN w:val="0"/>
              <w:autoSpaceDE w:val="0"/>
              <w:widowControl/>
              <w:spacing w:line="240" w:lineRule="auto" w:before="0" w:after="1072"/>
              <w:ind w:left="1858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 xml:space="preserve"> يجوز له هنا أن يأخذ لنفسه شيئا التحادهما وال نظر لكونه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7.9999999999998" w:type="dxa"/>
            </w:tblPr>
            <w:tblGrid>
              <w:gridCol w:w="5398"/>
              <w:gridCol w:w="5398"/>
            </w:tblGrid>
            <w:tr>
              <w:trPr>
                <w:trHeight w:hRule="exact" w:val="910"/>
              </w:trPr>
              <w:tc>
                <w:tcPr>
                  <w:tcW w:type="dxa" w:w="1888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178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50850" cy="450850"/>
                        <wp:docPr id="27" name="Picture 2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0850" cy="4508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478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466" w:after="0"/>
                    <w:ind w:left="1006" w:right="0" w:firstLine="0"/>
                    <w:jc w:val="left"/>
                  </w:pPr>
                  <w:r>
                    <w:rPr>
                      <w:rFonts w:ascii="Calibri,Bold" w:hAnsi="Calibri,Bold" w:eastAsia="Calibri,Bold"/>
                      <w:b/>
                      <w:i w:val="0"/>
                      <w:color w:val="000000"/>
                      <w:sz w:val="22"/>
                    </w:rPr>
                    <w:t xml:space="preserve">27 |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808080"/>
                      <w:sz w:val="22"/>
                    </w:rPr>
                    <w:t>P a g e</w:t>
                  </w:r>
                  <w:r>
                    <w:rPr>
                      <w:rFonts w:ascii="FML" w:hAnsi="FML" w:eastAsia="FML"/>
                      <w:b w:val="0"/>
                      <w:i w:val="0"/>
                      <w:color w:val="000000"/>
                      <w:sz w:val="40"/>
                    </w:rPr>
                    <w:t>D-fvln-¿-¯v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"/>
            <w:tcBorders>
              <w:start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8" w:h="16836"/>
          <w:pgMar w:top="240" w:right="456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7.99999999999997" w:type="dxa"/>
      </w:tblPr>
      <w:tblGrid>
        <w:gridCol w:w="3657"/>
        <w:gridCol w:w="3657"/>
        <w:gridCol w:w="3657"/>
      </w:tblGrid>
      <w:tr>
        <w:trPr>
          <w:trHeight w:hRule="exact" w:val="15719"/>
        </w:trPr>
        <w:tc>
          <w:tcPr>
            <w:tcW w:type="dxa" w:w="30"/>
            <w:tcBorders>
              <w:end w:sz="4.79999999999998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96"/>
            <w:tcBorders>
              <w:start w:sz="4.799999999999983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96" w:after="0"/>
              <w:ind w:left="1396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>ا لمالك.وقد منع من ذلك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>ا لوصي أيضا نائب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>ا لمالك ألن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 xml:space="preserve"> نائب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>لممنوع</w:t>
            </w: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48"/>
              </w:rPr>
              <w:t>/</w:t>
            </w: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36"/>
              </w:rPr>
              <w:t>فتاوي الكبي</w:t>
            </w: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36"/>
              </w:rPr>
              <w:t>٥/٥٥٢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>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>ا التحاد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 xml:space="preserve"> على أن نيابته عنه تقوي ذلك</w:t>
            </w:r>
          </w:p>
          <w:p>
            <w:pPr>
              <w:autoSpaceDN w:val="0"/>
              <w:autoSpaceDE w:val="0"/>
              <w:widowControl/>
              <w:spacing w:line="240" w:lineRule="auto" w:before="200" w:after="0"/>
              <w:ind w:left="1392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 xml:space="preserve"> فالفقير يجوز له األكل ألنه كغيره من الفقراء وال مانع من قبضه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324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>ه لتعذر اإلقباض هنا مما وقعت له</w:t>
            </w: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48"/>
              </w:rPr>
              <w:t>/</w:t>
            </w: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28"/>
              </w:rPr>
              <w:t>حاشية اإليضاح</w:t>
            </w: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48"/>
              </w:rPr>
              <w:t>٠٧٣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>من نفسه لنفس</w:t>
            </w:r>
          </w:p>
          <w:p>
            <w:pPr>
              <w:autoSpaceDN w:val="0"/>
              <w:autoSpaceDE w:val="0"/>
              <w:widowControl/>
              <w:spacing w:line="252" w:lineRule="auto" w:before="190" w:after="0"/>
              <w:ind w:left="0" w:right="0" w:firstLine="0"/>
              <w:jc w:val="center"/>
            </w:pPr>
            <w:r>
              <w:rPr>
                <w:rFonts w:ascii="FML" w:hAnsi="FML" w:eastAsia="FML"/>
                <w:b w:val="0"/>
                <w:i w:val="0"/>
                <w:color w:val="000000"/>
                <w:sz w:val="40"/>
              </w:rPr>
              <w:t xml:space="preserve">a-c-Ws¸«-h-cpsS h-kzn-¿-¯v {]-Im-cw- A-dp-¯-XmsW¦n-Â- A-h-\v 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0"/>
              </w:rPr>
              <w:t xml:space="preserve">Xosc F-Sp-¡m-³- ]m-Sn-Ã-, F-¶m-Â- ^-Jo-dmsW¦n-Â- F-Sp-¡msa¶v 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0"/>
              </w:rPr>
              <w:t xml:space="preserve">A-`n-{]m-bw- D-ïv, Po-hn-¨n-cn-¡p-¶-hsc -sXm«v A-dp-¯-XmsW¦n-Â- 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0"/>
              </w:rPr>
              <w:t>k½-X-apsï¦n-Â- F-Sp-¡mw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>-</w:t>
            </w:r>
          </w:p>
          <w:p>
            <w:pPr>
              <w:autoSpaceDN w:val="0"/>
              <w:autoSpaceDE w:val="0"/>
              <w:widowControl/>
              <w:spacing w:line="283" w:lineRule="auto" w:before="194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kp-¶-¯v, \n-À-_-Ôw- F-{X- kz-Z-J- \-Â-I-Ww</w:t>
            </w:r>
            <w:r>
              <w:rPr>
                <w:rFonts w:ascii="FML" w:hAnsi="FML" w:eastAsia="FML"/>
                <w:b w:val="0"/>
                <w:i w:val="0"/>
                <w:color w:val="000000"/>
                <w:sz w:val="40"/>
              </w:rPr>
              <w:t>-</w:t>
            </w:r>
          </w:p>
          <w:p>
            <w:pPr>
              <w:autoSpaceDN w:val="0"/>
              <w:autoSpaceDE w:val="0"/>
              <w:widowControl/>
              <w:spacing w:line="240" w:lineRule="auto" w:before="184" w:after="0"/>
              <w:ind w:left="0" w:right="0" w:firstLine="0"/>
              <w:jc w:val="center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 xml:space="preserve"> واألصح وجوب تصدق أي إعطاء.. التصدق ببعضها مما ينطلق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120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 xml:space="preserve"> أن يملكه نيئا طريا طريا ال قديدا وال يجزئ ما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 xml:space="preserve">عليه اإلسم ويجب 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1240" w:firstLine="0"/>
              <w:jc w:val="right"/>
            </w:pP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48"/>
              </w:rPr>
              <w:t>٩/٦٥١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/ ال يسمي لحما</w:t>
            </w: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48"/>
              </w:rPr>
              <w:t xml:space="preserve"> حتفة</w:t>
            </w:r>
          </w:p>
          <w:p>
            <w:pPr>
              <w:autoSpaceDN w:val="0"/>
              <w:autoSpaceDE w:val="0"/>
              <w:widowControl/>
              <w:spacing w:line="240" w:lineRule="auto" w:before="200" w:after="0"/>
              <w:ind w:left="1900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اء ا لصيد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ة قطعا ألنه كجز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لمجاز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ا ألكل من نذر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 xml:space="preserve"> وال يجوز</w:t>
            </w:r>
          </w:p>
          <w:p>
            <w:pPr>
              <w:autoSpaceDN w:val="0"/>
              <w:autoSpaceDE w:val="0"/>
              <w:widowControl/>
              <w:spacing w:line="240" w:lineRule="auto" w:before="2" w:after="0"/>
              <w:ind w:left="0" w:right="1236" w:firstLine="0"/>
              <w:jc w:val="right"/>
            </w:pP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48"/>
              </w:rPr>
              <w:t>٩/١٦١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ا لحج ا ن</w:t>
            </w: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48"/>
              </w:rPr>
              <w:t xml:space="preserve"> /حتفة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وغيره من جبر</w:t>
            </w:r>
          </w:p>
          <w:p>
            <w:pPr>
              <w:autoSpaceDN w:val="0"/>
              <w:autoSpaceDE w:val="0"/>
              <w:widowControl/>
              <w:spacing w:line="240" w:lineRule="auto" w:before="200" w:after="0"/>
              <w:ind w:left="1400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ا ن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ألكل من دم وجب بالحج ونحوه كدم تمتع وقر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 xml:space="preserve"> وال يجوز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ا لبر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ا ة كأن علق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ن وال من أضحية وهدي وجبا بنذر مجاز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وجبر</w:t>
            </w:r>
          </w:p>
          <w:p>
            <w:pPr>
              <w:autoSpaceDN w:val="0"/>
              <w:autoSpaceDE w:val="0"/>
              <w:widowControl/>
              <w:spacing w:line="240" w:lineRule="auto" w:before="14" w:after="0"/>
              <w:ind w:left="0" w:right="1120" w:firstLine="0"/>
              <w:jc w:val="right"/>
            </w:pP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48"/>
              </w:rPr>
              <w:t xml:space="preserve">٩/١٦١ </w:t>
            </w:r>
          </w:p>
          <w:p>
            <w:pPr>
              <w:autoSpaceDN w:val="0"/>
              <w:autoSpaceDE w:val="0"/>
              <w:widowControl/>
              <w:spacing w:line="252" w:lineRule="auto" w:before="192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kp-¶-Xn-Â- \n-¶v A-Â-¸w- kz-Z-J- -sN¿-Â- \n-À-_-Ôw-...!! </w:t>
            </w:r>
          </w:p>
          <w:p>
            <w:pPr>
              <w:autoSpaceDN w:val="0"/>
              <w:autoSpaceDE w:val="0"/>
              <w:widowControl/>
              <w:spacing w:line="252" w:lineRule="auto" w:before="18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>-t\À-¨-bmsW¦n-Â- ap-gp-h-³- ]m-h-§-Ä-¡v \-Â-I-Â- \n-À-º-</w:t>
            </w:r>
          </w:p>
          <w:p>
            <w:pPr>
              <w:autoSpaceDN w:val="0"/>
              <w:autoSpaceDE w:val="0"/>
              <w:widowControl/>
              <w:spacing w:line="252" w:lineRule="auto" w:before="0" w:after="82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Ôw-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7.9999999999998" w:type="dxa"/>
            </w:tblPr>
            <w:tblGrid>
              <w:gridCol w:w="5398"/>
              <w:gridCol w:w="5398"/>
            </w:tblGrid>
            <w:tr>
              <w:trPr>
                <w:trHeight w:hRule="exact" w:val="910"/>
              </w:trPr>
              <w:tc>
                <w:tcPr>
                  <w:tcW w:type="dxa" w:w="1888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178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50850" cy="450850"/>
                        <wp:docPr id="28" name="Picture 2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0850" cy="4508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478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466" w:after="0"/>
                    <w:ind w:left="1006" w:right="0" w:firstLine="0"/>
                    <w:jc w:val="left"/>
                  </w:pPr>
                  <w:r>
                    <w:rPr>
                      <w:rFonts w:ascii="Calibri,Bold" w:hAnsi="Calibri,Bold" w:eastAsia="Calibri,Bold"/>
                      <w:b/>
                      <w:i w:val="0"/>
                      <w:color w:val="000000"/>
                      <w:sz w:val="22"/>
                    </w:rPr>
                    <w:t xml:space="preserve">28 |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808080"/>
                      <w:sz w:val="22"/>
                    </w:rPr>
                    <w:t>P a g e</w:t>
                  </w:r>
                  <w:r>
                    <w:rPr>
                      <w:rFonts w:ascii="FML" w:hAnsi="FML" w:eastAsia="FML"/>
                      <w:b w:val="0"/>
                      <w:i w:val="0"/>
                      <w:color w:val="000000"/>
                      <w:sz w:val="40"/>
                    </w:rPr>
                    <w:t>D-fvln-¿-¯v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"/>
            <w:tcBorders>
              <w:start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8" w:h="16836"/>
          <w:pgMar w:top="240" w:right="456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7.99999999999997" w:type="dxa"/>
      </w:tblPr>
      <w:tblGrid>
        <w:gridCol w:w="3657"/>
        <w:gridCol w:w="3657"/>
        <w:gridCol w:w="3657"/>
      </w:tblGrid>
      <w:tr>
        <w:trPr>
          <w:trHeight w:hRule="exact" w:val="15719"/>
        </w:trPr>
        <w:tc>
          <w:tcPr>
            <w:tcW w:type="dxa" w:w="30"/>
            <w:tcBorders>
              <w:end w:sz="4.79999999999998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96"/>
            <w:tcBorders>
              <w:start w:sz="4.799999999999983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894" w:after="0"/>
              <w:ind w:left="0" w:right="0" w:firstLine="0"/>
              <w:jc w:val="center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-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 xml:space="preserve">t\À-¨-bm-¡n-b-Xn-Â- \n-¶v H-cm-Ä- `-£n-¨m-Â- C-\n- F-´v 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>-</w:t>
            </w:r>
          </w:p>
          <w:p>
            <w:pPr>
              <w:autoSpaceDN w:val="0"/>
              <w:autoSpaceDE w:val="0"/>
              <w:widowControl/>
              <w:spacing w:line="259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sN¿-Ww-</w:t>
            </w:r>
          </w:p>
          <w:p>
            <w:pPr>
              <w:autoSpaceDN w:val="0"/>
              <w:autoSpaceDE w:val="0"/>
              <w:widowControl/>
              <w:spacing w:line="240" w:lineRule="auto" w:before="198" w:after="0"/>
              <w:ind w:left="2394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>ا لتصدق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>ه غرم قيمة ما ي لزم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>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>لكل أو أهد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>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 xml:space="preserve"> ولو أكل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992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>ا لحلبي ويشتري بقيمته لحما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>ا لبجيرمي عن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 xml:space="preserve"> به/وعبارة</w:t>
            </w:r>
          </w:p>
          <w:p>
            <w:pPr>
              <w:autoSpaceDN w:val="0"/>
              <w:autoSpaceDE w:val="0"/>
              <w:widowControl/>
              <w:spacing w:line="240" w:lineRule="auto" w:before="4" w:after="0"/>
              <w:ind w:left="0" w:right="1240" w:firstLine="0"/>
              <w:jc w:val="right"/>
            </w:pP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44"/>
              </w:rPr>
              <w:t>٩/٥٦١</w:t>
            </w: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44"/>
              </w:rPr>
              <w:t xml:space="preserve"> حتفة مع الشرواين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>اه</w:t>
            </w: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52"/>
              </w:rPr>
              <w:t>/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 xml:space="preserve"> ويتصدق به</w:t>
            </w:r>
          </w:p>
          <w:p>
            <w:pPr>
              <w:autoSpaceDN w:val="0"/>
              <w:autoSpaceDE w:val="0"/>
              <w:widowControl/>
              <w:spacing w:line="252" w:lineRule="auto" w:before="182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 xml:space="preserve">A-{X-bpw- amw-kw- -th-sd hm-§n- ]m-h-§-Ä-¡v kz-Z-J- \-Â-I-Â- 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 xml:space="preserve">\n-À-_-Ôw- </w:t>
            </w:r>
          </w:p>
          <w:p>
            <w:pPr>
              <w:autoSpaceDN w:val="0"/>
              <w:autoSpaceDE w:val="0"/>
              <w:widowControl/>
              <w:spacing w:line="259" w:lineRule="auto" w:before="198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X-§-·m-À-¡v D-fvln-¿-¯v \-Â-Imtam...?</w:t>
            </w:r>
          </w:p>
          <w:p>
            <w:pPr>
              <w:autoSpaceDN w:val="0"/>
              <w:autoSpaceDE w:val="0"/>
              <w:widowControl/>
              <w:spacing w:line="240" w:lineRule="auto" w:before="200" w:after="0"/>
              <w:ind w:left="1340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 xml:space="preserve">وشرط آخذ الزكاة اإلسالم..وأن ال يكون هاشميا والمطلبيا 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1236" w:firstLine="0"/>
              <w:jc w:val="righ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>وكالزكاة كل واجب كالنذر والكفارة</w:t>
            </w: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52"/>
              </w:rPr>
              <w:t>/٧ حتفة/٣٦٣</w:t>
            </w:r>
          </w:p>
          <w:p>
            <w:pPr>
              <w:autoSpaceDN w:val="0"/>
              <w:autoSpaceDE w:val="0"/>
              <w:widowControl/>
              <w:spacing w:line="252" w:lineRule="auto" w:before="18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>kp-¶-¯m-b- D-fvln-¿-XmsW¦n-Â- \-Â-Imw-, \n-cv_-Ô-am-b-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0" w:right="0" w:firstLine="0"/>
              <w:jc w:val="center"/>
            </w:pP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>XmsW¦n-Â- \-Â-Im-³- ]m-Sn-Ã-, kIm-¯v -t]m-sebm-Wv -t\À-¨-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 xml:space="preserve">bm-¡s¸«-Xpw- </w:t>
            </w:r>
          </w:p>
          <w:p>
            <w:pPr>
              <w:autoSpaceDN w:val="0"/>
              <w:autoSpaceDE w:val="0"/>
              <w:widowControl/>
              <w:spacing w:line="259" w:lineRule="auto" w:before="198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]p-¯-³- hm-Zn-ItfmSv IqsS A-dp-¡p-Itbm A-dp-¯-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59" w:lineRule="auto" w:before="2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amw-kw- A-h-À-¡v \-Â-Ip-Itbm -sN¿mtam...?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40" w:lineRule="auto" w:before="198" w:after="0"/>
              <w:ind w:left="1592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 xml:space="preserve">لمهجور نحو 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>لهجر بل ندبه لعذر شرعي ككون 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>از 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>لجو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1236" w:firstLine="0"/>
              <w:jc w:val="right"/>
            </w:pP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52"/>
              </w:rPr>
              <w:t>٢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52"/>
              </w:rPr>
              <w:t>فاسق أو مبتدع</w:t>
            </w: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52"/>
              </w:rPr>
              <w:t>/٧ حتفة/٥٥٥</w:t>
            </w:r>
          </w:p>
          <w:p>
            <w:pPr>
              <w:autoSpaceDN w:val="0"/>
              <w:autoSpaceDE w:val="0"/>
              <w:widowControl/>
              <w:spacing w:line="240" w:lineRule="auto" w:before="200" w:after="0"/>
              <w:ind w:left="0" w:right="1236" w:firstLine="0"/>
              <w:jc w:val="right"/>
            </w:pP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52"/>
              </w:rPr>
              <w:t>١/٣٩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52"/>
              </w:rPr>
              <w:t>ألنا مأمورون بمهاجرتهم</w:t>
            </w: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52"/>
              </w:rPr>
              <w:t>/شرواين</w:t>
            </w:r>
          </w:p>
          <w:p>
            <w:pPr>
              <w:autoSpaceDN w:val="0"/>
              <w:autoSpaceDE w:val="0"/>
              <w:widowControl/>
              <w:spacing w:line="252" w:lineRule="auto" w:before="186" w:after="0"/>
              <w:ind w:left="0" w:right="0" w:firstLine="0"/>
              <w:jc w:val="center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>]p-¯-³-hm-Zn-I-fp-am-bn- F-Ãm- \n-e-¡pw- hn-«p- \n-Â-¡-Wsa¶m-</w:t>
            </w:r>
          </w:p>
          <w:p>
            <w:pPr>
              <w:autoSpaceDN w:val="0"/>
              <w:autoSpaceDE w:val="0"/>
              <w:widowControl/>
              <w:spacing w:line="252" w:lineRule="auto" w:before="0" w:after="394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Wv C-kvemw- ]-Tn-¸n-¡p-¶-Xv, A-Xv -sImïv Cu- hn-j-b-¯n-epw-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7.9999999999998" w:type="dxa"/>
            </w:tblPr>
            <w:tblGrid>
              <w:gridCol w:w="5398"/>
              <w:gridCol w:w="5398"/>
            </w:tblGrid>
            <w:tr>
              <w:trPr>
                <w:trHeight w:hRule="exact" w:val="910"/>
              </w:trPr>
              <w:tc>
                <w:tcPr>
                  <w:tcW w:type="dxa" w:w="1888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178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50850" cy="450850"/>
                        <wp:docPr id="29" name="Picture 2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0850" cy="4508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478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466" w:after="0"/>
                    <w:ind w:left="1006" w:right="0" w:firstLine="0"/>
                    <w:jc w:val="left"/>
                  </w:pPr>
                  <w:r>
                    <w:rPr>
                      <w:rFonts w:ascii="Calibri,Bold" w:hAnsi="Calibri,Bold" w:eastAsia="Calibri,Bold"/>
                      <w:b/>
                      <w:i w:val="0"/>
                      <w:color w:val="000000"/>
                      <w:sz w:val="22"/>
                    </w:rPr>
                    <w:t xml:space="preserve">29 |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808080"/>
                      <w:sz w:val="22"/>
                    </w:rPr>
                    <w:t>P a g e</w:t>
                  </w:r>
                  <w:r>
                    <w:rPr>
                      <w:rFonts w:ascii="FML" w:hAnsi="FML" w:eastAsia="FML"/>
                      <w:b w:val="0"/>
                      <w:i w:val="0"/>
                      <w:color w:val="000000"/>
                      <w:sz w:val="40"/>
                    </w:rPr>
                    <w:t>D-fvln-¿-¯v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"/>
            <w:tcBorders>
              <w:start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8" w:h="16836"/>
          <w:pgMar w:top="240" w:right="456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7.99999999999997" w:type="dxa"/>
      </w:tblPr>
      <w:tblGrid>
        <w:gridCol w:w="3657"/>
        <w:gridCol w:w="3657"/>
        <w:gridCol w:w="3657"/>
      </w:tblGrid>
      <w:tr>
        <w:trPr>
          <w:trHeight w:hRule="exact" w:val="15719"/>
        </w:trPr>
        <w:tc>
          <w:tcPr>
            <w:tcW w:type="dxa" w:w="30"/>
            <w:tcBorders>
              <w:end w:sz="4.79999999999998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96"/>
            <w:tcBorders>
              <w:start w:sz="4.799999999999983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882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A-h-cp-am-bn- am-dn- \n-Â-¡-Ww-,_-lp- im-en-bm-¯n- A-h-À-I-Ä- 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>X-sâ ^m-¯m-h- 244,245 -t]Pp-I-fn-Â- Cu- hn-j-bw- ]-d-ªn-«p-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ïv </w:t>
            </w:r>
          </w:p>
          <w:p>
            <w:pPr>
              <w:autoSpaceDN w:val="0"/>
              <w:autoSpaceDE w:val="0"/>
              <w:widowControl/>
              <w:spacing w:line="259" w:lineRule="auto" w:before="196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Im-^n-dn-\v \-Â-Imtam....?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40" w:lineRule="auto" w:before="196" w:after="0"/>
              <w:ind w:left="1436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ا لنص وقوله: أي لمسلم أي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وال يصرف شي ء منها لكافر على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444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ها .ـ سم أقول وقوة كالمهم تفيد أنه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 xml:space="preserve"> فال يجوز نحو بيعه لكافر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332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ا جع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24"/>
              </w:rPr>
              <w:t xml:space="preserve"> /تحفة مع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ال يجوز للفقير نحو بيع نحو جلدها للكافر أيضا فلير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1236" w:firstLine="0"/>
              <w:jc w:val="righ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24"/>
              </w:rPr>
              <w:t>الشرواني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24"/>
              </w:rPr>
              <w:t>٩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24"/>
              </w:rPr>
              <w:t>/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24"/>
              </w:rPr>
              <w:t>٣٣٤</w:t>
            </w:r>
          </w:p>
          <w:p>
            <w:pPr>
              <w:autoSpaceDN w:val="0"/>
              <w:autoSpaceDE w:val="0"/>
              <w:widowControl/>
              <w:spacing w:line="240" w:lineRule="auto" w:before="202" w:after="0"/>
              <w:ind w:left="1156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ا لمهدى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لفقير و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ا ألكل منها مطلقا ويؤخذ منه أن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 ال يجوز لكافر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898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ا لمسلمين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ا لقصد منها إرفاق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إليه ال يطعمه منه ا ويوجه بأن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1244" w:firstLine="0"/>
              <w:jc w:val="righ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32"/>
              </w:rPr>
              <w:t>٩/٤٣٤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بأكلها فلم يجز لهم تمكين غيرهم منه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32"/>
              </w:rPr>
              <w:t xml:space="preserve"> /تحفة</w:t>
            </w:r>
          </w:p>
          <w:p>
            <w:pPr>
              <w:autoSpaceDN w:val="0"/>
              <w:autoSpaceDE w:val="0"/>
              <w:widowControl/>
              <w:spacing w:line="240" w:lineRule="auto" w:before="200" w:after="0"/>
              <w:ind w:left="1564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ا ز نهاية أي وهو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لجو 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ا لمذهب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ا لمجموع أن مقتضى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 xml:space="preserve"> لكن في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898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ها .ـ رشيدي وسيأتي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ا لشارح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 xml:space="preserve"> ضعيف كما يعلم مما يأتي في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32"/>
              </w:rPr>
              <w:t>/شرواني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24"/>
              </w:rPr>
              <w:t>٩/</w:t>
            </w: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24"/>
              </w:rPr>
              <w:t>١٦١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إليعاب أيضا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ا لمجموع عن سم عن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 xml:space="preserve"> تضعيفه أي كالم</w:t>
            </w:r>
          </w:p>
          <w:p>
            <w:pPr>
              <w:autoSpaceDN w:val="0"/>
              <w:autoSpaceDE w:val="0"/>
              <w:widowControl/>
              <w:spacing w:line="240" w:lineRule="auto" w:before="200" w:after="0"/>
              <w:ind w:left="1884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ووقع في المجموع جواز إطعام فقراء أهل الذمة من أضحية 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612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،األذرعي فالحق أنه ال يجوز 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التطوع دون الواجبة وتعجب منه 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412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إطعام الذميين من األضحية مطلقا ال تصدقا وال إهداءا حتي لو 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038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أخذها فقراء المسلمين صدقة وأغنياؤهم هدية حرم عليهم </w:t>
            </w:r>
          </w:p>
          <w:p>
            <w:pPr>
              <w:autoSpaceDN w:val="0"/>
              <w:autoSpaceDE w:val="0"/>
              <w:widowControl/>
              <w:spacing w:line="240" w:lineRule="auto" w:before="0" w:after="444"/>
              <w:ind w:left="1396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التصدق بشئ مما أخذوه أو إهداء شئ منه ألهل الذمة وكذلك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7.9999999999998" w:type="dxa"/>
            </w:tblPr>
            <w:tblGrid>
              <w:gridCol w:w="5398"/>
              <w:gridCol w:w="5398"/>
            </w:tblGrid>
            <w:tr>
              <w:trPr>
                <w:trHeight w:hRule="exact" w:val="910"/>
              </w:trPr>
              <w:tc>
                <w:tcPr>
                  <w:tcW w:type="dxa" w:w="1888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178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50850" cy="450850"/>
                        <wp:docPr id="30" name="Picture 3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0850" cy="4508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478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466" w:after="0"/>
                    <w:ind w:left="1006" w:right="0" w:firstLine="0"/>
                    <w:jc w:val="left"/>
                  </w:pPr>
                  <w:r>
                    <w:rPr>
                      <w:rFonts w:ascii="Calibri,Bold" w:hAnsi="Calibri,Bold" w:eastAsia="Calibri,Bold"/>
                      <w:b/>
                      <w:i w:val="0"/>
                      <w:color w:val="000000"/>
                      <w:sz w:val="22"/>
                    </w:rPr>
                    <w:t xml:space="preserve">30 |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808080"/>
                      <w:sz w:val="22"/>
                    </w:rPr>
                    <w:t>P a g e</w:t>
                  </w:r>
                  <w:r>
                    <w:rPr>
                      <w:rFonts w:ascii="FML" w:hAnsi="FML" w:eastAsia="FML"/>
                      <w:b w:val="0"/>
                      <w:i w:val="0"/>
                      <w:color w:val="000000"/>
                      <w:sz w:val="40"/>
                    </w:rPr>
                    <w:t>D-fvln-¿-¯v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"/>
            <w:tcBorders>
              <w:start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8" w:h="16836"/>
          <w:pgMar w:top="240" w:right="456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7.99999999999997" w:type="dxa"/>
      </w:tblPr>
      <w:tblGrid>
        <w:gridCol w:w="3657"/>
        <w:gridCol w:w="3657"/>
        <w:gridCol w:w="3657"/>
      </w:tblGrid>
      <w:tr>
        <w:trPr>
          <w:trHeight w:hRule="exact" w:val="15719"/>
        </w:trPr>
        <w:tc>
          <w:tcPr>
            <w:tcW w:type="dxa" w:w="30"/>
            <w:tcBorders>
              <w:end w:sz="4.79999999999998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96"/>
            <w:tcBorders>
              <w:start w:sz="4.799999999999983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96" w:after="0"/>
              <w:ind w:left="1800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،لهم ألنها ضيافة اهلل للمسلمين كما قاله الشيخ الشبرا 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بيعه 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1240" w:firstLine="0"/>
              <w:jc w:val="righ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ملسي وهو المعتمد/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28"/>
              </w:rPr>
              <w:t>باجوري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28"/>
              </w:rPr>
              <w:t>٤/٣١٣</w:t>
            </w:r>
          </w:p>
          <w:p>
            <w:pPr>
              <w:autoSpaceDN w:val="0"/>
              <w:autoSpaceDE w:val="0"/>
              <w:widowControl/>
              <w:spacing w:line="240" w:lineRule="auto" w:before="200" w:after="0"/>
              <w:ind w:left="1612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 xml:space="preserve">ا به قول 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>لعباب كما نقله جمع متأخرون وردو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>قال في شرح ا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640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 xml:space="preserve">ألصحاب وهو وجه مال 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>لقمولي عن بعض 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>لمجموع ونقله 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>ا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500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 xml:space="preserve">لذميين من أضحية 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>اء 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>لطبري أنه يجوز إطعام فقر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>لمحب 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>إليه ا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1236" w:firstLine="0"/>
              <w:jc w:val="righ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>لتطوع دون جبة ا لو ا نتهى ا ـها سم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32"/>
              </w:rPr>
              <w:t>/شرواني ٩/٣٣٤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C00000"/>
                <w:sz w:val="48"/>
              </w:rPr>
              <w:t>ا</w:t>
            </w:r>
          </w:p>
          <w:p>
            <w:pPr>
              <w:autoSpaceDN w:val="0"/>
              <w:autoSpaceDE w:val="0"/>
              <w:widowControl/>
              <w:spacing w:line="252" w:lineRule="auto" w:before="19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0"/>
              </w:rPr>
              <w:t>Im-^n-co-§-Ä-¡v \-Â-Im-³- ]m-Sn-Ã-, C-Xv H-cp- B-cm-[-\-bpsS amw-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0" w:right="0" w:firstLine="0"/>
              <w:jc w:val="center"/>
            </w:pPr>
            <w:r>
              <w:rPr>
                <w:rFonts w:ascii="FML" w:hAnsi="FML" w:eastAsia="FML"/>
                <w:b w:val="0"/>
                <w:i w:val="0"/>
                <w:color w:val="000000"/>
                <w:sz w:val="40"/>
              </w:rPr>
              <w:t xml:space="preserve">kam-Wv, a-äp- amw-kw- A-h-À-¡v hm-§n- -sImSp-¡mw-, A-ap-kvenw-I-Ä-¡v 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0"/>
              </w:rPr>
              <w:t>-sImSp-¡msa¶v _m-e-lo-\-am-b- A-`n-{]m-bw- D-ïv, ]s£ B- ]-d-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0" w:right="0" w:firstLine="0"/>
              <w:jc w:val="center"/>
            </w:pPr>
            <w:r>
              <w:rPr>
                <w:rFonts w:ascii="FML" w:hAnsi="FML" w:eastAsia="FML"/>
                <w:b w:val="0"/>
                <w:i w:val="0"/>
                <w:color w:val="000000"/>
                <w:sz w:val="40"/>
              </w:rPr>
              <w:t xml:space="preserve">ª-Xv e-`n-¨- hy-àn- -thhn-¨- -tijw- Z-cn-{Z-\m-b- Zn-½n-bm-b- Im-^n-dn-\v 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0"/>
              </w:rPr>
              <w:t>\-Â-Ip-¶-Xns\ Ip-dn-¨m-Wv, Zn-½n-bm-b- Im-^n-À- F-¶m-Â- C-kvem-an-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0"/>
              </w:rPr>
              <w:t>I- `-c-W-ap-Å- kvY-e-¯v ]-«-bw- -sImSp-¯v Po-hn-¡p-¶- b-lq-Z-À-, \-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0" w:right="0" w:firstLine="0"/>
              <w:jc w:val="center"/>
            </w:pPr>
            <w:r>
              <w:rPr>
                <w:rFonts w:ascii="FML" w:hAnsi="FML" w:eastAsia="FML"/>
                <w:b w:val="0"/>
                <w:i w:val="0"/>
                <w:color w:val="000000"/>
                <w:sz w:val="40"/>
              </w:rPr>
              <w:t>kzm-dm-¡-Ä-,a-Pq-kn-I-Ä- F-¶n-h-cmsW¶v F-Ãm- ^n-Jvlv In-Xm-_p-I-fn-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0"/>
              </w:rPr>
              <w:t xml:space="preserve">epw- D-ïv,- </w:t>
            </w:r>
          </w:p>
          <w:p>
            <w:pPr>
              <w:autoSpaceDN w:val="0"/>
              <w:autoSpaceDE w:val="0"/>
              <w:widowControl/>
              <w:spacing w:line="259" w:lineRule="auto" w:before="198" w:after="136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]q-¨- -t]m-sem¯-Xn-\v \-Â-Imtam...?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7.9999999999998" w:type="dxa"/>
            </w:tblPr>
            <w:tblGrid>
              <w:gridCol w:w="2699"/>
              <w:gridCol w:w="2699"/>
              <w:gridCol w:w="2699"/>
              <w:gridCol w:w="2699"/>
            </w:tblGrid>
            <w:tr>
              <w:trPr>
                <w:trHeight w:hRule="exact" w:val="796"/>
              </w:trPr>
              <w:tc>
                <w:tcPr>
                  <w:tcW w:type="dxa" w:w="7788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0" w:after="0"/>
                    <w:ind w:left="292" w:right="0" w:firstLine="0"/>
                    <w:jc w:val="left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800000"/>
                      <w:sz w:val="48"/>
                    </w:rPr>
                    <w:t>ا ضح لما علم أنه يتصرف فيه بالبيع وغيره فأولى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800000"/>
                      <w:sz w:val="48"/>
                    </w:rPr>
                    <w:t>لفقير فو</w:t>
                  </w:r>
                </w:p>
              </w:tc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0" w:after="0"/>
                    <w:ind w:left="16" w:right="0" w:firstLine="0"/>
                    <w:jc w:val="left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800000"/>
                      <w:sz w:val="48"/>
                    </w:rPr>
                    <w:t xml:space="preserve"> ا أما</w:t>
                  </w:r>
                </w:p>
              </w:tc>
            </w:tr>
            <w:tr>
              <w:trPr>
                <w:trHeight w:hRule="exact" w:val="736"/>
              </w:trPr>
              <w:tc>
                <w:tcPr>
                  <w:tcW w:type="dxa" w:w="5488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84" w:right="0" w:firstLine="0"/>
                    <w:jc w:val="left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800000"/>
                      <w:sz w:val="48"/>
                    </w:rPr>
                    <w:t>ا لتصرف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800000"/>
                      <w:sz w:val="48"/>
                    </w:rPr>
                    <w:t>ا لمضحي فلما علم أيضا أن له</w:t>
                  </w:r>
                </w:p>
              </w:tc>
              <w:tc>
                <w:tcPr>
                  <w:tcW w:type="dxa" w:w="352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0" w:right="0" w:firstLine="0"/>
                    <w:jc w:val="left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800000"/>
                      <w:sz w:val="48"/>
                    </w:rPr>
                    <w:t>ا لهرة وأما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800000"/>
                      <w:sz w:val="48"/>
                    </w:rPr>
                    <w:t xml:space="preserve"> إطعام نحو</w:t>
                  </w:r>
                </w:p>
              </w:tc>
            </w:tr>
            <w:tr>
              <w:trPr>
                <w:trHeight w:hRule="exact" w:val="3636"/>
              </w:trPr>
              <w:tc>
                <w:tcPr>
                  <w:tcW w:type="dxa" w:w="9008"/>
                  <w:gridSpan w:val="4"/>
                  <w:tcBorders>
                    <w:bottom w:sz="3.199999999999818" w:val="single" w:color="#D8D9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756" w:right="0" w:firstLine="0"/>
                    <w:jc w:val="left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800000"/>
                      <w:sz w:val="48"/>
                    </w:rPr>
                    <w:t>ا لهرة من جملة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800000"/>
                      <w:sz w:val="48"/>
                    </w:rPr>
                    <w:t>ا لغير وإطعام نحو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800000"/>
                      <w:sz w:val="48"/>
                    </w:rPr>
                    <w:t>ا لصدقة وإطعام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800000"/>
                      <w:sz w:val="48"/>
                    </w:rPr>
                    <w:t>باألكل و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552" w:firstLine="0"/>
                    <w:jc w:val="right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800000"/>
                      <w:sz w:val="48"/>
                    </w:rPr>
                    <w:t xml:space="preserve">ذلك. </w:t>
                  </w:r>
                </w:p>
              </w:tc>
            </w:tr>
            <w:tr>
              <w:trPr>
                <w:trHeight w:hRule="exact" w:val="910"/>
              </w:trPr>
              <w:tc>
                <w:tcPr>
                  <w:tcW w:type="dxa" w:w="1888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178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50850" cy="450850"/>
                        <wp:docPr id="31" name="Picture 3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0850" cy="4508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120"/>
                  <w:gridSpan w:val="3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466" w:after="0"/>
                    <w:ind w:left="1006" w:right="0" w:firstLine="0"/>
                    <w:jc w:val="left"/>
                  </w:pPr>
                  <w:r>
                    <w:rPr>
                      <w:rFonts w:ascii="Calibri,Bold" w:hAnsi="Calibri,Bold" w:eastAsia="Calibri,Bold"/>
                      <w:b/>
                      <w:i w:val="0"/>
                      <w:color w:val="000000"/>
                      <w:sz w:val="22"/>
                    </w:rPr>
                    <w:t xml:space="preserve">31 |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808080"/>
                      <w:sz w:val="22"/>
                    </w:rPr>
                    <w:t>P a g e</w:t>
                  </w:r>
                  <w:r>
                    <w:rPr>
                      <w:rFonts w:ascii="FML" w:hAnsi="FML" w:eastAsia="FML"/>
                      <w:b w:val="0"/>
                      <w:i w:val="0"/>
                      <w:color w:val="000000"/>
                      <w:sz w:val="40"/>
                    </w:rPr>
                    <w:t>D-fvln-¿-¯v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"/>
            <w:tcBorders>
              <w:start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8" w:h="16836"/>
          <w:pgMar w:top="240" w:right="456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7.99999999999997" w:type="dxa"/>
      </w:tblPr>
      <w:tblGrid>
        <w:gridCol w:w="3657"/>
        <w:gridCol w:w="3657"/>
        <w:gridCol w:w="3657"/>
      </w:tblGrid>
      <w:tr>
        <w:trPr>
          <w:trHeight w:hRule="exact" w:val="15719"/>
        </w:trPr>
        <w:tc>
          <w:tcPr>
            <w:tcW w:type="dxa" w:w="30"/>
            <w:tcBorders>
              <w:end w:sz="4.79999999999998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96"/>
            <w:tcBorders>
              <w:start w:sz="4.799999999999983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96" w:after="2"/>
              <w:ind w:left="0" w:right="0" w:firstLine="0"/>
              <w:jc w:val="center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ا لمهدى إليه فلما علم أنه إباحة له وأنه كالضيف وقد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ا لغني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 xml:space="preserve"> وأما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16.0" w:type="dxa"/>
            </w:tblPr>
            <w:tblGrid>
              <w:gridCol w:w="3599"/>
              <w:gridCol w:w="3599"/>
              <w:gridCol w:w="3599"/>
            </w:tblGrid>
            <w:tr>
              <w:trPr>
                <w:trHeight w:hRule="exact" w:val="764"/>
              </w:trPr>
              <w:tc>
                <w:tcPr>
                  <w:tcW w:type="dxa" w:w="15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right"/>
                  </w:pPr>
                  <w:r>
                    <w:rPr>
                      <w:rFonts w:ascii="Traditional Arabic" w:hAnsi="Traditional Arabic" w:eastAsia="Traditional Arabic"/>
                      <w:b w:val="0"/>
                      <w:i w:val="0"/>
                      <w:color w:val="000000"/>
                      <w:sz w:val="52"/>
                    </w:rPr>
                    <w:t xml:space="preserve"> فتاوي</w:t>
                  </w:r>
                </w:p>
              </w:tc>
              <w:tc>
                <w:tcPr>
                  <w:tcW w:type="dxa" w:w="8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0" w:right="0" w:firstLine="0"/>
                    <w:jc w:val="center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800000"/>
                      <w:sz w:val="48"/>
                    </w:rPr>
                    <w:t>لهرة</w:t>
                  </w:r>
                  <w:r>
                    <w:rPr>
                      <w:rFonts w:ascii="Traditional Arabic" w:hAnsi="Traditional Arabic" w:eastAsia="Traditional Arabic"/>
                      <w:b w:val="0"/>
                      <w:i w:val="0"/>
                      <w:color w:val="000000"/>
                      <w:sz w:val="48"/>
                    </w:rPr>
                    <w:t>/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800000"/>
                      <w:sz w:val="48"/>
                    </w:rPr>
                    <w:t>ا</w:t>
                  </w:r>
                </w:p>
              </w:tc>
              <w:tc>
                <w:tcPr>
                  <w:tcW w:type="dxa" w:w="7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2" w:right="0" w:firstLine="0"/>
                    <w:jc w:val="left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800000"/>
                      <w:sz w:val="48"/>
                    </w:rPr>
                    <w:t>ا لتصدق وال إطعام نحو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800000"/>
                      <w:sz w:val="48"/>
                    </w:rPr>
                    <w:t>صرحو ا فيه أنه ال يجوز له</w:t>
                  </w:r>
                </w:p>
              </w:tc>
            </w:tr>
            <w:tr>
              <w:trPr>
                <w:trHeight w:hRule="exact" w:val="850"/>
              </w:trPr>
              <w:tc>
                <w:tcPr>
                  <w:tcW w:type="dxa" w:w="3599"/>
                  <w:vMerge/>
                  <w:tcBorders/>
                </w:tcPr>
                <w:p/>
              </w:tc>
              <w:tc>
                <w:tcPr>
                  <w:tcW w:type="dxa" w:w="3599"/>
                  <w:vMerge/>
                  <w:tcBorders/>
                </w:tcPr>
                <w:p/>
              </w:tc>
              <w:tc>
                <w:tcPr>
                  <w:tcW w:type="dxa" w:w="7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542" w:firstLine="0"/>
                    <w:jc w:val="right"/>
                  </w:pPr>
                  <w:r>
                    <w:rPr>
                      <w:rFonts w:ascii="Traditional Arabic" w:hAnsi="Traditional Arabic" w:eastAsia="Traditional Arabic"/>
                      <w:b w:val="0"/>
                      <w:i w:val="0"/>
                      <w:color w:val="000000"/>
                      <w:sz w:val="52"/>
                    </w:rPr>
                    <w:t xml:space="preserve">٥/١٥١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126" w:after="0"/>
              <w:ind w:left="1236" w:right="1296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A-dp-¯- hy-àn-¡pw- e-`n-¨- ^-Jo-dn-\pw- ]q-¨- -t]m-sem¯-Xn-\v 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\-Â-Imw-, e-`n-¨- [-\n-I-\v \-Â-Im-³- ]m-Sn-Ã- </w:t>
            </w:r>
          </w:p>
          <w:p>
            <w:pPr>
              <w:autoSpaceDN w:val="0"/>
              <w:autoSpaceDE w:val="0"/>
              <w:widowControl/>
              <w:spacing w:line="259" w:lineRule="auto" w:before="196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D-Â-ln-¿-¯n-Â- \n-¶v h-Ã-Xpw- \-ãs¸Sp-¯mtam...?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40" w:lineRule="auto" w:before="204" w:after="0"/>
              <w:ind w:left="0" w:right="1236" w:firstLine="0"/>
              <w:jc w:val="righ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 xml:space="preserve"> و ليس له أن يتلف من المتطوع بها شيئا بل يأكل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1238" w:firstLine="0"/>
              <w:jc w:val="right"/>
            </w:pP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52"/>
              </w:rPr>
              <w:t>303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>ويطعم</w:t>
            </w: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52"/>
              </w:rPr>
              <w:t xml:space="preserve"> /شرح املهذب3/</w:t>
            </w:r>
          </w:p>
          <w:p>
            <w:pPr>
              <w:autoSpaceDN w:val="0"/>
              <w:autoSpaceDE w:val="0"/>
              <w:widowControl/>
              <w:spacing w:line="245" w:lineRule="auto" w:before="182" w:after="0"/>
              <w:ind w:left="1236" w:right="1872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>H-¶pw- Xs¶ \-ãs¸Sp-¯m-³- ]m-Sn-Ã-, `-£n-¡p-I-, Zm-\w- -</w:t>
            </w:r>
            <w:r>
              <w:rPr>
                <w:rFonts w:ascii="FML" w:hAnsi="FML" w:eastAsia="FML"/>
                <w:b w:val="0"/>
                <w:i w:val="0"/>
                <w:color w:val="002060"/>
                <w:sz w:val="44"/>
              </w:rPr>
              <w:t xml:space="preserve">sN¿p-I- </w:t>
            </w:r>
          </w:p>
          <w:p>
            <w:pPr>
              <w:autoSpaceDN w:val="0"/>
              <w:autoSpaceDE w:val="0"/>
              <w:widowControl/>
              <w:spacing w:line="259" w:lineRule="auto" w:before="198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D-fvln-¿-¯v ar-K-¯n-sâ ]m-Â- F-Sp-¡mtam...?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40" w:lineRule="auto" w:before="198" w:after="0"/>
              <w:ind w:left="2058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 xml:space="preserve"> وله يكره شرب فاضل لبنها أي الواجبة ومثلها باألولي</w:t>
            </w:r>
          </w:p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 xml:space="preserve"> المندوبة عن ولدها وهو ما ال يضره ..فقده ضرر ال يحتمل</w:t>
            </w:r>
          </w:p>
          <w:p>
            <w:pPr>
              <w:autoSpaceDN w:val="0"/>
              <w:tabs>
                <w:tab w:pos="3746" w:val="left"/>
                <w:tab w:pos="7574" w:val="left"/>
              </w:tabs>
              <w:autoSpaceDE w:val="0"/>
              <w:widowControl/>
              <w:spacing w:line="245" w:lineRule="auto" w:before="0" w:after="0"/>
              <w:ind w:left="2808" w:right="1008" w:firstLine="0"/>
              <w:jc w:val="left"/>
            </w:pP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52"/>
              </w:rPr>
              <w:t xml:space="preserve"> /حتفة</w:t>
            </w:r>
            <w:r>
              <w:tab/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>ويحرم عليه نحو بيعه ويسن له التصدق به</w:t>
            </w:r>
            <w:r>
              <w:tab/>
            </w: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52"/>
              </w:rPr>
              <w:t xml:space="preserve">٩/٧٦٦٢٦٦٥ </w:t>
            </w:r>
          </w:p>
          <w:p>
            <w:pPr>
              <w:autoSpaceDN w:val="0"/>
              <w:autoSpaceDE w:val="0"/>
              <w:widowControl/>
              <w:spacing w:line="245" w:lineRule="auto" w:before="184" w:after="1102"/>
              <w:ind w:left="1236" w:right="1152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>Ip-«n-bpsS B-h-iyw- I-gn-ªp- _m-¡n-bp-Å-Xv F-Sp-¡mw-, F-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>¦n-epw- I-dm-l-¯m-Wv, kz-Z-J- -sN¿-em-Wv kp-¶-Xv, ar-Kw- -t\À-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¨-bmsWIn-epw- C-Xv Xs¶bm-Wv hn-[n-, hn-Â-¡m-³- H-cn-¡-epw- 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>]m-Sn-Ã-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7.9999999999998" w:type="dxa"/>
            </w:tblPr>
            <w:tblGrid>
              <w:gridCol w:w="5398"/>
              <w:gridCol w:w="5398"/>
            </w:tblGrid>
            <w:tr>
              <w:trPr>
                <w:trHeight w:hRule="exact" w:val="910"/>
              </w:trPr>
              <w:tc>
                <w:tcPr>
                  <w:tcW w:type="dxa" w:w="1888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178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50850" cy="450850"/>
                        <wp:docPr id="32" name="Picture 3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0850" cy="4508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478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466" w:after="0"/>
                    <w:ind w:left="1006" w:right="0" w:firstLine="0"/>
                    <w:jc w:val="left"/>
                  </w:pPr>
                  <w:r>
                    <w:rPr>
                      <w:rFonts w:ascii="Calibri,Bold" w:hAnsi="Calibri,Bold" w:eastAsia="Calibri,Bold"/>
                      <w:b/>
                      <w:i w:val="0"/>
                      <w:color w:val="000000"/>
                      <w:sz w:val="22"/>
                    </w:rPr>
                    <w:t xml:space="preserve">32 |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808080"/>
                      <w:sz w:val="22"/>
                    </w:rPr>
                    <w:t>P a g e</w:t>
                  </w:r>
                  <w:r>
                    <w:rPr>
                      <w:rFonts w:ascii="FML" w:hAnsi="FML" w:eastAsia="FML"/>
                      <w:b w:val="0"/>
                      <w:i w:val="0"/>
                      <w:color w:val="000000"/>
                      <w:sz w:val="40"/>
                    </w:rPr>
                    <w:t>D-fvln-¿-¯v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"/>
            <w:tcBorders>
              <w:start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8" w:h="16836"/>
          <w:pgMar w:top="240" w:right="456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7.99999999999997" w:type="dxa"/>
      </w:tblPr>
      <w:tblGrid>
        <w:gridCol w:w="3657"/>
        <w:gridCol w:w="3657"/>
        <w:gridCol w:w="3657"/>
      </w:tblGrid>
      <w:tr>
        <w:trPr>
          <w:trHeight w:hRule="exact" w:val="15719"/>
        </w:trPr>
        <w:tc>
          <w:tcPr>
            <w:tcW w:type="dxa" w:w="30"/>
            <w:tcBorders>
              <w:end w:sz="4.79999999999998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96"/>
            <w:tcBorders>
              <w:start w:sz="4.799999999999983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898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D-fvln-¿-Xv asämcp- \m-«nte¡v \o-¡w- -sN¿mtam...?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40" w:lineRule="auto" w:before="198" w:after="0"/>
              <w:ind w:left="1128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>ا لزكاة مغني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>ا ألضحية عن بلدها كما في نقل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 xml:space="preserve"> وال يجوز نقل</w:t>
            </w:r>
          </w:p>
          <w:p>
            <w:pPr>
              <w:autoSpaceDN w:val="0"/>
              <w:autoSpaceDE w:val="0"/>
              <w:widowControl/>
              <w:spacing w:line="245" w:lineRule="auto" w:before="4" w:after="0"/>
              <w:ind w:left="1568" w:right="1152" w:firstLine="16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>لمندوبة ،جبة ا لو او ،ا لمر او د من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>اء 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>ونهاية أي مطلقا سو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>ا لتصدق به على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>ا لمندوبة حرمة نقل ما يجب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>ا لحرمة في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1236" w:firstLine="0"/>
              <w:jc w:val="right"/>
            </w:pP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52"/>
              </w:rPr>
              <w:t>٩/٥٦١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>لفقر ا/اء</w:t>
            </w: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52"/>
              </w:rPr>
              <w:t xml:space="preserve"> شرواين</w:t>
            </w:r>
          </w:p>
          <w:p>
            <w:pPr>
              <w:autoSpaceDN w:val="0"/>
              <w:autoSpaceDE w:val="0"/>
              <w:widowControl/>
              <w:spacing w:line="240" w:lineRule="auto" w:before="200" w:after="0"/>
              <w:ind w:left="1400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 xml:space="preserve"> ومعلوم أن المراد ببلدها بلد ذبحها كما يصرح به قوله بلد</w:t>
            </w:r>
          </w:p>
          <w:p>
            <w:pPr>
              <w:autoSpaceDN w:val="0"/>
              <w:autoSpaceDE w:val="0"/>
              <w:widowControl/>
              <w:spacing w:line="245" w:lineRule="auto" w:before="4" w:after="0"/>
              <w:ind w:left="1440" w:right="1246" w:firstLine="0"/>
              <w:jc w:val="righ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 xml:space="preserve"> التضحية ال بلد المضحي.قال سم...ال يتعين أن يكون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 xml:space="preserve"> الذبح ببلد المضحي بل أي مكان ذبح فيه بنفسه أو نائبه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 xml:space="preserve"> من بلده أو بلد أخري أو بادية أجزأ وامتنع نقله عن فقراء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1238" w:firstLine="0"/>
              <w:jc w:val="right"/>
            </w:pP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52"/>
              </w:rPr>
              <w:t>243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>ذلك المكان</w:t>
            </w: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52"/>
              </w:rPr>
              <w:t xml:space="preserve"> /موهبة4/</w:t>
            </w:r>
          </w:p>
          <w:p>
            <w:pPr>
              <w:autoSpaceDN w:val="0"/>
              <w:autoSpaceDE w:val="0"/>
              <w:widowControl/>
              <w:spacing w:line="245" w:lineRule="auto" w:before="184" w:after="1814"/>
              <w:ind w:left="1236" w:right="1152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>kp-¶-¯m-b- D-Â-ln-¿-¯n-ev \n-¶v A-Â-¸w- kz-Z-J- -sN¿-Â- \n-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>cv_-Ô-amsW¶v ]-d-ª- `m-Kw- A-d-hv \-S-¯n-b- \m-«n-Â- -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sImSp-¡-Ww-, _m-¡n- \o-¡w- -sN¿mw-, \o-¡w- -sN¿m-³- ]m-Sn-Ã- 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>F-¶v ]-d-ª-Xv A-d-hn-\v -tijw- A-hnsS \n-¶v atämcp- \m-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>«nte¡v \o-¡w- -sN¿-cp-Xv F-¶m-Wv, ar-Ks¯ atämcp- \m-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>«nte¡v -sImïv -t]mI-Â- Ip-g-¸-an-Ã-, A-d-hv G-Xv \m-«n-Â- -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sh¨pw- \n-À-h-ln-¡p-¶-Xp-am-Wv. -t\À-¨-bmsW¦n-Â- ap-gp-h-³- 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>A-dp-¯- \m-«n-Â- Xs¶bp-Å- ]m-h-§-Ä-¡v am-{Xw- -sImSp-¡-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>Â- \n-À-_-Ô-hp-am-Wv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7.9999999999998" w:type="dxa"/>
            </w:tblPr>
            <w:tblGrid>
              <w:gridCol w:w="5398"/>
              <w:gridCol w:w="5398"/>
            </w:tblGrid>
            <w:tr>
              <w:trPr>
                <w:trHeight w:hRule="exact" w:val="910"/>
              </w:trPr>
              <w:tc>
                <w:tcPr>
                  <w:tcW w:type="dxa" w:w="1888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178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50850" cy="450850"/>
                        <wp:docPr id="33" name="Picture 3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0850" cy="4508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478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466" w:after="0"/>
                    <w:ind w:left="1006" w:right="0" w:firstLine="0"/>
                    <w:jc w:val="left"/>
                  </w:pPr>
                  <w:r>
                    <w:rPr>
                      <w:rFonts w:ascii="Calibri,Bold" w:hAnsi="Calibri,Bold" w:eastAsia="Calibri,Bold"/>
                      <w:b/>
                      <w:i w:val="0"/>
                      <w:color w:val="000000"/>
                      <w:sz w:val="22"/>
                    </w:rPr>
                    <w:t xml:space="preserve">33 |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808080"/>
                      <w:sz w:val="22"/>
                    </w:rPr>
                    <w:t>P a g e</w:t>
                  </w:r>
                  <w:r>
                    <w:rPr>
                      <w:rFonts w:ascii="FML" w:hAnsi="FML" w:eastAsia="FML"/>
                      <w:b w:val="0"/>
                      <w:i w:val="0"/>
                      <w:color w:val="000000"/>
                      <w:sz w:val="40"/>
                    </w:rPr>
                    <w:t>D-fvln-¿-¯v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"/>
            <w:tcBorders>
              <w:start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8" w:h="16836"/>
          <w:pgMar w:top="240" w:right="456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7.99999999999997" w:type="dxa"/>
      </w:tblPr>
      <w:tblGrid>
        <w:gridCol w:w="3657"/>
        <w:gridCol w:w="3657"/>
        <w:gridCol w:w="3657"/>
      </w:tblGrid>
      <w:tr>
        <w:trPr>
          <w:trHeight w:hRule="exact" w:val="15719"/>
        </w:trPr>
        <w:tc>
          <w:tcPr>
            <w:tcW w:type="dxa" w:w="30"/>
            <w:tcBorders>
              <w:end w:sz="4.79999999999998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96"/>
            <w:tcBorders>
              <w:start w:sz="4.799999999999983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898" w:after="0"/>
              <w:ind w:left="1236" w:right="144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asämcp- \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m-«n-ep-Å- hy-àn- A-dp-¯- \m-«n-Â- h-¶v hm-§n-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bmtem...?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45" w:lineRule="auto" w:before="200" w:after="0"/>
              <w:ind w:left="1152" w:right="1238" w:firstLine="0"/>
              <w:jc w:val="righ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 وأما إذا جاء من ليس من أهل محلها وأخذها في محلها فال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 يقال فيه نقل بل الذي حضر في محلها صار من أهله سواء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 حضر قبل الحول أو بعده وسواء حضر لغرض غير أخذها أو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 لغرض أخذها فقط فيجوز له دفعها له مطلقا أي سواء جاء من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 دون مسافة القصر أم من فوقها وسواء أكان أحوج من أهل البلد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1236" w:firstLine="0"/>
              <w:jc w:val="righ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36"/>
              </w:rPr>
              <w:t>,كذا نقل في إعانةالطالبين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36"/>
              </w:rPr>
              <w:t>جمل-٣/٣١٣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/أم ال</w:t>
            </w:r>
          </w:p>
          <w:p>
            <w:pPr>
              <w:autoSpaceDN w:val="0"/>
              <w:autoSpaceDE w:val="0"/>
              <w:widowControl/>
              <w:spacing w:line="245" w:lineRule="auto" w:before="200" w:after="0"/>
              <w:ind w:left="1440" w:right="1120" w:firstLine="0"/>
              <w:jc w:val="righ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48"/>
              </w:rPr>
              <w:t xml:space="preserve"> )وسئل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 فسح اهلل في مدته ونفع بعلومه عن فقيه يصلي بجماعة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 ألجل زكاة أموالهم وأبدانهم ويعطونه نصف الزكاة فهل يحل له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ذلك أم ال يحل له أخذ النصف وهل له النقل إلى بلده أم ال؟ </w:t>
            </w:r>
          </w:p>
          <w:p>
            <w:pPr>
              <w:autoSpaceDN w:val="0"/>
              <w:autoSpaceDE w:val="0"/>
              <w:widowControl/>
              <w:spacing w:line="245" w:lineRule="auto" w:before="200" w:after="0"/>
              <w:ind w:left="1152" w:right="1236" w:firstLine="0"/>
              <w:jc w:val="righ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48"/>
              </w:rPr>
              <w:t xml:space="preserve"> )فأجاب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 بقوله أن الفقيه المذكور حيث كان من أحد األصناف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الثم انية المذكورة في كتاب اهلل تعالى في قوله {إنما الصدقات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 ] اآلية جاز له أن ينقل ما كان أخذه إلى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 :للفقراء} [ التوبة60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 بلده ألن العبرة بمن هو مقيم في بلد الزكاة عند وجوبها وإن لم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 يكن فيه شرط استحقاق الزكاة لم يجز دفعها إليه وال أخذها فإن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1242" w:firstLine="0"/>
              <w:jc w:val="righ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40"/>
              </w:rPr>
              <w:t>فتاوى الكبرى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>/.إليه واهلل أعلم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FF0000"/>
                <w:sz w:val="48"/>
              </w:rPr>
              <w:t xml:space="preserve">فعل لم تبرأ ذمة الدافع </w:t>
            </w:r>
          </w:p>
          <w:p>
            <w:pPr>
              <w:autoSpaceDN w:val="0"/>
              <w:autoSpaceDE w:val="0"/>
              <w:widowControl/>
              <w:spacing w:line="245" w:lineRule="auto" w:before="182" w:after="238"/>
              <w:ind w:left="1236" w:right="144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A-Xn-\v Ip-g-¸-an-Ã-, Im-c-Ww- D-fvln-¿-¯v asämcp- \m-«nte¡v 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>\o-¡w- -sN¿m-³- ]m-Sn-Ã- F-¶v ]-d-ª-Xv kIm-¯v -t]m-se F-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7.9999999999998" w:type="dxa"/>
            </w:tblPr>
            <w:tblGrid>
              <w:gridCol w:w="5398"/>
              <w:gridCol w:w="5398"/>
            </w:tblGrid>
            <w:tr>
              <w:trPr>
                <w:trHeight w:hRule="exact" w:val="910"/>
              </w:trPr>
              <w:tc>
                <w:tcPr>
                  <w:tcW w:type="dxa" w:w="1888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178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50850" cy="450850"/>
                        <wp:docPr id="34" name="Picture 3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0850" cy="4508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478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466" w:after="0"/>
                    <w:ind w:left="1006" w:right="0" w:firstLine="0"/>
                    <w:jc w:val="left"/>
                  </w:pPr>
                  <w:r>
                    <w:rPr>
                      <w:rFonts w:ascii="Calibri,Bold" w:hAnsi="Calibri,Bold" w:eastAsia="Calibri,Bold"/>
                      <w:b/>
                      <w:i w:val="0"/>
                      <w:color w:val="000000"/>
                      <w:sz w:val="22"/>
                    </w:rPr>
                    <w:t xml:space="preserve">34 |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808080"/>
                      <w:sz w:val="22"/>
                    </w:rPr>
                    <w:t>P a g e</w:t>
                  </w:r>
                  <w:r>
                    <w:rPr>
                      <w:rFonts w:ascii="FML" w:hAnsi="FML" w:eastAsia="FML"/>
                      <w:b w:val="0"/>
                      <w:i w:val="0"/>
                      <w:color w:val="000000"/>
                      <w:sz w:val="40"/>
                    </w:rPr>
                    <w:t>D-fvln-¿-¯v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"/>
            <w:tcBorders>
              <w:start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8" w:h="16836"/>
          <w:pgMar w:top="240" w:right="456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7.99999999999997" w:type="dxa"/>
      </w:tblPr>
      <w:tblGrid>
        <w:gridCol w:w="3657"/>
        <w:gridCol w:w="3657"/>
        <w:gridCol w:w="3657"/>
      </w:tblGrid>
      <w:tr>
        <w:trPr>
          <w:trHeight w:hRule="exact" w:val="15719"/>
        </w:trPr>
        <w:tc>
          <w:tcPr>
            <w:tcW w:type="dxa" w:w="30"/>
            <w:tcBorders>
              <w:end w:sz="4.79999999999998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96"/>
            <w:tcBorders>
              <w:start w:sz="4.799999999999983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882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¶v C-am-ap-I-Ä- ]-d-bp-¶p-ïv, kIm-¯v ]-d-bp-¶n-S-¯v asämcp- 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0" w:right="0" w:firstLine="0"/>
              <w:jc w:val="center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>\m-«n-ep-Å- hy-àn- C-hnsS h-¶v hm-§n-bm-Â- A-Xv \o-¡w- -sN¿-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Â- A-Ã- F-¶v ]-d-bp-¶p-ïv </w:t>
            </w:r>
          </w:p>
          <w:p>
            <w:pPr>
              <w:autoSpaceDN w:val="0"/>
              <w:autoSpaceDE w:val="0"/>
              <w:widowControl/>
              <w:spacing w:line="259" w:lineRule="auto" w:before="196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Im-iv asämcp- \m-«nte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¡v A-b-¨p- -sImSp-¯v A-hnsS -</w:t>
            </w:r>
          </w:p>
          <w:p>
            <w:pPr>
              <w:autoSpaceDN w:val="0"/>
              <w:autoSpaceDE w:val="0"/>
              <w:widowControl/>
              <w:spacing w:line="259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sh¨v A-dp-¡mtam...?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40" w:lineRule="auto" w:before="200" w:after="0"/>
              <w:ind w:left="1476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 xml:space="preserve"> وأما نقل دراهم من بلد إلي بلد أخري ليشتري بها أضحية</w:t>
            </w:r>
          </w:p>
          <w:p>
            <w:pPr>
              <w:autoSpaceDN w:val="0"/>
              <w:autoSpaceDE w:val="0"/>
              <w:widowControl/>
              <w:spacing w:line="240" w:lineRule="auto" w:before="18" w:after="0"/>
              <w:ind w:left="0" w:right="1110" w:firstLine="0"/>
              <w:jc w:val="right"/>
            </w:pP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52"/>
              </w:rPr>
              <w:t xml:space="preserve">٢/٥١١ </w:t>
            </w:r>
          </w:p>
          <w:p>
            <w:pPr>
              <w:autoSpaceDN w:val="0"/>
              <w:autoSpaceDE w:val="0"/>
              <w:widowControl/>
              <w:spacing w:line="252" w:lineRule="auto" w:before="188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>A-§s\ A-dp-¡mw-, asämcp- \m-«nte¡v \o-¡w- -sN¿m-³- ]m-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Sn-Ã- F-¶v ]-d-ª-Xn-Â- C-Xv -s]Sn-Ã- </w:t>
            </w:r>
          </w:p>
          <w:p>
            <w:pPr>
              <w:autoSpaceDN w:val="0"/>
              <w:autoSpaceDE w:val="0"/>
              <w:widowControl/>
              <w:spacing w:line="259" w:lineRule="auto" w:before="198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amw-k-tam a-äp- `m-K-§tfm hn-Â-¡mtam, A-d-hp-Im-c-Wv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59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Iq-en-bm-bn- \-Â-Imtam...?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40" w:lineRule="auto" w:before="200" w:after="0"/>
              <w:ind w:left="1324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>ا ئها وإجارته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>رثه بيعه كسائر أجز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>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>ويحرم عليه وعلى نحو و</w:t>
            </w:r>
          </w:p>
          <w:p>
            <w:pPr>
              <w:autoSpaceDN w:val="0"/>
              <w:autoSpaceDE w:val="0"/>
              <w:widowControl/>
              <w:spacing w:line="240" w:lineRule="auto" w:before="2" w:after="0"/>
              <w:ind w:left="1696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>ا لصحيح «من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>ا بح بل هي عليه للخبر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>وإعطاؤه أجرة للذ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120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 xml:space="preserve"> بالذبح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 xml:space="preserve">ل ملكه عنها 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>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>باع جلد أضحيته فال أضحية له» ولزو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1110" w:firstLine="0"/>
              <w:jc w:val="righ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 xml:space="preserve">٩/٣٣٤ </w:t>
            </w:r>
          </w:p>
          <w:p>
            <w:pPr>
              <w:autoSpaceDN w:val="0"/>
              <w:autoSpaceDE w:val="0"/>
              <w:widowControl/>
              <w:spacing w:line="240" w:lineRule="auto" w:before="214" w:after="0"/>
              <w:ind w:left="1268" w:right="0" w:firstLine="0"/>
              <w:jc w:val="left"/>
            </w:pP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52"/>
              </w:rPr>
              <w:t xml:space="preserve">٩/٥٦١ </w:t>
            </w:r>
          </w:p>
          <w:p>
            <w:pPr>
              <w:autoSpaceDN w:val="0"/>
              <w:autoSpaceDE w:val="0"/>
              <w:widowControl/>
              <w:spacing w:line="252" w:lineRule="auto" w:before="192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>A-ht\m A-\-´-cm-h-Im-in-I-Ät¡m hn-Â-¡mt\m A-d-hp-Im-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>c-³- Iq-en-bm-bn- \-Â-Imt\m ]m-Sn-Ã-,F-¶m-Â- e-`n-¨- ^-Jo-À- an-</w:t>
            </w:r>
          </w:p>
          <w:p>
            <w:pPr>
              <w:autoSpaceDN w:val="0"/>
              <w:autoSpaceDE w:val="0"/>
              <w:widowControl/>
              <w:spacing w:line="252" w:lineRule="auto" w:before="0" w:after="1666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kv¡n-\n-\v hn-Â-¡mw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7.9999999999998" w:type="dxa"/>
            </w:tblPr>
            <w:tblGrid>
              <w:gridCol w:w="5398"/>
              <w:gridCol w:w="5398"/>
            </w:tblGrid>
            <w:tr>
              <w:trPr>
                <w:trHeight w:hRule="exact" w:val="910"/>
              </w:trPr>
              <w:tc>
                <w:tcPr>
                  <w:tcW w:type="dxa" w:w="1888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178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50850" cy="450850"/>
                        <wp:docPr id="35" name="Picture 3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0850" cy="4508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478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466" w:after="0"/>
                    <w:ind w:left="1006" w:right="0" w:firstLine="0"/>
                    <w:jc w:val="left"/>
                  </w:pPr>
                  <w:r>
                    <w:rPr>
                      <w:rFonts w:ascii="Calibri,Bold" w:hAnsi="Calibri,Bold" w:eastAsia="Calibri,Bold"/>
                      <w:b/>
                      <w:i w:val="0"/>
                      <w:color w:val="000000"/>
                      <w:sz w:val="22"/>
                    </w:rPr>
                    <w:t xml:space="preserve">35 |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808080"/>
                      <w:sz w:val="22"/>
                    </w:rPr>
                    <w:t>P a g e</w:t>
                  </w:r>
                  <w:r>
                    <w:rPr>
                      <w:rFonts w:ascii="FML" w:hAnsi="FML" w:eastAsia="FML"/>
                      <w:b w:val="0"/>
                      <w:i w:val="0"/>
                      <w:color w:val="000000"/>
                      <w:sz w:val="40"/>
                    </w:rPr>
                    <w:t>D-fvln-¿-¯v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"/>
            <w:tcBorders>
              <w:start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8" w:h="16836"/>
          <w:pgMar w:top="240" w:right="456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7.99999999999997" w:type="dxa"/>
      </w:tblPr>
      <w:tblGrid>
        <w:gridCol w:w="3657"/>
        <w:gridCol w:w="3657"/>
        <w:gridCol w:w="3657"/>
      </w:tblGrid>
      <w:tr>
        <w:trPr>
          <w:trHeight w:hRule="exact" w:val="15719"/>
        </w:trPr>
        <w:tc>
          <w:tcPr>
            <w:tcW w:type="dxa" w:w="30"/>
            <w:tcBorders>
              <w:end w:sz="4.79999999999998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96"/>
            <w:tcBorders>
              <w:start w:sz="4.799999999999983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754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tXmÂ-, -sIm¼v F-¶n-h- F-´v -sN¿-Ww-...?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40" w:lineRule="auto" w:before="204" w:after="0"/>
              <w:ind w:left="1952" w:right="0" w:firstLine="0"/>
              <w:jc w:val="left"/>
            </w:pP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52"/>
              </w:rPr>
              <w:t>(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>ا لمتطوع بها وهو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 xml:space="preserve"> ويتصدق بجلدها) ونحو قرنها أي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352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>ا ...ألفضل لالتباع (أو ينتفع به) أو يعيره لغيره أما الواجبة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1240" w:firstLine="0"/>
              <w:jc w:val="righ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52"/>
              </w:rPr>
              <w:t>٩/٣٣٤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>/فيلزمه التصدق بنحو جلدها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52"/>
              </w:rPr>
              <w:t xml:space="preserve"> تحفة</w:t>
            </w:r>
          </w:p>
          <w:p>
            <w:pPr>
              <w:autoSpaceDN w:val="0"/>
              <w:autoSpaceDE w:val="0"/>
              <w:widowControl/>
              <w:spacing w:line="240" w:lineRule="auto" w:before="200" w:after="0"/>
              <w:ind w:left="1924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 xml:space="preserve"> وحكي صاحب التقريب قوال غريبا أنه يجوز بيع الجلد</w:t>
            </w:r>
          </w:p>
          <w:p>
            <w:pPr>
              <w:autoSpaceDN w:val="0"/>
              <w:autoSpaceDE w:val="0"/>
              <w:widowControl/>
              <w:spacing w:line="240" w:lineRule="auto" w:before="4" w:after="0"/>
              <w:ind w:left="0" w:right="1240" w:firstLine="0"/>
              <w:jc w:val="right"/>
            </w:pP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52"/>
              </w:rPr>
              <w:t>440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52"/>
              </w:rPr>
              <w:t>ويصرف ثمنه مصرف األضحية</w:t>
            </w: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52"/>
              </w:rPr>
              <w:t>5/روضة2/</w:t>
            </w:r>
          </w:p>
          <w:p>
            <w:pPr>
              <w:autoSpaceDN w:val="0"/>
              <w:autoSpaceDE w:val="0"/>
              <w:widowControl/>
              <w:spacing w:line="252" w:lineRule="auto" w:before="182" w:after="0"/>
              <w:ind w:left="0" w:right="0" w:firstLine="0"/>
              <w:jc w:val="center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kz-Z-J- -sN¿p-I-,AsÃ¦n-Â- -sNcp-¸v -t]m-sebp-Å- h-kvXp-¡-Ä- 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>D-ïm-¡n- A-h-\v D-]tbmKn-¡mw-,hn-Â-¡m-³- ]m-Sn-Ã-, \n-À-_-Ô-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>am-b- A-d-hmsW¦n-Â- A-h-I-Ä- kz-Z-J- \-Â-I-Â- \n-À-_-Ô-hp-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>am-Wv. -tXmÂ- hn-äv Im-iv kz-Z-J- -sNbvXm-Â- a-Xnsb¶- A-`n-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{]m-bw- H-äs¸«-Xm-¶v </w:t>
            </w:r>
          </w:p>
          <w:p>
            <w:pPr>
              <w:autoSpaceDN w:val="0"/>
              <w:autoSpaceDE w:val="0"/>
              <w:widowControl/>
              <w:spacing w:line="259" w:lineRule="auto" w:before="198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asämcmsf -sXm«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v(Po-hn-¨n-cn-¡p-¶-h-À-, a-c-Ws¸«-h-À-)</w:t>
            </w:r>
          </w:p>
          <w:p>
            <w:pPr>
              <w:autoSpaceDN w:val="0"/>
              <w:autoSpaceDE w:val="0"/>
              <w:widowControl/>
              <w:spacing w:line="259" w:lineRule="auto" w:before="198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D-fvln-¿-¯v A-dp-¡mtam...?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40" w:lineRule="auto" w:before="198" w:after="0"/>
              <w:ind w:left="1372" w:right="0" w:firstLine="0"/>
              <w:jc w:val="left"/>
            </w:pPr>
            <w:r>
              <w:rPr>
                <w:rFonts w:ascii="Traditional Arabic" w:hAnsi="Traditional Arabic" w:eastAsia="Traditional Arabic"/>
                <w:b w:val="0"/>
                <w:i w:val="0"/>
                <w:color w:val="000000"/>
                <w:sz w:val="52"/>
              </w:rPr>
              <w:t>(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ا لحي (بغير إذنه) ألنها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ا )لغير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 xml:space="preserve"> وال تضحية) تجوز وال يقع (عن</w:t>
            </w:r>
          </w:p>
          <w:p>
            <w:pPr>
              <w:autoSpaceDN w:val="0"/>
              <w:autoSpaceDE w:val="0"/>
              <w:widowControl/>
              <w:spacing w:line="240" w:lineRule="auto" w:before="2" w:after="0"/>
              <w:ind w:left="2460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48"/>
              </w:rPr>
              <w:t xml:space="preserve">٩/٣٣٤ </w:t>
            </w:r>
          </w:p>
          <w:p>
            <w:pPr>
              <w:autoSpaceDN w:val="0"/>
              <w:autoSpaceDE w:val="0"/>
              <w:widowControl/>
              <w:spacing w:line="240" w:lineRule="auto" w:before="200" w:after="0"/>
              <w:ind w:left="1448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48"/>
              </w:rPr>
              <w:t>(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 xml:space="preserve"> وال) تجوز وال تقع أضحية (عن ميت إن لم يوص بها)... أما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796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ا لله وجهه أن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إذ ا أوصى بها فتصح لما صح عن «علي كرم</w:t>
            </w:r>
          </w:p>
          <w:p>
            <w:pPr>
              <w:autoSpaceDN w:val="0"/>
              <w:autoSpaceDE w:val="0"/>
              <w:widowControl/>
              <w:spacing w:line="240" w:lineRule="auto" w:before="0" w:after="404"/>
              <w:ind w:left="2108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 xml:space="preserve"> أمره أن يضحي عنه كل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 xml:space="preserve">ا لله عليه وسلم- 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 xml:space="preserve"> صلى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 xml:space="preserve">ا لنبي-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7.9999999999998" w:type="dxa"/>
            </w:tblPr>
            <w:tblGrid>
              <w:gridCol w:w="5398"/>
              <w:gridCol w:w="5398"/>
            </w:tblGrid>
            <w:tr>
              <w:trPr>
                <w:trHeight w:hRule="exact" w:val="910"/>
              </w:trPr>
              <w:tc>
                <w:tcPr>
                  <w:tcW w:type="dxa" w:w="1888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178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50850" cy="450850"/>
                        <wp:docPr id="36" name="Picture 3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0850" cy="4508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478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466" w:after="0"/>
                    <w:ind w:left="1006" w:right="0" w:firstLine="0"/>
                    <w:jc w:val="left"/>
                  </w:pPr>
                  <w:r>
                    <w:rPr>
                      <w:rFonts w:ascii="Calibri,Bold" w:hAnsi="Calibri,Bold" w:eastAsia="Calibri,Bold"/>
                      <w:b/>
                      <w:i w:val="0"/>
                      <w:color w:val="000000"/>
                      <w:sz w:val="22"/>
                    </w:rPr>
                    <w:t xml:space="preserve">36 |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808080"/>
                      <w:sz w:val="22"/>
                    </w:rPr>
                    <w:t>P a g e</w:t>
                  </w:r>
                  <w:r>
                    <w:rPr>
                      <w:rFonts w:ascii="FML" w:hAnsi="FML" w:eastAsia="FML"/>
                      <w:b w:val="0"/>
                      <w:i w:val="0"/>
                      <w:color w:val="000000"/>
                      <w:sz w:val="40"/>
                    </w:rPr>
                    <w:t>D-fvln-¿-¯v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"/>
            <w:tcBorders>
              <w:start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8" w:h="16836"/>
          <w:pgMar w:top="240" w:right="456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7.99999999999997" w:type="dxa"/>
      </w:tblPr>
      <w:tblGrid>
        <w:gridCol w:w="3657"/>
        <w:gridCol w:w="3657"/>
        <w:gridCol w:w="3657"/>
      </w:tblGrid>
      <w:tr>
        <w:trPr>
          <w:trHeight w:hRule="exact" w:val="15719"/>
        </w:trPr>
        <w:tc>
          <w:tcPr>
            <w:tcW w:type="dxa" w:w="30"/>
            <w:tcBorders>
              <w:end w:sz="4.79999999999998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96"/>
            <w:tcBorders>
              <w:start w:sz="4.799999999999983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96" w:after="0"/>
              <w:ind w:left="0" w:right="0" w:firstLine="0"/>
              <w:jc w:val="center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ا لتصدق بجميعها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 xml:space="preserve"> ...سنة»... ويجب على مضح عن ميت بإذنه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080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ا لقابض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ا لتفرقة ال على نفسه وممونه التحاد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 xml:space="preserve"> ألنه نائبه في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1120" w:firstLine="0"/>
              <w:jc w:val="righ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48"/>
              </w:rPr>
              <w:t xml:space="preserve">٩/٣٣٤ </w:t>
            </w:r>
          </w:p>
          <w:p>
            <w:pPr>
              <w:autoSpaceDN w:val="0"/>
              <w:autoSpaceDE w:val="0"/>
              <w:widowControl/>
              <w:spacing w:line="240" w:lineRule="auto" w:before="200" w:after="0"/>
              <w:ind w:left="1628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ا لميت وإن لم يوص ألنه ضرب من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ا لتضحية عن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 xml:space="preserve"> وقيل تصح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816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ا لوصايا أن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ا لميت وتنفعه وتقدم في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ا لصدقة وهي تصح عن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156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ا لبخاري ختم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ا ا ج لنيسابوري أحد أشياخ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>لسر ا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 xml:space="preserve"> محمد بن إسحاق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870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 xml:space="preserve"> أكثر من عشرة آالف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 xml:space="preserve">ا لله عليه وسلم- 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 xml:space="preserve"> صلى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8"/>
              </w:rPr>
              <w:t xml:space="preserve"> ا عن لنبي- 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38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000000"/>
                <w:sz w:val="48"/>
              </w:rPr>
              <w:t xml:space="preserve">٩/٣٣٤ </w:t>
            </w:r>
          </w:p>
          <w:p>
            <w:pPr>
              <w:autoSpaceDN w:val="0"/>
              <w:autoSpaceDE w:val="0"/>
              <w:widowControl/>
              <w:spacing w:line="252" w:lineRule="auto" w:before="19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0"/>
              </w:rPr>
              <w:t>Po-hn-¨n-cn-¡p-¶-hsc -sXm«v A-dp-¡m-³- A-h-cpsS k½-Xw- -thWw-, a-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0"/>
              </w:rPr>
              <w:t>c-Ws¸«-h-cpsS -taÂ- A-dp-¡m-³- Po-hn-X- Im-e-¯p-Å- h-kzn-¿-¯v D-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0"/>
              </w:rPr>
              <w:t>ïm-bn-cn-¡-Ww</w:t>
            </w:r>
            <w:r>
              <w:rPr>
                <w:rFonts w:ascii="FML" w:hAnsi="FML" w:eastAsia="FML"/>
                <w:b w:val="0"/>
                <w:i w:val="0"/>
                <w:color w:val="000000"/>
                <w:sz w:val="40"/>
              </w:rPr>
              <w:t xml:space="preserve">-(h-kzn-¿-¯v CsÃ¦n-epw- A-dp-¡msa¶- A-`n-{]m-bw- 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0"/>
              </w:rPr>
              <w:t>D-ïv)</w:t>
            </w:r>
            <w:r>
              <w:rPr>
                <w:rFonts w:ascii="FML" w:hAnsi="FML" w:eastAsia="FML"/>
                <w:b w:val="0"/>
                <w:i w:val="0"/>
                <w:color w:val="000000"/>
                <w:sz w:val="40"/>
              </w:rPr>
              <w:t xml:space="preserve">a-c-Ws¸«-h-cpsS -taÂ- A-dp-¯-Xv ap-gp-h-³-  ]m-hs¸«-h-À-¡v 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0"/>
              </w:rPr>
              <w:t xml:space="preserve">kz-Z-J- -sN¿-Â- \n-À-_-Ô-am-Wv </w:t>
            </w:r>
          </w:p>
          <w:p>
            <w:pPr>
              <w:autoSpaceDN w:val="0"/>
              <w:autoSpaceDE w:val="0"/>
              <w:widowControl/>
              <w:spacing w:line="259" w:lineRule="auto" w:before="194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A-dp-¡pt¼mÄ- X-Iv_o-À- kp-¶-Xptïm,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F-Ãm- A-d-hn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</w:rPr>
              <w:t>-</w:t>
            </w:r>
          </w:p>
          <w:p>
            <w:pPr>
              <w:autoSpaceDN w:val="0"/>
              <w:autoSpaceDE w:val="0"/>
              <w:widowControl/>
              <w:spacing w:line="259" w:lineRule="auto" w:before="2" w:after="0"/>
              <w:ind w:left="0" w:right="0" w:firstLine="0"/>
              <w:jc w:val="center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epw- B- kp-¶-</w:t>
            </w: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¯v Dtïm ?F-{X- {]m-h-iyw- G-Xv hm-N-I-am-</w:t>
            </w:r>
          </w:p>
          <w:p>
            <w:pPr>
              <w:autoSpaceDN w:val="0"/>
              <w:autoSpaceDE w:val="0"/>
              <w:widowControl/>
              <w:spacing w:line="259" w:lineRule="auto" w:before="0" w:after="0"/>
              <w:ind w:left="123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000000"/>
                <w:sz w:val="44"/>
                <w:highlight w:val="yellow"/>
              </w:rPr>
              <w:t>Wv -sNm-tÃï-X</w:t>
            </w:r>
            <w:r>
              <w:rPr>
                <w:rFonts w:ascii="FML" w:hAnsi="FML" w:eastAsia="FML"/>
                <w:b w:val="0"/>
                <w:i w:val="0"/>
                <w:color w:val="000000"/>
                <w:sz w:val="40"/>
                <w:highlight w:val="yellow"/>
              </w:rPr>
              <w:t>v</w:t>
            </w:r>
          </w:p>
          <w:p>
            <w:pPr>
              <w:autoSpaceDN w:val="0"/>
              <w:autoSpaceDE w:val="0"/>
              <w:widowControl/>
              <w:spacing w:line="240" w:lineRule="auto" w:before="196" w:after="0"/>
              <w:ind w:left="1844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4"/>
              </w:rPr>
              <w:t xml:space="preserve"> ويستحب عند الذبح أي عند إرادته والمراد عند الذبح مطلقا أي</w:t>
            </w:r>
          </w:p>
          <w:p>
            <w:pPr>
              <w:autoSpaceDN w:val="0"/>
              <w:autoSpaceDE w:val="0"/>
              <w:widowControl/>
              <w:spacing w:line="240" w:lineRule="auto" w:before="2" w:after="0"/>
              <w:ind w:left="1700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4"/>
              </w:rPr>
              <w:t xml:space="preserve"> أضحية كانت أو غيرها فهذه السنن تجري في األضحية وغيرها إال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500" w:right="0" w:firstLine="0"/>
              <w:jc w:val="lef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4"/>
              </w:rPr>
              <w:t>التكبير فإنه خاص باألضحية كما نقل عن النص وصرح به الما وردي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7.9999999999998" w:type="dxa"/>
            </w:tblPr>
            <w:tblGrid>
              <w:gridCol w:w="5398"/>
              <w:gridCol w:w="5398"/>
            </w:tblGrid>
            <w:tr>
              <w:trPr>
                <w:trHeight w:hRule="exact" w:val="1852"/>
              </w:trPr>
              <w:tc>
                <w:tcPr>
                  <w:tcW w:type="dxa" w:w="2828"/>
                  <w:tcBorders>
                    <w:bottom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576" w:right="0" w:firstLine="0"/>
                    <w:jc w:val="left"/>
                  </w:pPr>
                  <w:r>
                    <w:rPr>
                      <w:rFonts w:ascii="Traditional Arabic" w:hAnsi="Traditional Arabic" w:eastAsia="Traditional Arabic"/>
                      <w:b w:val="0"/>
                      <w:i w:val="0"/>
                      <w:color w:val="000000"/>
                      <w:sz w:val="48"/>
                    </w:rPr>
                    <w:t xml:space="preserve"> /حاشية الباجوري</w:t>
                  </w:r>
                </w:p>
              </w:tc>
              <w:tc>
                <w:tcPr>
                  <w:tcW w:type="dxa" w:w="6180"/>
                  <w:tcBorders>
                    <w:bottom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490" w:val="left"/>
                    </w:tabs>
                    <w:autoSpaceDE w:val="0"/>
                    <w:widowControl/>
                    <w:spacing w:line="245" w:lineRule="auto" w:before="28" w:after="0"/>
                    <w:ind w:left="90" w:right="432" w:firstLine="0"/>
                    <w:jc w:val="left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800000"/>
                      <w:sz w:val="44"/>
                    </w:rPr>
                    <w:t>وغيره، لكن سيأتي أنه يسن التكبير في العقيقة</w:t>
                  </w:r>
                  <w:r>
                    <w:tab/>
                  </w:r>
                  <w:r>
                    <w:rPr>
                      <w:rFonts w:ascii="Traditional Arabic" w:hAnsi="Traditional Arabic" w:eastAsia="Traditional Arabic"/>
                      <w:b w:val="0"/>
                      <w:i w:val="0"/>
                      <w:color w:val="000000"/>
                      <w:sz w:val="48"/>
                    </w:rPr>
                    <w:t xml:space="preserve">١/١٢٥ </w:t>
                  </w:r>
                </w:p>
              </w:tc>
            </w:tr>
            <w:tr>
              <w:trPr>
                <w:trHeight w:hRule="exact" w:val="910"/>
              </w:trPr>
              <w:tc>
                <w:tcPr>
                  <w:tcW w:type="dxa" w:w="2828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178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50850" cy="450850"/>
                        <wp:docPr id="37" name="Picture 3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0850" cy="4508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180"/>
                  <w:tcBorders>
                    <w:top w:sz="3.199999999999818" w:val="single" w:color="#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466" w:after="0"/>
                    <w:ind w:left="66" w:right="0" w:firstLine="0"/>
                    <w:jc w:val="left"/>
                  </w:pPr>
                  <w:r>
                    <w:rPr>
                      <w:rFonts w:ascii="Calibri,Bold" w:hAnsi="Calibri,Bold" w:eastAsia="Calibri,Bold"/>
                      <w:b/>
                      <w:i w:val="0"/>
                      <w:color w:val="000000"/>
                      <w:sz w:val="22"/>
                    </w:rPr>
                    <w:t xml:space="preserve">37 |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808080"/>
                      <w:sz w:val="22"/>
                    </w:rPr>
                    <w:t>P a g e</w:t>
                  </w:r>
                  <w:r>
                    <w:rPr>
                      <w:rFonts w:ascii="FML" w:hAnsi="FML" w:eastAsia="FML"/>
                      <w:b w:val="0"/>
                      <w:i w:val="0"/>
                      <w:color w:val="000000"/>
                      <w:sz w:val="40"/>
                    </w:rPr>
                    <w:t>D-fvln-¿-¯v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"/>
            <w:tcBorders>
              <w:start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8" w:h="16836"/>
          <w:pgMar w:top="240" w:right="456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1238250</wp:posOffset>
            </wp:positionH>
            <wp:positionV relativeFrom="page">
              <wp:posOffset>9710420</wp:posOffset>
            </wp:positionV>
            <wp:extent cx="450850" cy="45085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850" cy="450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7448550</wp:posOffset>
            </wp:positionV>
            <wp:extent cx="6419850" cy="2835275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28352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7.99999999999997" w:type="dxa"/>
      </w:tblPr>
      <w:tblGrid>
        <w:gridCol w:w="3657"/>
        <w:gridCol w:w="3657"/>
        <w:gridCol w:w="3657"/>
      </w:tblGrid>
      <w:tr>
        <w:trPr>
          <w:trHeight w:hRule="exact" w:val="15719"/>
        </w:trPr>
        <w:tc>
          <w:tcPr>
            <w:tcW w:type="dxa" w:w="30"/>
            <w:tcBorders>
              <w:end w:sz="4.79999999999998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96"/>
            <w:tcBorders>
              <w:start w:sz="4.799999999999983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96" w:after="0"/>
              <w:ind w:left="1008" w:right="1244" w:firstLine="0"/>
              <w:jc w:val="right"/>
            </w:pP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4"/>
              </w:rPr>
              <w:t xml:space="preserve"> التكبيرأي قبل التسمية وبعدها ثالثا كماقاله الماوردي..فيقول اهلل أكبر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4"/>
              </w:rPr>
              <w:t xml:space="preserve">اهلل أكبر اهلل أكبر ويزيد بعد الثالثة وهلل الحمد قبل التسمية وبعدها..لو 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4"/>
              </w:rPr>
              <w:t xml:space="preserve">م يقولون باسم اهلل اهلل </w:t>
            </w:r>
            <w:r>
              <w:rPr>
                <w:rFonts w:ascii="Traditional Arabic,Bold" w:hAnsi="Traditional Arabic,Bold" w:eastAsia="Traditional Arabic,Bold"/>
                <w:b/>
                <w:i w:val="0"/>
                <w:color w:val="800000"/>
                <w:sz w:val="44"/>
              </w:rPr>
              <w:t>اقتصر علي مرة واحدة كفي كما يفعله الناس فإنه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7.9999999999998" w:type="dxa"/>
            </w:tblPr>
            <w:tblGrid>
              <w:gridCol w:w="675"/>
              <w:gridCol w:w="675"/>
              <w:gridCol w:w="675"/>
              <w:gridCol w:w="675"/>
              <w:gridCol w:w="675"/>
              <w:gridCol w:w="675"/>
              <w:gridCol w:w="675"/>
              <w:gridCol w:w="675"/>
              <w:gridCol w:w="675"/>
              <w:gridCol w:w="675"/>
              <w:gridCol w:w="675"/>
              <w:gridCol w:w="675"/>
              <w:gridCol w:w="675"/>
              <w:gridCol w:w="675"/>
              <w:gridCol w:w="675"/>
              <w:gridCol w:w="675"/>
            </w:tblGrid>
            <w:tr>
              <w:trPr>
                <w:trHeight w:hRule="exact" w:val="878"/>
              </w:trPr>
              <w:tc>
                <w:tcPr>
                  <w:tcW w:type="dxa" w:w="2468"/>
                  <w:gridSpan w:val="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2" w:firstLine="0"/>
                    <w:jc w:val="right"/>
                  </w:pPr>
                  <w:r>
                    <w:rPr>
                      <w:rFonts w:ascii="Traditional Arabic" w:hAnsi="Traditional Arabic" w:eastAsia="Traditional Arabic"/>
                      <w:b w:val="0"/>
                      <w:i w:val="0"/>
                      <w:color w:val="000000"/>
                      <w:sz w:val="52"/>
                    </w:rPr>
                    <w:t>٥٧٥</w:t>
                  </w:r>
                </w:p>
              </w:tc>
              <w:tc>
                <w:tcPr>
                  <w:tcW w:type="dxa" w:w="5340"/>
                  <w:gridSpan w:val="9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center"/>
                  </w:pPr>
                  <w:r>
                    <w:rPr>
                      <w:rFonts w:ascii="Traditional Arabic" w:hAnsi="Traditional Arabic" w:eastAsia="Traditional Arabic"/>
                      <w:b w:val="0"/>
                      <w:i w:val="0"/>
                      <w:color w:val="000000"/>
                      <w:sz w:val="52"/>
                    </w:rPr>
                    <w:t>٢/</w:t>
                  </w:r>
                  <w:r>
                    <w:rPr>
                      <w:rFonts w:ascii="Traditional Arabic" w:hAnsi="Traditional Arabic" w:eastAsia="Traditional Arabic"/>
                      <w:b w:val="0"/>
                      <w:i w:val="0"/>
                      <w:color w:val="000000"/>
                      <w:sz w:val="48"/>
                    </w:rPr>
                    <w:t xml:space="preserve">٢روضة الطالبني </w:t>
                  </w:r>
                  <w:r>
                    <w:rPr>
                      <w:rFonts w:ascii="Traditional Arabic" w:hAnsi="Traditional Arabic" w:eastAsia="Traditional Arabic"/>
                      <w:b w:val="0"/>
                      <w:i w:val="0"/>
                      <w:color w:val="000000"/>
                      <w:sz w:val="48"/>
                    </w:rPr>
                    <w:t>٥٢٥</w:t>
                  </w:r>
                  <w:r>
                    <w:rPr>
                      <w:rFonts w:ascii="Traditional Arabic" w:hAnsi="Traditional Arabic" w:eastAsia="Traditional Arabic"/>
                      <w:b w:val="0"/>
                      <w:i w:val="0"/>
                      <w:color w:val="000000"/>
                      <w:sz w:val="48"/>
                    </w:rPr>
                    <w:t xml:space="preserve">١/ </w:t>
                  </w:r>
                  <w:r>
                    <w:rPr>
                      <w:rFonts w:ascii="Traditional Arabic" w:hAnsi="Traditional Arabic" w:eastAsia="Traditional Arabic"/>
                      <w:b w:val="0"/>
                      <w:i w:val="0"/>
                      <w:color w:val="000000"/>
                      <w:sz w:val="48"/>
                    </w:rPr>
                    <w:t>/حاشيةالباجوري</w:t>
                  </w:r>
                </w:p>
              </w:tc>
              <w:tc>
                <w:tcPr>
                  <w:tcW w:type="dxa" w:w="1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8" w:after="0"/>
                    <w:ind w:left="8" w:right="0" w:firstLine="0"/>
                    <w:jc w:val="left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800000"/>
                      <w:sz w:val="44"/>
                    </w:rPr>
                    <w:t>أكبر</w:t>
                  </w:r>
                </w:p>
              </w:tc>
            </w:tr>
            <w:tr>
              <w:trPr>
                <w:trHeight w:hRule="exact" w:val="898"/>
              </w:trPr>
              <w:tc>
                <w:tcPr>
                  <w:tcW w:type="dxa" w:w="1028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0" w:right="0" w:firstLine="0"/>
                    <w:jc w:val="right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2"/>
                    </w:rPr>
                    <w:t xml:space="preserve"> اهلل </w:t>
                  </w:r>
                </w:p>
              </w:tc>
              <w:tc>
                <w:tcPr>
                  <w:tcW w:type="dxa" w:w="976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18" w:right="0" w:firstLine="0"/>
                    <w:jc w:val="left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2"/>
                    </w:rPr>
                    <w:t>فيقول</w:t>
                  </w:r>
                </w:p>
              </w:tc>
              <w:tc>
                <w:tcPr>
                  <w:tcW w:type="dxa" w:w="604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2"/>
                    </w:rPr>
                    <w:t>ثالثا</w:t>
                  </w:r>
                </w:p>
              </w:tc>
              <w:tc>
                <w:tcPr>
                  <w:tcW w:type="dxa" w:w="162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82" w:right="0" w:firstLine="0"/>
                    <w:jc w:val="left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2"/>
                    </w:rPr>
                    <w:t>الذبح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2"/>
                    </w:rPr>
                    <w:t xml:space="preserve"> عند </w:t>
                  </w:r>
                </w:p>
              </w:tc>
              <w:tc>
                <w:tcPr>
                  <w:tcW w:type="dxa" w:w="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2"/>
                    </w:rPr>
                    <w:t>وبعدها</w:t>
                  </w:r>
                </w:p>
              </w:tc>
              <w:tc>
                <w:tcPr>
                  <w:tcW w:type="dxa" w:w="254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122" w:right="0" w:firstLine="0"/>
                    <w:jc w:val="left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2"/>
                    </w:rPr>
                    <w:t>التسمية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2"/>
                    </w:rPr>
                    <w:t xml:space="preserve"> قبل 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2"/>
                    </w:rPr>
                    <w:t>يكبر</w:t>
                  </w:r>
                </w:p>
              </w:tc>
              <w:tc>
                <w:tcPr>
                  <w:tcW w:type="dxa" w:w="128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20" w:right="0" w:firstLine="0"/>
                    <w:jc w:val="left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2"/>
                    </w:rPr>
                    <w:t xml:space="preserve"> وأن</w:t>
                  </w:r>
                </w:p>
              </w:tc>
            </w:tr>
            <w:tr>
              <w:trPr>
                <w:trHeight w:hRule="exact" w:val="782"/>
              </w:trPr>
              <w:tc>
                <w:tcPr>
                  <w:tcW w:type="dxa" w:w="78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right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2"/>
                    </w:rPr>
                    <w:t xml:space="preserve"> ثم </w:t>
                  </w:r>
                </w:p>
              </w:tc>
              <w:tc>
                <w:tcPr>
                  <w:tcW w:type="dxa" w:w="2800"/>
                  <w:gridSpan w:val="8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2"/>
                    </w:rPr>
                    <w:t>التكبير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2"/>
                    </w:rPr>
                    <w:t xml:space="preserve"> أيام في ألنه </w:t>
                  </w:r>
                </w:p>
              </w:tc>
              <w:tc>
                <w:tcPr>
                  <w:tcW w:type="dxa" w:w="158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2"/>
                    </w:rPr>
                    <w:t>الحمد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2"/>
                    </w:rPr>
                    <w:t xml:space="preserve"> وهلل </w:t>
                  </w:r>
                </w:p>
              </w:tc>
              <w:tc>
                <w:tcPr>
                  <w:tcW w:type="dxa" w:w="3820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2" w:right="0" w:firstLine="0"/>
                    <w:jc w:val="left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2"/>
                    </w:rPr>
                    <w:t>أكبر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2"/>
                    </w:rPr>
                    <w:t xml:space="preserve"> اهلل 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2"/>
                    </w:rPr>
                    <w:t>أكبر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2"/>
                    </w:rPr>
                    <w:t xml:space="preserve"> اهلل 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2"/>
                    </w:rPr>
                    <w:t>أكبر</w:t>
                  </w:r>
                </w:p>
              </w:tc>
            </w:tr>
            <w:tr>
              <w:trPr>
                <w:trHeight w:hRule="exact" w:val="814"/>
              </w:trPr>
              <w:tc>
                <w:tcPr>
                  <w:tcW w:type="dxa" w:w="888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8" w:after="0"/>
                    <w:ind w:left="104" w:right="0" w:firstLine="0"/>
                    <w:jc w:val="left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2"/>
                    </w:rPr>
                    <w:t xml:space="preserve"> هذه </w:t>
                  </w:r>
                </w:p>
              </w:tc>
              <w:tc>
                <w:tcPr>
                  <w:tcW w:type="dxa" w:w="2220"/>
                  <w:gridSpan w:val="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8" w:after="0"/>
                    <w:ind w:left="0" w:right="0" w:firstLine="0"/>
                    <w:jc w:val="center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2"/>
                    </w:rPr>
                    <w:t>اللهم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2"/>
                    </w:rPr>
                    <w:t xml:space="preserve">: 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2"/>
                    </w:rPr>
                    <w:t xml:space="preserve">يقول ثم </w:t>
                  </w:r>
                </w:p>
              </w:tc>
              <w:tc>
                <w:tcPr>
                  <w:tcW w:type="dxa" w:w="286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8" w:after="0"/>
                    <w:ind w:left="0" w:right="0" w:firstLine="0"/>
                    <w:jc w:val="center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2"/>
                    </w:rPr>
                    <w:t>وسلم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2"/>
                    </w:rPr>
                    <w:t xml:space="preserve"> عليه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2"/>
                    </w:rPr>
                    <w:t xml:space="preserve"> اهلل صلى</w:t>
                  </w:r>
                </w:p>
              </w:tc>
              <w:tc>
                <w:tcPr>
                  <w:tcW w:type="dxa" w:w="302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8" w:after="0"/>
                    <w:ind w:left="82" w:right="0" w:firstLine="0"/>
                    <w:jc w:val="left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2"/>
                    </w:rPr>
                    <w:t xml:space="preserve">النبي علي 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2"/>
                    </w:rPr>
                    <w:t>يصلي</w:t>
                  </w:r>
                </w:p>
              </w:tc>
            </w:tr>
            <w:tr>
              <w:trPr>
                <w:trHeight w:hRule="exact" w:val="886"/>
              </w:trPr>
              <w:tc>
                <w:tcPr>
                  <w:tcW w:type="dxa" w:w="3588"/>
                  <w:gridSpan w:val="9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4" w:after="0"/>
                    <w:ind w:left="0" w:right="0" w:firstLine="0"/>
                    <w:jc w:val="right"/>
                  </w:pPr>
                  <w:r>
                    <w:rPr>
                      <w:rFonts w:ascii="Traditional Arabic" w:hAnsi="Traditional Arabic" w:eastAsia="Traditional Arabic"/>
                      <w:b w:val="0"/>
                      <w:i w:val="0"/>
                      <w:color w:val="000000"/>
                      <w:sz w:val="44"/>
                    </w:rPr>
                    <w:t>٩٢٣</w:t>
                  </w:r>
                  <w:r>
                    <w:rPr>
                      <w:rFonts w:ascii="Traditional Arabic" w:hAnsi="Traditional Arabic" w:eastAsia="Traditional Arabic"/>
                      <w:b w:val="0"/>
                      <w:i w:val="0"/>
                      <w:color w:val="000000"/>
                      <w:sz w:val="44"/>
                    </w:rPr>
                    <w:t xml:space="preserve"> ٢/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4" w:after="0"/>
                    <w:ind w:left="0" w:right="0" w:firstLine="0"/>
                    <w:jc w:val="center"/>
                  </w:pPr>
                  <w:r>
                    <w:rPr>
                      <w:rFonts w:ascii="Traditional Arabic" w:hAnsi="Traditional Arabic" w:eastAsia="Traditional Arabic"/>
                      <w:b w:val="0"/>
                      <w:i w:val="0"/>
                      <w:color w:val="000000"/>
                      <w:sz w:val="44"/>
                    </w:rPr>
                    <w:t>الكرمي</w:t>
                  </w:r>
                </w:p>
              </w:tc>
              <w:tc>
                <w:tcPr>
                  <w:tcW w:type="dxa" w:w="244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Traditional Arabic" w:hAnsi="Traditional Arabic" w:eastAsia="Traditional Arabic"/>
                      <w:b w:val="0"/>
                      <w:i w:val="0"/>
                      <w:color w:val="000000"/>
                      <w:sz w:val="44"/>
                    </w:rPr>
                    <w:t>بشري</w:t>
                  </w:r>
                  <w:r>
                    <w:rPr>
                      <w:rFonts w:ascii="Traditional Arabic" w:hAnsi="Traditional Arabic" w:eastAsia="Traditional Arabic"/>
                      <w:b w:val="0"/>
                      <w:i w:val="0"/>
                      <w:color w:val="000000"/>
                      <w:sz w:val="44"/>
                    </w:rPr>
                    <w:t>/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2"/>
                    </w:rPr>
                    <w:t xml:space="preserve">مني 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2"/>
                    </w:rPr>
                    <w:t>فتقبل</w:t>
                  </w:r>
                </w:p>
              </w:tc>
              <w:tc>
                <w:tcPr>
                  <w:tcW w:type="dxa" w:w="1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2"/>
                    </w:rPr>
                    <w:t>وإليك</w:t>
                  </w:r>
                </w:p>
              </w:tc>
              <w:tc>
                <w:tcPr>
                  <w:tcW w:type="dxa" w:w="128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" w:right="0" w:firstLine="0"/>
                    <w:jc w:val="left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52"/>
                    </w:rPr>
                    <w:t>منك</w:t>
                  </w:r>
                </w:p>
              </w:tc>
            </w:tr>
            <w:tr>
              <w:trPr>
                <w:trHeight w:hRule="exact" w:val="2700"/>
              </w:trPr>
              <w:tc>
                <w:tcPr>
                  <w:tcW w:type="dxa" w:w="8988"/>
                  <w:gridSpan w:val="1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92" w:after="0"/>
                    <w:ind w:left="28" w:right="720" w:firstLine="96"/>
                    <w:jc w:val="left"/>
                  </w:pPr>
                  <w:r>
                    <w:rPr>
                      <w:rFonts w:ascii="FML" w:hAnsi="FML" w:eastAsia="FML"/>
                      <w:b w:val="0"/>
                      <w:i w:val="0"/>
                      <w:color w:val="000000"/>
                      <w:sz w:val="44"/>
                    </w:rPr>
                    <w:t>D-fvln-¿-¯v, A-Jo-J-¯v A-d-hv \-S-¯pt¼mÄ- X-Iv_o-À- -</w:t>
                  </w:r>
                  <w:r>
                    <w:rPr>
                      <w:rFonts w:ascii="FML" w:hAnsi="FML" w:eastAsia="FML"/>
                      <w:b w:val="0"/>
                      <w:i w:val="0"/>
                      <w:color w:val="000000"/>
                      <w:sz w:val="44"/>
                    </w:rPr>
                    <w:t xml:space="preserve">sNmÃ-Â- kp-¶-¯p-ïv,_n-kvan-bpsS ap-¼pw- -tij-hpw- aq-¶v </w:t>
                  </w:r>
                  <w:r>
                    <w:rPr>
                      <w:rFonts w:ascii="FML" w:hAnsi="FML" w:eastAsia="FML"/>
                      <w:b w:val="0"/>
                      <w:i w:val="0"/>
                      <w:color w:val="000000"/>
                      <w:sz w:val="44"/>
                    </w:rPr>
                    <w:t>{]m-h-iyw- -sNmÃp-I-, H-cp- {]m-h-iyw- -sNmÃn-bm-epw- kp-¶-¯v e-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8" w:right="0" w:firstLine="0"/>
                    <w:jc w:val="left"/>
                  </w:pPr>
                  <w:r>
                    <w:rPr>
                      <w:rFonts w:ascii="FML" w:hAnsi="FML" w:eastAsia="FML"/>
                      <w:b w:val="0"/>
                      <w:i w:val="0"/>
                      <w:color w:val="000000"/>
                      <w:sz w:val="44"/>
                    </w:rPr>
                    <w:t>`n-¡pw- , X-Iv_o-dn-sâ A-h-km-\w-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44"/>
                    </w:rPr>
                    <w:t>الحمد</w:t>
                  </w:r>
                  <w:r>
                    <w:rPr>
                      <w:rFonts w:ascii="FML" w:hAnsi="FML" w:eastAsia="FML"/>
                      <w:b w:val="0"/>
                      <w:i w:val="0"/>
                      <w:color w:val="002060"/>
                      <w:sz w:val="44"/>
                    </w:rPr>
                    <w:t xml:space="preserve">F-¶p- -sNmÃp-I- </w:t>
                  </w:r>
                  <w:r>
                    <w:rPr>
                      <w:rFonts w:ascii="FML" w:hAnsi="FML" w:eastAsia="FML"/>
                      <w:b w:val="0"/>
                      <w:i w:val="0"/>
                      <w:color w:val="000000"/>
                      <w:sz w:val="44"/>
                    </w:rPr>
                    <w:t>,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8" w:right="0" w:firstLine="0"/>
                    <w:jc w:val="left"/>
                  </w:pPr>
                  <w:r>
                    <w:rPr>
                      <w:rFonts w:ascii="FML" w:hAnsi="FML" w:eastAsia="FML"/>
                      <w:b w:val="0"/>
                      <w:i w:val="0"/>
                      <w:color w:val="000000"/>
                      <w:sz w:val="44"/>
                    </w:rPr>
                    <w:t xml:space="preserve">F-¶-Xn-sâ -tijw- kz-em-¯pw- A-Xn-\v </w:t>
                  </w:r>
                  <w:r>
                    <w:rPr>
                      <w:rFonts w:ascii="FML" w:hAnsi="FML" w:eastAsia="FML"/>
                      <w:b w:val="0"/>
                      <w:i w:val="0"/>
                      <w:color w:val="000000"/>
                      <w:sz w:val="44"/>
                    </w:rPr>
                    <w:t>tijw</w:t>
                  </w:r>
                  <w:r>
                    <w:rPr>
                      <w:rFonts w:ascii="FML" w:hAnsi="FML" w:eastAsia="FML"/>
                      <w:b w:val="0"/>
                      <w:i w:val="0"/>
                      <w:color w:val="000000"/>
                      <w:sz w:val="44"/>
                    </w:rPr>
                    <w:t>-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44"/>
                    </w:rPr>
                    <w:t>اللهم</w:t>
                  </w:r>
                </w:p>
              </w:tc>
            </w:tr>
            <w:tr>
              <w:trPr>
                <w:trHeight w:hRule="exact" w:val="680"/>
              </w:trPr>
              <w:tc>
                <w:tcPr>
                  <w:tcW w:type="dxa" w:w="1248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0" w:right="0" w:firstLine="0"/>
                    <w:jc w:val="center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44"/>
                    </w:rPr>
                    <w:t xml:space="preserve">مني </w:t>
                  </w: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44"/>
                    </w:rPr>
                    <w:t>فتقبل</w:t>
                  </w:r>
                </w:p>
              </w:tc>
              <w:tc>
                <w:tcPr>
                  <w:tcW w:type="dxa" w:w="75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64" w:right="0" w:firstLine="0"/>
                    <w:jc w:val="left"/>
                  </w:pPr>
                  <w:r>
                    <w:rPr>
                      <w:rFonts w:ascii="Traditional Arabic,Bold" w:hAnsi="Traditional Arabic,Bold" w:eastAsia="Traditional Arabic,Bold"/>
                      <w:b/>
                      <w:i w:val="0"/>
                      <w:color w:val="FF0000"/>
                      <w:sz w:val="44"/>
                    </w:rPr>
                    <w:t>وإليك</w:t>
                  </w:r>
                </w:p>
              </w:tc>
              <w:tc>
                <w:tcPr>
                  <w:tcW w:type="dxa" w:w="6984"/>
                  <w:gridSpan w:val="11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4" w:after="0"/>
                    <w:ind w:left="16" w:right="0" w:firstLine="0"/>
                    <w:jc w:val="left"/>
                  </w:pPr>
                  <w:r>
                    <w:rPr>
                      <w:rFonts w:ascii="FML" w:hAnsi="FML" w:eastAsia="FML"/>
                      <w:b w:val="0"/>
                      <w:i w:val="0"/>
                      <w:color w:val="000000"/>
                      <w:sz w:val="44"/>
                    </w:rPr>
                    <w:t xml:space="preserve"> F-¶pw- -sNmÃp-I</w:t>
                  </w:r>
                  <w:r>
                    <w:rPr>
                      <w:rFonts w:ascii="Traditional Arabic" w:hAnsi="Traditional Arabic" w:eastAsia="Traditional Arabic"/>
                      <w:b w:val="0"/>
                      <w:i w:val="0"/>
                      <w:color w:val="000000"/>
                      <w:sz w:val="44"/>
                    </w:rPr>
                    <w:t xml:space="preserve"> .</w:t>
                  </w:r>
                  <w:r>
                    <w:rPr>
                      <w:rFonts w:ascii="FML" w:hAnsi="FML" w:eastAsia="FML"/>
                      <w:b w:val="0"/>
                      <w:i w:val="0"/>
                      <w:color w:val="000000"/>
                      <w:sz w:val="44"/>
                    </w:rPr>
                    <w:t xml:space="preserve"> -a-äp- A-d-hp-I-fn-Â- X-Iv_o-À- </w:t>
                  </w:r>
                </w:p>
              </w:tc>
            </w:tr>
            <w:tr>
              <w:trPr>
                <w:trHeight w:hRule="exact" w:val="4168"/>
              </w:trPr>
              <w:tc>
                <w:tcPr>
                  <w:tcW w:type="dxa" w:w="8988"/>
                  <w:gridSpan w:val="16"/>
                  <w:tcBorders>
                    <w:bottom w:sz="3.199999999999818" w:val="single" w:color="#D8D9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0" w:after="0"/>
                    <w:ind w:left="28" w:right="0" w:firstLine="0"/>
                    <w:jc w:val="left"/>
                  </w:pPr>
                  <w:r>
                    <w:rPr>
                      <w:rFonts w:ascii="FML" w:hAnsi="FML" w:eastAsia="FML"/>
                      <w:b w:val="0"/>
                      <w:i w:val="0"/>
                      <w:color w:val="000000"/>
                      <w:sz w:val="44"/>
                    </w:rPr>
                    <w:t xml:space="preserve">kp-¶-¯n-Ã-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52" w:lineRule="auto" w:before="470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2"/>
              </w:rPr>
              <w:t xml:space="preserve">38 | </w:t>
            </w:r>
            <w:r>
              <w:rPr>
                <w:rFonts w:ascii="Calibri" w:hAnsi="Calibri" w:eastAsia="Calibri"/>
                <w:b w:val="0"/>
                <w:i w:val="0"/>
                <w:color w:val="808080"/>
                <w:sz w:val="22"/>
              </w:rPr>
              <w:t>P a g e</w:t>
            </w:r>
            <w:r>
              <w:rPr>
                <w:rFonts w:ascii="FML" w:hAnsi="FML" w:eastAsia="FML"/>
                <w:b w:val="0"/>
                <w:i w:val="0"/>
                <w:color w:val="000000"/>
                <w:sz w:val="40"/>
              </w:rPr>
              <w:t>D-fvln-¿-¯v</w:t>
            </w:r>
          </w:p>
        </w:tc>
        <w:tc>
          <w:tcPr>
            <w:tcW w:type="dxa" w:w="30"/>
            <w:tcBorders>
              <w:start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8" w:h="16836"/>
      <w:pgMar w:top="240" w:right="456" w:bottom="238" w:left="4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