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582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auto" w:before="0" w:after="0"/>
        <w:ind w:left="592" w:right="0" w:firstLine="0"/>
        <w:jc w:val="left"/>
      </w:pPr>
      <w:r>
        <w:rPr>
          <w:rFonts w:ascii="ML" w:hAnsi="ML" w:eastAsia="ML"/>
          <w:b/>
          <w:i w:val="0"/>
          <w:color w:val="0000FF"/>
          <w:sz w:val="42"/>
        </w:rPr>
        <w:t>hrk\n¸n¡p¶ Imcrw I−mÂ</w:t>
      </w:r>
    </w:p>
    <w:p>
      <w:pPr>
        <w:autoSpaceDN w:val="0"/>
        <w:autoSpaceDE w:val="0"/>
        <w:widowControl/>
        <w:spacing w:line="574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أَعُوذُ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عَـاذَتْ بِـهِ مَالَئِكَـةُ هللاِ مِـن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َِّ رُأْاى َيَ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رَأَيْهى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ُـا أَنْ تَضُــر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682" w:lineRule="exact" w:before="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دُنْيَايَ أَوْ آخِرَىى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238" w:lineRule="auto" w:before="486" w:after="0"/>
        <w:ind w:left="0" w:right="1344" w:firstLine="0"/>
        <w:jc w:val="right"/>
      </w:pPr>
      <w:r>
        <w:rPr>
          <w:rFonts w:ascii="ML" w:hAnsi="ML" w:eastAsia="ML"/>
          <w:b/>
          <w:i w:val="0"/>
          <w:color w:val="0000FF"/>
          <w:sz w:val="42"/>
        </w:rPr>
        <w:t>Zpxkz]v\w I−mÂ</w:t>
      </w:r>
    </w:p>
    <w:p>
      <w:pPr>
        <w:autoSpaceDN w:val="0"/>
        <w:tabs>
          <w:tab w:pos="3216" w:val="left"/>
          <w:tab w:pos="4100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بِكَ مِنْ معََلِ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يْطَانِ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أَعُوذُ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</w:p>
    <w:p>
      <w:pPr>
        <w:autoSpaceDN w:val="0"/>
        <w:autoSpaceDE w:val="0"/>
        <w:widowControl/>
        <w:spacing w:line="540" w:lineRule="exact" w:before="168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وَسَيِّئَاتِ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َحْالَمِ </w:t>
      </w:r>
    </w:p>
    <w:p>
      <w:pPr>
        <w:autoSpaceDN w:val="0"/>
        <w:autoSpaceDE w:val="0"/>
        <w:widowControl/>
        <w:spacing w:line="238" w:lineRule="auto" w:before="598" w:after="0"/>
        <w:ind w:left="834" w:right="0" w:firstLine="0"/>
        <w:jc w:val="left"/>
      </w:pPr>
      <w:r>
        <w:rPr>
          <w:rFonts w:ascii="ML" w:hAnsi="ML" w:eastAsia="ML"/>
          <w:b/>
          <w:i w:val="0"/>
          <w:color w:val="0000FF"/>
          <w:sz w:val="42"/>
        </w:rPr>
        <w:t>Zpxkz]v\w ImWmXncn¡m³</w:t>
      </w: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وَ  عِ بْ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وَ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</w:t>
      </w:r>
    </w:p>
    <w:p>
      <w:pPr>
        <w:autoSpaceDN w:val="0"/>
        <w:autoSpaceDE w:val="0"/>
        <w:widowControl/>
        <w:spacing w:line="902" w:lineRule="exact" w:before="128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،ءٍ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 لكُِّ 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ا وَ نَـ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رَ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ظِ عَ الْ  شِ رْ عَ الْ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2"/>
        <w:gridCol w:w="1782"/>
        <w:gridCol w:w="1782"/>
      </w:tblGrid>
      <w:tr>
        <w:trPr>
          <w:trHeight w:hRule="exact" w:val="35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28" w:after="0"/>
              <w:ind w:left="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16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16"/>
              </w:rPr>
              <w:t>1 / 3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2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8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30"/>
              </w:rPr>
              <w:t>Zpxkz]v\w I−mÂ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4"/>
          <w:pgMar w:top="170" w:right="194" w:bottom="96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582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اةِ رَ وْ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وَ  بِّ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َاحلَْـ قَ الِ ف</w:t>
      </w:r>
    </w:p>
    <w:p>
      <w:pPr>
        <w:autoSpaceDN w:val="0"/>
        <w:autoSpaceDE w:val="0"/>
        <w:widowControl/>
        <w:spacing w:line="562" w:lineRule="exact" w:before="3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َِّ   نْ مِ  كَ بِ  وذُ عُ ،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انِ قَ رْ فُ الْ وَ  يلِ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االْaِ وَ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 هِ تِ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اصِـ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بِ   ذٌ آخِ  تَ نْ أَ  ءٍ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 لكُِّ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نْـ أَ وَ  ءٌ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 كَ لَـ بْ قَ  سَ يْ لَـ فَ  لُ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تَ نْ أَ </w:t>
      </w:r>
    </w:p>
    <w:p>
      <w:pPr>
        <w:autoSpaceDN w:val="0"/>
        <w:autoSpaceDE w:val="0"/>
        <w:widowControl/>
        <w:spacing w:line="702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وَأَنْــتَ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،ءٌ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 كَ دَ عْــ بَ  سَ يْ لَــ فَ  رُ خِــ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ْj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وَأَنْــتَ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قَــ وْ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فَلَــيْسَ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رُ اهِ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عَ  ضِ قْ ،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ونَ 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فَلَيْسَ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 اطِ بَ الْ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هلِلِ  دُ مْـ حلَْ اَ . رِ قْـ فَ الْ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 نِ غْ أَ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آوَ  وَ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فَـ كَ  وَ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قَ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نَـ مَ عَ طْ ي أَ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فَمكَْ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 الَ اكَىڡ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هلَُ وَالَ مُـؤْوِيَ ، </w:t>
      </w:r>
    </w:p>
    <w:p>
      <w:pPr>
        <w:autoSpaceDN w:val="0"/>
        <w:tabs>
          <w:tab w:pos="1782" w:val="left"/>
          <w:tab w:pos="3390" w:val="left"/>
        </w:tabs>
        <w:autoSpaceDE w:val="0"/>
        <w:widowControl/>
        <w:spacing w:line="266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16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16"/>
        </w:rPr>
        <w:t xml:space="preserve">2 / 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30"/>
        </w:rPr>
        <w:t>Zpxkz]v\w I−mÂ</w:t>
      </w:r>
    </w:p>
    <w:p>
      <w:pPr>
        <w:sectPr>
          <w:pgSz w:w="5655" w:h="9394"/>
          <w:pgMar w:top="52" w:right="194" w:bottom="96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اطِ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فَــــ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يْــــ غَ 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582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ٍء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ضِ رْ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اوَ ـمَ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نْـــ أَ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هلََ إِ  الَ  نْ أَ  دُ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يكَـــهُ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َم ِل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َِّ  نْ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 فْ نَ 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َِّ  نْ مِـ كَ بِـ وذُ عُـ أَ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عَــ فَ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قْــ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انِ 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ِْكِــهِ وَأَنْ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َط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autoSpaceDE w:val="0"/>
        <w:widowControl/>
        <w:spacing w:line="866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.ملٍِ سْ  مُ ىلَ إِ  هُ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جُ أَ 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وءً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 ْف ِسـ</w:t>
      </w:r>
    </w:p>
    <w:p>
      <w:pPr>
        <w:sectPr>
          <w:pgSz w:w="5655" w:h="9394"/>
          <w:pgMar w:top="18" w:right="86" w:bottom="96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 َْ غَـ ةً قَ ادِ صَـ 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</w:t>
      </w:r>
    </w:p>
    <w:p>
      <w:pPr>
        <w:sectPr>
          <w:type w:val="continuous"/>
          <w:pgSz w:w="5655" w:h="9394"/>
          <w:pgMar w:top="18" w:right="86" w:bottom="96" w:left="114" w:header="720" w:footer="720" w:gutter="0"/>
          <w:cols w:num="2" w:equalWidth="0">
            <w:col w:w="3108" w:space="0"/>
            <w:col w:w="2348" w:space="0"/>
          </w:cols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10"/>
        <w:ind w:left="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اىَ ؤْ رُ  كَ لُ أَ سْ  أَ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إِ </w:t>
      </w:r>
    </w:p>
    <w:p>
      <w:pPr>
        <w:sectPr>
          <w:type w:val="nextColumn"/>
          <w:pgSz w:w="5655" w:h="9394"/>
          <w:pgMar w:top="18" w:right="86" w:bottom="96" w:left="114" w:header="720" w:footer="720" w:gutter="0"/>
          <w:cols w:num="2" w:equalWidth="0">
            <w:col w:w="3108" w:space="0"/>
            <w:col w:w="2348" w:space="0"/>
          </w:cols>
          <w:docGrid w:linePitch="360"/>
        </w:sectPr>
      </w:pPr>
    </w:p>
    <w:p>
      <w:pPr>
        <w:autoSpaceDN w:val="0"/>
        <w:autoSpaceDE w:val="0"/>
        <w:widowControl/>
        <w:spacing w:line="734" w:lineRule="exact" w:before="0" w:after="1850"/>
        <w:ind w:left="0" w:right="12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.ةٍ ار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ضَ  رى َْ غَ  ةً عَ فِ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ةٍ بَ ذِ 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818"/>
        <w:gridCol w:w="1818"/>
        <w:gridCol w:w="1818"/>
      </w:tblGrid>
      <w:tr>
        <w:trPr>
          <w:trHeight w:hRule="exact" w:val="35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28" w:after="0"/>
              <w:ind w:left="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16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16"/>
              </w:rPr>
              <w:t>3 / 3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2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8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30"/>
              </w:rPr>
              <w:t>Zpxkz]v\w I−mÂ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5655" w:h="9394"/>
      <w:pgMar w:top="18" w:right="86" w:bottom="96" w:left="1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