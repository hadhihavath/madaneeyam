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2" w:lineRule="exact" w:before="0" w:after="2"/>
        <w:ind w:left="0" w:right="1548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32"/>
        </w:rPr>
        <w:t xml:space="preserve"> ُ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>وم لُ عُ الْ  رُ حى َْ / يذ اتِ سَ اال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>َ  اذُ تَ سْ 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.0" w:type="dxa"/>
      </w:tblPr>
      <w:tblGrid>
        <w:gridCol w:w="1337"/>
        <w:gridCol w:w="1337"/>
        <w:gridCol w:w="1337"/>
        <w:gridCol w:w="1337"/>
      </w:tblGrid>
      <w:tr>
        <w:trPr>
          <w:trHeight w:hRule="exact" w:val="786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6" w:val="left"/>
                <w:tab w:pos="2516" w:val="left"/>
                <w:tab w:pos="3882" w:val="left"/>
              </w:tabs>
              <w:autoSpaceDE w:val="0"/>
              <w:widowControl/>
              <w:spacing w:line="245" w:lineRule="auto" w:before="2" w:after="0"/>
              <w:ind w:left="128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78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FFFFFF"/>
                <w:sz w:val="40"/>
              </w:rPr>
              <w:t>‚ÖçÚ&lt;…^é×ŠÚ&lt;êiçÒ&lt;àè‚Ö]&lt;àè‡</w:t>
            </w:r>
            <w:r>
              <w:rPr>
                <w:rFonts w:ascii="Fanan" w:hAnsi="Fanan" w:eastAsia="Fanan"/>
                <w:b w:val="0"/>
                <w:i/>
                <w:color w:val="FFFFFF"/>
                <w:sz w:val="40"/>
              </w:rPr>
              <w:t xml:space="preserve">&lt;J </w:t>
            </w:r>
            <w:r>
              <w:tab/>
            </w:r>
            <w:r>
              <w:tab/>
            </w:r>
            <w:r>
              <w:rPr>
                <w:rFonts w:ascii="Fanan" w:hAnsi="Fanan" w:eastAsia="Fanan"/>
                <w:b w:val="0"/>
                <w:i/>
                <w:color w:val="FFFFFF"/>
                <w:sz w:val="16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FFFFFF"/>
                <w:sz w:val="16"/>
              </w:rPr>
              <w:t>&lt;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40"/>
              </w:rPr>
              <w:t>êÒ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40"/>
              </w:rPr>
              <w:t>&lt;J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16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40"/>
              </w:rPr>
              <w:t>&lt;æ_</w:t>
            </w:r>
          </w:p>
        </w:tc>
      </w:tr>
    </w:tbl>
    <w:p>
      <w:pPr>
        <w:autoSpaceDN w:val="0"/>
        <w:autoSpaceDE w:val="0"/>
        <w:widowControl/>
        <w:spacing w:line="440" w:lineRule="exact" w:before="2" w:after="0"/>
        <w:ind w:left="0" w:right="1408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بمس هللا الرمحن الرحمى</w:t>
      </w:r>
    </w:p>
    <w:p>
      <w:pPr>
        <w:autoSpaceDN w:val="0"/>
        <w:autoSpaceDE w:val="0"/>
        <w:widowControl/>
        <w:spacing w:line="10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سُـــبحَانَ اىحلَْ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 الْقَي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ـــومِ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ـــذِي تَفَـــر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 </w:t>
      </w:r>
    </w:p>
    <w:p>
      <w:pPr>
        <w:autoSpaceDN w:val="0"/>
        <w:autoSpaceDE w:val="0"/>
        <w:widowControl/>
        <w:spacing w:line="7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َــــوَاصِّ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ُلُوهِي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ــــةِ وَتَــــرى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1 َ1َّ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 عَــــنِ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مَالِكُ املُْلْكِ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االْ;خْتِصَاصِ بِغَرى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ِْهَا</w:t>
      </w:r>
    </w:p>
    <w:p>
      <w:pPr>
        <w:autoSpaceDN w:val="0"/>
        <w:autoSpaceDE w:val="0"/>
        <w:widowControl/>
        <w:spacing w:line="890" w:lineRule="exact" w:before="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يُؤْىى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املُْلْـكَ مَـنْ يَشَـاءُ وَيَـرى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 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ِعُ املُْلْـكَ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 يَشَاءُ ويُعِز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مَـنْ يَشَـاءُ وَيُـذِل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مَـنْ </w:t>
      </w:r>
    </w:p>
    <w:p>
      <w:pPr>
        <w:autoSpaceDN w:val="0"/>
        <w:autoSpaceDE w:val="0"/>
        <w:widowControl/>
        <w:spacing w:line="1000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اءُ بِيَـدِهِ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عَـىلَ لكُِّ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يَشَـ</w:t>
      </w:r>
    </w:p>
    <w:p>
      <w:pPr>
        <w:autoSpaceDN w:val="0"/>
        <w:autoSpaceDE w:val="0"/>
        <w:widowControl/>
        <w:spacing w:line="8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أَمحَْدُهُ عَـىلَ مَـا 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ـقَ مِـنْ عِبَـادِهِ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قَدِرى </w:t>
      </w:r>
    </w:p>
    <w:p>
      <w:pPr>
        <w:autoSpaceDN w:val="0"/>
        <w:autoSpaceDE w:val="0"/>
        <w:widowControl/>
        <w:spacing w:line="9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مَــنْ أَرَادَ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ِِــم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لِلت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دِينِـهِ </w:t>
      </w:r>
    </w:p>
    <w:p>
      <w:pPr>
        <w:autoSpaceDN w:val="0"/>
        <w:tabs>
          <w:tab w:pos="1766" w:val="left"/>
          <w:tab w:pos="3282" w:val="left"/>
          <w:tab w:pos="3336" w:val="left"/>
        </w:tabs>
        <w:autoSpaceDE w:val="0"/>
        <w:widowControl/>
        <w:spacing w:line="302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132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وعَـىلَ مَـا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َ1َّ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ـرَ أَهْـلَ مسََـاءِهِ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ِسْـالَم</w:t>
      </w:r>
    </w:p>
    <w:p>
      <w:pPr>
        <w:autoSpaceDN w:val="0"/>
        <w:autoSpaceDE w:val="0"/>
        <w:widowControl/>
        <w:spacing w:line="872" w:lineRule="exact" w:before="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وَأَرْضِـــهِ حَـــىى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Iَّ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احلِْيتَـــانِ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الْبِحَـــارِ </w:t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ِّمَـالِ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َْـارِ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 يُصَـل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</w:t>
      </w: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مَنْ يَشْتَغِلُ بِتَعْلِمى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ـاسِ أُمُـورَ دِيـهى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p>
      <w:pPr>
        <w:autoSpaceDN w:val="0"/>
        <w:autoSpaceDE w:val="0"/>
        <w:widowControl/>
        <w:spacing w:line="8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فَإن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االْ;شْتِغَالَ اى ِلْعِملِْ مكََا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أَمعَْارِمهِ 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عَنْهُ مِنْ أَفْضَلِ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قَالَ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119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نَفَـائِسُ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اعَاتِ وأَوْىلَ مَا أُنْفِقَتْ فِيهِ </w:t>
      </w:r>
    </w:p>
    <w:p>
      <w:pPr>
        <w:autoSpaceDN w:val="0"/>
        <w:autoSpaceDE w:val="0"/>
        <w:widowControl/>
        <w:spacing w:line="546" w:lineRule="exact" w:before="3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َوْقَاتِ وَكَيْفَ الَ وقَـدْ أَخْـرَهح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َُمُ </w:t>
      </w:r>
    </w:p>
    <w:p>
      <w:pPr>
        <w:autoSpaceDN w:val="0"/>
        <w:autoSpaceDE w:val="0"/>
        <w:widowControl/>
        <w:spacing w:line="748" w:lineRule="exact" w:before="1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تَعَـاىلَ مِـنْ بُطُـونِ أُهم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الَ يَعْملَُـونَ </w:t>
      </w:r>
    </w:p>
    <w:p>
      <w:pPr>
        <w:autoSpaceDN w:val="0"/>
        <w:autoSpaceDE w:val="0"/>
        <w:widowControl/>
        <w:spacing w:line="902" w:lineRule="exact" w:before="0" w:after="15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شَــيْئًا مَــعَ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ََــادَةِ فِطْــرَهى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1َّ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ُــمْ ملَْ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337"/>
        <w:gridCol w:w="1337"/>
        <w:gridCol w:w="1337"/>
        <w:gridCol w:w="1337"/>
      </w:tblGrid>
      <w:tr>
        <w:trPr>
          <w:trHeight w:hRule="exact" w:val="3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 / 58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3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1"/>
          <w:pgMar w:top="36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قَــالَ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ْلَقُــوا لَغْــوًا وَالَ عَبَثًــا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سُـدًى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َأَيَۡسَبُ ٱلِۡنسَٰنُ أَن يُـتَۡك</w:t>
      </w:r>
      <w:r>
        <w:rPr>
          <w:rFonts w:ascii="AGA" w:hAnsi="AGA" w:eastAsia="AGA"/>
          <w:b w:val="0"/>
          <w:i w:val="0"/>
          <w:color w:val="0000FF"/>
          <w:sz w:val="54"/>
        </w:rPr>
        <w:t>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٣٧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أَلَمۡ يَكُ نُطۡفَةٗ مِّن مَّنِّٖ يُمۡـنَٰ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٣٦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٣٨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ثُـمَّ كَنَ عَلَقَـةٗ فَخَلَـقَ فَسَـوَّىٰ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فَجَعَلَ مِنۡهُ ٱلزَّوۡجَيِۡ ٱلَّكَرَ وَٱلُۡنـثَٰٓ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يَ ـِۧ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أَلَيۡسَ ذَٰلِكَ بِقَٰدِرٍ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ََٰٓ أَن يُۡـ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٣٩ </w:t>
      </w:r>
    </w:p>
    <w:p>
      <w:pPr>
        <w:autoSpaceDN w:val="0"/>
        <w:tabs>
          <w:tab w:pos="3384" w:val="left"/>
          <w:tab w:pos="3568" w:val="left"/>
          <w:tab w:pos="4318" w:val="left"/>
        </w:tabs>
        <w:autoSpaceDE w:val="0"/>
        <w:widowControl/>
        <w:spacing w:line="898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وَإذَا تَبَںى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َّ 1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أَن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لَنَـا حَيَـاة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٤٠ </w:t>
      </w:r>
      <w:r>
        <w:rPr>
          <w:rFonts w:ascii="AGA" w:hAnsi="AGA" w:eastAsia="AGA"/>
          <w:b w:val="0"/>
          <w:i w:val="0"/>
          <w:color w:val="0000FF"/>
          <w:sz w:val="50"/>
        </w:rPr>
        <w:t>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ٱلۡمَوۡتَٰ </w:t>
      </w:r>
    </w:p>
    <w:p>
      <w:pPr>
        <w:autoSpaceDN w:val="0"/>
        <w:autoSpaceDE w:val="0"/>
        <w:widowControl/>
        <w:spacing w:line="8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بَعْدَ املَْمَاتِ فَالَ بُد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مِنْ تَعَمل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مَا لَنَا فِهى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َا </w:t>
      </w:r>
    </w:p>
    <w:p>
      <w:pPr>
        <w:autoSpaceDN w:val="0"/>
        <w:autoSpaceDE w:val="0"/>
        <w:widowControl/>
        <w:spacing w:line="9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وَلَـيْسَ ذَلِـكَ إِال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بِعِـملِْ الـدِّںى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أَوْ عَلَيْنَا</w:t>
      </w:r>
    </w:p>
    <w:p>
      <w:pPr>
        <w:autoSpaceDN w:val="0"/>
        <w:autoSpaceDE w:val="0"/>
        <w:widowControl/>
        <w:spacing w:line="564" w:lineRule="exact" w:before="222" w:after="1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وَلَكِـنِ الْعِـملُْ الْفَـارِغُ مِـنَ الْعَمَـلِ وَاى َلٌ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337"/>
        <w:gridCol w:w="1337"/>
        <w:gridCol w:w="1337"/>
        <w:gridCol w:w="1337"/>
      </w:tblGrid>
      <w:tr>
        <w:trPr>
          <w:trHeight w:hRule="exact" w:val="3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 / 58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3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1"/>
          <w:pgMar w:top="162" w:right="210" w:bottom="70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8" w:lineRule="exact" w:before="0" w:after="0"/>
        <w:ind w:left="112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َأَتَـأۡمُرُون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: اىلَ عَـ تَ  الَ قَـ . </w:t>
      </w:r>
      <w:r>
        <w:rPr>
          <w:rFonts w:ascii="AGA" w:hAnsi="AGA" w:eastAsia="AGA"/>
          <w:b w:val="0"/>
          <w:i w:val="0"/>
          <w:color w:val="0000FF"/>
          <w:sz w:val="54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ِعَىلَ صَـاحِبِه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ٱلَّـاسَ بِـٱلۡبِِّ وَتَنسَـوۡنَ أَنفُسَـكُمۡ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وَأَنــتُمۡ تَتۡلُــونَ ٱلۡكِتَٰــبَۚ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أَفَــƆ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 </w:t>
      </w:r>
    </w:p>
    <w:p>
      <w:pPr>
        <w:autoSpaceDN w:val="0"/>
        <w:tabs>
          <w:tab w:pos="3652" w:val="left"/>
        </w:tabs>
        <w:autoSpaceDE w:val="0"/>
        <w:widowControl/>
        <w:spacing w:line="922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وَمِـنَ الْبَـںى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ِّ1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ـذِي إِنْعَقَـد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تَعۡقِلُـونَ </w:t>
      </w:r>
      <w:r>
        <w:rPr>
          <w:rFonts w:ascii="AGA" w:hAnsi="AGA" w:eastAsia="AGA"/>
          <w:b w:val="0"/>
          <w:i w:val="0"/>
          <w:color w:val="0000FF"/>
          <w:sz w:val="50"/>
        </w:rPr>
        <w:t></w:t>
      </w:r>
      <w:r>
        <w:rPr>
          <w:rFonts w:ascii="TimesNewRoman" w:hAnsi="TimesNewRoman" w:eastAsia="TimesNewRoman"/>
          <w:b w:val="0"/>
          <w:i w:val="0"/>
          <w:color w:val="000000"/>
          <w:sz w:val="54"/>
        </w:rPr>
        <w:t>.</w:t>
      </w:r>
    </w:p>
    <w:p>
      <w:pPr>
        <w:autoSpaceDN w:val="0"/>
        <w:autoSpaceDE w:val="0"/>
        <w:widowControl/>
        <w:spacing w:line="8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عَلَيْـهِ االْ;ِمح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َْـاعُ أَن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ـهُ اكَنَ مم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ـنْ مح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ََـعَ بَـںى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</w:t>
      </w:r>
    </w:p>
    <w:p>
      <w:pPr>
        <w:autoSpaceDN w:val="0"/>
        <w:autoSpaceDE w:val="0"/>
        <w:widowControl/>
        <w:spacing w:line="530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الْعِــملِْ وَالْعَمَــلِ بِــهِ شَــيْخُنَا املُْحَقِّــقُ </w:t>
      </w:r>
    </w:p>
    <w:p>
      <w:pPr>
        <w:autoSpaceDN w:val="0"/>
        <w:autoSpaceDE w:val="0"/>
        <w:widowControl/>
        <w:spacing w:line="730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املُْدَقِّقُ الْاكَمِـلُ احلَْـامِعُ بَـںى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الْفَاضِلُ و </w:t>
      </w:r>
    </w:p>
    <w:p>
      <w:pPr>
        <w:autoSpaceDN w:val="0"/>
        <w:autoSpaceDE w:val="0"/>
        <w:widowControl/>
        <w:spacing w:line="766" w:lineRule="exact" w:before="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الْفُنُونِ الْعَقْلِي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ةِ وَالْعُلُـومِ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قْلِي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ـةِ أُسْـتَاذُ </w:t>
      </w:r>
    </w:p>
    <w:p>
      <w:pPr>
        <w:autoSpaceDN w:val="0"/>
        <w:autoSpaceDE w:val="0"/>
        <w:widowControl/>
        <w:spacing w:line="954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َسَاتِيذِ وَمُرْشِـدُ الت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الَمِيـذِ 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ـيْخُ زَںى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 </w:t>
      </w:r>
    </w:p>
    <w:p>
      <w:pPr>
        <w:autoSpaceDN w:val="0"/>
        <w:autoSpaceDE w:val="0"/>
        <w:widowControl/>
        <w:spacing w:line="940" w:lineRule="exact" w:before="0" w:after="4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الـدِّںى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عَـىلِ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حَسَـنْ املُْت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صِـلُ نَسَـبُهُ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337"/>
        <w:gridCol w:w="1337"/>
        <w:gridCol w:w="1337"/>
        <w:gridCol w:w="1337"/>
      </w:tblGrid>
      <w:tr>
        <w:trPr>
          <w:trHeight w:hRule="exact" w:val="3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4 / 58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3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1"/>
          <w:pgMar w:top="90" w:right="210" w:bottom="70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684" w:val="left"/>
          <w:tab w:pos="2814" w:val="left"/>
          <w:tab w:pos="465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سِــبْطِ 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ْــدُومِ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حَسَــنْ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ــغِرى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زَںى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الــدِّںى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صَــاحِبِ فَــتْحِ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فَإن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احلَْفِيـدُ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ـابِعُ للش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ـيْخِ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املُْعِـںى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6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عَبْدِالر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محْنِ الْيَمَىى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ِّ الْعَدَىى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ِّ  رَمحِـهُ </w:t>
      </w:r>
    </w:p>
    <w:p>
      <w:pPr>
        <w:autoSpaceDN w:val="0"/>
        <w:tabs>
          <w:tab w:pos="3402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ــيْخَ عَبْــدَ 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محَْنِ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فَقَــدْ رُوِيَ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مَنِ إِىلَ اهلِْنْـدِ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املَْذْكُورَ  رَحَـلَ مِـنَ الْـيَ </w:t>
      </w:r>
    </w:p>
    <w:p>
      <w:pPr>
        <w:autoSpaceDN w:val="0"/>
        <w:autoSpaceDE w:val="0"/>
        <w:widowControl/>
        <w:spacing w:line="880" w:lineRule="exact" w:before="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الِ;ِشَاعَةِ الـدِّںى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فَوَصَـلَ إِىلَ فَن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ـان فَأَقَـامَ 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فِيه مُدّةً مَدِيـدَةً عَابِـدًا زَاهِـدًا صُـوفِيًّا </w:t>
      </w:r>
    </w:p>
    <w:p>
      <w:pPr>
        <w:autoSpaceDN w:val="0"/>
        <w:autoSpaceDE w:val="0"/>
        <w:widowControl/>
        <w:spacing w:line="708" w:lineRule="exact" w:before="1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فَبَعْــدَ سَــنَوَاتٍ زَو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َحصًِــا أَمِينًــا</w:t>
      </w:r>
    </w:p>
    <w:p>
      <w:pPr>
        <w:autoSpaceDN w:val="0"/>
        <w:autoSpaceDE w:val="0"/>
        <w:widowControl/>
        <w:spacing w:line="9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ــيْخُ عَبْــدُ الْعَــزِرى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زَںى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الــدِّںى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tabs>
          <w:tab w:pos="1766" w:val="left"/>
          <w:tab w:pos="3282" w:val="left"/>
          <w:tab w:pos="3336" w:val="left"/>
        </w:tabs>
        <w:autoSpaceDE w:val="0"/>
        <w:widowControl/>
        <w:spacing w:line="320" w:lineRule="exact" w:before="5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172" w:right="102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اطِمَـةَ اِبْنَـةَ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ْـدُومِ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ـغِرى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أُخْتَـهُ ف</w:t>
      </w:r>
    </w:p>
    <w:p>
      <w:pPr>
        <w:autoSpaceDN w:val="0"/>
        <w:autoSpaceDE w:val="0"/>
        <w:widowControl/>
        <w:spacing w:line="686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ََمَلَتْ مِنْهُ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ْدُومِ املَْذْكُورِ </w:t>
      </w:r>
    </w:p>
    <w:p>
      <w:pPr>
        <w:autoSpaceDN w:val="0"/>
        <w:autoSpaceDE w:val="0"/>
        <w:widowControl/>
        <w:spacing w:line="10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أَرَادَ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يْخُ الْيَمَىى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جُـوعَ مِـنْ فَن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ـان </w:t>
      </w:r>
    </w:p>
    <w:p>
      <w:pPr>
        <w:autoSpaceDN w:val="0"/>
        <w:autoSpaceDE w:val="0"/>
        <w:widowControl/>
        <w:spacing w:line="704" w:lineRule="exact" w:before="14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عَــىلِ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أَوْىصَ زَوْجَــهُ بِتَسْــمِيَةِ وَلَــدِهِ </w:t>
      </w:r>
    </w:p>
    <w:p>
      <w:pPr>
        <w:autoSpaceDN w:val="0"/>
        <w:tabs>
          <w:tab w:pos="4370" w:val="left"/>
          <w:tab w:pos="4500" w:val="left"/>
        </w:tabs>
        <w:autoSpaceDE w:val="0"/>
        <w:widowControl/>
        <w:spacing w:line="7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وَضَعَتْهُ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تْهُ بِذَلِكَ االِْمسِْ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حَسَن</w:t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لْوَلَدُ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تَدْبِرى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َخْوَالِ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املُْبَارَكِ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َْبِيَهى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إِىلَ أَنْ صَارَ عَاملًِـا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ِْـرِرى ًا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جَـاءَ أَهْـلُ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ُِورَنْغَـادِي إِىلَ فَن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ـان </w:t>
      </w: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طَلَبًا لِعَاملٍِ يُوَل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ونَـهُ قَضَـاءَ حمََل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أُشِـرى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04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عَـىلِ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أَنْ يَذْهَبُوا اى ِلْعَاملِِ الْفَاضِـ</w:t>
      </w:r>
    </w:p>
    <w:p>
      <w:pPr>
        <w:autoSpaceDN w:val="0"/>
        <w:tabs>
          <w:tab w:pos="1766" w:val="left"/>
          <w:tab w:pos="3282" w:val="left"/>
          <w:tab w:pos="3336" w:val="left"/>
        </w:tabs>
        <w:autoSpaceDE w:val="0"/>
        <w:widowControl/>
        <w:spacing w:line="308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6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90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8" w:lineRule="exact" w:before="0" w:after="0"/>
        <w:ind w:left="2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حَسَنِ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عَبْدِ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محَْنِ الْيَمَـىى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 فَـذَهَبُوا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دَارِ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بِهِ وأَسْكَنُوهُ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املُْسَـم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اةِ بِـــ</w:t>
      </w:r>
    </w:p>
    <w:p>
      <w:pPr>
        <w:autoSpaceDN w:val="0"/>
        <w:autoSpaceDE w:val="0"/>
        <w:widowControl/>
        <w:spacing w:line="80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فَبَعْدَ مُد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مَلَكَ بُقْعَةً مُبَارَكَةً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الْقُضَاةِ </w:t>
      </w:r>
    </w:p>
    <w:p>
      <w:pPr>
        <w:autoSpaceDN w:val="0"/>
        <w:autoSpaceDE w:val="0"/>
        <w:widowControl/>
        <w:spacing w:line="588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وَانْتَقَـلَ هُـوَ وَأَهْـهلُُ إِلَهى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 وَاكَنَـتْ تِلْـكَ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الْبُقْعَـةِ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ودَلك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الْبُقْعَـةُ مُسَـم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اةً </w:t>
      </w:r>
    </w:p>
    <w:p>
      <w:pPr>
        <w:autoSpaceDN w:val="0"/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وَمِــــنْ آنِئِــــذٍ إِشْــــهى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ََرَ هُــــوَ وَأَوْالَدُهُ </w:t>
      </w:r>
    </w:p>
    <w:p>
      <w:pPr>
        <w:autoSpaceDN w:val="0"/>
        <w:autoSpaceDE w:val="0"/>
        <w:widowControl/>
        <w:spacing w:line="94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وُىلِّ َ وَلَدُهُ أُحَيْمِدُ الْقَضَاءَ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ودَلك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</w:p>
    <w:p>
      <w:pPr>
        <w:autoSpaceDN w:val="0"/>
        <w:autoSpaceDE w:val="0"/>
        <w:widowControl/>
        <w:spacing w:line="77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بَعْدَ انْتِقَـاهلِِ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دْرِيسَ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بَلَدِ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َنُورْ </w:t>
      </w:r>
    </w:p>
    <w:p>
      <w:pPr>
        <w:autoSpaceDN w:val="0"/>
        <w:autoSpaceDE w:val="0"/>
        <w:widowControl/>
        <w:spacing w:line="688" w:lineRule="exact" w:before="5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عَبــدُ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وُىلِّ َ ابْنُــهُ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 تَ 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رَمحَْــةِ </w:t>
      </w:r>
    </w:p>
    <w:p>
      <w:pPr>
        <w:autoSpaceDN w:val="0"/>
        <w:autoSpaceDE w:val="0"/>
        <w:widowControl/>
        <w:spacing w:line="92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وُىلِّ َ أَيْضاً قَضَاءَ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محَْنِ الْقَضَاءَ فِيهِ </w:t>
      </w:r>
    </w:p>
    <w:p>
      <w:pPr>
        <w:autoSpaceDN w:val="0"/>
        <w:tabs>
          <w:tab w:pos="1876" w:val="left"/>
          <w:tab w:pos="3392" w:val="left"/>
          <w:tab w:pos="3446" w:val="left"/>
        </w:tabs>
        <w:autoSpaceDE w:val="0"/>
        <w:widowControl/>
        <w:spacing w:line="320" w:lineRule="exact" w:before="6" w:after="0"/>
        <w:ind w:left="26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7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110" w:right="210" w:bottom="7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P 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وُىلِّ َ بَعْــدَهُ قَضَــاءَ كُيــرى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َُمْ اِبْنُــهُ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كُيــرى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َُم</w:t>
      </w:r>
    </w:p>
    <w:p>
      <w:pPr>
        <w:autoSpaceDN w:val="0"/>
        <w:autoSpaceDE w:val="0"/>
        <w:widowControl/>
        <w:spacing w:line="502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وَبَعْدَ ذَلِكَ اِسْتَوْطَنَ ذَلِكَ الْبَلَـدَ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أُحَيْمِدُ </w:t>
      </w:r>
    </w:p>
    <w:p>
      <w:pPr>
        <w:autoSpaceDN w:val="0"/>
        <w:autoSpaceDE w:val="0"/>
        <w:widowControl/>
        <w:spacing w:line="5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إِبْنُـهُ عَـىلِ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P 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وُلِدَ هلَُ إِبْنُهُ عَبْدُ الـر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محَْنِ وَهلَُ </w:t>
      </w:r>
    </w:p>
    <w:p>
      <w:pPr>
        <w:autoSpaceDN w:val="0"/>
        <w:autoSpaceDE w:val="0"/>
        <w:widowControl/>
        <w:spacing w:line="924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سَـن وَابْنُـهُ الث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ـاىى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هُـوَ املَْرْحُـومُ شَـيْخُنَا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َح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رَ و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 نَـ ىلك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ودَ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َسَـاتِيذِ زَںى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ُ الـدِّںى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أُسْـتَاذُ </w:t>
      </w:r>
    </w:p>
    <w:p>
      <w:pPr>
        <w:autoSpaceDN w:val="0"/>
        <w:autoSpaceDE w:val="0"/>
        <w:widowControl/>
        <w:spacing w:line="490" w:lineRule="exact" w:before="0" w:after="0"/>
        <w:ind w:left="10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الد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ارَںى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ْم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 هىِِ نَ عَ فَ نَ وَ  مهُْ ورَ بُ قُ  هللاُ </w:t>
      </w:r>
    </w:p>
    <w:p>
      <w:pPr>
        <w:autoSpaceDN w:val="0"/>
        <w:autoSpaceDE w:val="0"/>
        <w:widowControl/>
        <w:spacing w:line="226" w:lineRule="auto" w:before="36" w:after="0"/>
        <w:ind w:left="0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@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@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I</w:t>
      </w:r>
      <w:r>
        <w:rPr>
          <w:rFonts w:ascii="MCSTaybahS_Unormal." w:hAnsi="MCSTaybahS_Unormal." w:eastAsia="MCSTaybahS_Unormal."/>
          <w:b w:val="0"/>
          <w:i/>
          <w:color w:val="00B050"/>
          <w:sz w:val="36"/>
        </w:rPr>
        <w:t>S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H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@âìy‹¾a@åy@ïÜÇ@åig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@ </w:t>
      </w:r>
      <w:r>
        <w:rPr>
          <w:rFonts w:ascii="MCSTaybahS_Unormal." w:hAnsi="MCSTaybahS_Unormal." w:eastAsia="MCSTaybahS_Unormal."/>
          <w:b w:val="0"/>
          <w:i/>
          <w:color w:val="00B050"/>
          <w:sz w:val="36"/>
        </w:rPr>
        <w:t xml:space="preserve">J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@âë‡ƒ¾a@åÇ@a@ïšŠ</w:t>
      </w:r>
    </w:p>
    <w:p>
      <w:pPr>
        <w:autoSpaceDN w:val="0"/>
        <w:autoSpaceDE w:val="0"/>
        <w:widowControl/>
        <w:spacing w:line="228" w:lineRule="auto" w:before="22" w:after="0"/>
        <w:ind w:left="0" w:right="0" w:firstLine="0"/>
        <w:jc w:val="center"/>
      </w:pPr>
      <w:r>
        <w:rPr>
          <w:rFonts w:ascii="MCSTaybahS_Unormal." w:hAnsi="MCSTaybahS_Unormal." w:eastAsia="MCSTaybahS_Unormal."/>
          <w:b w:val="0"/>
          <w:i/>
          <w:color w:val="FF0000"/>
          <w:sz w:val="12"/>
        </w:rPr>
        <w:t>@</w:t>
      </w:r>
      <w:r>
        <w:rPr>
          <w:rFonts w:ascii="MCSTaybahS_Unormal." w:hAnsi="MCSTaybahS_Unormal." w:eastAsia="MCSTaybahS_Unormal."/>
          <w:b w:val="0"/>
          <w:i/>
          <w:color w:val="FF0000"/>
          <w:sz w:val="12"/>
        </w:rPr>
        <w:t>@</w:t>
      </w:r>
    </w:p>
    <w:p>
      <w:pPr>
        <w:autoSpaceDN w:val="0"/>
        <w:autoSpaceDE w:val="0"/>
        <w:widowControl/>
        <w:spacing w:line="926" w:lineRule="exact" w:before="0" w:after="0"/>
        <w:ind w:left="18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سَـــــملِّْ وَصَـــــلِّ عَـــــىلَ الن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ـــــىى ِ وَاال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ْª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ل</w:t>
      </w:r>
    </w:p>
    <w:p>
      <w:pPr>
        <w:autoSpaceDN w:val="0"/>
        <w:autoSpaceDE w:val="0"/>
        <w:widowControl/>
        <w:spacing w:line="792" w:lineRule="exact" w:before="18" w:after="0"/>
        <w:ind w:left="18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>رَىى ِّ وَزَںى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ْ1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ِ الـــــــــدِّںى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1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ِ ذِي الْمكََـــــــــال</w:t>
      </w:r>
    </w:p>
    <w:p>
      <w:pPr>
        <w:autoSpaceDN w:val="0"/>
        <w:autoSpaceDE w:val="0"/>
        <w:widowControl/>
        <w:spacing w:line="552" w:lineRule="exact" w:before="162" w:after="0"/>
        <w:ind w:left="18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آاى َؤُهُ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َْافُ مِـــــنْ أَهْـــــلِ الْـــــيَمَنِ </w:t>
      </w:r>
    </w:p>
    <w:p>
      <w:pPr>
        <w:autoSpaceDN w:val="0"/>
        <w:autoSpaceDE w:val="0"/>
        <w:widowControl/>
        <w:spacing w:line="806" w:lineRule="exact" w:before="28" w:after="154"/>
        <w:ind w:left="18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َــــــد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 قَــــــدْ جَــــــاءَ اى ِلرى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ّْحَــــــالِ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" w:type="dxa"/>
      </w:tblPr>
      <w:tblGrid>
        <w:gridCol w:w="1356"/>
        <w:gridCol w:w="1356"/>
        <w:gridCol w:w="1356"/>
        <w:gridCol w:w="1356"/>
      </w:tblGrid>
      <w:tr>
        <w:trPr>
          <w:trHeight w:hRule="exact" w:val="36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1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8 / 58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3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1"/>
          <w:pgMar w:top="58" w:right="210" w:bottom="7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0" w:lineRule="exact" w:before="0" w:after="0"/>
        <w:ind w:left="110" w:right="22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فَالشــيخُ زَںى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 الــدِّںى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ذُوفَــتحِ املُْعِيـــ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ـــــنِ اكَنَ مِــــنْ أَجْــــدَادِهِ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َِعَــــالٍ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مَــااكَنَ مَشْــغُوالً عَــنِ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ــدْريسِ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ِلـــ</w:t>
      </w:r>
    </w:p>
    <w:p>
      <w:pPr>
        <w:autoSpaceDN w:val="0"/>
        <w:autoSpaceDE w:val="0"/>
        <w:widowControl/>
        <w:spacing w:line="86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وَعْــــــظٍ وَالَ اى ِملَْــــــالِ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نيَا وَالَ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بَـــــــلْ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ْءٍ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َهلَُ مِـــــــنْ رَبِّـــــــهِ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لِلـــــــدِّںى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أَفْنَـــــــاهُ بِـــــــالَ إِهمَْـــــــالٍ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َْــــدًا بَلِيغًــــا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الــــت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جَاهَــــدَا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غَـــدَا عَملًَـــا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َهْـــلِ جَـــالَلِ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وَاكَنَ يَهسَْـــــرُ جُـــــل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لَيْـــــلٍ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ًِـــــا </w:t>
      </w:r>
    </w:p>
    <w:p>
      <w:pPr>
        <w:autoSpaceDN w:val="0"/>
        <w:tabs>
          <w:tab w:pos="156" w:val="left"/>
          <w:tab w:pos="1302" w:val="left"/>
          <w:tab w:pos="1766" w:val="left"/>
          <w:tab w:pos="3282" w:val="left"/>
          <w:tab w:pos="3336" w:val="left"/>
        </w:tabs>
        <w:autoSpaceDE w:val="0"/>
        <w:widowControl/>
        <w:spacing w:line="71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مَــــالَلٍ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احلِْفْــــظِ وَالت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كْــــرَارِ دُونَ </w:t>
      </w: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9 / 58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110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حُــىكِ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 جَــا مُــؤَذِّنُ مَسْــجِد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ـــــيْخُ اى 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كْـــــرِرى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اشْـــــتِغَالِ </w:t>
      </w:r>
    </w:p>
    <w:p>
      <w:pPr>
        <w:autoSpaceDN w:val="0"/>
        <w:autoSpaceDE w:val="0"/>
        <w:widowControl/>
        <w:spacing w:line="738" w:lineRule="exact" w:before="3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غَــــدَا يُــــؤَذِّنُ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ــــالةِ وَشَــــيْخُنَا</w:t>
      </w:r>
    </w:p>
    <w:p>
      <w:pPr>
        <w:autoSpaceDN w:val="0"/>
        <w:autoSpaceDE w:val="0"/>
        <w:widowControl/>
        <w:spacing w:line="578" w:lineRule="exact" w:before="29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قَـــــالَ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َذَانُ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 غَـــــرى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ُْ حَـــــالَلٍ </w:t>
      </w:r>
    </w:p>
    <w:p>
      <w:pPr>
        <w:autoSpaceDN w:val="0"/>
        <w:autoSpaceDE w:val="0"/>
        <w:widowControl/>
        <w:spacing w:line="540" w:lineRule="exact" w:before="28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فَــاال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وَقْــتُ صَــالَةِ صُــبْحٍ مَادَخَــلَ </w:t>
      </w:r>
    </w:p>
    <w:p>
      <w:pPr>
        <w:autoSpaceDN w:val="0"/>
        <w:autoSpaceDE w:val="0"/>
        <w:widowControl/>
        <w:spacing w:line="746" w:lineRule="exact" w:before="22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فَقــــالَ بَــــلْ دَخَــــلَ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َمَــــنٍ خَــــالٍ </w:t>
      </w:r>
    </w:p>
    <w:p>
      <w:pPr>
        <w:autoSpaceDN w:val="0"/>
        <w:autoSpaceDE w:val="0"/>
        <w:widowControl/>
        <w:spacing w:line="664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شُـــغْلِ مُطَالَعَـــةِ الْكُتُـــبِ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أَرِقْـــتَ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</w:p>
    <w:p>
      <w:pPr>
        <w:autoSpaceDN w:val="0"/>
        <w:autoSpaceDE w:val="0"/>
        <w:widowControl/>
        <w:spacing w:line="93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فَـــوَدِدت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أَنْ يَـــبْىڡ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الز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مَـــانُ لَيَـــاىلِ </w:t>
      </w:r>
    </w:p>
    <w:p>
      <w:pPr>
        <w:autoSpaceDN w:val="0"/>
        <w:autoSpaceDE w:val="0"/>
        <w:widowControl/>
        <w:spacing w:line="654" w:lineRule="exact" w:before="6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يَبْحَـــــــــثُ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لكُِّ عِبَـــــــــارَةٍ </w:t>
      </w:r>
    </w:p>
    <w:p>
      <w:pPr>
        <w:autoSpaceDN w:val="0"/>
        <w:autoSpaceDE w:val="0"/>
        <w:widowControl/>
        <w:spacing w:line="562" w:lineRule="exact" w:before="328" w:after="16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مَـــــعَ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َسَـــــاتِذَةِ ذَوِي االْ;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ِفْضَـــــالِ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337"/>
        <w:gridCol w:w="1337"/>
        <w:gridCol w:w="1337"/>
        <w:gridCol w:w="1337"/>
      </w:tblGrid>
      <w:tr>
        <w:trPr>
          <w:trHeight w:hRule="exact" w:val="36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10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1"/>
          <w:pgMar w:top="172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ُلَـــوْ كُنْـــتَ تَسْـــمَعُ دَرْسَـــهُ حلََسِـــبْتَه</w:t>
      </w:r>
    </w:p>
    <w:p>
      <w:pPr>
        <w:autoSpaceDN w:val="0"/>
        <w:autoSpaceDE w:val="0"/>
        <w:widowControl/>
        <w:spacing w:line="566" w:lineRule="exact" w:before="31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أَوْىحَ مُصَــــــــــــنِّفُهُ هلَُ 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َِقَــــــــــــالٍ </w:t>
      </w:r>
    </w:p>
    <w:p>
      <w:pPr>
        <w:autoSpaceDN w:val="0"/>
        <w:tabs>
          <w:tab w:pos="4200" w:val="left"/>
        </w:tabs>
        <w:autoSpaceDE w:val="0"/>
        <w:widowControl/>
        <w:spacing w:line="530" w:lineRule="exact" w:before="28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يَغْفِــــــرُ ذَنْبَــــــهُ وَذُنُوبَنَــــــا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فَــــــاهللُ </w:t>
      </w:r>
    </w:p>
    <w:p>
      <w:pPr>
        <w:autoSpaceDN w:val="0"/>
        <w:autoSpaceDE w:val="0"/>
        <w:widowControl/>
        <w:spacing w:line="670" w:lineRule="exact" w:before="30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احلَْشْـــــرِ حى 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ْمَعُنــــا بِــــهِ مَــــعْ آلٍ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َوَبَعـدَ تَعَـمل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شَـيخِنَا الْعُلُـومَ االِْبْتِدَائِي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</w:t>
      </w:r>
    </w:p>
    <w:p>
      <w:pPr>
        <w:autoSpaceDN w:val="0"/>
        <w:autoSpaceDE w:val="0"/>
        <w:widowControl/>
        <w:spacing w:line="562" w:lineRule="exact" w:before="3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مِـنْ وَالِـدِه الْكَـرِمى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إِرْحى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ََـلَ إِىلَ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ُُـولِ </w:t>
      </w:r>
    </w:p>
    <w:p>
      <w:pPr>
        <w:autoSpaceDN w:val="0"/>
        <w:autoSpaceDE w:val="0"/>
        <w:widowControl/>
        <w:spacing w:line="698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أَىى ِ أُسَــــامَةَ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الْعُملََــــاءِ كَصَــــدقَةِ </w:t>
      </w:r>
    </w:p>
    <w:p>
      <w:pPr>
        <w:autoSpaceDN w:val="0"/>
        <w:autoSpaceDE w:val="0"/>
        <w:widowControl/>
        <w:spacing w:line="724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وَحمَُيْمِـــدٍ الْكَيْفَـــىى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حمَُشِّــــي مُرْشِـــدِ 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 وَغَرى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ِْهِ وَاكنَ رَمحِهُ </w:t>
      </w:r>
    </w:p>
    <w:p>
      <w:pPr>
        <w:autoSpaceDN w:val="0"/>
        <w:tabs>
          <w:tab w:pos="1208" w:val="left"/>
          <w:tab w:pos="1976" w:val="left"/>
          <w:tab w:pos="2112" w:val="left"/>
        </w:tabs>
        <w:autoSpaceDE w:val="0"/>
        <w:widowControl/>
        <w:spacing w:line="8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حُىكِ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طَلَبِهِ اى َحِثًا مَعَ املَْشاحى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1766" w:val="left"/>
          <w:tab w:pos="3282" w:val="left"/>
          <w:tab w:pos="3336" w:val="left"/>
        </w:tabs>
        <w:autoSpaceDE w:val="0"/>
        <w:widowControl/>
        <w:spacing w:line="304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11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172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دَخَـلَ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دَرْسِ عَـاملٍِ مَهس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ُْـورٍ وَابْتَـدَأ</w:t>
      </w:r>
    </w:p>
    <w:p>
      <w:pPr>
        <w:autoSpaceDN w:val="0"/>
        <w:autoSpaceDE w:val="0"/>
        <w:widowControl/>
        <w:spacing w:line="800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ـةِ وَبَـںى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مِنْـهُ كِتَـابَ خُالَصَـةِ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َلْفِ </w:t>
      </w:r>
    </w:p>
    <w:p>
      <w:pPr>
        <w:autoSpaceDN w:val="0"/>
        <w:autoSpaceDE w:val="0"/>
        <w:widowControl/>
        <w:spacing w:line="574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املُْــدَرِّسُ فَوَائِــدَ االْ;ِبْتِــدَاءِ اى ِلْبَسْــمَهل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وَاحلَْمْدَهل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فَاعْرى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ََضَ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ـيْخُ عَـىلَ تَقْـدِمى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1672" w:val="left"/>
          <w:tab w:pos="1802" w:val="left"/>
          <w:tab w:pos="3008" w:val="left"/>
          <w:tab w:pos="3140" w:val="left"/>
        </w:tabs>
        <w:autoSpaceDE w:val="0"/>
        <w:widowControl/>
        <w:spacing w:line="576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قَـالَ دمحمٌََُ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املُْصَنِّفِ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3250" w:val="left"/>
          <w:tab w:pos="3382" w:val="left"/>
          <w:tab w:pos="5196" w:val="left"/>
        </w:tabs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فَأَجَابَـهُ املُْـدَرِّسُ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ـهُ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أَمحَْدُ رَىى 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</w:p>
    <w:p>
      <w:pPr>
        <w:autoSpaceDN w:val="0"/>
        <w:autoSpaceDE w:val="0"/>
        <w:widowControl/>
        <w:spacing w:line="662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فَسَـأَهلَُ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لِتَدْخُلَ احلَْمْدَهل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مَقُولِ قَـالَ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ـيْخُ فَـملَِ ملَْ يُقَـدِّهمَْا عَـىلَ الْبَسْـمَهل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أَيْضًــا لِتَــدْخُلَ الْبَسْــمَهل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مَقُــوهلِِ </w:t>
      </w:r>
    </w:p>
    <w:p>
      <w:pPr>
        <w:autoSpaceDN w:val="0"/>
        <w:autoSpaceDE w:val="0"/>
        <w:widowControl/>
        <w:spacing w:line="540" w:lineRule="exact" w:before="204" w:after="1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فَسَأَهلَُ املُْدَرِّسُ عَنْ اِمسِْه وَبَلَدِهِ وَنَسَبِهِ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337"/>
        <w:gridCol w:w="1337"/>
        <w:gridCol w:w="1337"/>
        <w:gridCol w:w="1337"/>
      </w:tblGrid>
      <w:tr>
        <w:trPr>
          <w:trHeight w:hRule="exact" w:val="36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12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1"/>
          <w:pgMar w:top="172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مسَِعَ احلَْوَابَ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 أَںى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قَرَأَ مَا قَرَأ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</w:t>
      </w:r>
    </w:p>
    <w:p>
      <w:pPr>
        <w:autoSpaceDN w:val="0"/>
        <w:autoSpaceDE w:val="0"/>
        <w:widowControl/>
        <w:spacing w:line="8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اِرْتَضَـاهُ وأَخ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ـرَ دَرْسَ ذَلِـكَ الْيَـوْمِ إِىلَ </w:t>
      </w:r>
    </w:p>
    <w:p>
      <w:pPr>
        <w:autoSpaceDN w:val="0"/>
        <w:autoSpaceDE w:val="0"/>
        <w:widowControl/>
        <w:spacing w:line="864" w:lineRule="exact" w:before="1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حَضَـرَ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الْغَدِ بَںى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هلَُ أَنْوَاعَ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الْغَدِ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االْ;ِبْتِــدَاءِ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ــهُ قَــدْ يَكُــونُ حَقِيقِيًّــا أَوْ </w:t>
      </w:r>
    </w:p>
    <w:p>
      <w:pPr>
        <w:autoSpaceDN w:val="0"/>
        <w:autoSpaceDE w:val="0"/>
        <w:widowControl/>
        <w:spacing w:line="568" w:lineRule="exact" w:before="2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يَتَعَلّـقُ حى ِ َمِيهعَِـا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عُرْفِيًّـا أَوْ إِضَـافِيًّا وَمَـ</w:t>
      </w:r>
    </w:p>
    <w:p>
      <w:pPr>
        <w:autoSpaceDN w:val="0"/>
        <w:autoSpaceDE w:val="0"/>
        <w:widowControl/>
        <w:spacing w:line="662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وَكَـذَلِكَ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َِيْـثُ رى َْىص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هُـوَ وَأَحصَْابُـهُ </w:t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اكَنَ أَيْضًـــا حَرِيصًـــا عـــىلَ الـــت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1550" w:val="left"/>
          <w:tab w:pos="2992" w:val="left"/>
          <w:tab w:pos="3192" w:val="left"/>
        </w:tabs>
        <w:autoSpaceDE w:val="0"/>
        <w:widowControl/>
        <w:spacing w:line="8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بَيْى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َمَـا </w:t>
      </w:r>
      <w:r>
        <w:tab/>
      </w:r>
      <w:r>
        <w:rPr>
          <w:rFonts w:ascii="AdobeNaskh" w:hAnsi="AdobeNaskh" w:eastAsia="AdobeNaskh"/>
          <w:b w:val="0"/>
          <w:i w:val="0"/>
          <w:color w:val="0070C0"/>
          <w:sz w:val="54"/>
        </w:rPr>
        <w:t>فَقـدْ حُـىكِ</w:t>
      </w:r>
      <w:r>
        <w:rPr>
          <w:rFonts w:ascii="AdobeNaskh" w:hAnsi="AdobeNaskh" w:eastAsia="AdobeNaskh"/>
          <w:b w:val="0"/>
          <w:i w:val="0"/>
          <w:color w:val="0070C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وَاملُْح َاهَدَةِ فِيـهِ </w:t>
      </w:r>
    </w:p>
    <w:p>
      <w:pPr>
        <w:autoSpaceDN w:val="0"/>
        <w:autoSpaceDE w:val="0"/>
        <w:widowControl/>
        <w:spacing w:line="664" w:lineRule="exact" w:before="1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اكَنَ مَشْغُوالً يَوْمًـا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مُطَالَعَـةِ الْكُتُـبِ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شَــاءِ وَطَعَــامِ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وَتَعَمل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ِهَــا بَعْــدَ صَــالَةِ الْعِ </w:t>
      </w:r>
    </w:p>
    <w:p>
      <w:pPr>
        <w:autoSpaceDN w:val="0"/>
        <w:tabs>
          <w:tab w:pos="1766" w:val="left"/>
          <w:tab w:pos="3282" w:val="left"/>
          <w:tab w:pos="3336" w:val="left"/>
        </w:tabs>
        <w:autoSpaceDE w:val="0"/>
        <w:widowControl/>
        <w:spacing w:line="320" w:lineRule="exact" w:before="15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13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100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ِالْعَشَاءِ إذْ أَذ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املُْؤَذِّنُ لِصَالَةِ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ـبْح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ََاهُ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ـيْخُ عَـنِ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َذاَنِ قَبْـلَ الْوَقْـتِ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فَأَجَابَـهُ املُْـؤذِّنُ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الْفَجْـرَ قَـدْ طَلَـعَ </w:t>
      </w:r>
    </w:p>
    <w:p>
      <w:pPr>
        <w:autoSpaceDN w:val="0"/>
        <w:autoSpaceDE w:val="0"/>
        <w:widowControl/>
        <w:spacing w:line="664" w:lineRule="exact" w:before="16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وهَــلْ أَنــتَ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املُْطالَعَــةِ إِىلَ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 املَْشَــاحى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ِحلُْمْــهل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قَــرَأَ عَــىلَ مك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غَالِبَ فُنُونِ الْعِملِْ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Iَّ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ـوَادِرِ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</w:t>
      </w:r>
    </w:p>
    <w:p>
      <w:pPr>
        <w:autoSpaceDN w:val="0"/>
        <w:tabs>
          <w:tab w:pos="1286" w:val="left"/>
          <w:tab w:pos="2144" w:val="left"/>
          <w:tab w:pos="2316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tab/>
      </w:r>
      <w:r>
        <w:rPr>
          <w:rFonts w:ascii="AdobeNaskh" w:hAnsi="AdobeNaskh" w:eastAsia="AdobeNaskh"/>
          <w:b w:val="0"/>
          <w:i w:val="0"/>
          <w:color w:val="1B11DF"/>
          <w:sz w:val="54"/>
        </w:rPr>
        <w:t>حُـىكِ</w:t>
      </w:r>
      <w:r>
        <w:rPr>
          <w:rFonts w:ascii="AdobeNaskh" w:hAnsi="AdobeNaskh" w:eastAsia="AdobeNaskh"/>
          <w:b w:val="0"/>
          <w:i w:val="0"/>
          <w:color w:val="1B11DF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؟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ََهَرَ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الطِّبِّ وغَـرى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ِهِ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تَعَــمل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ــالَمسَِ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ــرَ فِيــهِ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َهُ قَــوْمٌ </w:t>
      </w:r>
    </w:p>
    <w:p>
      <w:pPr>
        <w:autoSpaceDN w:val="0"/>
        <w:autoSpaceDE w:val="0"/>
        <w:widowControl/>
        <w:spacing w:line="672" w:lineRule="exact" w:before="19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يَشْكُونَ أَمْرَ مَرِيضٍ هلَُمْ وَقَعَ بِـهِ مَـس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</w:p>
    <w:p>
      <w:pPr>
        <w:autoSpaceDN w:val="0"/>
        <w:tabs>
          <w:tab w:pos="2764" w:val="left"/>
        </w:tabs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يْخُ بِعِالَجِهِ مَـعَ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مِنَ الْعِفْرِيتِ فَأَمَرَ </w:t>
      </w:r>
    </w:p>
    <w:p>
      <w:pPr>
        <w:autoSpaceDN w:val="0"/>
        <w:tabs>
          <w:tab w:pos="1766" w:val="left"/>
          <w:tab w:pos="3282" w:val="left"/>
          <w:tab w:pos="3336" w:val="left"/>
        </w:tabs>
        <w:autoSpaceDE w:val="0"/>
        <w:widowControl/>
        <w:spacing w:line="320" w:lineRule="exact" w:before="15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14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4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وَلَكِنْ ملَْ يَنْفَعْ وَملَْ يَشْـفِ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بَعْضِ الرُّ ىڡ</w:t>
      </w:r>
    </w:p>
    <w:p>
      <w:pPr>
        <w:autoSpaceDN w:val="0"/>
        <w:autoSpaceDE w:val="0"/>
        <w:widowControl/>
        <w:spacing w:line="770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هلَُ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َدْوِيَةَ وَالـر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املَْرِيضُ </w:t>
      </w:r>
    </w:p>
    <w:p>
      <w:pPr>
        <w:autoSpaceDN w:val="0"/>
        <w:autoSpaceDE w:val="0"/>
        <w:widowControl/>
        <w:spacing w:line="702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ملَْ يَنْفَـعْ مَعَـهُ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ْءٌ مِـنْ عِالَجِـهِ عَـزَمَ </w:t>
      </w:r>
    </w:p>
    <w:p>
      <w:pPr>
        <w:autoSpaceDN w:val="0"/>
        <w:autoSpaceDE w:val="0"/>
        <w:widowControl/>
        <w:spacing w:line="540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عَـىلَ قَتْـلِ ذَلِـكَ الْعِفْرِيـتِ وَإِحْرَاقِـهِ </w:t>
      </w:r>
    </w:p>
    <w:p>
      <w:pPr>
        <w:autoSpaceDN w:val="0"/>
        <w:autoSpaceDE w:val="0"/>
        <w:widowControl/>
        <w:spacing w:line="718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وَلَكِنْ أَصَابَ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املَْرِيضُ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فَأَحْرَقَهُ وَشُ </w:t>
      </w:r>
    </w:p>
    <w:p>
      <w:pPr>
        <w:autoSpaceDN w:val="0"/>
        <w:autoSpaceDE w:val="0"/>
        <w:widowControl/>
        <w:spacing w:line="9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الِيَـةِ عَظِـمى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خَـوْفٍ </w:t>
      </w:r>
    </w:p>
    <w:p>
      <w:pPr>
        <w:autoSpaceDN w:val="0"/>
        <w:autoSpaceDE w:val="0"/>
        <w:widowControl/>
        <w:spacing w:line="9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وَرُعْبٍ وَرَأَى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نَوْمِهِ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فِـيالً عَظِىمًـا </w:t>
      </w:r>
    </w:p>
    <w:p>
      <w:pPr>
        <w:autoSpaceDN w:val="0"/>
        <w:autoSpaceDE w:val="0"/>
        <w:widowControl/>
        <w:spacing w:line="576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يَقْصِدُهُ اى ِالْ;ِهْالَكِ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ََـرَبَ مِنْـهُ مَـذْعُورًا </w:t>
      </w:r>
    </w:p>
    <w:p>
      <w:pPr>
        <w:autoSpaceDN w:val="0"/>
        <w:autoSpaceDE w:val="0"/>
        <w:widowControl/>
        <w:spacing w:line="688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ملَْ حى َ ِـدْ مَلْجَـأً يَلْجَـأُ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وَالْفِيلُ يَتْبَعُهُ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لَيْهِ صَعِدَ عَىلَ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َـرَةٍ عَظِيمَـةٍ وَتَعَل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</w:p>
    <w:p>
      <w:pPr>
        <w:autoSpaceDN w:val="0"/>
        <w:tabs>
          <w:tab w:pos="1766" w:val="left"/>
          <w:tab w:pos="3282" w:val="left"/>
          <w:tab w:pos="3336" w:val="left"/>
        </w:tabs>
        <w:autoSpaceDE w:val="0"/>
        <w:widowControl/>
        <w:spacing w:line="320" w:lineRule="exact" w:before="1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15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116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فَتَبِعَــهُ الْفِيــلُ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بِغُصْــنٍ مِــنْ أَغْصَــاهى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وَجَــاءَ إِلَيْــهِ فَرَفَــعَ خُرْطُومَــهُ وَأَخَــذَ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فَبَيْى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ِلْغُصْنِ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تَعَل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 بِهِ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يْخُ 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هُوَ مُتَـيَقِّنٌ اى ِهلَْـالَكِ إذْ حَضَــرَ شَـيْخُهُ </w:t>
      </w:r>
    </w:p>
    <w:p>
      <w:pPr>
        <w:autoSpaceDN w:val="0"/>
        <w:autoSpaceDE w:val="0"/>
        <w:widowControl/>
        <w:spacing w:line="778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وطَرَدَ الْفِيـلَ وَانْتَبَـهَ مِـنَ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ـوْمِ خَائِفًـا </w:t>
      </w:r>
    </w:p>
    <w:p>
      <w:pPr>
        <w:autoSpaceDN w:val="0"/>
        <w:tabs>
          <w:tab w:pos="4420" w:val="left"/>
          <w:tab w:pos="4618" w:val="left"/>
        </w:tabs>
        <w:autoSpaceDE w:val="0"/>
        <w:widowControl/>
        <w:spacing w:line="560" w:lineRule="exact" w:before="3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وَعَـزَمَ عَـىلَ أَنْ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ُْـرِقَ بَعْـدَهُ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وَجِالً </w:t>
      </w:r>
    </w:p>
    <w:p>
      <w:pPr>
        <w:autoSpaceDN w:val="0"/>
        <w:autoSpaceDE w:val="0"/>
        <w:widowControl/>
        <w:spacing w:line="662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فَـاكَنَ يَعْلُـو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شَـيْطَااى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وَالَ جِنًّـا أَبَـدًا</w:t>
      </w:r>
    </w:p>
    <w:p>
      <w:pPr>
        <w:autoSpaceDN w:val="0"/>
        <w:autoSpaceDE w:val="0"/>
        <w:widowControl/>
        <w:spacing w:line="690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فُنُــونِ الْعِــملِْ إِىلَ أَنْ إِرْحى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ََــلَ إِىلَ لكُّي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ــةِ </w:t>
      </w:r>
    </w:p>
    <w:p>
      <w:pPr>
        <w:autoSpaceDN w:val="0"/>
        <w:tabs>
          <w:tab w:pos="816" w:val="left"/>
          <w:tab w:pos="1270" w:val="left"/>
          <w:tab w:pos="2156" w:val="left"/>
          <w:tab w:pos="2288" w:val="left"/>
          <w:tab w:pos="519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بَعْـدَ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بِوَل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ـورْ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البَاقِيَاتِ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ـاحلَِاتِ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</w:p>
    <w:p>
      <w:pPr>
        <w:autoSpaceDN w:val="0"/>
        <w:autoSpaceDE w:val="0"/>
        <w:widowControl/>
        <w:spacing w:line="948" w:lineRule="exact" w:before="42" w:after="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 َ1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جِهِ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 دَر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مَسَاجِدَ وَلكُِّيَـاتٍ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337"/>
        <w:gridCol w:w="1337"/>
        <w:gridCol w:w="1337"/>
        <w:gridCol w:w="1337"/>
      </w:tblGrid>
      <w:tr>
        <w:trPr>
          <w:trHeight w:hRule="exact" w:val="36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16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1"/>
          <w:pgMar w:top="172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حَـىى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Iَّ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I َ1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جَ عَلَيْهِ مَشَـاحى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كِـرَامٌ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عِظَام</w:t>
      </w:r>
    </w:p>
    <w:p>
      <w:pPr>
        <w:autoSpaceDN w:val="0"/>
        <w:autoSpaceDE w:val="0"/>
        <w:widowControl/>
        <w:spacing w:line="95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 لَيْسَ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وِالَيَـةِ كَـرى َالَ عَـاملٌِ مَـاهِرٌ إِال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</w:p>
    <w:p>
      <w:pPr>
        <w:autoSpaceDN w:val="0"/>
        <w:autoSpaceDE w:val="0"/>
        <w:widowControl/>
        <w:spacing w:line="530" w:lineRule="exact" w:before="1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هُوَ مِنْ تَالَمِيذِهِ أَوْ مِنْ تَالَمِيذِ تَالَمِيـذِه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مِنْ رى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ََاكَتِهِ آمںى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عَلَيْنَا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وَأَعَادَ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عَنْهُ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هللاُ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فَرَىص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َ </w:t>
      </w:r>
    </w:p>
    <w:p>
      <w:pPr>
        <w:autoSpaceDN w:val="0"/>
        <w:autoSpaceDE w:val="0"/>
        <w:widowControl/>
        <w:spacing w:line="228" w:lineRule="auto" w:before="56" w:after="2"/>
        <w:ind w:left="0" w:right="2630" w:firstLine="0"/>
        <w:jc w:val="right"/>
      </w:pPr>
      <w:r>
        <w:rPr>
          <w:rFonts w:ascii="MCSTaybahS_Unormal." w:hAnsi="MCSTaybahS_Unormal." w:eastAsia="MCSTaybahS_Unormal."/>
          <w:b w:val="0"/>
          <w:i/>
          <w:color w:val="FF0000"/>
          <w:sz w:val="6"/>
        </w:rPr>
        <w:t>@</w:t>
      </w:r>
      <w:r>
        <w:rPr>
          <w:rFonts w:ascii="MCSTaybahS_Unormal." w:hAnsi="MCSTaybahS_Unormal." w:eastAsia="MCSTaybahS_Unormal."/>
          <w:b w:val="0"/>
          <w:i/>
          <w:color w:val="FF0000"/>
          <w:sz w:val="6"/>
        </w:rPr>
        <w:t>@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806"/>
        <w:gridCol w:w="1806"/>
        <w:gridCol w:w="1806"/>
      </w:tblGrid>
      <w:tr>
        <w:trPr>
          <w:trHeight w:hRule="exact" w:val="388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" w:after="0"/>
              <w:ind w:left="84" w:right="0" w:firstLine="0"/>
              <w:jc w:val="left"/>
            </w:pPr>
            <w:r>
              <w:rPr>
                <w:rFonts w:ascii="MCSTaybahS_Unormal." w:hAnsi="MCSTaybahS_Unormal." w:eastAsia="MCSTaybahS_Unormal."/>
                <w:b w:val="0"/>
                <w:i/>
                <w:color w:val="FF0000"/>
                <w:sz w:val="34"/>
              </w:rPr>
              <w:t>@</w:t>
            </w:r>
            <w:r>
              <w:rPr>
                <w:rFonts w:ascii="MCSTaybahS_Unormal." w:hAnsi="MCSTaybahS_Unormal." w:eastAsia="MCSTaybahS_Unormal."/>
                <w:b w:val="0"/>
                <w:i/>
                <w:color w:val="FF0000"/>
                <w:sz w:val="34"/>
              </w:rPr>
              <w:t>@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" w:after="0"/>
              <w:ind w:left="0" w:right="0" w:firstLine="0"/>
              <w:jc w:val="center"/>
            </w:pPr>
            <w:r>
              <w:rPr>
                <w:rFonts w:ascii="MCSTaybahS_Unormal." w:hAnsi="MCSTaybahS_Unormal." w:eastAsia="MCSTaybahS_Unormal."/>
                <w:b w:val="0"/>
                <w:i/>
                <w:color w:val="FF0000"/>
                <w:sz w:val="34"/>
              </w:rPr>
              <w:t>I</w:t>
            </w:r>
            <w:r>
              <w:rPr>
                <w:rFonts w:ascii="MCSTaybahS_Unormal." w:hAnsi="MCSTaybahS_Unormal." w:eastAsia="MCSTaybahS_Unormal."/>
                <w:b w:val="0"/>
                <w:i/>
                <w:color w:val="00B050"/>
                <w:sz w:val="34"/>
              </w:rPr>
              <w:t>S</w:t>
            </w:r>
            <w:r>
              <w:rPr>
                <w:rFonts w:ascii="MCSTaybahS_Unormal." w:hAnsi="MCSTaybahS_Unormal." w:eastAsia="MCSTaybahS_Unormal."/>
                <w:b w:val="0"/>
                <w:i/>
                <w:color w:val="FF0000"/>
                <w:sz w:val="34"/>
              </w:rPr>
              <w:t>H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" w:after="0"/>
              <w:ind w:left="18" w:right="0" w:firstLine="0"/>
              <w:jc w:val="left"/>
            </w:pPr>
            <w:r>
              <w:rPr>
                <w:rFonts w:ascii="MCSTaybahS_Unormal." w:hAnsi="MCSTaybahS_Unormal." w:eastAsia="MCSTaybahS_Unormal."/>
                <w:b w:val="0"/>
                <w:i/>
                <w:color w:val="FF0000"/>
                <w:sz w:val="34"/>
              </w:rPr>
              <w:t xml:space="preserve">@âìy‹¾a@åfly@ïčÜÇ@åig </w:t>
            </w:r>
            <w:r>
              <w:rPr>
                <w:rFonts w:ascii="MCSTaybahS_Unormal." w:hAnsi="MCSTaybahS_Unormal." w:eastAsia="MCSTaybahS_Unormal."/>
                <w:b w:val="0"/>
                <w:i/>
                <w:color w:val="FF0000"/>
                <w:sz w:val="34"/>
              </w:rPr>
              <w:t xml:space="preserve">@ </w:t>
            </w:r>
            <w:r>
              <w:rPr>
                <w:rFonts w:ascii="MCSTaybahS_Unormal." w:hAnsi="MCSTaybahS_Unormal." w:eastAsia="MCSTaybahS_Unormal."/>
                <w:b w:val="0"/>
                <w:i/>
                <w:color w:val="00B050"/>
                <w:sz w:val="34"/>
              </w:rPr>
              <w:t xml:space="preserve">J </w:t>
            </w:r>
            <w:r>
              <w:rPr>
                <w:rFonts w:ascii="MCSTaybahS_Unormal." w:hAnsi="MCSTaybahS_Unormal." w:eastAsia="MCSTaybahS_Unormal."/>
                <w:b w:val="0"/>
                <w:i/>
                <w:color w:val="FF0000"/>
                <w:sz w:val="34"/>
              </w:rPr>
              <w:t>@âë‡ƒ¾a@åÇ@a@flïšŠ</w:t>
            </w:r>
          </w:p>
        </w:tc>
      </w:tr>
    </w:tbl>
    <w:p>
      <w:pPr>
        <w:autoSpaceDN w:val="0"/>
        <w:autoSpaceDE w:val="0"/>
        <w:widowControl/>
        <w:spacing w:line="223" w:lineRule="auto" w:before="10" w:after="0"/>
        <w:ind w:left="0" w:right="2630" w:firstLine="0"/>
        <w:jc w:val="right"/>
      </w:pPr>
      <w:r>
        <w:rPr>
          <w:rFonts w:ascii="MCSTaybahS_Unormal." w:hAnsi="MCSTaybahS_Unormal." w:eastAsia="MCSTaybahS_Unormal."/>
          <w:b w:val="0"/>
          <w:i/>
          <w:color w:val="FF0000"/>
          <w:sz w:val="10"/>
        </w:rPr>
        <w:t>@</w:t>
      </w:r>
      <w:r>
        <w:rPr>
          <w:rFonts w:ascii="MCSTaybahS_Unormal." w:hAnsi="MCSTaybahS_Unormal." w:eastAsia="MCSTaybahS_Unormal."/>
          <w:b w:val="0"/>
          <w:i/>
          <w:color w:val="FF0000"/>
          <w:sz w:val="10"/>
        </w:rPr>
        <w:t>@</w:t>
      </w:r>
    </w:p>
    <w:p>
      <w:pPr>
        <w:autoSpaceDN w:val="0"/>
        <w:autoSpaceDE w:val="0"/>
        <w:widowControl/>
        <w:spacing w:line="516" w:lineRule="exact" w:before="14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صَـــــالةٌ وَتَسْـــــلِمى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ٌ عَـــــىلَ عَـــــملَِ إِمى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َـــــان</w:t>
      </w:r>
    </w:p>
    <w:p>
      <w:pPr>
        <w:autoSpaceDN w:val="0"/>
        <w:autoSpaceDE w:val="0"/>
        <w:widowControl/>
        <w:spacing w:line="652" w:lineRule="exact" w:before="11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وَآلٍ وَزَںى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1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ِ الــــدِّںى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1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ِ مَــــعْ أَهْــــلِ رِضْــــوان</w:t>
      </w:r>
    </w:p>
    <w:p>
      <w:pPr>
        <w:autoSpaceDN w:val="0"/>
        <w:autoSpaceDE w:val="0"/>
        <w:widowControl/>
        <w:spacing w:line="95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أَمحَْــــــدُكَ الل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هُــــــم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لكُِّ أَحْيَــــــانٍ </w:t>
      </w:r>
    </w:p>
    <w:p>
      <w:pPr>
        <w:autoSpaceDN w:val="0"/>
        <w:autoSpaceDE w:val="0"/>
        <w:widowControl/>
        <w:spacing w:line="83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ـيْخِ مِـنْ أَهْـلِ عِرْفَـانِ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الِ; ِهلَْـامِ مَـدْحِ </w:t>
      </w:r>
    </w:p>
    <w:p>
      <w:pPr>
        <w:autoSpaceDN w:val="0"/>
        <w:autoSpaceDE w:val="0"/>
        <w:widowControl/>
        <w:spacing w:line="81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يُلَق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ــــبُ أُسْــــتَاذَ اال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</w:t>
        <w:br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َسَــــاتِيذِ شَــــيْخُنَا</w:t>
      </w:r>
    </w:p>
    <w:p>
      <w:pPr>
        <w:autoSpaceDN w:val="0"/>
        <w:autoSpaceDE w:val="0"/>
        <w:widowControl/>
        <w:spacing w:line="754" w:lineRule="exact" w:before="176" w:after="4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يُسَــىم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ِ1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الــدّںى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صَــاحِبِ رُحح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َْــانِ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355"/>
        <w:gridCol w:w="1355"/>
        <w:gridCol w:w="1355"/>
        <w:gridCol w:w="1355"/>
      </w:tblGrid>
      <w:tr>
        <w:trPr>
          <w:trHeight w:hRule="exact" w:val="33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1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17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1"/>
          <w:pgMar w:top="32" w:right="210" w:bottom="70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8" w:val="left"/>
          <w:tab w:pos="110" w:val="left"/>
          <w:tab w:pos="1144" w:val="left"/>
          <w:tab w:pos="1426" w:val="left"/>
          <w:tab w:pos="2494" w:val="left"/>
          <w:tab w:pos="3458" w:val="left"/>
          <w:tab w:pos="3548" w:val="left"/>
          <w:tab w:pos="4786" w:val="left"/>
        </w:tabs>
        <w:autoSpaceDE w:val="0"/>
        <w:widowControl/>
        <w:spacing w:line="860" w:lineRule="exact" w:before="0" w:after="156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بِعِـــــملٍْ وَتَقْـــــوَى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حِـــــملٍْ عِبَـــــادَة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وَتَبْعِيـدِهِ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َحصَْـابَ مِـنْ لكُِّ عِصْـيَانِ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همُِــــمٍّ مِــــنْ عُلُــــومِ الْبِدَايَــــةِ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هَـــا مِـــنْ وَالِـــدٍ أَهْـــلِ رِضْـــوَانٍ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تَعَمل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وَبَعْـدَ إِذٍ قَـدْ طَـافَ جُـل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الْـبِالدِ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مَلَيْبَــــارَ يَقْفُــــو أَمْــــرَهُ دُونَ حهَ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ْــــرانٍ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سَــــاهل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فَتَملَْــــذَ لِال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َعْــــالمِ أَهْــــلِ الْبَ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مهُْ عِنـدَ حِسْـبَانٍ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رًا عَـد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يُفَـوِّتُ حَصْـ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ارْحى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َِــــاهلُُ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أَخِــــرى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غَــــدَا لِلْبَاقِيَــــاتِ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لِتَحْصِـــيلِ اِسْـــنَادِ الْعُلُـــومِ اى ِ;ِعْـــالَنٍ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337"/>
        <w:gridCol w:w="1337"/>
        <w:gridCol w:w="1337"/>
        <w:gridCol w:w="1337"/>
      </w:tblGrid>
      <w:tr>
        <w:trPr>
          <w:trHeight w:hRule="exact" w:val="36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18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1"/>
          <w:pgMar w:top="54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0" w:lineRule="exact" w:before="70" w:after="0"/>
        <w:ind w:left="0" w:right="22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لكُِّ عِـــــملٍْ صَـــــرى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ُوهُ حمَُقِّقًـــــا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فَــاكَنَ وَحِيــدَ الْعَصْـــرِ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لكُِّ أَفْنَــانٍ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فَاكَنَــــتْ هلَُ طُــــوىلَ يَــــدٍ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َِيهعَِــــا</w:t>
      </w:r>
    </w:p>
    <w:p>
      <w:pPr>
        <w:autoSpaceDN w:val="0"/>
        <w:autoSpaceDE w:val="0"/>
        <w:widowControl/>
        <w:spacing w:line="540" w:lineRule="exact" w:before="202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فَصَــارَ وَقُــورًا عِنْــدَ شَــبٍّ وَشِــيخَانٍ </w:t>
      </w:r>
    </w:p>
    <w:p>
      <w:pPr>
        <w:sectPr>
          <w:pgSz w:w="5681" w:h="9391"/>
          <w:pgMar w:top="76" w:right="210" w:bottom="70" w:left="2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َُــوجُ فِيـــ</w:t>
      </w:r>
    </w:p>
    <w:p>
      <w:pPr>
        <w:sectPr>
          <w:type w:val="continuous"/>
          <w:pgSz w:w="5681" w:h="9391"/>
          <w:pgMar w:top="76" w:right="210" w:bottom="70" w:left="234" w:header="720" w:footer="720" w:gutter="0"/>
          <w:cols w:num="2" w:equalWidth="0">
            <w:col w:w="1790" w:space="0"/>
            <w:col w:w="3448" w:space="0"/>
          </w:cols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إِمَــامٌ مهَُــامٌ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َْــرُ عِــملٍْ </w:t>
      </w:r>
    </w:p>
    <w:p>
      <w:pPr>
        <w:sectPr>
          <w:type w:val="nextColumn"/>
          <w:pgSz w:w="5681" w:h="9391"/>
          <w:pgMar w:top="76" w:right="210" w:bottom="70" w:left="234" w:header="720" w:footer="720" w:gutter="0"/>
          <w:cols w:num="2" w:equalWidth="0">
            <w:col w:w="1790" w:space="0"/>
            <w:col w:w="3448" w:space="0"/>
          </w:cols>
          <w:docGrid w:linePitch="360"/>
        </w:sectPr>
      </w:pPr>
    </w:p>
    <w:p>
      <w:pPr>
        <w:autoSpaceDN w:val="0"/>
        <w:autoSpaceDE w:val="0"/>
        <w:widowControl/>
        <w:spacing w:line="826" w:lineRule="exact" w:before="0" w:after="68"/>
        <w:ind w:left="0" w:right="22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ــهِ أَمْـوَاجُ نُـورٍ قَـدْ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َُى مِثْـلَ ملَْعَـانٍ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فَلَسْـــــنَا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ََى حَقًّـــــا حَـــــوَاىلَ ْ دِاى َرِاى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عَلِىمًــا سِــوَى  أَحصَْابِــهِ أَهْــلَ إِتْقَــانٍ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عَــىلَ قَــدْرِ عِــملِْ املَْــرْءِ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ْدَادُ خَوْفُــهُ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مكََــا جَــاءَ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الْفَــاطِرِ حمُْــمكَُ قُــرْآنٍ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309"/>
        <w:gridCol w:w="1309"/>
        <w:gridCol w:w="1309"/>
        <w:gridCol w:w="1309"/>
      </w:tblGrid>
      <w:tr>
        <w:trPr>
          <w:trHeight w:hRule="exact" w:val="3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19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1" w:h="9391"/>
          <w:pgMar w:top="76" w:right="210" w:bottom="70" w:left="2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ورَةُ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َعْرَافِ عَنْ أَمْنِ مَكْـرِهِ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ََتْ س</w:t>
      </w:r>
    </w:p>
    <w:p>
      <w:pPr>
        <w:autoSpaceDN w:val="0"/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أَهْـــلٌ 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ُسْـــــرَانٍ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فَـــآمِنُ مَكْـــرِ </w:t>
      </w:r>
    </w:p>
    <w:p>
      <w:pPr>
        <w:autoSpaceDN w:val="0"/>
        <w:autoSpaceDE w:val="0"/>
        <w:widowControl/>
        <w:spacing w:line="736" w:lineRule="exact" w:before="16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وقَــدْ اكَنَ مِــنْ قَــوْمٍ يُنَــاجُونَ رَهى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ُــمْ </w:t>
      </w:r>
    </w:p>
    <w:p>
      <w:pPr>
        <w:autoSpaceDN w:val="0"/>
        <w:autoSpaceDE w:val="0"/>
        <w:widowControl/>
        <w:spacing w:line="564" w:lineRule="exact" w:before="28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مَضَــاجِهعَُمْ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ْفُــو احلُْنُــوبُ بِسُــبْحَانٍ </w:t>
      </w:r>
    </w:p>
    <w:p>
      <w:pPr>
        <w:autoSpaceDN w:val="0"/>
        <w:autoSpaceDE w:val="0"/>
        <w:widowControl/>
        <w:spacing w:line="7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خَـالِىڡ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يَقُولُـونَ إِنْ لَـوْ مِـت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طَـوْعِ </w:t>
      </w:r>
    </w:p>
    <w:p>
      <w:pPr>
        <w:autoSpaceDN w:val="0"/>
        <w:autoSpaceDE w:val="0"/>
        <w:widowControl/>
        <w:spacing w:line="710" w:lineRule="exact" w:before="14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نُسْــــــىكِ وَحَيَــــــاىى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وَرُجْعَـــــاىى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َِِفلله </w:t>
      </w:r>
    </w:p>
    <w:p>
      <w:pPr>
        <w:autoSpaceDN w:val="0"/>
        <w:autoSpaceDE w:val="0"/>
        <w:widowControl/>
        <w:spacing w:line="99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I َ1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َوْصَـــــافٍ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َهْـــــلِ الْفَضِـــــيهل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640" w:lineRule="exact" w:before="20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وَملَْ رى َْضَ زِاى ًّ لِـــــال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ُوىلَ مهُْ كَعُمْيَـــــانٍ </w:t>
      </w:r>
    </w:p>
    <w:p>
      <w:pPr>
        <w:autoSpaceDN w:val="0"/>
        <w:autoSpaceDE w:val="0"/>
        <w:widowControl/>
        <w:spacing w:line="764" w:lineRule="exact" w:before="6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وقَـــــدْ ححَ×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اتٍ وَزَارَ شَـــــفِيعَنَا</w:t>
      </w:r>
    </w:p>
    <w:p>
      <w:pPr>
        <w:autoSpaceDN w:val="0"/>
        <w:autoSpaceDE w:val="0"/>
        <w:widowControl/>
        <w:spacing w:line="922" w:lineRule="exact" w:before="34" w:after="5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ًا املُْــــــنْىح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َ مِــــــنْ لكُِّ نِــــــرى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َانٍ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337"/>
        <w:gridCol w:w="1337"/>
        <w:gridCol w:w="1337"/>
        <w:gridCol w:w="1337"/>
      </w:tblGrid>
      <w:tr>
        <w:trPr>
          <w:trHeight w:hRule="exact" w:val="35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20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4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1"/>
          <w:pgMar w:top="172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2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وَىس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ْءٌ سِـوَى الت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ـدْرِيسِ ملَْ يُفْـنِ معُْـرَه</w:t>
      </w:r>
    </w:p>
    <w:p>
      <w:pPr>
        <w:autoSpaceDN w:val="0"/>
        <w:autoSpaceDE w:val="0"/>
        <w:widowControl/>
        <w:spacing w:line="532" w:lineRule="exact" w:before="15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بُعَيْــدَ الْفَــرَاغِ مِــنْ طِــالَبٍ وَإِمْعَــانٍ </w:t>
      </w:r>
    </w:p>
    <w:p>
      <w:pPr>
        <w:autoSpaceDN w:val="0"/>
        <w:autoSpaceDE w:val="0"/>
        <w:widowControl/>
        <w:spacing w:line="530" w:lineRule="exact" w:before="32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فَـــمكَْ مَسْـــجِدٍ فِيـــهِ أَقَـــامَ مُدَرِّسًـــا</w:t>
      </w:r>
    </w:p>
    <w:p>
      <w:pPr>
        <w:autoSpaceDN w:val="0"/>
        <w:autoSpaceDE w:val="0"/>
        <w:widowControl/>
        <w:spacing w:line="550" w:lineRule="exact" w:before="30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َُقِّــــقُ لِال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َحصَْــــابِ أَحْــــاكَمَ إِيقَــــانٍ </w:t>
      </w:r>
    </w:p>
    <w:p>
      <w:pPr>
        <w:autoSpaceDN w:val="0"/>
        <w:autoSpaceDE w:val="0"/>
        <w:widowControl/>
        <w:spacing w:line="540" w:lineRule="exact" w:before="4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احلَـرَامِ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ُّ ملَّـا اشْـتَاقَ حلَِـجِّ بَيْـت</w:t>
      </w: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َعَ مَاهلَُ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ذِي وَرِثَهُ مِنْ أُمِّهِ وَملَْ يَكُـنْ </w:t>
      </w:r>
    </w:p>
    <w:p>
      <w:pPr>
        <w:autoSpaceDN w:val="0"/>
        <w:autoSpaceDE w:val="0"/>
        <w:widowControl/>
        <w:spacing w:line="664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الٌ سِوَاهُ فَسَافَرَ بِثَمَنِهِ لِلْحَجِّ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مُلْكِهِ مَ </w:t>
      </w:r>
    </w:p>
    <w:p>
      <w:pPr>
        <w:autoSpaceDN w:val="0"/>
        <w:autoSpaceDE w:val="0"/>
        <w:widowControl/>
        <w:spacing w:line="588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وَملَّا زَارَ املَْدِينَةَ وَحَوَالَهى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 وَوَقَعَ نَظـرُهُ </w:t>
      </w:r>
    </w:p>
    <w:p>
      <w:pPr>
        <w:autoSpaceDN w:val="0"/>
        <w:autoSpaceDE w:val="0"/>
        <w:widowControl/>
        <w:spacing w:line="6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مَسَاجِدِ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حَابَةِ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10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َنْـدَقِ خَطَـرَ بِبَـاهلِِ أَنْ يَبْـىى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</w:t>
      </w:r>
    </w:p>
    <w:p>
      <w:pPr>
        <w:autoSpaceDN w:val="0"/>
        <w:tabs>
          <w:tab w:pos="1766" w:val="left"/>
          <w:tab w:pos="3282" w:val="left"/>
          <w:tab w:pos="3336" w:val="left"/>
        </w:tabs>
        <w:autoSpaceDE w:val="0"/>
        <w:widowControl/>
        <w:spacing w:line="256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21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54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56" w:val="left"/>
          <w:tab w:pos="169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تَعَــاىلَ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مَسْــجِدًا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بَلَــدِهِ فَــدَعَا</w:t>
      </w:r>
    </w:p>
    <w:p>
      <w:pPr>
        <w:autoSpaceDN w:val="0"/>
        <w:autoSpaceDE w:val="0"/>
        <w:widowControl/>
        <w:spacing w:line="664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تَوْفِيقِ ذَلِكَ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طَوْفَاتِهِ وَزِاى َرَاتِـهِ لكُِّهَـا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</w:t>
      </w:r>
    </w:p>
    <w:p>
      <w:pPr>
        <w:autoSpaceDN w:val="0"/>
        <w:autoSpaceDE w:val="0"/>
        <w:widowControl/>
        <w:spacing w:line="858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رَجَـعَ مِـنْ سَـفَرِ احلَْـجِّ وَقَـدْ بَـىڡ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</w:t>
      </w:r>
    </w:p>
    <w:p>
      <w:pPr>
        <w:autoSpaceDN w:val="0"/>
        <w:autoSpaceDE w:val="0"/>
        <w:widowControl/>
        <w:spacing w:line="704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عِنْدَهُ مِنْ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ََنِ املَْـالِ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ْءٌ عَـزَمَ عَـىلَ 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فَاشْـرى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ََى لِـذَلِكَ بُقْعَـةً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تَنْفِيذِ مَـا مه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بِـهِ </w:t>
      </w:r>
    </w:p>
    <w:p>
      <w:pPr>
        <w:autoSpaceDN w:val="0"/>
        <w:autoSpaceDE w:val="0"/>
        <w:widowControl/>
        <w:spacing w:line="7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ةِ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دَارِه وَبَـںى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ـوقِ الْقَرِيبَـ</w:t>
      </w:r>
    </w:p>
    <w:p>
      <w:pPr>
        <w:autoSpaceDN w:val="0"/>
        <w:autoSpaceDE w:val="0"/>
        <w:widowControl/>
        <w:spacing w:line="776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أَرَادَ أَنْ يَشْـــرَعَ فِيــهِ دَرْسًــا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فَبَنَــاهُ </w:t>
      </w:r>
    </w:p>
    <w:p>
      <w:pPr>
        <w:autoSpaceDN w:val="0"/>
        <w:autoSpaceDE w:val="0"/>
        <w:widowControl/>
        <w:spacing w:line="9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فَعَںى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فِيهِ مُدَرِّسًا وَأَدْخَلَ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لَبَةَ لِـتَعَمل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وبَعْدَ سَنَواتٍ أَس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الْعُلُومِ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ـرْعِي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8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 ِ َنْبِـهِ لكُِّيَـةً لِرى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َْقِيَـةِ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 وَإعْالَهى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ِِـمْ </w:t>
      </w:r>
    </w:p>
    <w:p>
      <w:pPr>
        <w:autoSpaceDN w:val="0"/>
        <w:tabs>
          <w:tab w:pos="1766" w:val="left"/>
          <w:tab w:pos="3282" w:val="left"/>
          <w:tab w:pos="3336" w:val="left"/>
        </w:tabs>
        <w:autoSpaceDE w:val="0"/>
        <w:widowControl/>
        <w:spacing w:line="320" w:lineRule="exact" w:before="1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22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172" w:right="194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وبَعْــدَ بِنَاهى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أَرَادَ تَسْــمِيَهى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الْعِــمل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رسَِاجَ الْعُلُومِ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دَرْسَهُ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ابْتَـدَأَهُ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بَعْدَ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جِ مِـنَ الْبَاقِيَـاتِ اكَنَ امسُْـهُ </w:t>
      </w:r>
    </w:p>
    <w:p>
      <w:pPr>
        <w:autoSpaceDN w:val="0"/>
        <w:tabs>
          <w:tab w:pos="4438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وَلَكِـنْ أَمَـرَهُ مُـدَرِّسُ املَْسْـجِدِ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ذَلِـكَ،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إِحْيَـاءَ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ـنةِ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بَنَـاهُ بِتَسْـمِيَهى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</w:t>
      </w:r>
    </w:p>
    <w:p>
      <w:pPr>
        <w:autoSpaceDN w:val="0"/>
        <w:autoSpaceDE w:val="0"/>
        <w:widowControl/>
        <w:spacing w:line="10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َـهُ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رَأَيْـتُ مَنَامًـا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املَْدِينَـةِ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وَوَ </w:t>
      </w:r>
    </w:p>
    <w:p>
      <w:pPr>
        <w:autoSpaceDN w:val="0"/>
        <w:autoSpaceDE w:val="0"/>
        <w:widowControl/>
        <w:spacing w:line="9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ــةِ أَىى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مُــدَرِّسٌ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لكُِّيَــةٍ عَالِيَــةٍ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مُسَم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اةٍ إِحْيَاءَ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 فَأَرْجُو أَنْ تَكُونَ 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فَـرَد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1َّ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 َ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ْوِيلَ هَذِهِ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ؤْاىَ 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يْتَ مَعَ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كَيْفَ تَكُونُ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 َ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ْوِيلَ مَا رَأَ </w:t>
      </w:r>
    </w:p>
    <w:p>
      <w:pPr>
        <w:autoSpaceDN w:val="0"/>
        <w:tabs>
          <w:tab w:pos="1766" w:val="left"/>
          <w:tab w:pos="3282" w:val="left"/>
          <w:tab w:pos="3336" w:val="left"/>
        </w:tabs>
        <w:autoSpaceDE w:val="0"/>
        <w:widowControl/>
        <w:spacing w:line="320" w:lineRule="exact" w:before="15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23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172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رَأَيْتَ لكُِّي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ةٌ عَالِيَةٌ وَهَذِهِ الْلكُِّي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ـةُ صَـغِرى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َة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وَاسِـعٌ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فَأَجَابَهُ املُْـدرِّسُ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فَضْـلَ </w:t>
      </w:r>
    </w:p>
    <w:p>
      <w:pPr>
        <w:autoSpaceDN w:val="0"/>
        <w:autoSpaceDE w:val="0"/>
        <w:widowControl/>
        <w:spacing w:line="726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فَرى ُْىح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مِنْهُ إِعْالَؤُهَا لكُِّي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ةً عَالِيَةً فَسَم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اهَا 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اؤُهَـا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I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بِذَلِكَ االْ; ِمسِْ املُْبَارَكِ </w:t>
      </w:r>
    </w:p>
    <w:p>
      <w:pPr>
        <w:autoSpaceDN w:val="0"/>
        <w:autoSpaceDE w:val="0"/>
        <w:widowControl/>
        <w:spacing w:line="588" w:lineRule="exact" w:before="3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وَنُقِلَ دَرْسُ ذَلِكَ املَْسْجِدِ إِلَهى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 مسُِّيَتْ </w:t>
      </w:r>
    </w:p>
    <w:p>
      <w:pPr>
        <w:autoSpaceDN w:val="0"/>
        <w:autoSpaceDE w:val="0"/>
        <w:widowControl/>
        <w:spacing w:line="718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فَغَدَتْ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َْتَىڡ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تِلْكَ الْبُقْعَةُ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َِخْدُومَااى َدْ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فَبَيْى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يَوْمًا فَيَوْمًا إِىلَ الْعُلُوِّ وَالهى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1ُّ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ُـوضِ </w:t>
      </w:r>
    </w:p>
    <w:p>
      <w:pPr>
        <w:autoSpaceDN w:val="0"/>
        <w:autoSpaceDE w:val="0"/>
        <w:widowControl/>
        <w:spacing w:line="842" w:lineRule="exact" w:before="174" w:after="17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ىهِ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كَذَلِكَ إذْ دَخَـلَ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َْعِي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ـةِ وُالَهى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</w:p>
    <w:p>
      <w:pPr>
        <w:sectPr>
          <w:pgSz w:w="5681" w:h="9391"/>
          <w:pgMar w:top="96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وَاتِّبَاعٌ لِلْبِدْعَاتِ فَأَرَادَ </w:t>
      </w:r>
    </w:p>
    <w:p>
      <w:pPr>
        <w:sectPr>
          <w:type w:val="continuous"/>
          <w:pgSz w:w="5681" w:h="9391"/>
          <w:pgMar w:top="96" w:right="210" w:bottom="70" w:left="124" w:header="720" w:footer="720" w:gutter="0"/>
          <w:cols w:num="2" w:equalWidth="0">
            <w:col w:w="3140" w:space="0"/>
            <w:col w:w="2208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مَنْ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قَلْبِهِ زَيْغٌ </w:t>
      </w:r>
    </w:p>
    <w:p>
      <w:pPr>
        <w:sectPr>
          <w:type w:val="nextColumn"/>
          <w:pgSz w:w="5681" w:h="9391"/>
          <w:pgMar w:top="96" w:right="210" w:bottom="70" w:left="124" w:header="720" w:footer="720" w:gutter="0"/>
          <w:cols w:num="2" w:equalWidth="0">
            <w:col w:w="3140" w:space="0"/>
            <w:col w:w="220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فَشَــرَعُوا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تَنْكِيسَ أَمْرِهَا وَإِطْفَاءَ نُورِهَا</w:t>
      </w:r>
    </w:p>
    <w:p>
      <w:pPr>
        <w:autoSpaceDN w:val="0"/>
        <w:tabs>
          <w:tab w:pos="1766" w:val="left"/>
          <w:tab w:pos="3282" w:val="left"/>
          <w:tab w:pos="3336" w:val="left"/>
        </w:tabs>
        <w:autoSpaceDE w:val="0"/>
        <w:widowControl/>
        <w:spacing w:line="320" w:lineRule="exact" w:before="15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24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type w:val="continuous"/>
          <w:pgSz w:w="5681" w:h="9391"/>
          <w:pgMar w:top="96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ـهُ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أَحْاكَمًـا مُنَافِيـةً لِالْ;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سْـالَم</w:t>
      </w:r>
    </w:p>
    <w:p>
      <w:pPr>
        <w:autoSpaceDN w:val="0"/>
        <w:autoSpaceDE w:val="0"/>
        <w:widowControl/>
        <w:spacing w:line="10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 َ ُـوزُ ملُِـدَرِّىسِ هَـذِهِ الْلكُِّي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ـةِ وَطُال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وَخُــد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اهمَِا إِعْــرى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َِاضٌ عَــىلَ املُْبْتَدِعَــةِ </w:t>
      </w:r>
    </w:p>
    <w:p>
      <w:pPr>
        <w:autoSpaceDN w:val="0"/>
        <w:autoSpaceDE w:val="0"/>
        <w:widowControl/>
        <w:spacing w:line="894" w:lineRule="exact" w:before="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1َّ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ُمْ يُشَارِكُونَنَا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املُْعَاوَاى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َتِ املَْالِيـةِ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وَالْبَدَنِيّةِ وَأَيْضًا إِهى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1َّ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ُمْ أَعْضَاءٌ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َْعِي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</w:p>
    <w:p>
      <w:pPr>
        <w:autoSpaceDN w:val="0"/>
        <w:autoSpaceDE w:val="0"/>
        <w:widowControl/>
        <w:spacing w:line="8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الْلكُِّي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فَرَد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مهُْ وَعَارَهص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َُمْ مَـنْ قَـالَ فِـهى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ِمْ </w:t>
      </w:r>
    </w:p>
    <w:p>
      <w:pPr>
        <w:autoSpaceDN w:val="0"/>
        <w:autoSpaceDE w:val="0"/>
        <w:widowControl/>
        <w:spacing w:line="680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 َ1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َالُ طَائِفـةٌ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: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}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رَسُـولُ </w:t>
      </w:r>
    </w:p>
    <w:p>
      <w:pPr>
        <w:autoSpaceDN w:val="0"/>
        <w:autoSpaceDE w:val="0"/>
        <w:widowControl/>
        <w:spacing w:line="902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ظَاهِرِںى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عَىلَ احلَْقِّ 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أَمرُ </w:t>
      </w:r>
    </w:p>
    <w:p>
      <w:pPr>
        <w:autoSpaceDN w:val="0"/>
        <w:tabs>
          <w:tab w:pos="4732" w:val="left"/>
        </w:tabs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هَذِهِ الْلكُِّي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مُؤَس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سَـةٌ الِ;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ِحْيَـاءِ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{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هللاِ </w:t>
      </w:r>
    </w:p>
    <w:p>
      <w:pPr>
        <w:autoSpaceDN w:val="0"/>
        <w:autoSpaceDE w:val="0"/>
        <w:widowControl/>
        <w:spacing w:line="880" w:lineRule="exact" w:before="52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وَإِمڡ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َْاعِ الْبِدْعَةِ وَأَهْلِهَا فَـالَ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َالُ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337"/>
        <w:gridCol w:w="1337"/>
        <w:gridCol w:w="1337"/>
        <w:gridCol w:w="1337"/>
      </w:tblGrid>
      <w:tr>
        <w:trPr>
          <w:trHeight w:hRule="exact" w:val="36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25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1"/>
          <w:pgMar w:top="22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مُدَرِّسُــوهَا وَطُال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َُــا وَخُــد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اهمَُا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ون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8" w:lineRule="exact" w:before="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ِمْ حَسْبَ طَاقَهى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فَصَـارَتْ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َْعِي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</w:t>
      </w:r>
    </w:p>
    <w:p>
      <w:pPr>
        <w:autoSpaceDN w:val="0"/>
        <w:autoSpaceDE w:val="0"/>
        <w:widowControl/>
        <w:spacing w:line="636" w:lineRule="exact" w:before="86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ِفَإِذَامهُْ فَرِيقَان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GA" w:hAnsi="AGA" w:eastAsia="AGA"/>
          <w:b w:val="0"/>
          <w:i w:val="0"/>
          <w:color w:val="FF0000"/>
          <w:sz w:val="54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اىلَ عَ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الْلكُِّيّةِ مكََا </w:t>
      </w:r>
    </w:p>
    <w:p>
      <w:pPr>
        <w:sectPr>
          <w:pgSz w:w="5681" w:h="9391"/>
          <w:pgMar w:top="16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فَرِيـقٌ اِلْتَجَـؤُوا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َِعُونَـة</w:t>
      </w:r>
    </w:p>
    <w:p>
      <w:pPr>
        <w:sectPr>
          <w:type w:val="continuous"/>
          <w:pgSz w:w="5681" w:h="9391"/>
          <w:pgMar w:top="16" w:right="210" w:bottom="70" w:left="124" w:header="720" w:footer="720" w:gutter="0"/>
          <w:cols w:num="2" w:equalWidth="0">
            <w:col w:w="3500" w:space="0"/>
            <w:col w:w="1848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1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ْتَصِـمُونَ </w:t>
      </w:r>
      <w:r>
        <w:rPr>
          <w:rFonts w:ascii="AGA" w:hAnsi="AGA" w:eastAsia="AGA"/>
          <w:b w:val="0"/>
          <w:i w:val="0"/>
          <w:color w:val="FF0000"/>
          <w:sz w:val="54"/>
        </w:rPr>
        <w:t></w:t>
      </w:r>
    </w:p>
    <w:p>
      <w:pPr>
        <w:sectPr>
          <w:type w:val="nextColumn"/>
          <w:pgSz w:w="5681" w:h="9391"/>
          <w:pgMar w:top="16" w:right="210" w:bottom="70" w:left="124" w:header="720" w:footer="720" w:gutter="0"/>
          <w:cols w:num="2" w:equalWidth="0">
            <w:col w:w="3500" w:space="0"/>
            <w:col w:w="1848" w:space="0"/>
          </w:cols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34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السِّياسِــيّںى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إِىلَ املَْحْمكََــةِ املَْدَنِيّــةِ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فَطَلَبُـوا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 مَنْـعَ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ـدْرِيسِ وَإِيقَـافَ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وفَرِيــقٌ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ُِقْتَضَـــى إِشَــارَاتِ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عْلِــمىِ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شَــيْخِنَا فَاسْــتَمَر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عْوَى لَــدَى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نَوَاتٍ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املَْحْمكََةِ ملُِـد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عَشْــرِ 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سَــنَةَ أَلــفٍ وأَرْبَعِمِائَــةٍ وَأَرْبَــعٍ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337"/>
        <w:gridCol w:w="1337"/>
        <w:gridCol w:w="1337"/>
        <w:gridCol w:w="1337"/>
      </w:tblGrid>
      <w:tr>
        <w:trPr>
          <w:trHeight w:hRule="exact" w:val="33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26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1" w:h="9391"/>
          <w:pgMar w:top="16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32" w:val="left"/>
          <w:tab w:pos="3194" w:val="left"/>
          <w:tab w:pos="3814" w:val="left"/>
          <w:tab w:pos="410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مِنَ اهلِْجْرَةِ إِنْهى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ََتْ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( هـ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٤٢٤١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)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1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وعِشْـرِںى</w:t>
      </w:r>
    </w:p>
    <w:p>
      <w:pPr>
        <w:autoSpaceDN w:val="0"/>
        <w:autoSpaceDE w:val="0"/>
        <w:widowControl/>
        <w:spacing w:line="69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فَفَـــازَتْ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َْعِي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ـــةُ الْلكُِّي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عْوَى</w:t>
      </w:r>
    </w:p>
    <w:p>
      <w:pPr>
        <w:sectPr>
          <w:pgSz w:w="5681" w:h="9391"/>
          <w:pgMar w:top="110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خُسْــرَااى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مُبِينًـا</w:t>
      </w:r>
    </w:p>
    <w:p>
      <w:pPr>
        <w:sectPr>
          <w:type w:val="continuous"/>
          <w:pgSz w:w="5681" w:h="9391"/>
          <w:pgMar w:top="110" w:right="210" w:bottom="70" w:left="124" w:header="720" w:footer="720" w:gutter="0"/>
          <w:cols w:num="2" w:equalWidth="0">
            <w:col w:w="2430" w:space="0"/>
            <w:col w:w="291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وَخَسِــرَتْ أَعْـدَاؤُهَا</w:t>
      </w:r>
    </w:p>
    <w:p>
      <w:pPr>
        <w:sectPr>
          <w:type w:val="nextColumn"/>
          <w:pgSz w:w="5681" w:h="9391"/>
          <w:pgMar w:top="110" w:right="210" w:bottom="70" w:left="124" w:header="720" w:footer="720" w:gutter="0"/>
          <w:cols w:num="2" w:equalWidth="0">
            <w:col w:w="2430" w:space="0"/>
            <w:col w:w="291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 َت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هَذَا وَقَدْ جَعَلَ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احلَْمْدُ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َِِفلله </w:t>
      </w:r>
    </w:p>
    <w:p>
      <w:pPr>
        <w:autoSpaceDN w:val="0"/>
        <w:autoSpaceDE w:val="0"/>
        <w:widowControl/>
        <w:spacing w:line="778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تِلْــكَ الْوَاقِعَــةَ سَــبَبًا لِفَــتْحِ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ــاسِ </w:t>
      </w:r>
    </w:p>
    <w:p>
      <w:pPr>
        <w:autoSpaceDN w:val="0"/>
        <w:autoSpaceDE w:val="0"/>
        <w:widowControl/>
        <w:spacing w:line="58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أَبْصَـارَمهُ وَرصَْهڡ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ِِـمْ أَفْئِـدَهى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 إِلَهى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 وَإِىلَ </w:t>
      </w:r>
    </w:p>
    <w:p>
      <w:pPr>
        <w:autoSpaceDN w:val="0"/>
        <w:autoSpaceDE w:val="0"/>
        <w:widowControl/>
        <w:spacing w:line="8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طُال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َِــنْ وَقْتِئِــذٍ صَــارَتِ الْلكُِّي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ــةُ </w:t>
      </w:r>
    </w:p>
    <w:p>
      <w:pPr>
        <w:autoSpaceDN w:val="0"/>
        <w:autoSpaceDE w:val="0"/>
        <w:widowControl/>
        <w:spacing w:line="814" w:lineRule="exact" w:before="1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مَعْرُوفَــةً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الْــبِالَدِ الْعَرَبِي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ــةِ وَغَرى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ِْهَــا 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فَرَغَ  مِنْ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وَارْتَقَتْ جَامِعَةً عَالِيَةً </w:t>
      </w:r>
    </w:p>
    <w:p>
      <w:pPr>
        <w:autoSpaceDN w:val="0"/>
        <w:autoSpaceDE w:val="0"/>
        <w:widowControl/>
        <w:spacing w:line="540" w:lineRule="exact" w:before="328" w:after="1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بِنَـاءِ املَْسْـجِدِ وَاشْـتَاقَ إِىلَ بِنَـاءِ دَارٍ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337"/>
        <w:gridCol w:w="1337"/>
        <w:gridCol w:w="1337"/>
        <w:gridCol w:w="1337"/>
      </w:tblGrid>
      <w:tr>
        <w:trPr>
          <w:trHeight w:hRule="exact" w:val="36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27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1" w:h="9391"/>
          <w:pgMar w:top="110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10" w:lineRule="exact" w:before="0" w:after="4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تَعَاىلَ ذَلِكَ مِنْ حَيثُ ملَْ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بِقُرْهى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َِا يَس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ـر</w:t>
      </w:r>
    </w:p>
    <w:p>
      <w:pPr>
        <w:sectPr>
          <w:pgSz w:w="5681" w:h="9391"/>
          <w:pgMar w:top="94" w:right="210" w:bottom="70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ِوَمَـنْ يَت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ـق</w:t>
      </w:r>
    </w:p>
    <w:p>
      <w:pPr>
        <w:sectPr>
          <w:type w:val="continuous"/>
          <w:pgSz w:w="5681" w:h="9391"/>
          <w:pgMar w:top="94" w:right="210" w:bottom="70" w:left="132" w:header="720" w:footer="720" w:gutter="0"/>
          <w:cols w:num="2" w:equalWidth="0">
            <w:col w:w="1964" w:space="0"/>
            <w:col w:w="3376" w:space="0"/>
          </w:cols>
          <w:docGrid w:linePitch="360"/>
        </w:sectPr>
      </w:pPr>
    </w:p>
    <w:p>
      <w:pPr>
        <w:autoSpaceDN w:val="0"/>
        <w:autoSpaceDE w:val="0"/>
        <w:widowControl/>
        <w:spacing w:line="602" w:lineRule="exact" w:before="0" w:after="2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: اىلَ عَ </w:t>
      </w:r>
      <w:r>
        <w:rPr>
          <w:rFonts w:ascii="AGA" w:hAnsi="AGA" w:eastAsia="AGA"/>
          <w:b w:val="0"/>
          <w:i w:val="0"/>
          <w:color w:val="FF0000"/>
          <w:sz w:val="51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قَالَ تَ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َْتَسِبْ مكََا </w:t>
      </w:r>
    </w:p>
    <w:p>
      <w:pPr>
        <w:sectPr>
          <w:type w:val="nextColumn"/>
          <w:pgSz w:w="5681" w:h="9391"/>
          <w:pgMar w:top="94" w:right="210" w:bottom="70" w:left="132" w:header="720" w:footer="720" w:gutter="0"/>
          <w:cols w:num="2" w:equalWidth="0">
            <w:col w:w="1964" w:space="0"/>
            <w:col w:w="3376" w:space="0"/>
          </w:cols>
          <w:docGrid w:linePitch="360"/>
        </w:sectPr>
      </w:pP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حى َ ْعَــلْ هلَُ حم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َ1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ْرَجًــا وَرى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َْزُقــهُ مِــنْ حَيْــثُ </w:t>
      </w:r>
    </w:p>
    <w:p>
      <w:pPr>
        <w:autoSpaceDN w:val="0"/>
        <w:autoSpaceDE w:val="0"/>
        <w:widowControl/>
        <w:spacing w:line="602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فَبَعْـدَمَا مَلَـكَ الْبُقْعَـةَ بَـىى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الَحى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َْتَسِـبْ </w:t>
      </w:r>
      <w:r>
        <w:rPr>
          <w:rFonts w:ascii="AGA" w:hAnsi="AGA" w:eastAsia="AGA"/>
          <w:b w:val="0"/>
          <w:i w:val="0"/>
          <w:color w:val="FF0000"/>
          <w:sz w:val="51"/>
        </w:rPr>
        <w:t>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. </w:t>
      </w:r>
    </w:p>
    <w:p>
      <w:pPr>
        <w:autoSpaceDN w:val="0"/>
        <w:autoSpaceDE w:val="0"/>
        <w:widowControl/>
        <w:spacing w:line="778" w:lineRule="exact" w:before="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فِهى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َا دَارًا فَسَكَهى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ََا هُوَ وَأَهْهلُُ مى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P َُّ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بَىى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َ بِقُرْهى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َِـا </w:t>
      </w:r>
    </w:p>
    <w:p>
      <w:pPr>
        <w:autoSpaceDN w:val="0"/>
        <w:autoSpaceDE w:val="0"/>
        <w:widowControl/>
        <w:spacing w:line="732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P َُّ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مل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ا تُوُفِّيَـتْ أَهْـهلُُ دَفَهى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ََـا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مَسْجِدًا آخَرَ </w:t>
      </w:r>
    </w:p>
    <w:p>
      <w:pPr>
        <w:autoSpaceDN w:val="0"/>
        <w:autoSpaceDE w:val="0"/>
        <w:widowControl/>
        <w:spacing w:line="696" w:lineRule="exact" w:before="1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حى ِ ِوَارِ ذَلِـكَ املَْسْـجِدِ وَحَـو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طَ مَـعَ قَرى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ِْهَـا </w:t>
      </w:r>
    </w:p>
    <w:p>
      <w:pPr>
        <w:autoSpaceDN w:val="0"/>
        <w:autoSpaceDE w:val="0"/>
        <w:widowControl/>
        <w:spacing w:line="774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>لس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ــاحَةِ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سَــاحَةً تَسَــعُ قُبُــورًا وَىڡ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ِ تِلْــكَ ا</w:t>
      </w:r>
    </w:p>
    <w:p>
      <w:pPr>
        <w:autoSpaceDN w:val="0"/>
        <w:autoSpaceDE w:val="0"/>
        <w:widowControl/>
        <w:spacing w:line="566" w:lineRule="exact" w:before="1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تَعَــاىلَ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حى ِ ِــوَارِ قَرى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ِْهَــا قَــرى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ُْهُ فَرَمحَِهُمَــا </w:t>
      </w:r>
    </w:p>
    <w:p>
      <w:pPr>
        <w:autoSpaceDN w:val="0"/>
        <w:autoSpaceDE w:val="0"/>
        <w:widowControl/>
        <w:spacing w:line="648" w:lineRule="exact" w:before="0" w:after="0"/>
        <w:ind w:left="27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رَبِّ الْعَاملَِںى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اَحلَْمدُ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1"/>
        </w:rPr>
        <w:t>وَرَمحَِنَا مَهعَُمَا</w:t>
      </w:r>
    </w:p>
    <w:p>
      <w:pPr>
        <w:autoSpaceDN w:val="0"/>
        <w:autoSpaceDE w:val="0"/>
        <w:widowControl/>
        <w:spacing w:line="226" w:lineRule="auto" w:before="94" w:after="0"/>
        <w:ind w:left="168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FF0000"/>
          <w:sz w:val="32"/>
        </w:rPr>
        <w:t>@</w:t>
      </w:r>
      <w:r>
        <w:rPr>
          <w:rFonts w:ascii="MCSTaybahS_Unormal." w:hAnsi="MCSTaybahS_Unormal." w:eastAsia="MCSTaybahS_Unormal."/>
          <w:b w:val="0"/>
          <w:i/>
          <w:color w:val="FF0000"/>
          <w:sz w:val="32"/>
        </w:rPr>
        <w:t xml:space="preserve">@ </w:t>
      </w:r>
      <w:r>
        <w:rPr>
          <w:rFonts w:ascii="MCSTaybahS_Unormal." w:hAnsi="MCSTaybahS_Unormal." w:eastAsia="MCSTaybahS_Unormal."/>
          <w:b w:val="0"/>
          <w:i/>
          <w:color w:val="FF0000"/>
          <w:sz w:val="32"/>
        </w:rPr>
        <w:t>I</w:t>
      </w:r>
      <w:r>
        <w:rPr>
          <w:rFonts w:ascii="MCSTaybahS_Unormal." w:hAnsi="MCSTaybahS_Unormal." w:eastAsia="MCSTaybahS_Unormal."/>
          <w:b w:val="0"/>
          <w:i/>
          <w:color w:val="00B050"/>
          <w:sz w:val="32"/>
        </w:rPr>
        <w:t>S</w:t>
      </w:r>
      <w:r>
        <w:rPr>
          <w:rFonts w:ascii="MCSTaybahS_Unormal." w:hAnsi="MCSTaybahS_Unormal." w:eastAsia="MCSTaybahS_Unormal."/>
          <w:b w:val="0"/>
          <w:i/>
          <w:color w:val="FF0000"/>
          <w:sz w:val="32"/>
        </w:rPr>
        <w:t xml:space="preserve">H </w:t>
      </w:r>
      <w:r>
        <w:rPr>
          <w:rFonts w:ascii="MCSTaybahS_Unormal." w:hAnsi="MCSTaybahS_Unormal." w:eastAsia="MCSTaybahS_Unormal."/>
          <w:b w:val="0"/>
          <w:i/>
          <w:color w:val="FF0000"/>
          <w:sz w:val="32"/>
        </w:rPr>
        <w:t xml:space="preserve">@âìy‹¾a@åfly@ïčÜÇ@åig </w:t>
      </w:r>
      <w:r>
        <w:rPr>
          <w:rFonts w:ascii="MCSTaybahS_Unormal." w:hAnsi="MCSTaybahS_Unormal." w:eastAsia="MCSTaybahS_Unormal."/>
          <w:b w:val="0"/>
          <w:i/>
          <w:color w:val="FF0000"/>
          <w:sz w:val="32"/>
        </w:rPr>
        <w:t xml:space="preserve">@@ </w:t>
      </w:r>
      <w:r>
        <w:rPr>
          <w:rFonts w:ascii="MCSTaybahS_Unormal." w:hAnsi="MCSTaybahS_Unormal." w:eastAsia="MCSTaybahS_Unormal."/>
          <w:b w:val="0"/>
          <w:i/>
          <w:color w:val="00B050"/>
          <w:sz w:val="32"/>
        </w:rPr>
        <w:t xml:space="preserve">J </w:t>
      </w:r>
      <w:r>
        <w:rPr>
          <w:rFonts w:ascii="MCSTaybahS_Unormal." w:hAnsi="MCSTaybahS_Unormal." w:eastAsia="MCSTaybahS_Unormal."/>
          <w:b w:val="0"/>
          <w:i/>
          <w:color w:val="FF0000"/>
          <w:sz w:val="32"/>
        </w:rPr>
        <w:t>@@</w:t>
      </w:r>
      <w:r>
        <w:rPr>
          <w:rFonts w:ascii="MCSTaybahS_Unormal." w:hAnsi="MCSTaybahS_Unormal." w:eastAsia="MCSTaybahS_Unormal."/>
          <w:b w:val="0"/>
          <w:i/>
          <w:color w:val="FF0000"/>
          <w:sz w:val="32"/>
        </w:rPr>
        <w:t>âë‡ƒ¾a@åÇ@a@flïšŠ</w:t>
      </w:r>
    </w:p>
    <w:p>
      <w:pPr>
        <w:autoSpaceDN w:val="0"/>
        <w:tabs>
          <w:tab w:pos="1758" w:val="left"/>
          <w:tab w:pos="3274" w:val="left"/>
          <w:tab w:pos="3328" w:val="left"/>
        </w:tabs>
        <w:autoSpaceDE w:val="0"/>
        <w:widowControl/>
        <w:spacing w:line="320" w:lineRule="exact" w:before="120" w:after="0"/>
        <w:ind w:left="1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28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type w:val="continuous"/>
          <w:pgSz w:w="5681" w:h="9391"/>
          <w:pgMar w:top="94" w:right="210" w:bottom="70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سَـــملِّْ وَصَـــلِّ عَـــىلَ خَـــرى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 الْـــرى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َِاى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ت</w:t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الْقَـــرَااى َتِ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ُِّ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ْª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لِ وَالش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ـــيْخِ مَـــعْ لك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قَــدْ اى َعَ مَــا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َلَ مِــنْ مِــرى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َاثِ وَالِــدَةٍ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لِلْحَــجِّ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َوّلِ مَــعْ حُسْــنِ الْــوَاكَالَتِ 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وَحِـــںى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مَـــازَارَ خَـــرى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َلْـــقِ مه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َنْ </w:t>
      </w:r>
    </w:p>
    <w:p>
      <w:pPr>
        <w:autoSpaceDN w:val="0"/>
        <w:autoSpaceDE w:val="0"/>
        <w:widowControl/>
        <w:spacing w:line="746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ُورَ مَـــاحَوْهلَُ مِـــنْ خَـــرى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بُقْعَـــاتِ </w:t>
      </w:r>
    </w:p>
    <w:p>
      <w:pPr>
        <w:autoSpaceDN w:val="0"/>
        <w:autoSpaceDE w:val="0"/>
        <w:widowControl/>
        <w:spacing w:line="542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ملَّــا رَأَى خَنْــدَقًا فِيــهِ مَسَــاجِدُ لِلْـــ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نْ يَقْفُــــــــو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أَحصَْــــــــابِ مه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64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ََسْــجِدًا قَــدْ بَــىى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قُــرْبِ مَوْطِنِــهِ </w:t>
      </w:r>
    </w:p>
    <w:p>
      <w:pPr>
        <w:autoSpaceDN w:val="0"/>
        <w:autoSpaceDE w:val="0"/>
        <w:widowControl/>
        <w:spacing w:line="540" w:lineRule="exact" w:before="204" w:after="1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فَصَـــارَ يَعْلُـــو إِىلَ فَـــوْقُ بِـــدَرَجَاتٍ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310"/>
        <w:gridCol w:w="1310"/>
        <w:gridCol w:w="1310"/>
        <w:gridCol w:w="1310"/>
      </w:tblGrid>
      <w:tr>
        <w:trPr>
          <w:trHeight w:hRule="exact" w:val="3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29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1"/>
          <w:pgMar w:top="80" w:right="210" w:bottom="70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8" w:lineRule="exact" w:before="0" w:after="266"/>
        <w:ind w:left="2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جَنْبِــــهِ أُسِّسَــــتْ لكُِّي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ــــةٌ فَنَمَــــت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ُْـــورَ جَامِعَـــةٍ أَعْـــىلَ بِطَبَقَـــاتٍ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وَحِـــــــںى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I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بِنَاهَـــــــا مه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تَسْـــــــمِيَةً </w:t>
      </w:r>
    </w:p>
    <w:p>
      <w:pPr>
        <w:sectPr>
          <w:pgSz w:w="5681" w:h="9391"/>
          <w:pgMar w:top="96" w:right="210" w:bottom="70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لِالْ;شَــــــارَاتِ </w:t>
      </w:r>
    </w:p>
    <w:p>
      <w:pPr>
        <w:sectPr>
          <w:type w:val="continuous"/>
          <w:pgSz w:w="5681" w:h="9391"/>
          <w:pgMar w:top="96" w:right="210" w:bottom="70" w:left="232" w:header="720" w:footer="720" w:gutter="0"/>
          <w:cols w:num="2" w:equalWidth="0">
            <w:col w:w="2006" w:space="0"/>
            <w:col w:w="323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هلََــــــا رسَِاجَ عُلُــــــومٍ </w:t>
      </w:r>
    </w:p>
    <w:p>
      <w:pPr>
        <w:sectPr>
          <w:type w:val="nextColumn"/>
          <w:pgSz w:w="5681" w:h="9391"/>
          <w:pgMar w:top="96" w:right="210" w:bottom="70" w:left="232" w:header="720" w:footer="720" w:gutter="0"/>
          <w:cols w:num="2" w:equalWidth="0">
            <w:col w:w="2006" w:space="0"/>
            <w:col w:w="3234" w:space="0"/>
          </w:cols>
          <w:docGrid w:linePitch="360"/>
        </w:sectPr>
      </w:pPr>
    </w:p>
    <w:p>
      <w:pPr>
        <w:autoSpaceDN w:val="0"/>
        <w:autoSpaceDE w:val="0"/>
        <w:widowControl/>
        <w:spacing w:line="848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لَكِـــــنْ اى ِ;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ِحْيَـــــاءِ سُـــــن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بِتَسْـــــمِيَةٍ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بَعْضُ الْكِـرَامِ رَأَى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بَعْـضِ نَوْمَـاتٍ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تَقْـــــدِمى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مَـــــا رَآهُ صَـــــاحِبُهُ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تَفَـــــاؤُالً إِهى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1َّ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َـــــا إِحْيَـــــاءُ سُـــــن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وَبَعْـــدَ مَـــا ارْتَفَعَـــتْ تُعَـــد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جَامِعَـــةً </w:t>
      </w:r>
    </w:p>
    <w:p>
      <w:pPr>
        <w:autoSpaceDN w:val="0"/>
        <w:tabs>
          <w:tab w:pos="48" w:val="left"/>
          <w:tab w:pos="722" w:val="left"/>
          <w:tab w:pos="1658" w:val="left"/>
          <w:tab w:pos="3174" w:val="left"/>
          <w:tab w:pos="3228" w:val="left"/>
        </w:tabs>
        <w:autoSpaceDE w:val="0"/>
        <w:widowControl/>
        <w:spacing w:line="718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عَاتٍ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اكَنَــتْ هلَُ نَصْــبَ عَــںى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سَــا</w:t>
      </w: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30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type w:val="continuous"/>
          <w:pgSz w:w="5681" w:h="9391"/>
          <w:pgMar w:top="96" w:right="210" w:bottom="70" w:left="232" w:header="720" w:footer="720" w:gutter="0"/>
          <w:cols/>
          <w:docGrid w:linePitch="360"/>
        </w:sectPr>
      </w:pPr>
    </w:p>
    <w:p>
      <w:pPr>
        <w:autoSpaceDN w:val="0"/>
        <w:tabs>
          <w:tab w:pos="110" w:val="left"/>
          <w:tab w:pos="4026" w:val="left"/>
        </w:tabs>
        <w:autoSpaceDE w:val="0"/>
        <w:widowControl/>
        <w:spacing w:line="870" w:lineRule="exact" w:before="0" w:after="13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ِفَــــــــاكَنَ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وَصِــــــــي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ةٍ لِــــــــوَارِدِه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إِطْعَــــــامُ طَلَبَهى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َِــــــا حلِ َلْــــــبِ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ََاكَتٍ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وَمَسْـجِدًا قَـدْ بَـىى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قُـرْبِ مَسْـكَنِهِ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جَــــــاوَرَ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رى َِاحَــــــاتٍ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وَاكَنَ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 فِكْــــــرٍ طُــــــولَ مُد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تِــــــهِ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يَـــدْعُو لِـــزَارى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ِِهِ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جُـــلِّ حَاجَـــاتٍ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بَيْــــدَقَ شَــــطْرَحى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ْ×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يُقَلِّبُــــهُ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مَــــا اكَنَ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أَهْــلُ احلَْــرَاءَةِ أَوْ أَهْــلُ السِّيَاسَــاتِ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أَبْنَـــــاهُ أَد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 حَـــــىى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صَـــــارَ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هُـــــمُ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مُدَرِّسِــــںى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هلَُــــمْ حَــــق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املَْهَــــارَاتِ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337"/>
        <w:gridCol w:w="1337"/>
        <w:gridCol w:w="1337"/>
        <w:gridCol w:w="1337"/>
      </w:tblGrid>
      <w:tr>
        <w:trPr>
          <w:trHeight w:hRule="exact" w:val="36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31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1"/>
          <w:pgMar w:top="18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94" w:val="left"/>
        </w:tabs>
        <w:autoSpaceDE w:val="0"/>
        <w:widowControl/>
        <w:spacing w:line="8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حِــــںى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فُرْقَتِــــهِ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وَسَــــبْعَةٌ وُلْــــدُه</w:t>
      </w:r>
    </w:p>
    <w:p>
      <w:pPr>
        <w:autoSpaceDN w:val="0"/>
        <w:autoSpaceDE w:val="0"/>
        <w:widowControl/>
        <w:spacing w:line="84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َسَـــةٌ أَهْـــلُ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َـــادَاتِ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ذُكُـــورُمهُْ </w:t>
      </w:r>
    </w:p>
    <w:p>
      <w:pPr>
        <w:autoSpaceDN w:val="0"/>
        <w:tabs>
          <w:tab w:pos="2732" w:val="left"/>
          <w:tab w:pos="4084" w:val="left"/>
        </w:tabs>
        <w:autoSpaceDE w:val="0"/>
        <w:widowControl/>
        <w:spacing w:line="954" w:lineRule="exact" w:before="1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مهُْ وَالْـــــــلك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َمهُْ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فَـــــــاهللُ </w:t>
      </w:r>
    </w:p>
    <w:p>
      <w:pPr>
        <w:autoSpaceDN w:val="0"/>
        <w:autoSpaceDE w:val="0"/>
        <w:widowControl/>
        <w:spacing w:line="664" w:lineRule="exact" w:before="2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أَعْـــــىلَ مَـــــرَاتِهى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ُمْ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لكُِّ حَـــــاالَتٍ </w:t>
      </w:r>
    </w:p>
    <w:p>
      <w:pPr>
        <w:autoSpaceDN w:val="0"/>
        <w:autoSpaceDE w:val="0"/>
        <w:widowControl/>
        <w:spacing w:line="540" w:lineRule="exact" w:before="2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أَحصَْابَـــــهُ وَفِّقَـــــنْ لِنَشْــــــرِ عِملِْهِـــــمِ </w:t>
      </w:r>
    </w:p>
    <w:p>
      <w:pPr>
        <w:autoSpaceDN w:val="0"/>
        <w:autoSpaceDE w:val="0"/>
        <w:widowControl/>
        <w:spacing w:line="720" w:lineRule="exact" w:before="30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رَىى ِّ وَمِـــنْ فَيْضِـــهِ رَشِّـــشْ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َْاتٍ </w:t>
      </w:r>
    </w:p>
    <w:p>
      <w:pPr>
        <w:autoSpaceDN w:val="0"/>
        <w:autoSpaceDE w:val="0"/>
        <w:widowControl/>
        <w:spacing w:line="710" w:lineRule="exact" w:before="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تَعَـاىلَ نَـوَادِرُ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وَقَدْ حُىكِ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عَنْـهُ رَمحَِـه</w:t>
      </w:r>
    </w:p>
    <w:p>
      <w:pPr>
        <w:autoSpaceDN w:val="0"/>
        <w:autoSpaceDE w:val="0"/>
        <w:widowControl/>
        <w:spacing w:line="96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حِـںى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اكَنَ مُدَرِّسًـا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7030A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7030A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7030A0"/>
          <w:sz w:val="54"/>
        </w:rPr>
        <w:t xml:space="preserve"> َِهى</w:t>
      </w:r>
      <w:r>
        <w:rPr>
          <w:rFonts w:ascii="AdobeNaskh" w:hAnsi="AdobeNaskh" w:eastAsia="AdobeNaskh"/>
          <w:b w:val="0"/>
          <w:i w:val="0"/>
          <w:color w:val="7030A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7030A0"/>
          <w:sz w:val="54"/>
        </w:rPr>
        <w:t>َْا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كَثِرى ةٌ ،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بَعْـضِ الْـبِالَدِ جَـاءَ أَهْـهلُُ يَشْـكُونَ قِـهل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06" w:lineRule="exact" w:before="1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وَطَلَبُوا مِنْهُ تَعْيِںى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مَاكَنٍ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املَْاءِ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الْبِرى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ِْ </w:t>
      </w:r>
    </w:p>
    <w:p>
      <w:pPr>
        <w:autoSpaceDN w:val="0"/>
        <w:tabs>
          <w:tab w:pos="1766" w:val="left"/>
          <w:tab w:pos="3282" w:val="left"/>
          <w:tab w:pos="3336" w:val="left"/>
        </w:tabs>
        <w:autoSpaceDE w:val="0"/>
        <w:widowControl/>
        <w:spacing w:line="284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32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100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حلَِفْـرِ بِـرى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جَدِيـدَةٍ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ُـودُ اى ِملَْـاءِ فَعَـںى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26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مَوْضِعًا لِلْبِرى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وَرَكَزَ هُنَـاكَ وَتِـدًا</w:t>
      </w:r>
    </w:p>
    <w:p>
      <w:pPr>
        <w:autoSpaceDN w:val="0"/>
        <w:autoSpaceDE w:val="0"/>
        <w:widowControl/>
        <w:spacing w:line="982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لَعَـل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املَْـاءَ يَظْهَـرُ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معُْـقِ كَـذَا وَكَـذَا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وَلَكِنْ جَاوَزَ احلَْفْرُ ذَلِكَ الْقَـدْرَ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ذِرَاعًا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فَأَنْشَـأَتِ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وَملَْ يَظْهَـرْ مِـنَ املَْـاءِ قَطْـرَةٌ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املُْبْتَدِعَــةُ وَمَــنْ وَاالَمهُْ عَــىلَ مَــا هُــوَ </w:t>
      </w:r>
    </w:p>
    <w:p>
      <w:pPr>
        <w:autoSpaceDN w:val="0"/>
        <w:autoSpaceDE w:val="0"/>
        <w:widowControl/>
        <w:spacing w:line="578" w:lineRule="exact" w:before="3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َـاءَ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بَـةً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دَأْهى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ُُمْ يَسْهى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َْزِئُونَ اى ِلْعُملََـاءِ قَاطِ </w:t>
      </w:r>
    </w:p>
    <w:p>
      <w:pPr>
        <w:autoSpaceDN w:val="0"/>
        <w:autoSpaceDE w:val="0"/>
        <w:widowControl/>
        <w:spacing w:line="742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أَهْهلُُ أَيْضًا إِلَيْهِ مَسَاءَ يَـوْمٍ وَنَهى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ُـوهُ عَـىلَ </w:t>
      </w:r>
    </w:p>
    <w:p>
      <w:pPr>
        <w:autoSpaceDN w:val="0"/>
        <w:autoSpaceDE w:val="0"/>
        <w:widowControl/>
        <w:spacing w:line="814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الْوَاقِعَـةِ فَـأَمَرَمهُْ اى 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ـذْرِ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َهْـلِ الْعَبَـاءَةِ </w:t>
      </w:r>
    </w:p>
    <w:p>
      <w:pPr>
        <w:autoSpaceDN w:val="0"/>
        <w:autoSpaceDE w:val="0"/>
        <w:widowControl/>
        <w:spacing w:line="680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شَـيْئًا فَنَـذَرُوهُ وَرَجَعُـوا لِبُيُـوهى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p>
      <w:pPr>
        <w:autoSpaceDN w:val="0"/>
        <w:tabs>
          <w:tab w:pos="1766" w:val="left"/>
          <w:tab w:pos="3282" w:val="left"/>
          <w:tab w:pos="3336" w:val="left"/>
        </w:tabs>
        <w:autoSpaceDE w:val="0"/>
        <w:widowControl/>
        <w:spacing w:line="320" w:lineRule="exact" w:before="15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33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72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غَدَوْا إِىلَ الْبِرى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رَأَوْهَا 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َةَ املَْاءِ 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10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سَــاىحِ احلَْف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وَسَــارى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آالَهى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</w:t>
      </w:r>
    </w:p>
    <w:p>
      <w:pPr>
        <w:autoSpaceDN w:val="0"/>
        <w:autoSpaceDE w:val="0"/>
        <w:widowControl/>
        <w:spacing w:line="9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وَقَعَـتْ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َْـتَ املَْـاءِ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Iَّ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ُْكِـنْ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7030A0"/>
          <w:sz w:val="54"/>
        </w:rPr>
        <w:t>ومِهى</w:t>
      </w:r>
      <w:r>
        <w:rPr>
          <w:rFonts w:ascii="AdobeNaskh" w:hAnsi="AdobeNaskh" w:eastAsia="AdobeNaskh"/>
          <w:b w:val="0"/>
          <w:i w:val="0"/>
          <w:color w:val="7030A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7030A0"/>
          <w:sz w:val="54"/>
        </w:rPr>
        <w:t>َْــا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إِدْرَاهكَُــا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ِالِنْغِمَــاسِ </w:t>
      </w:r>
    </w:p>
    <w:p>
      <w:pPr>
        <w:autoSpaceDN w:val="0"/>
        <w:autoSpaceDE w:val="0"/>
        <w:widowControl/>
        <w:spacing w:line="690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جَـاءَ إِليْـهِ بَعْـضُ مَـنْ اكَنَ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ـهُ مِـنَ </w:t>
      </w:r>
    </w:p>
    <w:p>
      <w:pPr>
        <w:autoSpaceDN w:val="0"/>
        <w:autoSpaceDE w:val="0"/>
        <w:widowControl/>
        <w:spacing w:line="60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َغْنِيَــاءِ بِصَــمِمى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قَلْبِــهِ فَطَلَــبَ مِنْــهُ </w:t>
      </w:r>
    </w:p>
    <w:p>
      <w:pPr>
        <w:autoSpaceDN w:val="0"/>
        <w:autoSpaceDE w:val="0"/>
        <w:widowControl/>
        <w:spacing w:line="830" w:lineRule="exact" w:before="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 إىل مُسْتَشْىڡ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بَلَدٍ شَاسِـعٍ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كُوبَ مَعَ </w:t>
      </w:r>
    </w:p>
    <w:p>
      <w:pPr>
        <w:autoSpaceDN w:val="0"/>
        <w:autoSpaceDE w:val="0"/>
        <w:widowControl/>
        <w:spacing w:line="7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فَتَحَرى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فِىمَا يَقُـولُ فَفَص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َمْـرَ فَقَـالَ </w:t>
      </w:r>
    </w:p>
    <w:p>
      <w:pPr>
        <w:autoSpaceDN w:val="0"/>
        <w:autoSpaceDE w:val="0"/>
        <w:widowControl/>
        <w:spacing w:line="862" w:lineRule="exact" w:before="1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أَخَذَىى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وَجْعُ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ـدْرِ قَبْـلَ أَاى ّمٍ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ِئْـتُ </w:t>
      </w:r>
    </w:p>
    <w:p>
      <w:pPr>
        <w:autoSpaceDN w:val="0"/>
        <w:autoSpaceDE w:val="0"/>
        <w:widowControl/>
        <w:spacing w:line="986" w:lineRule="exact" w:before="0" w:after="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فُـالَاى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كتُورَ فَـأَمَرَىى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بِتَشْــرِحى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قَلْـىى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337"/>
        <w:gridCol w:w="1337"/>
        <w:gridCol w:w="1337"/>
        <w:gridCol w:w="1337"/>
      </w:tblGrid>
      <w:tr>
        <w:trPr>
          <w:trHeight w:hRule="exact" w:val="33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34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1"/>
          <w:pgMar w:top="68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وقَالَ إِنْ ملَْ تُشَـرِّحْهُ رسَِيعًا اكَنَ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َمْـر</w:t>
      </w:r>
    </w:p>
    <w:p>
      <w:pPr>
        <w:autoSpaceDN w:val="0"/>
        <w:autoSpaceDE w:val="0"/>
        <w:widowControl/>
        <w:spacing w:line="10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فَـأَذِنَ هلَُ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خَطِـرى ً </w:t>
      </w:r>
    </w:p>
    <w:p>
      <w:pPr>
        <w:autoSpaceDN w:val="0"/>
        <w:autoSpaceDE w:val="0"/>
        <w:widowControl/>
        <w:spacing w:line="73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وَلَكِــــن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إىل املُْسْتَشْــــىڡ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لِلت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شْــــ</w:t>
      </w:r>
    </w:p>
    <w:p>
      <w:pPr>
        <w:autoSpaceDN w:val="0"/>
        <w:autoSpaceDE w:val="0"/>
        <w:widowControl/>
        <w:spacing w:line="724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املَْـرِيضَ املُْحِـب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ملَْ يَقْـبَهلُْ وَقَـالَ الَ 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فَبَںى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هلَُ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ـيْخُ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أَذْهَبُ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وَأَنْتَ مَىعِ </w:t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أَعْذَارًا مَانِعَةً مِنَ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حْبَةِ مَعَهُ ولَكِـنْ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بَــلْ شَــيْئًا مِــنْ أَعْــذَارِهِ وَأَلْــزَمَ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ملَْ يَقْ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ُرُوجَ مَعَهُ إِىلَ أَنْ قَالَ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ـيْخُ هلَُ الَ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رِّحْ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تَـــذْهَبْ إِىلَ املُْسْتَشْـــىڡ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وَالَ تُشَـــ</w:t>
      </w:r>
    </w:p>
    <w:p>
      <w:pPr>
        <w:autoSpaceDN w:val="0"/>
        <w:autoSpaceDE w:val="0"/>
        <w:widowControl/>
        <w:spacing w:line="576" w:lineRule="exact" w:before="328" w:after="1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وَلَــيْسَ لَــكَ مَــرَضٌ خَطِــرى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فَرَجَــعَ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337"/>
        <w:gridCol w:w="1337"/>
        <w:gridCol w:w="1337"/>
        <w:gridCol w:w="1337"/>
      </w:tblGrid>
      <w:tr>
        <w:trPr>
          <w:trHeight w:hRule="exact" w:val="36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35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1"/>
          <w:pgMar w:top="172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املَْرِيضُ لِبَيْتِهِ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رَاحَةٍ وَرسُُورٍ وَعَـزْم</w:t>
      </w:r>
    </w:p>
    <w:p>
      <w:pPr>
        <w:autoSpaceDN w:val="0"/>
        <w:autoSpaceDE w:val="0"/>
        <w:widowControl/>
        <w:spacing w:line="7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وَبَعْـدَ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مٍ أَلْزَمَتْـهُ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َْكِ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شْــرِ </w:t>
      </w:r>
    </w:p>
    <w:p>
      <w:pPr>
        <w:autoSpaceDN w:val="0"/>
        <w:autoSpaceDE w:val="0"/>
        <w:widowControl/>
        <w:spacing w:line="574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َوْلِيَــاءُ وَاالَْقْــرِاى َءُ عــىلَ إِتْيَانِــهِ إِىلَ </w:t>
      </w:r>
    </w:p>
    <w:p>
      <w:pPr>
        <w:autoSpaceDN w:val="0"/>
        <w:autoSpaceDE w:val="0"/>
        <w:widowControl/>
        <w:spacing w:line="718" w:lineRule="exact" w:before="1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ذَهَبُـوا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دُكْتُورٍ مَاهِرٍ لِال;سْتِكْشَافِ </w:t>
      </w:r>
    </w:p>
    <w:p>
      <w:pPr>
        <w:autoSpaceDN w:val="0"/>
        <w:autoSpaceDE w:val="0"/>
        <w:widowControl/>
        <w:spacing w:line="802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بِهِ وَاسْتَكْشَفَ قَـالَ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كْتُورُ هلَُ لَـيسَ </w:t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اجَةَ لِلت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شْــرِحى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لَكَ مَرَضٌ خَطِرى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فَالَ حَ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ــهُ بَيْى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َمَــا هُــوَ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7030A0"/>
          <w:sz w:val="54"/>
        </w:rPr>
        <w:t>ومهى</w:t>
      </w:r>
      <w:r>
        <w:rPr>
          <w:rFonts w:ascii="AdobeNaskh" w:hAnsi="AdobeNaskh" w:eastAsia="AdobeNaskh"/>
          <w:b w:val="0"/>
          <w:i w:val="0"/>
          <w:color w:val="7030A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7030A0"/>
          <w:sz w:val="54"/>
        </w:rPr>
        <w:t>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مــدُ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  هللفَِِ </w:t>
      </w:r>
    </w:p>
    <w:p>
      <w:pPr>
        <w:autoSpaceDN w:val="0"/>
        <w:autoSpaceDE w:val="0"/>
        <w:widowControl/>
        <w:spacing w:line="902" w:lineRule="exact" w:before="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مُعْتَكِفٌ اى ِملَْدِينَةِ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املَْسْجِدِ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بَـوِيِّ </w:t>
      </w:r>
    </w:p>
    <w:p>
      <w:pPr>
        <w:autoSpaceDN w:val="0"/>
        <w:autoSpaceDE w:val="0"/>
        <w:widowControl/>
        <w:spacing w:line="734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إذْ جَلَـسَ بِقُرْبِـهِ شَـيْخٌ مُغْـرى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الثِّيَـابِ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تَعَــاىلَ وَأَشَــارَ 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فَأَنْشَــأَ يَــدْعُو </w:t>
      </w:r>
    </w:p>
    <w:p>
      <w:pPr>
        <w:autoSpaceDN w:val="0"/>
        <w:tabs>
          <w:tab w:pos="1766" w:val="left"/>
          <w:tab w:pos="3282" w:val="left"/>
          <w:tab w:pos="3336" w:val="left"/>
        </w:tabs>
        <w:autoSpaceDE w:val="0"/>
        <w:widowControl/>
        <w:spacing w:line="320" w:lineRule="exact" w:before="15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36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172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شَيْخِنَا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 يُؤَمِّنَ لِدُعَائِهِ فَـأَم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 شَـيْخُنَا يَتَنَف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ـلُ قَـامَ ذَلِـكَ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ـيخُ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قَـا</w:t>
      </w:r>
    </w:p>
    <w:p>
      <w:pPr>
        <w:autoSpaceDN w:val="0"/>
        <w:autoSpaceDE w:val="0"/>
        <w:widowControl/>
        <w:spacing w:line="900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وَأَدْخَلَ يَـدَهُ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كِـيسِ شَـيْخِنَا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أَدْرى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رسَِيعًا فَنَظَرَ شَـيْخُنَا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كِيسِـهِ فَوَجَـدَهُ </w:t>
      </w:r>
    </w:p>
    <w:p>
      <w:pPr>
        <w:autoSpaceDN w:val="0"/>
        <w:autoSpaceDE w:val="0"/>
        <w:widowControl/>
        <w:spacing w:line="7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 أَرَادَ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وَضَــعَ فِيــهِ مِائَــةَ رِاى َل</w:t>
      </w:r>
    </w:p>
    <w:p>
      <w:pPr>
        <w:autoSpaceDN w:val="0"/>
        <w:autoSpaceDE w:val="0"/>
        <w:widowControl/>
        <w:spacing w:line="652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شَيْخُنَا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جُوعَ إِىلَ الْبَلَدِ اشْرى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ََى بِتِلْكَ </w:t>
      </w:r>
    </w:p>
    <w:p>
      <w:pPr>
        <w:autoSpaceDN w:val="0"/>
        <w:autoSpaceDE w:val="0"/>
        <w:widowControl/>
        <w:spacing w:line="714" w:lineRule="exact" w:before="1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 وَصَــلَ بَيْتَــهُ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الــرِّاى َالَتِ الْعَجْــوَةَ </w:t>
      </w:r>
    </w:p>
    <w:p>
      <w:pPr>
        <w:autoSpaceDN w:val="0"/>
        <w:autoSpaceDE w:val="0"/>
        <w:widowControl/>
        <w:spacing w:line="696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َْفَ بِهِ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َقَارِبَ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َحْبَابَ فَقَس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ـمَهَا </w:t>
      </w:r>
    </w:p>
    <w:p>
      <w:pPr>
        <w:autoSpaceDN w:val="0"/>
        <w:autoSpaceDE w:val="0"/>
        <w:widowControl/>
        <w:spacing w:line="822" w:lineRule="exact" w:before="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بَعْدَ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مٍ أَرْسَلَ إِلَيْهِ شَيْخٌ مِـنَ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ِمْ </w:t>
      </w:r>
    </w:p>
    <w:p>
      <w:pPr>
        <w:autoSpaceDN w:val="0"/>
        <w:autoSpaceDE w:val="0"/>
        <w:widowControl/>
        <w:spacing w:line="90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ــوفِيةِ بَعْــضَ خُد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امِــهِ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ُِهُ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766" w:val="left"/>
          <w:tab w:pos="3282" w:val="left"/>
          <w:tab w:pos="3336" w:val="left"/>
        </w:tabs>
        <w:autoSpaceDE w:val="0"/>
        <w:widowControl/>
        <w:spacing w:line="320" w:lineRule="exact" w:before="11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37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8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ـــــذِي رَآهُ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املَْدِينَـــــةِ وَأَعْطَـــــ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الـــرِّاى َالَتِ اكَنَ هُـــوَ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ِضْــــرَ عَلَيْـــهِ </w:t>
      </w:r>
    </w:p>
    <w:p>
      <w:pPr>
        <w:autoSpaceDN w:val="0"/>
        <w:autoSpaceDE w:val="0"/>
        <w:widowControl/>
        <w:spacing w:line="850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فَتَعَج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 شَـيْخُنَا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أَمْـرِ هَـذَا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الَمْ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ــيْخِ كَيْــفَ عَــملَِ بِوَاقِعَــةِ إِعْطَــاءِ </w:t>
      </w:r>
    </w:p>
    <w:p>
      <w:pPr>
        <w:autoSpaceDN w:val="0"/>
        <w:autoSpaceDE w:val="0"/>
        <w:widowControl/>
        <w:spacing w:line="890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الرِّاى َالَتِ وَغَرى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ِْهِ مَعَ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شَيْخَنَا ملَْ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ِْ </w:t>
      </w:r>
    </w:p>
    <w:p>
      <w:pPr>
        <w:autoSpaceDN w:val="0"/>
        <w:autoSpaceDE w:val="0"/>
        <w:widowControl/>
        <w:spacing w:line="85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7030A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7030A0"/>
          <w:sz w:val="54"/>
        </w:rPr>
        <w:t>ومهى</w:t>
      </w:r>
      <w:r>
        <w:rPr>
          <w:rFonts w:ascii="AdobeNaskh" w:hAnsi="AdobeNaskh" w:eastAsia="AdobeNaskh"/>
          <w:b w:val="0"/>
          <w:i w:val="0"/>
          <w:color w:val="7030A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7030A0"/>
          <w:sz w:val="54"/>
        </w:rPr>
        <w:t>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أَحَـدًا قَــبْهلَُ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َِـذِهِ الْوَاقعـةِ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بَعْـضَ الْغُـرَاى َءِ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قَصَـدُوا بِـالَدَاى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طَلَبًـا لِال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َشْـغَالِ أَخَـذَهُ مَـرَضٌ شَـدِيدٌ </w:t>
      </w:r>
    </w:p>
    <w:p>
      <w:pPr>
        <w:autoSpaceDN w:val="0"/>
        <w:autoSpaceDE w:val="0"/>
        <w:widowControl/>
        <w:spacing w:line="856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فَتَحَــرى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أَمْــرِهِ 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 مسَِــعَ بِشَــيْخِنَا </w:t>
      </w:r>
    </w:p>
    <w:p>
      <w:pPr>
        <w:autoSpaceDN w:val="0"/>
        <w:autoSpaceDE w:val="0"/>
        <w:widowControl/>
        <w:spacing w:line="902" w:lineRule="exact" w:before="0" w:after="15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َحْوَاهلِِ عَزَمَ عَـىلَ الشِّـاكَيَةِ إِلَيْـهِ مِـنَ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337"/>
        <w:gridCol w:w="1337"/>
        <w:gridCol w:w="1337"/>
        <w:gridCol w:w="1337"/>
      </w:tblGrid>
      <w:tr>
        <w:trPr>
          <w:trHeight w:hRule="exact" w:val="36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38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1"/>
          <w:pgMar w:top="2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املَْرَضِ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َاءَ إىلَ بَيْـتِ شَـيْخِنَا وَلَكِـن</w:t>
      </w:r>
    </w:p>
    <w:p>
      <w:pPr>
        <w:autoSpaceDN w:val="0"/>
        <w:autoSpaceDE w:val="0"/>
        <w:widowControl/>
        <w:spacing w:line="576" w:lineRule="exact" w:before="2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آهُ مَشْغُوالً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ُِحَادَثَةِ الْعُملََـاءِ الْكِـرَامِ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</w:t>
      </w:r>
    </w:p>
    <w:p>
      <w:pPr>
        <w:autoSpaceDN w:val="0"/>
        <w:autoSpaceDE w:val="0"/>
        <w:widowControl/>
        <w:spacing w:line="810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بَعْـدَ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وَمُاكَملََهى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فَرَجَـعَ هَيْبَـةً هلَُ </w:t>
      </w:r>
    </w:p>
    <w:p>
      <w:pPr>
        <w:autoSpaceDN w:val="0"/>
        <w:autoSpaceDE w:val="0"/>
        <w:widowControl/>
        <w:spacing w:line="708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جَــاءَهُ فَــرَآهُ مَشْــغُوالً اكَال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فَرَجَــعَ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فَبَيْى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َمَـا هُـوَ همَْمُـومٌ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أَمْـرِهِ إِذْ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أَيضًـا</w:t>
      </w:r>
    </w:p>
    <w:p>
      <w:pPr>
        <w:autoSpaceDN w:val="0"/>
        <w:autoSpaceDE w:val="0"/>
        <w:widowControl/>
        <w:spacing w:line="570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رَأَى شَــيْخَنَا مَنَامًــا حى َ ْلِــسُ بِقُــ</w:t>
      </w:r>
    </w:p>
    <w:p>
      <w:pPr>
        <w:autoSpaceDN w:val="0"/>
        <w:autoSpaceDE w:val="0"/>
        <w:widowControl/>
        <w:spacing w:line="850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ــيِّدِ عَلَــوِي املَْنْفُــرَىمِ قُــدِّسَ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</w:t>
      </w:r>
    </w:p>
    <w:p>
      <w:pPr>
        <w:autoSpaceDN w:val="0"/>
        <w:autoSpaceDE w:val="0"/>
        <w:widowControl/>
        <w:spacing w:line="540" w:lineRule="exact" w:before="1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فَشَــاكَ إِلَيْــهِ أَمْــرَهُ فَأَرْشَــدَهُ إِىلَ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ُْبِ </w:t>
      </w:r>
    </w:p>
    <w:p>
      <w:pPr>
        <w:autoSpaceDN w:val="0"/>
        <w:autoSpaceDE w:val="0"/>
        <w:widowControl/>
        <w:spacing w:line="758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دَوَاءٍ ذَكَرَهُ هلَُ 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َِبَهُ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مًا وَملَْ حى َ ِدْ </w:t>
      </w:r>
    </w:p>
    <w:p>
      <w:pPr>
        <w:autoSpaceDN w:val="0"/>
        <w:autoSpaceDE w:val="0"/>
        <w:widowControl/>
        <w:spacing w:line="854" w:lineRule="exact" w:before="100" w:after="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مِنْ مَرَضِـهِ شِـفَاءً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فَـرَآهُ أَيضًـا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337"/>
        <w:gridCol w:w="1337"/>
        <w:gridCol w:w="1337"/>
        <w:gridCol w:w="1337"/>
      </w:tblGrid>
      <w:tr>
        <w:trPr>
          <w:trHeight w:hRule="exact" w:val="36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39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1"/>
          <w:pgMar w:top="172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 اِسْتَعْمِلْ ذَلِـكَ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املَْنَامِ فَشَاكَ إِلَيْهِ فَقَا</w:t>
      </w:r>
    </w:p>
    <w:p>
      <w:pPr>
        <w:autoSpaceDN w:val="0"/>
        <w:autoSpaceDE w:val="0"/>
        <w:widowControl/>
        <w:spacing w:line="802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وَاءَ بِعَيْنِـهِ بِـثَمَنِ أَرْبَعِمِائَـةٍ وَأَرْبَـعٍ </w:t>
      </w:r>
    </w:p>
    <w:p>
      <w:pPr>
        <w:autoSpaceDN w:val="0"/>
        <w:autoSpaceDE w:val="0"/>
        <w:widowControl/>
        <w:spacing w:line="920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وَأَرْبَعِںى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رُوبِيةً فَشَــرَاهُ بِـذَلِكَ الـث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مَنِ </w:t>
      </w:r>
    </w:p>
    <w:p>
      <w:pPr>
        <w:autoSpaceDN w:val="0"/>
        <w:autoSpaceDE w:val="0"/>
        <w:widowControl/>
        <w:spacing w:line="754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فَعِنْـدَ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فَاسْـتَعْمَلَ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َِيعَـهُ فَشُـىڡ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مِنْـهُ 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ذَلِكَ جَاءَ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َلِثًـا فَـأَخْرى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ََهُ حى ِ َمِيـعِ 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أَخِرى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قَـالَ هلَُ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ـيْخُ أَملَْ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 جَرَى هلَُ فَ </w:t>
      </w:r>
    </w:p>
    <w:p>
      <w:pPr>
        <w:autoSpaceDN w:val="0"/>
        <w:autoSpaceDE w:val="0"/>
        <w:widowControl/>
        <w:spacing w:line="672" w:lineRule="exact" w:before="0" w:after="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قَالَ بَىلَ قَدْ شُـفِيتُ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تُشْفَ مِنَ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قْمِ </w:t>
      </w:r>
    </w:p>
    <w:p>
      <w:pPr>
        <w:sectPr>
          <w:pgSz w:w="5681" w:h="9391"/>
          <w:pgMar w:top="172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طَالِباً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7030A0"/>
          <w:sz w:val="54"/>
        </w:rPr>
        <w:t>ومهى</w:t>
      </w:r>
      <w:r>
        <w:rPr>
          <w:rFonts w:ascii="AdobeNaskh" w:hAnsi="AdobeNaskh" w:eastAsia="AdobeNaskh"/>
          <w:b w:val="0"/>
          <w:i w:val="0"/>
          <w:color w:val="7030A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7030A0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احلَمدُ </w:t>
      </w:r>
    </w:p>
    <w:p>
      <w:pPr>
        <w:sectPr>
          <w:type w:val="continuous"/>
          <w:pgSz w:w="5681" w:h="9391"/>
          <w:pgMar w:top="172" w:right="210" w:bottom="70" w:left="124" w:header="720" w:footer="720" w:gutter="0"/>
          <w:cols w:num="2" w:equalWidth="0">
            <w:col w:w="3234" w:space="0"/>
            <w:col w:w="2114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َِيعِهِ هللفَِِ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</w:t>
      </w:r>
    </w:p>
    <w:p>
      <w:pPr>
        <w:sectPr>
          <w:type w:val="nextColumn"/>
          <w:pgSz w:w="5681" w:h="9391"/>
          <w:pgMar w:top="172" w:right="210" w:bottom="70" w:left="124" w:header="720" w:footer="720" w:gutter="0"/>
          <w:cols w:num="2" w:equalWidth="0">
            <w:col w:w="3234" w:space="0"/>
            <w:col w:w="2114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اكَنَ مُبْــــتَىلً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ِنْفِــــاكَكِ حلَْيَيْــــهِ عَــــنْ 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فَإذَا انْفَـك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يَعْجِـزُ عَـنِ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مَفْصَلَهى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ِْمَا غِبًّا</w:t>
      </w:r>
    </w:p>
    <w:p>
      <w:pPr>
        <w:autoSpaceDN w:val="0"/>
        <w:tabs>
          <w:tab w:pos="1766" w:val="left"/>
          <w:tab w:pos="3282" w:val="left"/>
          <w:tab w:pos="3336" w:val="left"/>
        </w:tabs>
        <w:autoSpaceDE w:val="0"/>
        <w:widowControl/>
        <w:spacing w:line="320" w:lineRule="exact" w:before="10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40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type w:val="continuous"/>
          <w:pgSz w:w="5681" w:h="9391"/>
          <w:pgMar w:top="172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1" w:h="9391"/>
          <w:pgMar w:top="172" w:right="210" w:bottom="7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مِـنَ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َطْعِمَـةِ وَغَرى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ِْهَـا </w:t>
      </w:r>
    </w:p>
    <w:p>
      <w:pPr>
        <w:sectPr>
          <w:type w:val="continuous"/>
          <w:pgSz w:w="5681" w:h="9391"/>
          <w:pgMar w:top="172" w:right="210" w:bottom="70" w:left="48" w:header="720" w:footer="720" w:gutter="0"/>
          <w:cols w:num="2" w:equalWidth="0">
            <w:col w:w="3228" w:space="0"/>
            <w:col w:w="2196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3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املَْضْـغِ لِشَــيْء</w:t>
      </w:r>
    </w:p>
    <w:p>
      <w:pPr>
        <w:sectPr>
          <w:type w:val="nextColumn"/>
          <w:pgSz w:w="5681" w:h="9391"/>
          <w:pgMar w:top="172" w:right="210" w:bottom="70" w:left="48" w:header="720" w:footer="720" w:gutter="0"/>
          <w:cols w:num="2" w:equalWidth="0">
            <w:col w:w="3228" w:space="0"/>
            <w:col w:w="2196" w:space="0"/>
          </w:cols>
          <w:docGrid w:linePitch="360"/>
        </w:sectPr>
      </w:pP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وَقَــدْ دَاوَاهُ وَعَاحلَ َــهُ كَثِــرى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ٌ مِــنَ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بِفَمِــهِ </w:t>
      </w:r>
    </w:p>
    <w:p>
      <w:pPr>
        <w:autoSpaceDN w:val="0"/>
        <w:autoSpaceDE w:val="0"/>
        <w:widowControl/>
        <w:spacing w:line="5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وَأَخِـرى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ًا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َطِب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اءِ فَملَْ يُوجَدْ هلَُ شِفاءٌ قَط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فَبَيْـامى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أَمَرُوهُ بِبَضْعِ الل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حْيَںى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وتَشْـرِحى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ِهِما</w:t>
      </w:r>
    </w:p>
    <w:p>
      <w:pPr>
        <w:autoSpaceDN w:val="0"/>
        <w:autoSpaceDE w:val="0"/>
        <w:widowControl/>
        <w:spacing w:line="556" w:lineRule="exact" w:before="2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اكَيَةِ إِىلَ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هُوَ مُتَحَرى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ٌِّ إِذْ أَمَرَتْهُ وَالِدَتُهُ اى ِلشِّـ</w:t>
      </w:r>
    </w:p>
    <w:p>
      <w:pPr>
        <w:autoSpaceDN w:val="0"/>
        <w:autoSpaceDE w:val="0"/>
        <w:widowControl/>
        <w:spacing w:line="654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شَيْخِنَا مِنْ ذَلِكَ املَْرَضِ فَمل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شَـاكَ إِلَيْـهِ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فَالَ حَاجَةَ لَكَ لِلت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شْـرحى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قَالَ شَفَاكَ </w:t>
      </w:r>
    </w:p>
    <w:p>
      <w:pPr>
        <w:autoSpaceDN w:val="0"/>
        <w:autoSpaceDE w:val="0"/>
        <w:widowControl/>
        <w:spacing w:line="710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َِقِّــهِ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فَشَــفَااى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فَشُــىڡ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َ مِنْــهُ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ََامًــا</w:t>
      </w:r>
    </w:p>
    <w:p>
      <w:pPr>
        <w:autoSpaceDN w:val="0"/>
        <w:autoSpaceDE w:val="0"/>
        <w:widowControl/>
        <w:spacing w:line="520" w:lineRule="exact" w:before="0" w:after="0"/>
        <w:ind w:left="41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وعَافَااى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مِنْ مح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َِيعِ بَالَءِ الد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نْيَا وَاال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خِرَة</w:t>
      </w:r>
    </w:p>
    <w:p>
      <w:pPr>
        <w:autoSpaceDN w:val="0"/>
        <w:autoSpaceDE w:val="0"/>
        <w:widowControl/>
        <w:spacing w:line="226" w:lineRule="auto" w:before="154" w:after="0"/>
        <w:ind w:left="0" w:right="0" w:firstLine="0"/>
        <w:jc w:val="center"/>
      </w:pPr>
      <w:r>
        <w:rPr>
          <w:rFonts w:ascii="MCSTaybahS_Unormal." w:hAnsi="MCSTaybahS_Unormal." w:eastAsia="MCSTaybahS_Unormal."/>
          <w:b w:val="0"/>
          <w:i/>
          <w:color w:val="FF0000"/>
          <w:sz w:val="20"/>
        </w:rPr>
        <w:t>@</w:t>
      </w:r>
      <w:r>
        <w:rPr>
          <w:rFonts w:ascii="MCSTaybahS_Unormal." w:hAnsi="MCSTaybahS_Unormal." w:eastAsia="MCSTaybahS_Unormal."/>
          <w:b w:val="0"/>
          <w:i/>
          <w:color w:val="FF0000"/>
          <w:sz w:val="20"/>
        </w:rPr>
        <w:t>@</w:t>
      </w:r>
    </w:p>
    <w:p>
      <w:pPr>
        <w:autoSpaceDN w:val="0"/>
        <w:autoSpaceDE w:val="0"/>
        <w:widowControl/>
        <w:spacing w:line="226" w:lineRule="auto" w:before="14" w:after="0"/>
        <w:ind w:left="0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@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@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I</w:t>
      </w:r>
      <w:r>
        <w:rPr>
          <w:rFonts w:ascii="MCSTaybahS_Unormal." w:hAnsi="MCSTaybahS_Unormal." w:eastAsia="MCSTaybahS_Unormal."/>
          <w:b w:val="0"/>
          <w:i/>
          <w:color w:val="00B050"/>
          <w:sz w:val="36"/>
        </w:rPr>
        <w:t>S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H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@âìy‹¾a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@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å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fly@ï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čÜÇ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@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åig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@ </w:t>
      </w:r>
      <w:r>
        <w:rPr>
          <w:rFonts w:ascii="MCSTaybahS_Unormal." w:hAnsi="MCSTaybahS_Unormal." w:eastAsia="MCSTaybahS_Unormal."/>
          <w:b w:val="0"/>
          <w:i/>
          <w:color w:val="00B050"/>
          <w:sz w:val="36"/>
        </w:rPr>
        <w:t xml:space="preserve">J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@âë‡ƒ¾a@åÇ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@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a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 xml:space="preserve">@ </w:t>
      </w:r>
      <w:r>
        <w:rPr>
          <w:rFonts w:ascii="MCSTaybahS_Unormal." w:hAnsi="MCSTaybahS_Unormal." w:eastAsia="MCSTaybahS_Unormal."/>
          <w:b w:val="0"/>
          <w:i/>
          <w:color w:val="FF0000"/>
          <w:sz w:val="36"/>
        </w:rPr>
        <w:t>flïšŠ</w:t>
      </w:r>
    </w:p>
    <w:p>
      <w:pPr>
        <w:autoSpaceDN w:val="0"/>
        <w:autoSpaceDE w:val="0"/>
        <w:widowControl/>
        <w:spacing w:line="226" w:lineRule="auto" w:before="26" w:after="308"/>
        <w:ind w:left="0" w:right="0" w:firstLine="0"/>
        <w:jc w:val="center"/>
      </w:pPr>
      <w:r>
        <w:rPr>
          <w:rFonts w:ascii="MCSTaybahS_Unormal." w:hAnsi="MCSTaybahS_Unormal." w:eastAsia="MCSTaybahS_Unormal."/>
          <w:b w:val="0"/>
          <w:i/>
          <w:color w:val="FF0000"/>
          <w:sz w:val="16"/>
        </w:rPr>
        <w:t>@</w:t>
      </w:r>
      <w:r>
        <w:rPr>
          <w:rFonts w:ascii="MCSTaybahS_Unormal." w:hAnsi="MCSTaybahS_Unormal." w:eastAsia="MCSTaybahS_Unormal."/>
          <w:b w:val="0"/>
          <w:i/>
          <w:color w:val="FF0000"/>
          <w:sz w:val="16"/>
        </w:rPr>
        <w:t>@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" w:type="dxa"/>
      </w:tblPr>
      <w:tblGrid>
        <w:gridCol w:w="1356"/>
        <w:gridCol w:w="1356"/>
        <w:gridCol w:w="1356"/>
        <w:gridCol w:w="1356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1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41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1" w:h="9391"/>
          <w:pgMar w:top="172" w:right="210" w:bottom="7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1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اى َرَبِّ صَلِّ عَىلَ 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ذِي جَااى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 حى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ِ1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 الدِّںى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4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1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ª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لِ وَالص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حْبِ وَسَـملَِّنْ وَزَںى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ْ1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 الـدِّںى</w:t>
      </w:r>
    </w:p>
    <w:p>
      <w:pPr>
        <w:autoSpaceDN w:val="0"/>
        <w:tabs>
          <w:tab w:pos="3680" w:val="left"/>
          <w:tab w:pos="4458" w:val="left"/>
        </w:tabs>
        <w:autoSpaceDE w:val="0"/>
        <w:widowControl/>
        <w:spacing w:line="7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بِبَابِكَ وَاقِـفٌ رى َْجُـو الْعَطَـا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عَبدٌ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</w:t>
      </w:r>
    </w:p>
    <w:p>
      <w:pPr>
        <w:autoSpaceDN w:val="0"/>
        <w:autoSpaceDE w:val="0"/>
        <w:widowControl/>
        <w:spacing w:line="9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فَاغْفِرْهلَُ الَتَطْـرُدَنْ اى ِلش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ـيخِ زَںى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78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قَرْعِ الْبَابِ حَقًّا مَا لَنَا مِـنْ حِـيهل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وَغَرى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</w:t>
      </w:r>
    </w:p>
    <w:p>
      <w:pPr>
        <w:autoSpaceDN w:val="0"/>
        <w:autoSpaceDE w:val="0"/>
        <w:widowControl/>
        <w:spacing w:line="9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فَــالَ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َُد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 كَف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نَــا اى ِلش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ــيْخِ زَںى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الــدِّںى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590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وَفِّـقْ لَنَـا عَـىلَ مح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َِيـعِ  احل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ِْ  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َرَمحَْانَنَـا</w:t>
      </w:r>
    </w:p>
    <w:p>
      <w:pPr>
        <w:autoSpaceDN w:val="0"/>
        <w:tabs>
          <w:tab w:pos="4106" w:val="left"/>
        </w:tabs>
        <w:autoSpaceDE w:val="0"/>
        <w:widowControl/>
        <w:spacing w:line="9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َْىص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َِـقِّ 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ـيْخِ زَںى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الـدِّںى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وَجُدْ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َِا</w:t>
      </w:r>
    </w:p>
    <w:p>
      <w:pPr>
        <w:autoSpaceDN w:val="0"/>
        <w:tabs>
          <w:tab w:pos="920" w:val="left"/>
          <w:tab w:pos="1396" w:val="left"/>
          <w:tab w:pos="2296" w:val="left"/>
          <w:tab w:pos="3182" w:val="left"/>
          <w:tab w:pos="4280" w:val="left"/>
        </w:tabs>
        <w:autoSpaceDE w:val="0"/>
        <w:widowControl/>
        <w:spacing w:line="500" w:lineRule="exact" w:before="0" w:after="0"/>
        <w:ind w:left="5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أَغْيَارِاى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عَنْ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فْسِ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عُيُوبِ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بِتَفْتِيشِ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وَاشْغَلْ </w:t>
      </w:r>
    </w:p>
    <w:p>
      <w:pPr>
        <w:autoSpaceDN w:val="0"/>
        <w:autoSpaceDE w:val="0"/>
        <w:widowControl/>
        <w:spacing w:line="9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هطَِّــرْ قُلُوبَنَــا 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َِــقِّ الش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ــيخِ زَںى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ْ1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 الــدِّںى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 </w:t>
      </w:r>
    </w:p>
    <w:p>
      <w:pPr>
        <w:autoSpaceDN w:val="0"/>
        <w:tabs>
          <w:tab w:pos="1656" w:val="left"/>
          <w:tab w:pos="3172" w:val="left"/>
          <w:tab w:pos="3226" w:val="left"/>
        </w:tabs>
        <w:autoSpaceDE w:val="0"/>
        <w:widowControl/>
        <w:spacing w:line="320" w:lineRule="exact" w:before="146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42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18" w:right="210" w:bottom="70" w:left="2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00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لَنَا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وَامسَْحْ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َْتَسِبْ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َْلم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أَن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حَيث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مِنْ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لَنَا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وَارْزُق</w:t>
      </w:r>
    </w:p>
    <w:p>
      <w:pPr>
        <w:autoSpaceDN w:val="0"/>
        <w:tabs>
          <w:tab w:pos="1670" w:val="left"/>
        </w:tabs>
        <w:autoSpaceDE w:val="0"/>
        <w:widowControl/>
        <w:spacing w:line="764" w:lineRule="exact" w:before="19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زَںى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َِخْرَجٍ عَـنْ  ضِـيقَةٍ 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َِـقِّ </w:t>
      </w:r>
    </w:p>
    <w:p>
      <w:pPr>
        <w:autoSpaceDN w:val="0"/>
        <w:autoSpaceDE w:val="0"/>
        <w:widowControl/>
        <w:spacing w:line="61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جُدْاى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اى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ِلشِّـفَا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رَامحَِ املِْسْكِںى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مع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ُُومَنَااكْشِفْ </w:t>
      </w:r>
    </w:p>
    <w:p>
      <w:pPr>
        <w:autoSpaceDN w:val="0"/>
        <w:autoSpaceDE w:val="0"/>
        <w:widowControl/>
        <w:spacing w:line="9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أَغْنِنَـا اى ِلش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ـيخِ زَںى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الـدِّںى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عَـنِ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َطِب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ـا </w:t>
      </w:r>
    </w:p>
    <w:p>
      <w:pPr>
        <w:autoSpaceDN w:val="0"/>
        <w:autoSpaceDE w:val="0"/>
        <w:widowControl/>
        <w:spacing w:line="744" w:lineRule="exact" w:before="8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مِعْيَــانٍ قِنَــا 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لكُِّ حَاسِــدٍ </w:t>
      </w:r>
    </w:p>
    <w:p>
      <w:pPr>
        <w:autoSpaceDN w:val="0"/>
        <w:autoSpaceDE w:val="0"/>
        <w:widowControl/>
        <w:spacing w:line="766" w:lineRule="exact" w:before="14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إِبْلِــيسٍ كَــذَا 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َِــقِّ   زَںى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69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رِّ  فِينَـا رَاىمحِِ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وَامْنَعْ لِسَااى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ً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َطِقاً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</w:p>
    <w:p>
      <w:pPr>
        <w:autoSpaceDN w:val="0"/>
        <w:autoSpaceDE w:val="0"/>
        <w:widowControl/>
        <w:spacing w:line="94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وَكُــف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سَــارِقٍ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َِــقِّ زَںى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الــدِّںى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81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فْوِيضِ تَدْبرى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أَزِلْ عَنْ قَلْبِنَـا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بِاكَمِلِ </w:t>
      </w:r>
    </w:p>
    <w:p>
      <w:pPr>
        <w:autoSpaceDN w:val="0"/>
        <w:autoSpaceDE w:val="0"/>
        <w:widowControl/>
        <w:spacing w:line="830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عِنْـدَاللِّقَا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َِـقِّ زَںى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ىكَ 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َْتَضِـ</w:t>
      </w:r>
    </w:p>
    <w:p>
      <w:pPr>
        <w:autoSpaceDN w:val="0"/>
        <w:tabs>
          <w:tab w:pos="1766" w:val="left"/>
          <w:tab w:pos="3282" w:val="left"/>
          <w:tab w:pos="3336" w:val="left"/>
        </w:tabs>
        <w:autoSpaceDE w:val="0"/>
        <w:widowControl/>
        <w:spacing w:line="320" w:lineRule="exact" w:before="8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43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170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8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أَوْصِلْ إِلَيْنَا لك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مَطْلُوبٍ رسَِيعًـا سَـيِّدِي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مُصِـيبَاتٍ قِنَـا اى ِلش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ـيخِ زَںى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الـدِّںى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842" w:lineRule="exact" w:before="4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وَأَحْيِنَــا إذْاكَنَ 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احلَْيــاةِ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يتُنَـــا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َفْضَـــلِ الـــذِّكْرِ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الـــدِّںى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ُِ </w:t>
      </w:r>
    </w:p>
    <w:p>
      <w:pPr>
        <w:autoSpaceDN w:val="0"/>
        <w:autoSpaceDE w:val="0"/>
        <w:widowControl/>
        <w:spacing w:line="850" w:lineRule="exact" w:before="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وَلَقِّـنِ احلُْج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ـةَ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الْقَـرى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إِذَا مَـا نُسْـأَلُ </w:t>
      </w:r>
    </w:p>
    <w:p>
      <w:pPr>
        <w:autoSpaceDN w:val="0"/>
        <w:autoSpaceDE w:val="0"/>
        <w:widowControl/>
        <w:spacing w:line="854" w:lineRule="exact" w:before="0" w:after="0"/>
        <w:ind w:left="0" w:right="128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وَحِںى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بَعْـثٍ طَمْئِـںى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َِـقِّ زَںى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الـدِّںى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َُد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نْ عَن حِيَاضِ املُْصْطَىڡ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خَرى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ِالْوَرَى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شَفِّعْهُ فِينَـا رَاىمحِِ اى ِلش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ـيْخِ زَںى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878" w:lineRule="exact" w:before="0" w:after="11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وَثَبِّںى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 أَقْـدَامَنَا عَـىلَ الصِّــرَاطِ حِيى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َمَـا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 عَلَيْهِ خَالِىڡ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اى ِلش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يْخِ زَںى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الدِّںى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َْشِ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336"/>
        <w:gridCol w:w="1336"/>
        <w:gridCol w:w="1336"/>
        <w:gridCol w:w="1336"/>
      </w:tblGrid>
      <w:tr>
        <w:trPr>
          <w:trHeight w:hRule="exact" w:val="3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44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2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1"/>
          <w:pgMar w:top="22" w:right="102" w:bottom="70" w:left="2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4" w:lineRule="exact" w:before="0" w:after="164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عُيُونَنَا اى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َصْلِ وَالْفَصْـلِ وَأَحْبَـابٍ لَنَـا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بِنَظـرِ وَجْـهٍ مِنْـكَ أَقْـرِرَنْ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336"/>
        <w:gridCol w:w="1336"/>
        <w:gridCol w:w="1336"/>
        <w:gridCol w:w="1336"/>
      </w:tblGrid>
      <w:tr>
        <w:trPr>
          <w:trHeight w:hRule="exact" w:val="694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4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اال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ْ</w:t>
              <w:br/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َسْقَامِ اى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مُعْضَلِ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مِنْ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عَافِنَا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دُيُونَنَااقْضِ </w:t>
            </w:r>
          </w:p>
        </w:tc>
      </w:tr>
    </w:tbl>
    <w:p>
      <w:pPr>
        <w:autoSpaceDN w:val="0"/>
        <w:autoSpaceDE w:val="0"/>
        <w:widowControl/>
        <w:spacing w:line="856" w:lineRule="exact" w:before="42" w:after="356"/>
        <w:ind w:left="106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شَاىڡ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امحِْنَا وَكُـنْ لَنَـا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َِـقِّ زَںى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الـدّںى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َرَبِّ صَــلِّ وَسَــملَِّنْ عَــىلَ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واال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َحصَْـابِ مَعْنَـا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1"/>
        <w:gridCol w:w="2671"/>
      </w:tblGrid>
      <w:tr>
        <w:trPr>
          <w:trHeight w:hRule="exact" w:val="1402"/>
        </w:trPr>
        <w:tc>
          <w:tcPr>
            <w:tcW w:type="dxa" w:w="4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0" w:right="410" w:firstLine="0"/>
              <w:jc w:val="right"/>
            </w:pPr>
            <w:r>
              <w:rPr>
                <w:rFonts w:ascii="MCSTaybahS_Unormal." w:hAnsi="MCSTaybahS_Unormal." w:eastAsia="MCSTaybahS_Unormal."/>
                <w:b w:val="0"/>
                <w:i/>
                <w:color w:val="FFFF00"/>
                <w:sz w:val="52"/>
              </w:rPr>
              <w:t>@</w:t>
            </w:r>
            <w:r>
              <w:rPr>
                <w:rFonts w:ascii="MCSTaybahS_Unormal." w:hAnsi="MCSTaybahS_Unormal." w:eastAsia="MCSTaybahS_Unormal."/>
                <w:b w:val="0"/>
                <w:i/>
                <w:color w:val="FFFF00"/>
                <w:sz w:val="52"/>
              </w:rPr>
              <w:t>@</w:t>
            </w:r>
            <w:r>
              <w:rPr>
                <w:rFonts w:ascii="MCSTaybahS_Unormal." w:hAnsi="MCSTaybahS_Unormal." w:eastAsia="MCSTaybahS_Unormal."/>
                <w:b w:val="0"/>
                <w:i/>
                <w:color w:val="FFFF00"/>
                <w:sz w:val="52"/>
              </w:rPr>
              <w:t>õbÇ†</w:t>
            </w:r>
          </w:p>
          <w:p>
            <w:pPr>
              <w:autoSpaceDN w:val="0"/>
              <w:autoSpaceDE w:val="0"/>
              <w:widowControl/>
              <w:spacing w:line="84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ذِي أَنعمَ علينـا وهَـدَااى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1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 إىل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82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 ِاحلمدُ هلِل</w:t>
            </w:r>
          </w:p>
        </w:tc>
      </w:tr>
    </w:tbl>
    <w:p>
      <w:pPr>
        <w:autoSpaceDN w:val="0"/>
        <w:autoSpaceDE w:val="0"/>
        <w:widowControl/>
        <w:spacing w:line="758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دِںى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اال;سْالمِ محَْـدًا يُـوَاىڡ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  نِعَمَـه ويُـاكَىڡ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</w:t>
      </w:r>
    </w:p>
    <w:p>
      <w:pPr>
        <w:autoSpaceDN w:val="0"/>
        <w:autoSpaceDE w:val="0"/>
        <w:widowControl/>
        <w:spacing w:line="556" w:lineRule="exact" w:before="1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محَدًا كَثِرى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ًا طَيِّبًا مُبَاراكً فِيهِ عَـىل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مَزِيدَه</w:t>
      </w:r>
    </w:p>
    <w:p>
      <w:pPr>
        <w:autoSpaceDN w:val="0"/>
        <w:tabs>
          <w:tab w:pos="1762" w:val="left"/>
          <w:tab w:pos="3278" w:val="left"/>
          <w:tab w:pos="3332" w:val="left"/>
        </w:tabs>
        <w:autoSpaceDE w:val="0"/>
        <w:widowControl/>
        <w:spacing w:line="320" w:lineRule="exact" w:before="114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45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172" w:right="210" w:bottom="7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اللهم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صَلِّ وسَملِّْ واى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َرِكْ وَأَنْعِمْ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ٍلكُِّ حَال</w:t>
      </w:r>
    </w:p>
    <w:p>
      <w:pPr>
        <w:autoSpaceDN w:val="0"/>
        <w:autoSpaceDE w:val="0"/>
        <w:widowControl/>
        <w:spacing w:line="540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َِّفْ وَكَـرِّمْ وَحمَ ِّـدْ وَعَظِّـمْ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</w:t>
      </w:r>
    </w:p>
    <w:p>
      <w:pPr>
        <w:autoSpaceDN w:val="0"/>
        <w:autoSpaceDE w:val="0"/>
        <w:widowControl/>
        <w:spacing w:line="520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وَشَـــفِيعِنَا وَمَـــوْالَاى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وَهَادِينَـــا وَمُنْجِينَـــا </w:t>
      </w:r>
    </w:p>
    <w:p>
      <w:pPr>
        <w:autoSpaceDN w:val="0"/>
        <w:autoSpaceDE w:val="0"/>
        <w:widowControl/>
        <w:spacing w:line="826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وَمَلْجَئِنَـــا وَمَنْجَـــااى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وَذُخْـــرِاى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وَحڡ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 َ1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ْـــرِاى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</w:t>
      </w:r>
    </w:p>
    <w:p>
      <w:pPr>
        <w:autoSpaceDN w:val="0"/>
        <w:autoSpaceDE w:val="0"/>
        <w:widowControl/>
        <w:spacing w:line="776" w:lineRule="exact" w:before="8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وَحَبِيبِنَا وَقُر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ةِ أَعْيُنِنَـا وَوَسِـيلَتِنَا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ًصَـالَةً تَكُـونُ لَـكَ رِضَـاءً وَحلَِقِّـهِ أَدَاء</w:t>
      </w:r>
    </w:p>
    <w:p>
      <w:pPr>
        <w:autoSpaceDN w:val="0"/>
        <w:autoSpaceDE w:val="0"/>
        <w:widowControl/>
        <w:spacing w:line="664" w:lineRule="exact" w:before="2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َـاءً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وَعِنْـدَ وَفَاتِنَـ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حَيَاتِنَـا ضِـيَاءً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حَشْــرِاى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فَالَحًـا وَعَـىلَ آهلِِ وَحصَْبِـه 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وَأَتْبَاعِهِ وَعَىلَ إِخْوَانِهِ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وَمَالَئِكَـةِ </w:t>
      </w:r>
    </w:p>
    <w:p>
      <w:pPr>
        <w:autoSpaceDN w:val="0"/>
        <w:autoSpaceDE w:val="0"/>
        <w:widowControl/>
        <w:spacing w:line="764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ـاحلِںى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وَعَلَينَـا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وَعَىلَ عِبَـادِ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</w:p>
    <w:p>
      <w:pPr>
        <w:autoSpaceDN w:val="0"/>
        <w:tabs>
          <w:tab w:pos="1766" w:val="left"/>
          <w:tab w:pos="3282" w:val="left"/>
          <w:tab w:pos="3336" w:val="left"/>
        </w:tabs>
        <w:autoSpaceDE w:val="0"/>
        <w:widowControl/>
        <w:spacing w:line="320" w:lineRule="exact" w:before="22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46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110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1َّ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نَسْـأَلُكَ الْعَفْـوَ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 مَهعَُمْ أَمح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0" w:lineRule="exact" w:before="1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دَايَـةَ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ـالَمَةَ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دِينِنَـا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وَالْعَافِيَـةَ وَاهلِْ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وَدُنْيَــــااى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وَأَهْلِينَــــا وَأَوْالَدِاى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وَأَمْوَالِنــــا 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وَنَسْـألُكَ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وَأَقرِاى َئِنَا وَأَحصَْابِنَـا وَأَحْبَابِنَـا</w:t>
      </w:r>
    </w:p>
    <w:p>
      <w:pPr>
        <w:autoSpaceDN w:val="0"/>
        <w:autoSpaceDE w:val="0"/>
        <w:widowControl/>
        <w:spacing w:line="900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حَـرِّيَ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الْبَصِرى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َةَ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أَخْذِاى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َْكِنَا</w:t>
      </w:r>
    </w:p>
    <w:p>
      <w:pPr>
        <w:autoSpaceDN w:val="0"/>
        <w:autoSpaceDE w:val="0"/>
        <w:widowControl/>
        <w:spacing w:line="664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وَاحلَقِيقَـــةَ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عِملِْ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قَوْلِنَـــا وَفِعْلِنَـــا</w:t>
      </w:r>
    </w:p>
    <w:p>
      <w:pPr>
        <w:autoSpaceDN w:val="0"/>
        <w:autoSpaceDE w:val="0"/>
        <w:widowControl/>
        <w:spacing w:line="662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وَاحلِْفْظَ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ظُنُونِنَـا وَأَفْـاكَرِاى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وَعَقَائِدِاى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64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وَالْفَــــالَحَ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مَاكَسِــــبِنَا وَمَقَاصِــــدِاى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8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وَاجْعَـلْ عَاقِبَـةَ أَمْـرِاى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ًْا وَرَشَـدًا</w:t>
      </w:r>
    </w:p>
    <w:p>
      <w:pPr>
        <w:autoSpaceDN w:val="0"/>
        <w:autoSpaceDE w:val="0"/>
        <w:widowControl/>
        <w:spacing w:line="814" w:lineRule="exact" w:before="50" w:after="15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وَأَعِذْاى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مِنْ مُوجِبَاتِ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دَامَـةِ اى َ عَـاملَِ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337"/>
        <w:gridCol w:w="1337"/>
        <w:gridCol w:w="1337"/>
        <w:gridCol w:w="1337"/>
      </w:tblGrid>
      <w:tr>
        <w:trPr>
          <w:trHeight w:hRule="exact" w:val="36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47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1"/>
          <w:pgMar w:top="10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ــافِعَ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ارْزُقْنَــا الْعِــملَْ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الغُيُــوب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قْوَى وَالْوَرَعَ وَحُسْنَ االِمْتِثَـالِ لَـكَ </w:t>
      </w:r>
    </w:p>
    <w:p>
      <w:pPr>
        <w:autoSpaceDN w:val="0"/>
        <w:autoSpaceDE w:val="0"/>
        <w:widowControl/>
        <w:spacing w:line="5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وَحُسْنَ الْقَبُولِ مِنْـكَ وَالسِّـرى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َمِيـلَ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هُمّ وَفِّقْنَا وَأَعِن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ملَِـا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غَفورٌ </w:t>
      </w:r>
    </w:p>
    <w:p>
      <w:pPr>
        <w:autoSpaceDN w:val="0"/>
        <w:autoSpaceDE w:val="0"/>
        <w:widowControl/>
        <w:spacing w:line="718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تُؤَيِّسْنَا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أَمَرْتَنَا بِهِ مِنَ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اعَاتِ </w:t>
      </w:r>
    </w:p>
    <w:p>
      <w:pPr>
        <w:sectPr>
          <w:pgSz w:w="5681" w:h="9391"/>
          <w:pgMar w:top="10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وَارْزُقْنَـا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ْاتِ </w:t>
      </w:r>
    </w:p>
    <w:p>
      <w:pPr>
        <w:sectPr>
          <w:type w:val="continuous"/>
          <w:pgSz w:w="5681" w:h="9391"/>
          <w:pgMar w:top="10" w:right="210" w:bottom="70" w:left="124" w:header="720" w:footer="720" w:gutter="0"/>
          <w:cols w:num="2" w:equalWidth="0">
            <w:col w:w="2734" w:space="0"/>
            <w:col w:w="261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رَجَـوْاى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مِنْـكَ مِـنَ </w:t>
      </w:r>
    </w:p>
    <w:p>
      <w:pPr>
        <w:sectPr>
          <w:type w:val="nextColumn"/>
          <w:pgSz w:w="5681" w:h="9391"/>
          <w:pgMar w:top="10" w:right="210" w:bottom="70" w:left="124" w:header="720" w:footer="720" w:gutter="0"/>
          <w:cols w:num="2" w:equalWidth="0">
            <w:col w:w="2734" w:space="0"/>
            <w:col w:w="261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وَيَسِّــرْ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الْقَنَاعَةَ وَالـرِّىص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اى ِملَْقْـدُوراتِ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لَنَـا االُْمُـورَ  وَالَ تُسَـلِّطْ عَلَيْنَـا مَـنْ الَ </w:t>
      </w:r>
    </w:p>
    <w:p>
      <w:pPr>
        <w:autoSpaceDN w:val="0"/>
        <w:autoSpaceDE w:val="0"/>
        <w:widowControl/>
        <w:spacing w:line="64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 َْمحَُنَا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َُمِّلْنَا مَا الَ طَاقَـةَ لَنَـا بِـهِ اى َ 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اللهُمّ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مَنْ بِيَدِهِ مَقَالِيدُ القَضَاءِ واال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ُمُورِ </w:t>
      </w:r>
    </w:p>
    <w:p>
      <w:pPr>
        <w:autoSpaceDN w:val="0"/>
        <w:tabs>
          <w:tab w:pos="1766" w:val="left"/>
          <w:tab w:pos="3282" w:val="left"/>
          <w:tab w:pos="3336" w:val="left"/>
        </w:tabs>
        <w:autoSpaceDE w:val="0"/>
        <w:widowControl/>
        <w:spacing w:line="320" w:lineRule="exact" w:before="15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48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type w:val="continuous"/>
          <w:pgSz w:w="5681" w:h="9391"/>
          <w:pgMar w:top="10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18" w:val="left"/>
          <w:tab w:pos="2932" w:val="left"/>
          <w:tab w:pos="444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افِعِ والعَمَـلِ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ِلعِـملِْ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اجْعل</w:t>
      </w:r>
    </w:p>
    <w:p>
      <w:pPr>
        <w:autoSpaceDN w:val="0"/>
        <w:autoSpaceDE w:val="0"/>
        <w:widowControl/>
        <w:spacing w:line="66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دِينِــكَ مَــعَ البَصِــرى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اِشْــتِغَالَنا</w:t>
      </w:r>
    </w:p>
    <w:p>
      <w:pPr>
        <w:autoSpaceDN w:val="0"/>
        <w:autoSpaceDE w:val="0"/>
        <w:widowControl/>
        <w:spacing w:line="57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وَاقْــرُنْ اى ِلْعَافِيَــةِ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سَــعْيَنَا واجْهى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ــــالَمَةِ أَوْقَاتَنَــــا وَأَنْفَاسَــــنَا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جَنّتِــكَ وَرِضْــوَانِكَ مَصِــرى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وَمَآلَنَــا</w:t>
      </w:r>
    </w:p>
    <w:p>
      <w:pPr>
        <w:autoSpaceDN w:val="0"/>
        <w:autoSpaceDE w:val="0"/>
        <w:widowControl/>
        <w:spacing w:line="732" w:lineRule="exact" w:before="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انِ 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ـعَادةِ آجَالَنَـا 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وَاخْمى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ِْ اى ِال; ِمى َ </w:t>
      </w:r>
    </w:p>
    <w:p>
      <w:pPr>
        <w:autoSpaceDN w:val="0"/>
        <w:autoSpaceDE w:val="0"/>
        <w:widowControl/>
        <w:spacing w:line="548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ْعَلْنا فِتْنَةً لِلْخَلْقِ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ْعَلْهُم فِتْنَةً لَنَا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هُـمّ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1َّ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َذَا احلْ َـالَلِ وَاال;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ِكْـرَامِ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قَــرَأْاى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مَوْلِــدَ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ــيخِ العَــاملِِ وَىلِ ِّ </w:t>
      </w:r>
    </w:p>
    <w:p>
      <w:pPr>
        <w:autoSpaceDN w:val="0"/>
        <w:autoSpaceDE w:val="0"/>
        <w:widowControl/>
        <w:spacing w:line="720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شَيخِنَا زَںى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قَدّسَ هللاَّ 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 وَ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337"/>
        <w:gridCol w:w="1337"/>
        <w:gridCol w:w="1337"/>
        <w:gridCol w:w="1337"/>
      </w:tblGrid>
      <w:tr>
        <w:trPr>
          <w:trHeight w:hRule="exact" w:val="36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49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1"/>
          <w:pgMar w:top="52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َهُ وَقَرَأْاى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الْقُـرْآنَ الْعَظِـمى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وَهَل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لْنَـا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أَوْصِلْ ثَوَابَ ذَلِكَ لِقَرى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ِْهِ وَرُوحِـهِ </w:t>
      </w:r>
    </w:p>
    <w:p>
      <w:pPr>
        <w:autoSpaceDN w:val="0"/>
        <w:autoSpaceDE w:val="0"/>
        <w:widowControl/>
        <w:spacing w:line="664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وَاجْعَـهلُْ مُونِسًـا هلَُ وَزِاى َدَةً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حَسَـنَاتِهِ </w:t>
      </w:r>
    </w:p>
    <w:p>
      <w:pPr>
        <w:autoSpaceDN w:val="0"/>
        <w:autoSpaceDE w:val="0"/>
        <w:widowControl/>
        <w:spacing w:line="788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اللهُم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وَسِّعْ هلَُ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ِْه وَآنِـسْ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وَدَرَجَاتِه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وَأَفِضْ عَلَيْنَا مِنْ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مَتَهُ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وَحْشَتَهُ وَزِدْ كَرَا</w:t>
      </w:r>
    </w:p>
    <w:p>
      <w:pPr>
        <w:autoSpaceDN w:val="0"/>
        <w:autoSpaceDE w:val="0"/>
        <w:widowControl/>
        <w:spacing w:line="802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فُيُوضَـــاتِهِ وَأَمِـــد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وَانْفَعْنَـــا بِعُلُومِـــهِ </w:t>
      </w:r>
    </w:p>
    <w:p>
      <w:pPr>
        <w:autoSpaceDN w:val="0"/>
        <w:autoSpaceDE w:val="0"/>
        <w:widowControl/>
        <w:spacing w:line="6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وَأَرسِْارِهِ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ََاكَتِـهِ وَعَـىلَ أَهْلِينَـا وَأَوْالَدِاى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788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وَأَحصَْابِنَا وَأَحْبَابِنَا وَإِخْوَانِنَـا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وَمَـنْ اجْتمَـعَ هُنَـا وَمَـنْ أَعَـانُواى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وَمَـنْ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هطَِّـرْاى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وَإِاى َّمهُْ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 ِلـد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أَوْصَـ</w:t>
      </w:r>
    </w:p>
    <w:p>
      <w:pPr>
        <w:autoSpaceDN w:val="0"/>
        <w:tabs>
          <w:tab w:pos="1766" w:val="left"/>
          <w:tab w:pos="3282" w:val="left"/>
          <w:tab w:pos="3336" w:val="left"/>
        </w:tabs>
        <w:autoSpaceDE w:val="0"/>
        <w:widowControl/>
        <w:spacing w:line="320" w:lineRule="exact" w:before="11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50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10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1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مِـنَ 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نُوبِ وَسُـوءِ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َخْـالَقِ وَزَيِّن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0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وَإاى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مهُْ اى ِال;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َــــانِ وَالْعَمَــــلِ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ــــاحلِِ </w:t>
      </w:r>
    </w:p>
    <w:p>
      <w:pPr>
        <w:autoSpaceDN w:val="0"/>
        <w:autoSpaceDE w:val="0"/>
        <w:widowControl/>
        <w:spacing w:line="758" w:lineRule="exact" w:before="1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وَاشْفِنَا وَإاى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مهُْ وَعَافِنَا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وَحُسْنِ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َخْالَقِ </w:t>
      </w:r>
    </w:p>
    <w:p>
      <w:pPr>
        <w:autoSpaceDN w:val="0"/>
        <w:autoSpaceDE w:val="0"/>
        <w:widowControl/>
        <w:spacing w:line="576" w:lineRule="exact" w:before="2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وَعَـاهڡ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مِـنْ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َسْـقَامِ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فَـاتِ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وَحَصِّـــلْ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اقْـــضِ دُيُونَنَـــا وَدُيُـــوهى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وَحَسِّـنْ أَحْوَالَنَـا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مَقَاصِدَاى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وَمَقَاصِدَمهُْ </w:t>
      </w:r>
    </w:p>
    <w:p>
      <w:pPr>
        <w:autoSpaceDN w:val="0"/>
        <w:autoSpaceDE w:val="0"/>
        <w:widowControl/>
        <w:spacing w:line="6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وَارْزُقْ مَــنْ رى َْجُــو الْوَلَــدَ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وَأَحْــوَاهلَُمْ </w:t>
      </w:r>
    </w:p>
    <w:p>
      <w:pPr>
        <w:autoSpaceDN w:val="0"/>
        <w:autoSpaceDE w:val="0"/>
        <w:widowControl/>
        <w:spacing w:line="6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وَهسَِّلْ لِلْحُبَاىلَ الْوَضْـعَ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أَوْالَدًا صَاحلِںى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50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وَيَسِّـــرْ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 َ1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ْوِحى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× َ الْبَنَــاتِ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مَــعَ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ــالَمَةِ </w:t>
      </w:r>
    </w:p>
    <w:p>
      <w:pPr>
        <w:autoSpaceDN w:val="0"/>
        <w:autoSpaceDE w:val="0"/>
        <w:widowControl/>
        <w:spacing w:line="692" w:lineRule="exact" w:before="1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واى َرِكْ لَنَــا فِىمَــا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َكْفَــاءِ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لِصَــاحلِِ </w:t>
      </w:r>
    </w:p>
    <w:p>
      <w:pPr>
        <w:autoSpaceDN w:val="0"/>
        <w:tabs>
          <w:tab w:pos="1766" w:val="left"/>
          <w:tab w:pos="3282" w:val="left"/>
          <w:tab w:pos="3336" w:val="left"/>
        </w:tabs>
        <w:autoSpaceDE w:val="0"/>
        <w:widowControl/>
        <w:spacing w:line="320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51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0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أَعْطَيْتَنَا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َِيـعِ املُْعَـامَالَتِ وَهَـب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لَنَــا قُــر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عَــںى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مِــنَ االَهْــلِ واال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َوْالدِ </w:t>
      </w:r>
    </w:p>
    <w:p>
      <w:pPr>
        <w:autoSpaceDN w:val="0"/>
        <w:autoSpaceDE w:val="0"/>
        <w:widowControl/>
        <w:spacing w:line="9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وَادْفَـعْ وَارْفَـعْ عَـنِ املُْسْـملِِںى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ظُـملٍْ 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وَأَصْلِحْ ذَاتَ بَيْهى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وَأَلِّفْ بَيْهى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وَبَالَءٍ </w:t>
      </w:r>
    </w:p>
    <w:p>
      <w:pPr>
        <w:autoSpaceDN w:val="0"/>
        <w:autoSpaceDE w:val="0"/>
        <w:widowControl/>
        <w:spacing w:line="696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عَلْهُمْ قُو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وَاحِدَةً عَىلَ مَـنْ سِـوامهُْ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وَاجْ </w:t>
      </w:r>
    </w:p>
    <w:p>
      <w:pPr>
        <w:autoSpaceDN w:val="0"/>
        <w:autoSpaceDE w:val="0"/>
        <w:widowControl/>
        <w:spacing w:line="804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وَأَلْــقِ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قُلُــوهى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 اال; 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َــانَ وَاليَقِــںى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وَحُسْنَ املَْـوَد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بَيْـهى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َُمْ اى 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الْعَـاملَِںى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يَسِّـرْ لَنَا أُمُورَاى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وَاكْفِنَـا مَـا أَمه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َْوِجْنَــا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وَالَتَلكِْنــا إِىلَ أَنْفُسِــنَا وَالَ </w:t>
      </w:r>
    </w:p>
    <w:p>
      <w:pPr>
        <w:autoSpaceDN w:val="0"/>
        <w:autoSpaceDE w:val="0"/>
        <w:widowControl/>
        <w:spacing w:line="540" w:lineRule="exact" w:before="204" w:after="1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قَضَـــاءِ حَاجَاتِنَـــا إِىلَ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َِارِ خَلْقِـــكَ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337"/>
        <w:gridCol w:w="1337"/>
        <w:gridCol w:w="1337"/>
        <w:gridCol w:w="1337"/>
      </w:tblGrid>
      <w:tr>
        <w:trPr>
          <w:trHeight w:hRule="exact" w:val="36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52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1"/>
          <w:pgMar w:top="154" w:right="210" w:bottom="70" w:left="124" w:header="720" w:footer="720" w:gutter="0"/>
          <w:cols/>
          <w:docGrid w:linePitch="360"/>
        </w:sectPr>
      </w:pPr>
    </w:p>
    <w:p>
      <w:pPr>
        <w:autoSpaceDN w:val="0"/>
        <w:tabs>
          <w:tab w:pos="1696" w:val="left"/>
          <w:tab w:pos="200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َاكَىڡ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أَرْمحََ الـرَّ امحِِںى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وَعَــىلَ آهلِِ وَحصَْبِــهِ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اللهــم اجْعــلْ ثَــوابَ قِرَاءَتِنَــا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وَسَــملِّْ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حَضْــرَةِ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ََكَةَ  دُعَاءِاى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هَدِي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ـةً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إِ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شَـــيْخِنَا وَمَشَـــاحى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ِ1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ِهِ وَأَحْبَابِـــهِ </w:t>
      </w:r>
    </w:p>
    <w:p>
      <w:pPr>
        <w:autoSpaceDN w:val="0"/>
        <w:autoSpaceDE w:val="0"/>
        <w:widowControl/>
        <w:spacing w:line="572" w:lineRule="exact" w:before="3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ُِــرْمَهى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ِِمْ مكَِّــلْ إِمى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َانَنَــا وَأَصْــلِحْ دِينَنَــا </w:t>
      </w:r>
    </w:p>
    <w:p>
      <w:pPr>
        <w:autoSpaceDN w:val="0"/>
        <w:autoSpaceDE w:val="0"/>
        <w:widowControl/>
        <w:spacing w:line="9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وَدُنْيَااى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وَأُخْرَااى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وَتَوَف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نَـا مُسْـملِِںى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وَأَحلِْقْنَـا </w:t>
      </w:r>
    </w:p>
    <w:p>
      <w:pPr>
        <w:autoSpaceDN w:val="0"/>
        <w:autoSpaceDE w:val="0"/>
        <w:widowControl/>
        <w:spacing w:line="890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نَـا آتِنَـا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نْيَا حَسَـنَةً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اى ِلص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احلِںى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autoSpaceDN w:val="0"/>
        <w:tabs>
          <w:tab w:pos="196" w:val="left"/>
          <w:tab w:pos="3830" w:val="left"/>
        </w:tabs>
        <w:autoSpaceDE w:val="0"/>
        <w:widowControl/>
        <w:spacing w:line="520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حَسَـنَةً وَقِنَـا عَـذَابَ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ـار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خِرَةِ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نَا تَقَب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لْ مِن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 إن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كَ أَنْتَ 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مِيعُ الْعَلِـمى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 </w:t>
      </w:r>
    </w:p>
    <w:p>
      <w:pPr>
        <w:autoSpaceDN w:val="0"/>
        <w:tabs>
          <w:tab w:pos="1766" w:val="left"/>
          <w:tab w:pos="3282" w:val="left"/>
          <w:tab w:pos="3336" w:val="left"/>
        </w:tabs>
        <w:autoSpaceDE w:val="0"/>
        <w:widowControl/>
        <w:spacing w:line="320" w:lineRule="exact" w:before="24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53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p>
      <w:pPr>
        <w:sectPr>
          <w:pgSz w:w="5681" w:h="9391"/>
          <w:pgMar w:top="10" w:right="210" w:bottom="7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0" w:lineRule="exact" w:before="0" w:after="4616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وَتُبْ عَلَيْنَا إن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ـكَ أَنْـتَ الت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ابُ الـر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حِمى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هللاُ 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دمحمٍُ وَآهلِِ وَحصْبِـهِ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سُـبْحَانَ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وَاملُـؤْمِنِںى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وَاملُؤْمِنَـاتِ آمـںى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رَبِّكَ رَبِّ الْعِز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ةِ مع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 يَصِفُونَ وَسَالَمٌ 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املُْرْسَلِںى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وَاحلمدُ هلِلِ رَبِّ العَاملَِںى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336"/>
        <w:gridCol w:w="1336"/>
        <w:gridCol w:w="1336"/>
        <w:gridCol w:w="1336"/>
      </w:tblGrid>
      <w:tr>
        <w:trPr>
          <w:trHeight w:hRule="exact" w:val="36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54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1"/>
          <w:pgMar w:top="28" w:right="210" w:bottom="7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auto" w:before="0" w:after="0"/>
        <w:ind w:left="1338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FFFF00"/>
          <w:sz w:val="50"/>
        </w:rPr>
        <w:t>@</w:t>
      </w:r>
      <w:r>
        <w:rPr>
          <w:rFonts w:ascii="MCSTaybahS_Unormal." w:hAnsi="MCSTaybahS_Unormal." w:eastAsia="MCSTaybahS_Unormal."/>
          <w:b w:val="0"/>
          <w:i/>
          <w:color w:val="FFFF00"/>
          <w:sz w:val="50"/>
        </w:rPr>
        <w:t>@</w:t>
      </w:r>
      <w:r>
        <w:rPr>
          <w:rFonts w:ascii="MCSTaybahS_Unormal." w:hAnsi="MCSTaybahS_Unormal." w:eastAsia="MCSTaybahS_Unormal."/>
          <w:b w:val="0"/>
          <w:i/>
          <w:color w:val="FFFF00"/>
          <w:sz w:val="50"/>
        </w:rPr>
        <w:t>ÝìnÛa@ñ‡î—Ó</w:t>
      </w:r>
    </w:p>
    <w:p>
      <w:pPr>
        <w:autoSpaceDN w:val="0"/>
        <w:autoSpaceDE w:val="0"/>
        <w:widowControl/>
        <w:spacing w:line="240" w:lineRule="auto" w:before="34" w:after="210"/>
        <w:ind w:left="0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60"/>
        </w:rPr>
        <w:t>&lt;</w:t>
      </w:r>
      <w:r>
        <w:rPr>
          <w:rFonts w:ascii="Fanan" w:hAnsi="Fanan" w:eastAsia="Fanan"/>
          <w:b w:val="0"/>
          <w:i/>
          <w:color w:val="FFFFFF"/>
          <w:sz w:val="60"/>
        </w:rPr>
        <w:t>&lt;</w:t>
      </w:r>
      <w:r>
        <w:rPr>
          <w:rFonts w:ascii="Fanan" w:hAnsi="Fanan" w:eastAsia="Fanan"/>
          <w:b w:val="0"/>
          <w:i/>
          <w:color w:val="FFFF00"/>
          <w:sz w:val="60"/>
        </w:rPr>
        <w:t>„éi^‰ù]&lt;ƒ^j‰_&lt;Ýç</w:t>
      </w:r>
      <w:r>
        <w:rPr>
          <w:rFonts w:ascii="Fanan" w:hAnsi="Fanan" w:eastAsia="Fanan"/>
          <w:b w:val="0"/>
          <w:i/>
          <w:color w:val="FFFF00"/>
          <w:sz w:val="60"/>
        </w:rPr>
        <w:t>ŁÃ₣×</w:t>
      </w:r>
      <w:r>
        <w:rPr>
          <w:rFonts w:ascii="Fanan" w:hAnsi="Fanan" w:eastAsia="Fanan"/>
          <w:b w:val="0"/>
          <w:i/>
          <w:color w:val="FFFF00"/>
          <w:sz w:val="60"/>
        </w:rPr>
        <w:t>†&lt;ĞÖ]</w:t>
      </w:r>
      <w:r>
        <w:rPr>
          <w:rFonts w:ascii="Fanan" w:hAnsi="Fanan" w:eastAsia="Fanan"/>
          <w:b w:val="0"/>
          <w:i/>
          <w:color w:val="FFFF00"/>
          <w:sz w:val="60"/>
        </w:rPr>
        <w:t>łv</w:t>
      </w:r>
      <w:r>
        <w:rPr>
          <w:rFonts w:ascii="Fanan" w:hAnsi="Fanan" w:eastAsia="Fanan"/>
          <w:b w:val="0"/>
          <w:i/>
          <w:color w:val="FFFF00"/>
          <w:sz w:val="60"/>
        </w:rPr>
        <w:t>ÿfe</w:t>
      </w:r>
    </w:p>
    <w:p>
      <w:pPr>
        <w:sectPr>
          <w:pgSz w:w="5681" w:h="9391"/>
          <w:pgMar w:top="90" w:right="212" w:bottom="70" w:left="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2" w:lineRule="exact" w:before="0" w:after="0"/>
        <w:ind w:left="162" w:right="108" w:firstLine="0"/>
        <w:jc w:val="both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>عَـىلَ طَـهَ رَسُـولِ هللا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الله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1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عَــىلَ زَںى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ْ1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ٍ لِــدِںى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فَقِيـهٌ مِـنْ عِبَـادِ هللا</w:t>
      </w:r>
    </w:p>
    <w:p>
      <w:pPr>
        <w:sectPr>
          <w:type w:val="continuous"/>
          <w:pgSz w:w="5681" w:h="9391"/>
          <w:pgMar w:top="90" w:right="212" w:bottom="70" w:left="72" w:header="720" w:footer="720" w:gutter="0"/>
          <w:cols w:num="2" w:equalWidth="0">
            <w:col w:w="277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738" w:lineRule="exact" w:before="0" w:after="36"/>
        <w:ind w:left="108" w:right="20" w:firstLine="0"/>
        <w:jc w:val="both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>صَـالةُ هللا سَـالمُ هللا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ثَنَــاءُ هللا رِضَــاءُ هللا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وَىلِ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عَابِـــــــــــدٌ هلِل</w:t>
      </w:r>
    </w:p>
    <w:p>
      <w:pPr>
        <w:sectPr>
          <w:type w:val="nextColumn"/>
          <w:pgSz w:w="5681" w:h="9391"/>
          <w:pgMar w:top="90" w:right="212" w:bottom="70" w:left="72" w:header="720" w:footer="720" w:gutter="0"/>
          <w:cols w:num="2" w:equalWidth="0">
            <w:col w:w="277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99"/>
        <w:gridCol w:w="1799"/>
        <w:gridCol w:w="1799"/>
      </w:tblGrid>
      <w:tr>
        <w:trPr>
          <w:trHeight w:hRule="exact" w:val="704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0" w:lineRule="exact" w:before="14" w:after="0"/>
              <w:ind w:left="9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زَںى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ْ1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ُ دِںى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1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ِ هللا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13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مَـالَذِي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92" w:lineRule="exact" w:before="0" w:after="0"/>
              <w:ind w:left="11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حَكِمى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ٌ بَںى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ْ1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َ خَلْقِ هللا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0"/>
        <w:ind w:left="0" w:right="0"/>
      </w:pPr>
    </w:p>
    <w:p>
      <w:pPr>
        <w:sectPr>
          <w:type w:val="continuous"/>
          <w:pgSz w:w="5681" w:h="9391"/>
          <w:pgMar w:top="90" w:right="212" w:bottom="70" w:left="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0" w:lineRule="exact" w:before="0" w:after="0"/>
        <w:ind w:left="0" w:right="10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عِرْفَـااى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كَثِـرى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 احلَْـظِّ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زَںى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 دِںى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 هللا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لِشَيْىح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بِنَشْـرِ الْعِـملِْ فَرْحَـااى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</w:p>
    <w:p>
      <w:pPr>
        <w:autoSpaceDN w:val="0"/>
        <w:autoSpaceDE w:val="0"/>
        <w:widowControl/>
        <w:spacing w:line="800" w:lineRule="exact" w:before="98" w:after="0"/>
        <w:ind w:left="144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عَلَيْنَـــا زَںى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ْ1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ُ دِںى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هللا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حَفِيدُ الز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حم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ْـدُومِ </w:t>
      </w:r>
    </w:p>
    <w:p>
      <w:pPr>
        <w:sectPr>
          <w:type w:val="continuous"/>
          <w:pgSz w:w="5681" w:h="9391"/>
          <w:pgMar w:top="90" w:right="212" w:bottom="70" w:left="72" w:header="720" w:footer="720" w:gutter="0"/>
          <w:cols w:num="2" w:equalWidth="0">
            <w:col w:w="277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رَفِيــعُ احلَْــاهِ مَــوْالَاى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وَلك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احلَْالِ قَـدْ زَااى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p>
      <w:pPr>
        <w:autoSpaceDN w:val="0"/>
        <w:autoSpaceDE w:val="0"/>
        <w:widowControl/>
        <w:spacing w:line="614" w:lineRule="exact" w:before="30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وَىڡ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أَحْيَانِـــــــهِ اكَاى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</w:p>
    <w:p>
      <w:pPr>
        <w:autoSpaceDN w:val="0"/>
        <w:autoSpaceDE w:val="0"/>
        <w:widowControl/>
        <w:spacing w:line="534" w:lineRule="exact" w:before="18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أَالَ قَــدْ فَــاقَ إِمى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َــااى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ً </w:t>
      </w:r>
    </w:p>
    <w:p>
      <w:pPr>
        <w:autoSpaceDN w:val="0"/>
        <w:autoSpaceDE w:val="0"/>
        <w:widowControl/>
        <w:spacing w:line="500" w:lineRule="exact" w:before="268" w:after="46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وَتِملِْيـــــذٌ 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َعْـــــالَم</w:t>
      </w:r>
    </w:p>
    <w:p>
      <w:pPr>
        <w:sectPr>
          <w:type w:val="nextColumn"/>
          <w:pgSz w:w="5681" w:h="9391"/>
          <w:pgMar w:top="90" w:right="212" w:bottom="70" w:left="72" w:header="720" w:footer="720" w:gutter="0"/>
          <w:cols w:num="2" w:equalWidth="0">
            <w:col w:w="277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8.0" w:type="dxa"/>
      </w:tblPr>
      <w:tblGrid>
        <w:gridCol w:w="1349"/>
        <w:gridCol w:w="1349"/>
        <w:gridCol w:w="1349"/>
        <w:gridCol w:w="1349"/>
      </w:tblGrid>
      <w:tr>
        <w:trPr>
          <w:trHeight w:hRule="exact" w:val="30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1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55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1" w:h="9391"/>
          <w:pgMar w:top="90" w:right="212" w:bottom="70" w:left="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1" w:h="9391"/>
          <w:pgMar w:top="24" w:right="212" w:bottom="70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90" w:lineRule="exact" w:before="0" w:after="0"/>
        <w:ind w:left="102" w:right="108" w:hanging="102"/>
        <w:jc w:val="both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ََــــذَا زَںى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ُ دِںى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 هللا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لِـــدِںى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 هللاِ أَعْوَامَـــا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دِںى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 هللا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لِشَيْىح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 زَںى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ْ1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ِ </w:t>
      </w:r>
    </w:p>
    <w:p>
      <w:pPr>
        <w:autoSpaceDN w:val="0"/>
        <w:autoSpaceDE w:val="0"/>
        <w:widowControl/>
        <w:spacing w:line="502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الْعَرْشِ إِذْ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َمَا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لِرَبِّ </w:t>
      </w:r>
    </w:p>
    <w:p>
      <w:pPr>
        <w:autoSpaceDN w:val="0"/>
        <w:autoSpaceDE w:val="0"/>
        <w:widowControl/>
        <w:spacing w:line="700" w:lineRule="exact" w:before="236" w:after="0"/>
        <w:ind w:left="102" w:right="0" w:hanging="102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حَوَاىلَ ْ زَںى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 دِںى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 هللا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هلَُ اى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 رَب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نَـــــــــا آتِ </w:t>
      </w:r>
    </w:p>
    <w:p>
      <w:pPr>
        <w:sectPr>
          <w:type w:val="continuous"/>
          <w:pgSz w:w="5681" w:h="9391"/>
          <w:pgMar w:top="24" w:right="212" w:bottom="70" w:left="132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79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ــبَ لك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مَــذْمُوم</w:t>
      </w:r>
    </w:p>
    <w:p>
      <w:pPr>
        <w:autoSpaceDN w:val="0"/>
        <w:autoSpaceDE w:val="0"/>
        <w:widowControl/>
        <w:spacing w:line="80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وَاكَنَ الش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يْخُ خَد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امًا</w:t>
      </w:r>
    </w:p>
    <w:p>
      <w:pPr>
        <w:autoSpaceDN w:val="0"/>
        <w:autoSpaceDE w:val="0"/>
        <w:widowControl/>
        <w:spacing w:line="648" w:lineRule="exact" w:before="15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امَــا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لِلُ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بِــالَ خَــوْفٍ </w:t>
      </w:r>
    </w:p>
    <w:p>
      <w:pPr>
        <w:autoSpaceDN w:val="0"/>
        <w:autoSpaceDE w:val="0"/>
        <w:widowControl/>
        <w:spacing w:line="80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وَطُـولَ الل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يْـلِ قَو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امًـا</w:t>
      </w:r>
    </w:p>
    <w:p>
      <w:pPr>
        <w:autoSpaceDN w:val="0"/>
        <w:autoSpaceDE w:val="0"/>
        <w:widowControl/>
        <w:spacing w:line="722" w:lineRule="exact" w:before="7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َِيـعُ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ـاسِ نُو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امَـا</w:t>
      </w:r>
    </w:p>
    <w:p>
      <w:pPr>
        <w:autoSpaceDN w:val="0"/>
        <w:autoSpaceDE w:val="0"/>
        <w:widowControl/>
        <w:spacing w:line="828" w:lineRule="exact" w:before="134" w:after="2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اِىهلَِ ارْفَــعْ مَــزِاى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تِ </w:t>
      </w:r>
    </w:p>
    <w:p>
      <w:pPr>
        <w:sectPr>
          <w:type w:val="nextColumn"/>
          <w:pgSz w:w="5681" w:h="9391"/>
          <w:pgMar w:top="24" w:right="212" w:bottom="70" w:left="132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01" w:type="dxa"/>
      </w:tblPr>
      <w:tblGrid>
        <w:gridCol w:w="1334"/>
        <w:gridCol w:w="1334"/>
        <w:gridCol w:w="1334"/>
        <w:gridCol w:w="1334"/>
      </w:tblGrid>
      <w:tr>
        <w:trPr>
          <w:trHeight w:hRule="exact" w:val="748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زَںى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ْ1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ِ دِںى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1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ِ هللا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0" w:lineRule="exact" w:before="118" w:after="0"/>
              <w:ind w:left="2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لِشَيْىح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1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ِ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84" w:after="0"/>
              <w:ind w:left="14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مح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َِيعَ حَاالَتِ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11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رِضَاكَ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"/>
        <w:ind w:left="0" w:right="0"/>
      </w:pPr>
    </w:p>
    <w:p>
      <w:pPr>
        <w:sectPr>
          <w:type w:val="continuous"/>
          <w:pgSz w:w="5681" w:h="9391"/>
          <w:pgMar w:top="24" w:right="212" w:bottom="70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لَنَا اغْفِرْ لك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مَـااكَنَ </w:t>
      </w:r>
    </w:p>
    <w:p>
      <w:pPr>
        <w:sectPr>
          <w:type w:val="continuous"/>
          <w:pgSz w:w="5681" w:h="9391"/>
          <w:pgMar w:top="24" w:right="212" w:bottom="70" w:left="132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814" w:lineRule="exact" w:before="0" w:after="17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حى 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َاهِ الش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يْخِ فَارْمحَْنَـا</w:t>
      </w:r>
    </w:p>
    <w:p>
      <w:pPr>
        <w:sectPr>
          <w:type w:val="nextColumn"/>
          <w:pgSz w:w="5681" w:h="9391"/>
          <w:pgMar w:top="24" w:right="212" w:bottom="70" w:left="132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79"/>
        <w:gridCol w:w="1779"/>
        <w:gridCol w:w="1779"/>
      </w:tblGrid>
      <w:tr>
        <w:trPr>
          <w:trHeight w:hRule="exact" w:val="690"/>
        </w:trPr>
        <w:tc>
          <w:tcPr>
            <w:tcW w:type="dxa" w:w="1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زَںى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ْ1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ِ دِںى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 1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ِ هللا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2" w:lineRule="exact" w:before="11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بِشَـيْىح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1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ِ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84" w:after="0"/>
              <w:ind w:left="12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ٍ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كَذَاانْفِ مح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َِيعَ بَلْوَااى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1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0"/>
        <w:ind w:left="0" w:right="0"/>
      </w:pPr>
    </w:p>
    <w:p>
      <w:pPr>
        <w:sectPr>
          <w:type w:val="continuous"/>
          <w:pgSz w:w="5681" w:h="9391"/>
          <w:pgMar w:top="24" w:right="212" w:bottom="70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وَوَفِّقْنَـــا الِ;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ِحْسَـــانٍ </w:t>
      </w:r>
    </w:p>
    <w:p>
      <w:pPr>
        <w:sectPr>
          <w:type w:val="continuous"/>
          <w:pgSz w:w="5681" w:h="9391"/>
          <w:pgMar w:top="24" w:right="212" w:bottom="70" w:left="132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71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أَذِقْنَــا اك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</w:t>
        <w:br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ْسَ عِرْفَــان</w:t>
      </w:r>
    </w:p>
    <w:p>
      <w:pPr>
        <w:sectPr>
          <w:type w:val="nextColumn"/>
          <w:pgSz w:w="5681" w:h="9391"/>
          <w:pgMar w:top="24" w:right="212" w:bottom="70" w:left="132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334"/>
        <w:gridCol w:w="1334"/>
        <w:gridCol w:w="1334"/>
        <w:gridCol w:w="1334"/>
      </w:tblGrid>
      <w:tr>
        <w:trPr>
          <w:trHeight w:hRule="exact" w:val="30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56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1" w:h="9391"/>
          <w:pgMar w:top="24" w:right="212" w:bottom="70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62" w:val="left"/>
          <w:tab w:pos="2818" w:val="left"/>
        </w:tabs>
        <w:autoSpaceDE w:val="0"/>
        <w:widowControl/>
        <w:spacing w:line="710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زَںى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ْ1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دِںى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 هللا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بِشَـيْىح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هُنَـا حلِ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َمِيـعِ إِنْسَـان</w:t>
      </w:r>
    </w:p>
    <w:p>
      <w:pPr>
        <w:autoSpaceDN w:val="0"/>
        <w:tabs>
          <w:tab w:pos="2854" w:val="left"/>
          <w:tab w:pos="3326" w:val="left"/>
          <w:tab w:pos="3990" w:val="left"/>
          <w:tab w:pos="4624" w:val="left"/>
        </w:tabs>
        <w:autoSpaceDE w:val="0"/>
        <w:widowControl/>
        <w:spacing w:line="660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ذُنُــوىى ِ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خَفِّفَــنْ ثِقَــالً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صُب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الْعَفْوِ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حسِ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َالَ </w:t>
      </w:r>
    </w:p>
    <w:p>
      <w:pPr>
        <w:autoSpaceDN w:val="0"/>
        <w:tabs>
          <w:tab w:pos="1662" w:val="left"/>
          <w:tab w:pos="2868" w:val="left"/>
        </w:tabs>
        <w:autoSpaceDE w:val="0"/>
        <w:widowControl/>
        <w:spacing w:line="746" w:lineRule="exact" w:before="2" w:after="268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زَںى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دِںى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 هللا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بِشَـيْىح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وَالَ 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َْدُدْ سُدَى أَمَالً </w:t>
      </w:r>
    </w:p>
    <w:p>
      <w:pPr>
        <w:sectPr>
          <w:pgSz w:w="5681" w:h="9391"/>
          <w:pgMar w:top="108" w:right="212" w:bottom="70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وَرى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I َ1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ْكِيَـــــةً وَمح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َِّلْهَـــــا</w:t>
      </w:r>
    </w:p>
    <w:p>
      <w:pPr>
        <w:sectPr>
          <w:type w:val="continuous"/>
          <w:pgSz w:w="5681" w:h="9391"/>
          <w:pgMar w:top="108" w:right="212" w:bottom="70" w:left="132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5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لِنَفْسـِي آتِ تَقْوَاهَـا</w:t>
      </w:r>
    </w:p>
    <w:p>
      <w:pPr>
        <w:sectPr>
          <w:type w:val="nextColumn"/>
          <w:pgSz w:w="5681" w:h="9391"/>
          <w:pgMar w:top="108" w:right="212" w:bottom="70" w:left="132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01" w:type="dxa"/>
      </w:tblPr>
      <w:tblGrid>
        <w:gridCol w:w="1779"/>
        <w:gridCol w:w="1779"/>
        <w:gridCol w:w="1779"/>
      </w:tblGrid>
      <w:tr>
        <w:trPr>
          <w:trHeight w:hRule="exact" w:val="746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زَںى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ْ1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ِ دِںى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1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ِ هللا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0" w:lineRule="exact" w:before="116" w:after="0"/>
              <w:ind w:left="1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بِشَـيْىح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1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ِ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44" w:after="0"/>
              <w:ind w:left="11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بِعَافِيَـــــةٍ وَسَـــــملِّْهَا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6"/>
        <w:ind w:left="0" w:right="0"/>
      </w:pPr>
    </w:p>
    <w:p>
      <w:pPr>
        <w:sectPr>
          <w:type w:val="continuous"/>
          <w:pgSz w:w="5681" w:h="9391"/>
          <w:pgMar w:top="108" w:right="212" w:bottom="70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8" w:lineRule="exact" w:before="0" w:after="0"/>
        <w:ind w:left="0" w:right="0" w:firstLine="138"/>
        <w:jc w:val="left"/>
      </w:pPr>
      <w:r>
        <w:rPr>
          <w:rFonts w:ascii="AdobeNaskh" w:hAnsi="AdobeNaskh" w:eastAsia="AdobeNaskh"/>
          <w:b w:val="0"/>
          <w:i w:val="0"/>
          <w:color w:val="000000"/>
          <w:sz w:val="44"/>
        </w:rPr>
        <w:t>مَرْضَااى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َِيعَ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كَذَااشْفِ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زَںى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دِںى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 هللا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بِشَـيْىح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</w:t>
      </w:r>
    </w:p>
    <w:p>
      <w:pPr>
        <w:autoSpaceDN w:val="0"/>
        <w:autoSpaceDE w:val="0"/>
        <w:widowControl/>
        <w:spacing w:line="866" w:lineRule="exact" w:before="96" w:after="0"/>
        <w:ind w:left="102" w:right="108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أَزِلْ عَن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ــــا اال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</w:t>
        <w:br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َذِاى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تِ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زَںى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ْ1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دِںى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 هللا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بِشَـيْىح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عُلُومَــكَ هڡ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َِّمَــنْ لك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</w:p>
    <w:p>
      <w:pPr>
        <w:sectPr>
          <w:type w:val="continuous"/>
          <w:pgSz w:w="5681" w:h="9391"/>
          <w:pgMar w:top="108" w:right="212" w:bottom="70" w:left="132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44" w:lineRule="exact" w:before="1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إِىهلَِ عَـــافِ أَبْـــدَااى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وَبَعِّـــدْ لك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أَعْـــدَااى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p>
      <w:pPr>
        <w:autoSpaceDN w:val="0"/>
        <w:autoSpaceDE w:val="0"/>
        <w:widowControl/>
        <w:spacing w:line="500" w:lineRule="exact" w:before="46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وَوَفِّقْنَــــا ملَِرْضَــــاةِ </w:t>
      </w:r>
    </w:p>
    <w:p>
      <w:pPr>
        <w:autoSpaceDN w:val="0"/>
        <w:autoSpaceDE w:val="0"/>
        <w:widowControl/>
        <w:spacing w:line="80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لَنَـا اغْفِـرْ لك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زَال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تِ </w:t>
      </w:r>
    </w:p>
    <w:p>
      <w:pPr>
        <w:autoSpaceDN w:val="0"/>
        <w:autoSpaceDE w:val="0"/>
        <w:widowControl/>
        <w:spacing w:line="534" w:lineRule="exact" w:before="430" w:after="23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وَعَملِّْنَــــا أَاى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مَــــوْىلَ </w:t>
      </w:r>
    </w:p>
    <w:p>
      <w:pPr>
        <w:sectPr>
          <w:type w:val="nextColumn"/>
          <w:pgSz w:w="5681" w:h="9391"/>
          <w:pgMar w:top="108" w:right="212" w:bottom="70" w:left="132" w:header="720" w:footer="720" w:gutter="0"/>
          <w:cols w:num="2" w:equalWidth="0">
            <w:col w:w="271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334"/>
        <w:gridCol w:w="1334"/>
        <w:gridCol w:w="1334"/>
        <w:gridCol w:w="1334"/>
      </w:tblGrid>
      <w:tr>
        <w:trPr>
          <w:trHeight w:hRule="exact" w:val="30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57 / 58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2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H.sI.DkvXmZv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1" w:h="9391"/>
          <w:pgMar w:top="108" w:right="212" w:bottom="70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566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5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1" w:h="9391"/>
          <w:pgMar w:top="108" w:right="148" w:bottom="7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0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زَںى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دِںى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 هللا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بِشَـيْىح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</w:t>
      </w:r>
    </w:p>
    <w:p>
      <w:pPr>
        <w:autoSpaceDN w:val="0"/>
        <w:autoSpaceDE w:val="0"/>
        <w:widowControl/>
        <w:spacing w:line="9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أَسَـــاتِذَىى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I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أَخِـــال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</w:t>
      </w:r>
    </w:p>
    <w:p>
      <w:pPr>
        <w:autoSpaceDN w:val="0"/>
        <w:autoSpaceDE w:val="0"/>
        <w:widowControl/>
        <w:spacing w:line="7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زَںى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ْ1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دِںى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 هللا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وَشَيْىح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ِ </w:t>
      </w:r>
    </w:p>
    <w:p>
      <w:pPr>
        <w:autoSpaceDN w:val="0"/>
        <w:autoSpaceDE w:val="0"/>
        <w:widowControl/>
        <w:spacing w:line="500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صَــالَةٍ سَــملَِّنْ أَذْىكَ </w:t>
      </w:r>
    </w:p>
    <w:p>
      <w:pPr>
        <w:autoSpaceDN w:val="0"/>
        <w:autoSpaceDE w:val="0"/>
        <w:widowControl/>
        <w:spacing w:line="534" w:lineRule="exact" w:before="3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عَىلَ املُْح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ْتَارِ 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اَهلل</w:t>
      </w:r>
    </w:p>
    <w:p>
      <w:pPr>
        <w:autoSpaceDN w:val="0"/>
        <w:autoSpaceDE w:val="0"/>
        <w:widowControl/>
        <w:spacing w:line="892" w:lineRule="exact" w:before="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لِلن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ىى ِ الْعَاىلِ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وَحصَْبٍ </w:t>
      </w:r>
    </w:p>
    <w:p>
      <w:pPr>
        <w:sectPr>
          <w:type w:val="continuous"/>
          <w:pgSz w:w="5681" w:h="9391"/>
          <w:pgMar w:top="108" w:right="148" w:bottom="70" w:left="128" w:header="720" w:footer="720" w:gutter="0"/>
          <w:cols w:num="2" w:equalWidth="0">
            <w:col w:w="2714" w:space="0"/>
            <w:col w:w="2692" w:space="0"/>
          </w:cols>
          <w:docGrid w:linePitch="360"/>
        </w:sectPr>
      </w:pPr>
    </w:p>
    <w:p>
      <w:pPr>
        <w:autoSpaceDN w:val="0"/>
        <w:tabs>
          <w:tab w:pos="1082" w:val="left"/>
        </w:tabs>
        <w:autoSpaceDE w:val="0"/>
        <w:widowControl/>
        <w:spacing w:line="50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َعْىل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َرسََارى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َِ دِينِك</w:t>
      </w:r>
    </w:p>
    <w:p>
      <w:pPr>
        <w:autoSpaceDN w:val="0"/>
        <w:autoSpaceDE w:val="0"/>
        <w:widowControl/>
        <w:spacing w:line="660" w:lineRule="exact" w:before="3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إِىهلَِ اغْفِــــــرْ 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ِª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اى َىى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</w:t>
      </w:r>
    </w:p>
    <w:p>
      <w:pPr>
        <w:autoSpaceDN w:val="0"/>
        <w:autoSpaceDE w:val="0"/>
        <w:widowControl/>
        <w:spacing w:line="9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َِقِّ رَسُولِكَ الـال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</w:t>
      </w:r>
    </w:p>
    <w:p>
      <w:pPr>
        <w:autoSpaceDN w:val="0"/>
        <w:autoSpaceDE w:val="0"/>
        <w:widowControl/>
        <w:spacing w:line="790" w:lineRule="exact" w:before="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إِىهلَِ صَـــــلِّںى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َ1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 أَزْىكَ </w:t>
      </w:r>
    </w:p>
    <w:p>
      <w:pPr>
        <w:autoSpaceDN w:val="0"/>
        <w:autoSpaceDE w:val="0"/>
        <w:widowControl/>
        <w:spacing w:line="594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سَــالَمٍ اى َرِكَــنْ 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ََكَــة</w:t>
      </w:r>
    </w:p>
    <w:p>
      <w:pPr>
        <w:autoSpaceDN w:val="0"/>
        <w:autoSpaceDE w:val="0"/>
        <w:widowControl/>
        <w:spacing w:line="500" w:lineRule="exact" w:before="210" w:after="184"/>
        <w:ind w:left="17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ِوَأَهْلِ الْبَيْتِ وَاال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ْª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لِ </w:t>
      </w:r>
    </w:p>
    <w:p>
      <w:pPr>
        <w:sectPr>
          <w:type w:val="nextColumn"/>
          <w:pgSz w:w="5681" w:h="9391"/>
          <w:pgMar w:top="108" w:right="148" w:bottom="70" w:left="128" w:header="720" w:footer="720" w:gutter="0"/>
          <w:cols w:num="2" w:equalWidth="0">
            <w:col w:w="2714" w:space="0"/>
            <w:col w:w="2692" w:space="0"/>
          </w:cols>
          <w:docGrid w:linePitch="360"/>
        </w:sectPr>
      </w:pPr>
    </w:p>
    <w:p>
      <w:pPr>
        <w:autoSpaceDN w:val="0"/>
        <w:tabs>
          <w:tab w:pos="1686" w:val="left"/>
          <w:tab w:pos="2858" w:val="left"/>
          <w:tab w:pos="4622" w:val="left"/>
        </w:tabs>
        <w:autoSpaceDE w:val="0"/>
        <w:widowControl/>
        <w:spacing w:line="710" w:lineRule="exact" w:before="0" w:after="0"/>
        <w:ind w:left="11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زَںى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ْ1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 دِںى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 هللا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وَشَيْىح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1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ْ1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َرى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ِْ وَالْفَضْل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وَأَهْل</w:t>
      </w:r>
    </w:p>
    <w:p>
      <w:pPr>
        <w:autoSpaceDN w:val="0"/>
        <w:autoSpaceDE w:val="0"/>
        <w:widowControl/>
        <w:spacing w:line="340" w:lineRule="exact" w:before="1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34"/>
        </w:rPr>
        <w:t xml:space="preserve">==== </w:t>
      </w:r>
      <w:r>
        <w:rPr>
          <w:rFonts w:ascii="AdobeNaskh" w:hAnsi="AdobeNaskh" w:eastAsia="AdobeNaskh"/>
          <w:b w:val="0"/>
          <w:i w:val="0"/>
          <w:color w:val="0000FF"/>
          <w:sz w:val="34"/>
        </w:rPr>
        <w:t xml:space="preserve">============================ </w:t>
      </w:r>
      <w:r>
        <w:rPr>
          <w:rFonts w:ascii="AdobeNaskh" w:hAnsi="AdobeNaskh" w:eastAsia="AdobeNaskh"/>
          <w:b w:val="0"/>
          <w:i w:val="0"/>
          <w:color w:val="0000FF"/>
          <w:sz w:val="34"/>
        </w:rPr>
        <w:t>====</w:t>
      </w:r>
    </w:p>
    <w:p>
      <w:pPr>
        <w:autoSpaceDN w:val="0"/>
        <w:tabs>
          <w:tab w:pos="60" w:val="left"/>
        </w:tabs>
        <w:autoSpaceDE w:val="0"/>
        <w:widowControl/>
        <w:spacing w:line="320" w:lineRule="exact" w:before="206" w:after="0"/>
        <w:ind w:left="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1" w:history="1">
          <w:r>
            <w:rPr>
              <w:rStyle w:val="Hyperlink"/>
            </w:rPr>
            <w:t>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2" w:history="1">
          <w:r>
            <w:rPr>
              <w:rStyle w:val="Hyperlink"/>
            </w:rPr>
            <w:t>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________________________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Adh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1" w:history="1">
          <w:r>
            <w:rPr>
              <w:rStyle w:val="Hyperlink"/>
            </w:rPr>
            <w:t>kars, install Su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nni Manzil Application. Click here to download</w:t>
      </w:r>
    </w:p>
    <w:p>
      <w:pPr>
        <w:autoSpaceDN w:val="0"/>
        <w:tabs>
          <w:tab w:pos="1440" w:val="left"/>
          <w:tab w:pos="2314" w:val="left"/>
          <w:tab w:pos="2640" w:val="left"/>
        </w:tabs>
        <w:autoSpaceDE w:val="0"/>
        <w:widowControl/>
        <w:spacing w:line="348" w:lineRule="exact" w:before="0" w:after="0"/>
        <w:ind w:left="20" w:right="0" w:firstLine="0"/>
        <w:jc w:val="left"/>
      </w:pPr>
      <w:r>
        <w:tab/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21" w:history="1">
          <w:r>
            <w:rPr>
              <w:rStyle w:val="Hyperlink"/>
            </w:rPr>
            <w:t xml:space="preserve">Android </w:t>
          </w:r>
        </w:hyperlink>
      </w:r>
      <w:r>
        <w:rPr>
          <w:rFonts w:ascii="Fanan" w:hAnsi="Fanan" w:eastAsia="Fanan"/>
          <w:b w:val="0"/>
          <w:i/>
          <w:color w:val="FFFFFF"/>
          <w:sz w:val="60"/>
        </w:rPr>
        <w:t>&lt;</w:t>
      </w:r>
      <w:r>
        <w:rPr>
          <w:rFonts w:ascii="Fanan" w:hAnsi="Fanan" w:eastAsia="Fanan"/>
          <w:b w:val="0"/>
          <w:i/>
          <w:color w:val="FFFFFF"/>
          <w:sz w:val="60"/>
        </w:rPr>
        <w:hyperlink r:id="rId22" w:history="1">
          <w:r>
            <w:rPr>
              <w:rStyle w:val="Hyperlink"/>
            </w:rPr>
            <w:t xml:space="preserve">&lt; </w:t>
          </w:r>
        </w:hyperlink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22" w:history="1">
          <w:r>
            <w:rPr>
              <w:rStyle w:val="Hyperlink"/>
            </w:rPr>
            <w:t xml:space="preserve">Iphone </w:t>
          </w:r>
        </w:hyperlink>
      </w:r>
      <w:r>
        <w:br/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</w:t>
      </w:r>
    </w:p>
    <w:p>
      <w:pPr>
        <w:autoSpaceDN w:val="0"/>
        <w:tabs>
          <w:tab w:pos="1762" w:val="left"/>
          <w:tab w:pos="3278" w:val="left"/>
          <w:tab w:pos="3332" w:val="left"/>
        </w:tabs>
        <w:autoSpaceDE w:val="0"/>
        <w:widowControl/>
        <w:spacing w:line="320" w:lineRule="exact" w:before="1764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0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0"/>
        </w:rPr>
        <w:t xml:space="preserve">58 / 58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2"/>
        </w:rPr>
        <w:t xml:space="preserve">&lt; </w:t>
      </w:r>
      <w:r>
        <w:rPr>
          <w:rFonts w:ascii="ML" w:hAnsi="ML" w:eastAsia="ML"/>
          <w:b w:val="0"/>
          <w:i w:val="0"/>
          <w:color w:val="FFFFFF"/>
          <w:sz w:val="26"/>
        </w:rPr>
        <w:t>H.sI.DkvXmZv auenZv</w:t>
      </w:r>
    </w:p>
    <w:sectPr w:rsidR="00FC693F" w:rsidRPr="0006063C" w:rsidSect="00034616">
      <w:type w:val="continuous"/>
      <w:pgSz w:w="5681" w:h="9391"/>
      <w:pgMar w:top="108" w:right="148" w:bottom="70" w:left="12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hyperlink" Target="https://play.google.com/store/search?q=thashrif" TargetMode="External"/><Relationship Id="rId22" Type="http://schemas.openxmlformats.org/officeDocument/2006/relationships/hyperlink" Target="https://apps.apple.com/us/app/sunni-manzil-adkar-dikr/id1211874963" TargetMode="External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