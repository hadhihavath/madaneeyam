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0" w:right="1430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8"/>
        </w:rPr>
        <w:t>اتب رَ  ںى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 ُ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ُْ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الدِّ  ىحم</w:t>
      </w:r>
    </w:p>
    <w:p>
      <w:pPr>
        <w:autoSpaceDN w:val="0"/>
        <w:autoSpaceDE w:val="0"/>
        <w:widowControl/>
        <w:spacing w:line="584" w:lineRule="exact" w:before="222" w:after="0"/>
        <w:ind w:left="126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بمس هللا الرمحن الرحمى</w:t>
      </w:r>
    </w:p>
    <w:p>
      <w:pPr>
        <w:autoSpaceDN w:val="0"/>
        <w:tabs>
          <w:tab w:pos="83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َوَإِىل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إِىلَ حَضْـرَةِ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ـىى! ِ ِّ سَـيِّدِاى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2"/>
        </w:rPr>
        <w:t>j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أَرْوَاحِ آاى! َئِـــهِ وَإِخْوَانِـــهِ مِـــنَ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ْ-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َنْبِيَـــاءِ </w:t>
      </w:r>
    </w:p>
    <w:p>
      <w:pPr>
        <w:autoSpaceDN w:val="0"/>
        <w:autoSpaceDE w:val="0"/>
        <w:widowControl/>
        <w:spacing w:line="580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وَسَـالَمُهُ عَلَـهى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ِْمْ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وَاملُْرْسَلِںى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صَـلَوَاتُ </w:t>
      </w:r>
    </w:p>
    <w:p>
      <w:pPr>
        <w:autoSpaceDN w:val="0"/>
        <w:autoSpaceDE w:val="0"/>
        <w:widowControl/>
        <w:spacing w:line="614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تِنَا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وَإِىلَ حَضْــرَةِ سَـادَا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اَمح!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678" w:lineRule="exact" w:before="2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أَىى! ِ بَكْــرٍ وَمعَُــرَ وَعُى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ْمَــانَ وَعَــىلِ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ٍّ وَمحَْــزَةَ </w:t>
      </w:r>
    </w:p>
    <w:p>
      <w:pPr>
        <w:autoSpaceDN w:val="0"/>
        <w:autoSpaceDE w:val="0"/>
        <w:widowControl/>
        <w:spacing w:line="722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وَالْعَب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ــاسِ وَاحلَْسَــنِ وَاحلُْسَــںى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وَفَاطِمَــةَ </w:t>
      </w:r>
    </w:p>
    <w:p>
      <w:pPr>
        <w:autoSpaceDN w:val="0"/>
        <w:autoSpaceDE w:val="0"/>
        <w:widowControl/>
        <w:spacing w:line="774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هْـــرَاءِ وَخَدِحى ! َـــةَ الْكُـــرى!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َْى وَعَائِشَـــةَ </w:t>
      </w:r>
    </w:p>
    <w:p>
      <w:pPr>
        <w:autoSpaceDN w:val="0"/>
        <w:autoSpaceDE w:val="0"/>
        <w:widowControl/>
        <w:spacing w:line="562" w:lineRule="exact" w:before="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2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هْرَى وَمح!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َِيعِ أَحصَْابِ رَسُـولِ </w:t>
      </w:r>
    </w:p>
    <w:p>
      <w:pPr>
        <w:autoSpaceDN w:val="0"/>
        <w:tabs>
          <w:tab w:pos="1778" w:val="left"/>
          <w:tab w:pos="3516" w:val="left"/>
        </w:tabs>
        <w:autoSpaceDE w:val="0"/>
        <w:widowControl/>
        <w:spacing w:line="332" w:lineRule="exact" w:before="406" w:after="0"/>
        <w:ind w:left="15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48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91" w:h="9421"/>
          <w:pgMar w:top="182" w:right="216" w:bottom="94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ـة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الفا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وَأَزْوَاجِـهِ وَأَهْـلِ بَيْتِـهِ أَمح!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َْعِـںى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وَإِىلَ رُوحِ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قُطْـــبِ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َقْطَـــابِ </w:t>
      </w:r>
    </w:p>
    <w:p>
      <w:pPr>
        <w:autoSpaceDN w:val="0"/>
        <w:autoSpaceDE w:val="0"/>
        <w:widowControl/>
        <w:spacing w:line="89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يِّد ىحمُْ ِ الدِّںى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عَبْدِ الْقَادِرِ احلْ!ِـيالَىى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الْعَــزِرى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وَنَفَعَنَــا بِــهِ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</w:t>
      </w: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tabs>
          <w:tab w:pos="4128" w:val="left"/>
          <w:tab w:pos="4538" w:val="left"/>
        </w:tabs>
        <w:autoSpaceDE w:val="0"/>
        <w:widowControl/>
        <w:spacing w:line="240" w:lineRule="auto" w:before="64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وَمَƆ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َئِكَتَـــهُ يُصَـــلُّونَ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Ĭ</w:t>
      </w:r>
      <w:r>
        <w:rPr>
          <w:rFonts w:ascii="AGA" w:hAnsi="AGA" w:eastAsia="AGA"/>
          <w:b w:val="0"/>
          <w:i w:val="0"/>
          <w:color w:val="FF0000"/>
          <w:sz w:val="50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إِنَّ ا</w:t>
      </w:r>
    </w:p>
    <w:p>
      <w:pPr>
        <w:autoSpaceDN w:val="0"/>
        <w:tabs>
          <w:tab w:pos="3620" w:val="left"/>
        </w:tabs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الَِّينَ آمَنُوا صَلُّوا عَلَيْـهِ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الَّبِِّ يَا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أَيُّهَا</w:t>
      </w:r>
    </w:p>
    <w:p>
      <w:pPr>
        <w:autoSpaceDN w:val="0"/>
        <w:tabs>
          <w:tab w:pos="20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َأسْــتغفِرُ هللا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وَسَـــلِّمُوا تَسْـــلِيمًا</w:t>
      </w:r>
      <w:r>
        <w:rPr>
          <w:rFonts w:ascii="AGA" w:hAnsi="AGA" w:eastAsia="AGA"/>
          <w:b w:val="0"/>
          <w:i w:val="0"/>
          <w:color w:val="FF0000"/>
          <w:sz w:val="48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*</w:t>
      </w:r>
    </w:p>
    <w:p>
      <w:pPr>
        <w:autoSpaceDN w:val="0"/>
        <w:tabs>
          <w:tab w:pos="1916" w:val="left"/>
          <w:tab w:pos="3630" w:val="left"/>
          <w:tab w:pos="4308" w:val="left"/>
        </w:tabs>
        <w:autoSpaceDE w:val="0"/>
        <w:widowControl/>
        <w:spacing w:line="866" w:lineRule="exact" w:before="1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وَلِوَالِــدَي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أَسْــتَغْفِرُهللاَ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٥١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العَظــمى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</w:p>
    <w:p>
      <w:pPr>
        <w:autoSpaceDN w:val="0"/>
        <w:autoSpaceDE w:val="0"/>
        <w:widowControl/>
        <w:spacing w:line="600" w:lineRule="exact" w:before="180" w:after="1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وَحلِ! َمِيــــعِ املُْــــؤْمِنِںى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وَاملُْؤْمِنَــــاتِ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2"/>
        <w:gridCol w:w="1782"/>
        <w:gridCol w:w="1782"/>
      </w:tblGrid>
      <w:tr>
        <w:trPr>
          <w:trHeight w:hRule="exact" w:val="37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8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8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48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5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aplvbp±o³ dmXo_v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21"/>
          <w:pgMar w:top="156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وَاملُْسْملِِںى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وَاملُْسْملَِاتِ اَال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َحْيَـاءِ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يــبُ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عَوَاتِ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َمْــوَاتِ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ــكَ حمُ!ِ </w:t>
      </w:r>
    </w:p>
    <w:p>
      <w:pPr>
        <w:autoSpaceDN w:val="0"/>
        <w:autoSpaceDE w:val="0"/>
        <w:widowControl/>
        <w:spacing w:line="688" w:lineRule="exact" w:before="3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ىلِ  هللاَ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أَسْــتَغْفِرُ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َقَــاىص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احلَْاجَــاتِ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مِـنْ لكُِّ ذَنْـبٍ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وَلِوَالِـدَي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أَسْـتَغْفِرُ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أَسْـتَغْفِرُ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معَِلْنَـاهُ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لَيْلِنَـا 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هُـوَ اىحلَُّْ  الْقَي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ـومُ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وَأَسْأَهلُُ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وْبَةَ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وَأَتُوبُ إِلَيْهِ </w:t>
      </w:r>
    </w:p>
    <w:p>
      <w:pPr>
        <w:autoSpaceDN w:val="0"/>
        <w:autoSpaceDE w:val="0"/>
        <w:widowControl/>
        <w:spacing w:line="7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ـالَمُ وَمِنْـكَ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وَإِلَيْـكَ رى َْجِـعُ </w:t>
      </w:r>
    </w:p>
    <w:p>
      <w:pPr>
        <w:autoSpaceDN w:val="0"/>
        <w:autoSpaceDE w:val="0"/>
        <w:widowControl/>
        <w:spacing w:line="758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الَمُ حَيِّنَا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اى! 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الَمِ وَأَدْخِلْنَا دَارَ </w:t>
      </w:r>
    </w:p>
    <w:p>
      <w:pPr>
        <w:autoSpaceDN w:val="0"/>
        <w:autoSpaceDE w:val="0"/>
        <w:widowControl/>
        <w:spacing w:line="758" w:lineRule="exact" w:before="110" w:after="1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ـالَمِ تَبَارَكْـتَ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وَتَعَالَيْـتَ اى َ ذَا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2"/>
        <w:gridCol w:w="1782"/>
        <w:gridCol w:w="1782"/>
      </w:tblGrid>
      <w:tr>
        <w:trPr>
          <w:trHeight w:hRule="exact" w:val="37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8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8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48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5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aplvbp±o³ dmXo_v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21"/>
          <w:pgMar w:top="10" w:right="216" w:bottom="94" w:left="12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2"/>
        <w:gridCol w:w="1782"/>
        <w:gridCol w:w="1782"/>
      </w:tblGrid>
      <w:tr>
        <w:trPr>
          <w:trHeight w:hRule="exact" w:val="956"/>
        </w:trPr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3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ُالله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7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الَ إِهلََ إِال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30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احلْ!َـــــالَلِ وَاالْ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ِكْـــــرَام</w:t>
            </w:r>
          </w:p>
        </w:tc>
      </w:tr>
    </w:tbl>
    <w:p>
      <w:pPr>
        <w:autoSpaceDN w:val="0"/>
        <w:autoSpaceDE w:val="0"/>
        <w:widowControl/>
        <w:spacing w:line="540" w:lineRule="exact" w:before="2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وَحْــدَهُ الَ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َِيــكَ هلَُ، هلَُ املُْلْــكُ وَهلَُ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4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احلَْمْـدُ وَهُـوَ عَـىلَ لكُِّ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قَـدِرىٌ 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خِرُ وَالظ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ـاهِرُ وَالْبَـاطِنُ وَهُـوَ </w:t>
      </w:r>
    </w:p>
    <w:p>
      <w:pPr>
        <w:autoSpaceDN w:val="0"/>
        <w:autoSpaceDE w:val="0"/>
        <w:widowControl/>
        <w:spacing w:line="70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لَيْسَ مكَِثْهلِِ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ْءٌ وَهُـوَ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بِلكُِّ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عَلِمىٌ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وَنِعْــمَ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حَسْــبُنَا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ــمِيعُ الْبَصِــرى ُ 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الْوَكِيلُ نِعْمَ املَْوْىلَ وَنِعْـمَ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صِـرى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</w:p>
    <w:p>
      <w:pPr>
        <w:autoSpaceDN w:val="0"/>
        <w:autoSpaceDE w:val="0"/>
        <w:widowControl/>
        <w:spacing w:line="6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غُفْرَانَــكَ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نَــا وَإِلَيْــكَ املَْصِــرى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</w:p>
    <w:p>
      <w:pPr>
        <w:autoSpaceDN w:val="0"/>
        <w:autoSpaceDE w:val="0"/>
        <w:widowControl/>
        <w:spacing w:line="812" w:lineRule="exact" w:before="90" w:after="1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وَاى! َرِكْ وَسَـملِّْ عَلَيْـهِ وَصَـلِّ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2"/>
        <w:gridCol w:w="1782"/>
        <w:gridCol w:w="1782"/>
      </w:tblGrid>
      <w:tr>
        <w:trPr>
          <w:trHeight w:hRule="exact" w:val="37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8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8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48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5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aplvbp±o³ dmXo_v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21"/>
          <w:pgMar w:top="10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املُْرْسَـلِںى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َنْبِيَـاءِ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4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مَالَئِكَتِــكَ املُْقَــر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وَعَــىلَ عِبَــادِكَ </w:t>
      </w:r>
    </w:p>
    <w:p>
      <w:pPr>
        <w:autoSpaceDN w:val="0"/>
        <w:autoSpaceDE w:val="0"/>
        <w:widowControl/>
        <w:spacing w:line="764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وَعَىلَ أَهْلِ طَاعَتِكَ اَمح!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وَارْمحَْنَـــــا مَهعَُـــــمْ رى! َِمحَْتـــــكِ اى َ اَرْمحََ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أَعِىى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اِرْمحَْنَا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560" w:val="left"/>
        </w:tabs>
        <w:autoSpaceDE w:val="0"/>
        <w:widowControl/>
        <w:spacing w:line="540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عِبَادَتِــكَ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ذِكْــرِكَ وَشُــكْرِكَ وَحُسْــنِ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وَتَوْفِيـــقِ طَاعَتِـــكَ وَإِيــــمَانِكَ اى َ اَهللُ </w:t>
      </w:r>
    </w:p>
    <w:p>
      <w:pPr>
        <w:autoSpaceDN w:val="0"/>
        <w:autoSpaceDE w:val="0"/>
        <w:widowControl/>
        <w:spacing w:line="240" w:lineRule="auto" w:before="126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َأَعُـوذُ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بِـاĬ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َِّ السَّـمِيعِ الْعَلِـيمِ مِـن</w:t>
      </w:r>
      <w:r>
        <w:rPr>
          <w:rFonts w:ascii="AGA" w:hAnsi="AGA" w:eastAsia="AGA"/>
          <w:b w:val="0"/>
          <w:i w:val="0"/>
          <w:color w:val="FF0000"/>
          <w:sz w:val="54"/>
        </w:rPr>
        <w:t></w:t>
      </w:r>
    </w:p>
    <w:p>
      <w:pPr>
        <w:sectPr>
          <w:pgSz w:w="5691" w:h="9421"/>
          <w:pgMar w:top="10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ƈ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ٱلـرَّ˵</w:t>
      </w:r>
    </w:p>
    <w:p>
      <w:pPr>
        <w:sectPr>
          <w:type w:val="continuous"/>
          <w:pgSz w:w="5691" w:h="9421"/>
          <w:pgMar w:top="10" w:right="216" w:bottom="94" w:left="128" w:header="720" w:footer="720" w:gutter="0"/>
          <w:cols w:num="2" w:equalWidth="0">
            <w:col w:w="2534" w:space="0"/>
            <w:col w:w="2814" w:space="0"/>
          </w:cols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2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الشَّـيْطَانِ الـرَّجِيمِ </w:t>
      </w:r>
    </w:p>
    <w:p>
      <w:pPr>
        <w:sectPr>
          <w:type w:val="nextColumn"/>
          <w:pgSz w:w="5691" w:h="9421"/>
          <w:pgMar w:top="10" w:right="216" w:bottom="94" w:left="128" w:header="720" w:footer="720" w:gutter="0"/>
          <w:cols w:num="2" w:equalWidth="0">
            <w:col w:w="2534" w:space="0"/>
            <w:col w:w="2814" w:space="0"/>
          </w:cols>
          <w:docGrid w:linePitch="360"/>
        </w:sectPr>
      </w:pPr>
    </w:p>
    <w:p>
      <w:pPr>
        <w:autoSpaceDN w:val="0"/>
        <w:tabs>
          <w:tab w:pos="232" w:val="left"/>
          <w:tab w:pos="4056" w:val="left"/>
          <w:tab w:pos="4178" w:val="left"/>
        </w:tabs>
        <w:autoSpaceDE w:val="0"/>
        <w:widowControl/>
        <w:spacing w:line="542" w:lineRule="exact" w:before="0" w:after="0"/>
        <w:ind w:left="1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ٱلَۡمۡـدُ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َِِّ رَبِّ ٱلۡعَٰلَمِـيَ </w:t>
      </w:r>
      <w:r>
        <w:rPr>
          <w:rFonts w:ascii="TimesNewRoman" w:hAnsi="TimesNewRoman" w:eastAsia="TimesNewRoman"/>
          <w:b w:val="0"/>
          <w:i w:val="0"/>
          <w:color w:val="FF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ٱلـرَّحِيمِ </w:t>
      </w:r>
    </w:p>
    <w:p>
      <w:pPr>
        <w:autoSpaceDN w:val="0"/>
        <w:tabs>
          <w:tab w:pos="1784" w:val="left"/>
          <w:tab w:pos="3522" w:val="left"/>
        </w:tabs>
        <w:autoSpaceDE w:val="0"/>
        <w:widowControl/>
        <w:spacing w:line="332" w:lineRule="exact" w:before="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48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91" w:h="9421"/>
          <w:pgMar w:top="10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1" w:h="9421"/>
          <w:pgMar w:top="94" w:right="216" w:bottom="94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يـنِ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مَٰلِـكِ يَـوۡمِ ٱلِّ </w:t>
      </w:r>
    </w:p>
    <w:p>
      <w:pPr>
        <w:sectPr>
          <w:type w:val="continuous"/>
          <w:pgSz w:w="5691" w:h="9421"/>
          <w:pgMar w:top="94" w:right="216" w:bottom="94" w:left="130" w:header="720" w:footer="720" w:gutter="0"/>
          <w:cols w:num="2" w:equalWidth="0">
            <w:col w:w="3048" w:space="0"/>
            <w:col w:w="2298" w:space="0"/>
          </w:cols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2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ٱلرَّ˵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ٱلرَّحِيم</w:t>
      </w:r>
    </w:p>
    <w:p>
      <w:pPr>
        <w:sectPr>
          <w:type w:val="nextColumn"/>
          <w:pgSz w:w="5691" w:h="9421"/>
          <w:pgMar w:top="94" w:right="216" w:bottom="94" w:left="130" w:header="720" w:footer="720" w:gutter="0"/>
          <w:cols w:num="2" w:equalWidth="0">
            <w:col w:w="3048" w:space="0"/>
            <w:col w:w="2298" w:space="0"/>
          </w:cols>
          <w:docGrid w:linePitch="360"/>
        </w:sectPr>
      </w:pPr>
    </w:p>
    <w:p>
      <w:pPr>
        <w:autoSpaceDN w:val="0"/>
        <w:tabs>
          <w:tab w:pos="108" w:val="left"/>
          <w:tab w:pos="622" w:val="left"/>
          <w:tab w:pos="972" w:val="left"/>
          <w:tab w:pos="1150" w:val="left"/>
          <w:tab w:pos="1176" w:val="left"/>
          <w:tab w:pos="1272" w:val="left"/>
          <w:tab w:pos="1298" w:val="left"/>
          <w:tab w:pos="2020" w:val="left"/>
          <w:tab w:pos="2142" w:val="left"/>
          <w:tab w:pos="2320" w:val="left"/>
          <w:tab w:pos="2444" w:val="left"/>
          <w:tab w:pos="3136" w:val="left"/>
          <w:tab w:pos="3866" w:val="left"/>
          <w:tab w:pos="3988" w:val="left"/>
          <w:tab w:pos="4138" w:val="left"/>
          <w:tab w:pos="4260" w:val="left"/>
        </w:tabs>
        <w:autoSpaceDE w:val="0"/>
        <w:widowControl/>
        <w:spacing w:line="862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ٱهۡـدِنَا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إِيَّاكَ نَعۡبُـدُ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يَّـاكَ نَسۡـتَعِيُ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صِـرَٰطَ ٱلَِّيـنَ </w:t>
      </w:r>
      <w:r>
        <w:tab/>
      </w:r>
      <w:r>
        <w:rPr>
          <w:rFonts w:ascii="TimesNewRoman" w:hAnsi="TimesNewRoman" w:eastAsia="TimesNewRoman"/>
          <w:b w:val="0"/>
          <w:i w:val="0"/>
          <w:color w:val="FF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ٱلصِّـرَٰطَ ٱلۡمُسۡـتَقِيمَ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أَنۡعَمۡــتَ عَلَــيۡهِمۡ غَــيِۡ ٱلۡمَغۡضُــوبِ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ƈ</w:t>
      </w:r>
      <w:r>
        <w:br/>
      </w:r>
      <w:r>
        <w:rPr>
          <w:rFonts w:ascii="AGA" w:hAnsi="AGA" w:eastAsia="AGA"/>
          <w:b w:val="0"/>
          <w:i w:val="0"/>
          <w:color w:val="FF0000"/>
          <w:sz w:val="49"/>
        </w:rPr>
        <w:t>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عَلَـيۡهِمۡ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ٱلضَّـآلِّيَ </w:t>
      </w:r>
      <w:r>
        <w:rPr>
          <w:rFonts w:ascii="AGA" w:hAnsi="AGA" w:eastAsia="AGA"/>
          <w:b w:val="0"/>
          <w:i w:val="0"/>
          <w:color w:val="FF0000"/>
          <w:sz w:val="49"/>
        </w:rPr>
        <w:t>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يقـرأ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ذَٰلِــكَ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الٓــمٓ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ٱلــرَّ˵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ٱلــرَّحِيم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يۡــبَۛ فِيــهِۛ هُــدٗى </w:t>
      </w:r>
      <w:r>
        <w:br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ٱلۡكِتَٰــبُ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رَ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ٱلَِّيـنَ يُؤۡمِنُـونَ بِٱلۡغَيۡـبِ </w:t>
      </w:r>
      <w:r>
        <w:tab/>
      </w:r>
      <w:r>
        <w:rPr>
          <w:rFonts w:ascii="TimesNewRoman" w:hAnsi="TimesNewRoman" w:eastAsia="TimesNewRoman"/>
          <w:b w:val="0"/>
          <w:i w:val="0"/>
          <w:color w:val="FF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لِّلۡمُتَّقِـيَ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وَيُقِيمُـونَ ٱلصَّـلَوٰةَ وَمِمَّـا رَزَقۡـنَٰهُمۡ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وَٱلَِّينَ يُؤۡمِنُـونَ بِمَـآ أُنـزِلَ </w:t>
      </w:r>
      <w:r>
        <w:tab/>
      </w:r>
      <w:r>
        <w:rPr>
          <w:rFonts w:ascii="TimesNewRoman" w:hAnsi="TimesNewRoman" w:eastAsia="TimesNewRoman"/>
          <w:b w:val="0"/>
          <w:i w:val="0"/>
          <w:color w:val="FF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يُنفِقُونَ </w:t>
      </w:r>
    </w:p>
    <w:p>
      <w:pPr>
        <w:autoSpaceDN w:val="0"/>
        <w:tabs>
          <w:tab w:pos="1782" w:val="left"/>
          <w:tab w:pos="3520" w:val="left"/>
        </w:tabs>
        <w:autoSpaceDE w:val="0"/>
        <w:widowControl/>
        <w:spacing w:line="332" w:lineRule="exact" w:before="76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48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91" w:h="9421"/>
          <w:pgMar w:top="94" w:right="216" w:bottom="94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50" w:val="left"/>
          <w:tab w:pos="1894" w:val="left"/>
          <w:tab w:pos="3656" w:val="left"/>
          <w:tab w:pos="3778" w:val="left"/>
        </w:tabs>
        <w:autoSpaceDE w:val="0"/>
        <w:widowControl/>
        <w:spacing w:line="860" w:lineRule="exact" w:before="0" w:after="2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ِإِلَۡكَ وَمَآ أُنزِلَ مِن قَبۡلِكَ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وَبِـٱ˖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خِرَة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هُـدٗى مِّـن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أُوْلَٰٓئِكَ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ََٰ </w:t>
      </w:r>
      <w:r>
        <w:tab/>
      </w:r>
      <w:r>
        <w:rPr>
          <w:rFonts w:ascii="TimesNewRoman" w:hAnsi="TimesNewRoman" w:eastAsia="TimesNewRoman"/>
          <w:b w:val="0"/>
          <w:i w:val="0"/>
          <w:color w:val="FF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هُمۡ يُوقِنُونَ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رَّبِّهِمۡۖ وَأُوْلَٰٓئِكَ هُمُ ٱلۡمُفۡلِحُـونَ </w:t>
      </w:r>
      <w:r>
        <w:rPr>
          <w:rFonts w:ascii="AGA" w:hAnsi="AGA" w:eastAsia="AGA"/>
          <w:b w:val="0"/>
          <w:i w:val="0"/>
          <w:color w:val="FF0000"/>
          <w:sz w:val="49"/>
        </w:rPr>
        <w:t>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مى</w:t>
      </w:r>
    </w:p>
    <w:p>
      <w:pPr>
        <w:sectPr>
          <w:pgSz w:w="5691" w:h="9421"/>
          <w:pgMar w:top="94" w:right="216" w:bottom="94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َّٓ إِلَــٰهَ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</w:t>
      </w:r>
    </w:p>
    <w:p>
      <w:pPr>
        <w:sectPr>
          <w:type w:val="continuous"/>
          <w:pgSz w:w="5691" w:h="9421"/>
          <w:pgMar w:top="94" w:right="216" w:bottom="94" w:left="130" w:header="720" w:footer="720" w:gutter="0"/>
          <w:cols w:num="2" w:equalWidth="0">
            <w:col w:w="1824" w:space="0"/>
            <w:col w:w="352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ۖ˯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لَـٰهُكُمۡ إِلَـٰهٌ وَاحِـد</w:t>
      </w:r>
      <w:r>
        <w:rPr>
          <w:rFonts w:ascii="AGA" w:hAnsi="AGA" w:eastAsia="AGA"/>
          <w:b w:val="0"/>
          <w:i w:val="0"/>
          <w:color w:val="FF0000"/>
          <w:sz w:val="49"/>
        </w:rPr>
        <w:t></w:t>
      </w:r>
    </w:p>
    <w:p>
      <w:pPr>
        <w:sectPr>
          <w:type w:val="nextColumn"/>
          <w:pgSz w:w="5691" w:h="9421"/>
          <w:pgMar w:top="94" w:right="216" w:bottom="94" w:left="130" w:header="720" w:footer="720" w:gutter="0"/>
          <w:cols w:num="2" w:equalWidth="0">
            <w:col w:w="1824" w:space="0"/>
            <w:col w:w="352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َٓ إِلَٰـه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هُوَ ٱلرَّحَۡـٰنُ ٱلـرَّحِيمُ </w:t>
      </w:r>
      <w:r>
        <w:rPr>
          <w:rFonts w:ascii="AGA" w:hAnsi="AGA" w:eastAsia="AGA"/>
          <w:b w:val="0"/>
          <w:i w:val="0"/>
          <w:color w:val="FF0000"/>
          <w:sz w:val="49"/>
        </w:rPr>
        <w:t></w:t>
      </w:r>
      <w:r>
        <w:rPr>
          <w:rFonts w:ascii="AGA" w:hAnsi="AGA" w:eastAsia="AGA"/>
          <w:b w:val="0"/>
          <w:i w:val="0"/>
          <w:color w:val="FF0000"/>
          <w:sz w:val="49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هُوَ ٱلۡحَُّ ٱلۡقَيُّومُۚ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تَأۡخُذُهُۥ سِـنَةٞ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 فِ ٱلسَّـمَٰوَٰتِ وَمَـا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نَوۡمٞۚ لَُّۥ مَ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ٱلَۡۡرضِۗ مَن ذَا ٱلَِّي يَشۡفَعُ عِندَهُۥٓ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بِإِذۡنِهِۦۚ يَعۡلَـمُ مَـا بَـيَۡ أَيۡـدِيهِمۡ وَمَـا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يۡءٖ مِّـنۡ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خَلۡفَهُـمۡۖ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 يُِيطُـونَ بِشَـ</w:t>
      </w:r>
    </w:p>
    <w:p>
      <w:pPr>
        <w:autoSpaceDN w:val="0"/>
        <w:tabs>
          <w:tab w:pos="1782" w:val="left"/>
          <w:tab w:pos="3520" w:val="left"/>
        </w:tabs>
        <w:autoSpaceDE w:val="0"/>
        <w:widowControl/>
        <w:spacing w:line="332" w:lineRule="exact" w:before="76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48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91" w:h="9421"/>
          <w:pgMar w:top="94" w:right="216" w:bottom="94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26" w:val="left"/>
          <w:tab w:pos="742" w:val="left"/>
          <w:tab w:pos="2266" w:val="left"/>
          <w:tab w:pos="4078" w:val="left"/>
        </w:tabs>
        <w:autoSpaceDE w:val="0"/>
        <w:widowControl/>
        <w:spacing w:line="862" w:lineRule="exact" w:before="0" w:after="2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ُعِلۡمِهِۦٓ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َّ بِمَـا شَـآءَۚ وَسِـعَ كُرۡسِـيُّه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ودُهُۥ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َيَـــؤُ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وَٰتِ وَٱلَۡۡرضَۖ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ٱلسَّـــمَٰ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َٓ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حِفۡظُهُمَاۚ وَهُوَ ٱلۡعَلُِّ ٱلۡعَظِـيمُ </w:t>
      </w:r>
      <w:r>
        <w:rPr>
          <w:rFonts w:ascii="AGA" w:hAnsi="AGA" w:eastAsia="AGA"/>
          <w:b w:val="0"/>
          <w:i w:val="0"/>
          <w:color w:val="FF0000"/>
          <w:sz w:val="49"/>
        </w:rPr>
        <w:t>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مى</w:t>
      </w:r>
      <w:r>
        <w:rPr>
          <w:rFonts w:ascii="AGA" w:hAnsi="AGA" w:eastAsia="AGA"/>
          <w:b w:val="0"/>
          <w:i w:val="0"/>
          <w:color w:val="FF0000"/>
          <w:sz w:val="49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َإِكۡرَاهَ فِ ٱلِّينِۖ قَد تَّبَيََّ ٱلرُّشۡـدُ مِـن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ٱلۡغَِّۚ فَمَن يَكۡفُرۡ بِٱلطَّٰغُوتِ وَيُـؤۡمِنۢ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بِٱĬ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 فَقَدِ ٱسۡتَمۡسَكَ بِٱلۡعُرۡوَةِ ٱلۡـوُثۡقَٰ </w:t>
      </w:r>
    </w:p>
    <w:p>
      <w:pPr>
        <w:sectPr>
          <w:pgSz w:w="5691" w:h="9421"/>
          <w:pgMar w:top="94" w:right="216" w:bottom="94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سَـمِيعٌ عَلِـيمٌ </w:t>
      </w:r>
    </w:p>
    <w:p>
      <w:pPr>
        <w:sectPr>
          <w:type w:val="continuous"/>
          <w:pgSz w:w="5691" w:h="9421"/>
          <w:pgMar w:top="94" w:right="216" w:bottom="94" w:left="130" w:header="720" w:footer="720" w:gutter="0"/>
          <w:cols w:num="2" w:equalWidth="0">
            <w:col w:w="2330" w:space="0"/>
            <w:col w:w="301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ٱنفِصَامَ لَهَـاۗ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</w:t>
      </w:r>
    </w:p>
    <w:p>
      <w:pPr>
        <w:sectPr>
          <w:type w:val="nextColumn"/>
          <w:pgSz w:w="5691" w:h="9421"/>
          <w:pgMar w:top="94" w:right="216" w:bottom="94" w:left="130" w:header="720" w:footer="720" w:gutter="0"/>
          <w:cols w:num="2" w:equalWidth="0">
            <w:col w:w="2330" w:space="0"/>
            <w:col w:w="30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50"/>
        <w:ind w:left="0" w:right="20" w:firstLine="0"/>
        <w:jc w:val="both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وَلُِّ ٱلَِّينَ ءَامَنُواْ يُۡـرِجُهُم مِّـنَ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ٱلظُّلُمَٰتِ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ٱلُّورِۖ وَٱلَِّيـنَ كَفَـرُوٓاْ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أَوۡلَِآؤُهُمُ ٱلطَّٰغُـوتُ يُۡرِجُـونَهُم مِّـنَ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2"/>
        <w:gridCol w:w="1782"/>
        <w:gridCol w:w="1782"/>
      </w:tblGrid>
      <w:tr>
        <w:trPr>
          <w:trHeight w:hRule="exact" w:val="36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8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8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8 / 48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15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aplvbp±o³ dmXo_v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1" w:h="9421"/>
          <w:pgMar w:top="94" w:right="216" w:bottom="94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26" w:val="left"/>
          <w:tab w:pos="876" w:val="left"/>
          <w:tab w:pos="2580" w:val="left"/>
        </w:tabs>
        <w:autoSpaceDE w:val="0"/>
        <w:widowControl/>
        <w:spacing w:line="862" w:lineRule="exact" w:before="0" w:after="2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ُٱلُّورِ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 ٱلظُّلُمَٰتِۗ أُوْلَٰٓئِكَ أَصۡحَٰب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َِِّ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Ĭ</w:t>
      </w:r>
      <w:r>
        <w:rPr>
          <w:rFonts w:ascii="AGA" w:hAnsi="AGA" w:eastAsia="AGA"/>
          <w:b w:val="0"/>
          <w:i w:val="0"/>
          <w:color w:val="FF0000"/>
          <w:sz w:val="49"/>
        </w:rPr>
        <w:t>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ونَ </w:t>
      </w:r>
      <w:r>
        <w:rPr>
          <w:rFonts w:ascii="AGA" w:hAnsi="AGA" w:eastAsia="AGA"/>
          <w:b w:val="0"/>
          <w:i w:val="0"/>
          <w:color w:val="FF0000"/>
          <w:sz w:val="49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يقرأ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ٱلَّارِۖ هُمۡ فِيهَا خَٰلُِ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مَا فِ ٱلسَّـمَٰوَٰتِ وَمَـا فِ ٱلَۡۡرضِۗ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ن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تُبۡــدُواْ مَــا فِٓ أَنفُسِــكُمۡ أَوۡ تُۡفُــوهُ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يَُاسِبۡكُم بِهِ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َُّۖ فَيَغۡفِرُ لِمَن يَشَـآءُ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وَيُعَذِّبُ مَن يَشَآءُۗ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ََٰ كُِّ شَۡءٖ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2"/>
        <w:gridCol w:w="1782"/>
        <w:gridCol w:w="1782"/>
      </w:tblGrid>
      <w:tr>
        <w:trPr>
          <w:trHeight w:hRule="exact" w:val="862"/>
        </w:trPr>
        <w:tc>
          <w:tcPr>
            <w:tcW w:type="dxa" w:w="2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49"/>
              </w:rPr>
              <w:t xml:space="preserve">بِمَـآ أُنـزِلَ إِلَۡـهِ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49"/>
              </w:rPr>
              <w:t xml:space="preserve">ءَامَنَ ٱلرَّسُولُ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49"/>
              </w:rPr>
              <w:t>.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49"/>
              </w:rPr>
              <w:t xml:space="preserve">قَدِيرٌ </w:t>
            </w:r>
          </w:p>
        </w:tc>
      </w:tr>
    </w:tbl>
    <w:p>
      <w:pPr>
        <w:autoSpaceDN w:val="0"/>
        <w:autoSpaceDE w:val="0"/>
        <w:widowControl/>
        <w:spacing w:line="245" w:lineRule="auto" w:before="0" w:after="50"/>
        <w:ind w:left="0" w:right="20" w:firstLine="0"/>
        <w:jc w:val="both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مِن رَّبِّهِۦ وَٱلۡمُؤۡمِنُونَۚ كٌُّ ءَامَنَ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بِـٱĬ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وَمَلَٰٓئِكَتِهِۦ وَكُتُبِهِۦ وَرُسُلِهِۦ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نُفَرِّقُ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بَيَۡ أَحَدٖ مِّن رُّسُـلِهِۦۚ وَقَـالُواْ سَـمِعۡنَا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2"/>
        <w:gridCol w:w="1782"/>
        <w:gridCol w:w="1782"/>
      </w:tblGrid>
      <w:tr>
        <w:trPr>
          <w:trHeight w:hRule="exact" w:val="36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8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8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9 / 48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15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aplvbp±o³ dmXo_v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21"/>
          <w:pgMar w:top="94" w:right="216" w:bottom="94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" w:val="left"/>
          <w:tab w:pos="224" w:val="left"/>
          <w:tab w:pos="836" w:val="left"/>
          <w:tab w:pos="1094" w:val="left"/>
          <w:tab w:pos="1244" w:val="left"/>
          <w:tab w:pos="1518" w:val="left"/>
          <w:tab w:pos="1854" w:val="left"/>
          <w:tab w:pos="4172" w:val="left"/>
        </w:tabs>
        <w:autoSpaceDE w:val="0"/>
        <w:widowControl/>
        <w:spacing w:line="830" w:lineRule="exact" w:before="0" w:after="418"/>
        <w:ind w:left="0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ُيِوَأَطَعۡنَاۖ غُفۡرَانَكَ رَبَّنَا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لَۡكَ ٱلۡمَص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نَفۡسًا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 وُسۡعَهَاۚ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لَهَـا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يُكَلِّ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مَا كَسَبَتۡ وَعَلَيۡهَا مَا ٱكۡتَسَبَتۡۗ رَبَّنَا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َ تُؤَاخِذۡنَآ إِن نَّسِينَآ أَوۡ أَخۡطَأۡنَـاۚ رَبَّنَـا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َ تَۡمِلۡ عَلَيۡنَـآ إِصۡٗا كَمَـا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حََلۡتَـهُۥ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مِّلۡنَـا </w:t>
      </w:r>
      <w:r>
        <w:br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ََ ٱلَِّينَ مِن قَبۡلِنَاۚ رَبَّنَـا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َ تَُ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مَا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َ طَاقَةَ لََا بِهِۦۖ وَٱعۡفُ عَنَّا وَٱغۡفِرۡ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رۡنَا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ََ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لََا وَٱرۡحَۡنَآۚ أَنتَ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مَوۡلَƋ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ٰنَا فَٱنصُـ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 َُّ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شَـهِدَ ٱ</w:t>
      </w:r>
      <w:r>
        <w:rPr>
          <w:rFonts w:ascii="AGA" w:hAnsi="AGA" w:eastAsia="AGA"/>
          <w:b w:val="0"/>
          <w:i w:val="0"/>
          <w:color w:val="FF0000"/>
          <w:sz w:val="47"/>
        </w:rPr>
        <w:t>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ٱلۡقَوۡمِ ٱلۡكَٰفِـرِينَ </w:t>
      </w:r>
      <w:r>
        <w:rPr>
          <w:rFonts w:ascii="AGA" w:hAnsi="AGA" w:eastAsia="AGA"/>
          <w:b w:val="0"/>
          <w:i w:val="0"/>
          <w:color w:val="FF0000"/>
          <w:sz w:val="47"/>
        </w:rPr>
        <w:t>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 xml:space="preserve"> يقـرأ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أَنَّهُۥ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َٓ إِلَٰهَ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َّ هُوَ وَٱلۡمَلَٰٓئِكَـةُ وَأُوْلُـواْ </w:t>
      </w:r>
    </w:p>
    <w:p>
      <w:pPr>
        <w:sectPr>
          <w:pgSz w:w="5691" w:h="9421"/>
          <w:pgMar w:top="94" w:right="216" w:bottom="94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10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94" w:right="216" w:bottom="94" w:left="134" w:header="720" w:footer="720" w:gutter="0"/>
          <w:cols w:num="2" w:equalWidth="0">
            <w:col w:w="3382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94" w:right="216" w:bottom="94" w:left="134" w:header="720" w:footer="720" w:gutter="0"/>
          <w:cols w:num="2" w:equalWidth="0">
            <w:col w:w="3382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46" w:val="left"/>
        </w:tabs>
        <w:autoSpaceDE w:val="0"/>
        <w:widowControl/>
        <w:spacing w:line="240" w:lineRule="auto" w:before="0" w:after="2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بِٱلۡقِسۡـطِۚ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َٓ إِلَٰـهَ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َّ هُـوَ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ٱلۡعِلۡمِ قَآئِمَۢـا</w:t>
      </w:r>
    </w:p>
    <w:p>
      <w:pPr>
        <w:sectPr>
          <w:pgSz w:w="5691" w:h="9421"/>
          <w:pgMar w:top="94" w:right="216" w:bottom="9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إِنَّ ٱلِّيـنَ عِنـدَ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َِّ </w:t>
      </w:r>
    </w:p>
    <w:p>
      <w:pPr>
        <w:sectPr>
          <w:type w:val="continuous"/>
          <w:pgSz w:w="5691" w:h="9421"/>
          <w:pgMar w:top="94" w:right="216" w:bottom="94" w:left="136" w:header="720" w:footer="720" w:gutter="0"/>
          <w:cols w:num="2" w:equalWidth="0">
            <w:col w:w="2974" w:space="0"/>
            <w:col w:w="2366" w:space="0"/>
          </w:cols>
          <w:docGrid w:linePitch="360"/>
        </w:sectPr>
      </w:pPr>
    </w:p>
    <w:p>
      <w:pPr>
        <w:autoSpaceDN w:val="0"/>
        <w:autoSpaceDE w:val="0"/>
        <w:widowControl/>
        <w:spacing w:line="508" w:lineRule="exact" w:before="0" w:after="2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46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ٱلۡعَزِيزُ ٱلَۡكِـيمُ </w:t>
      </w:r>
    </w:p>
    <w:p>
      <w:pPr>
        <w:sectPr>
          <w:type w:val="nextColumn"/>
          <w:pgSz w:w="5691" w:h="9421"/>
          <w:pgMar w:top="94" w:right="216" w:bottom="94" w:left="136" w:header="720" w:footer="720" w:gutter="0"/>
          <w:cols w:num="2" w:equalWidth="0">
            <w:col w:w="2974" w:space="0"/>
            <w:col w:w="2366" w:space="0"/>
          </w:cols>
          <w:docGrid w:linePitch="360"/>
        </w:sectPr>
      </w:pPr>
    </w:p>
    <w:p>
      <w:pPr>
        <w:autoSpaceDN w:val="0"/>
        <w:tabs>
          <w:tab w:pos="688" w:val="left"/>
          <w:tab w:pos="1016" w:val="left"/>
          <w:tab w:pos="1420" w:val="left"/>
          <w:tab w:pos="4728" w:val="left"/>
        </w:tabs>
        <w:autoSpaceDE w:val="0"/>
        <w:widowControl/>
        <w:spacing w:line="808" w:lineRule="exact" w:before="0" w:after="2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ٱلِۡسۡــلَٰمُۗ وَمَــا ٱخۡتَلَــفَ ٱلَِّيــنَ أُوتُــواْ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ٱلۡكِتَٰبَ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َّ مِنۢ بَعۡدِ مَا جَآءَهُمُ ٱلۡعِلۡـمُ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يَٰـتِ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بَغۡيَۢا بَيۡنَهُمۡۗ وَمَـن يَكۡفُـرۡ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˲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 وَمَن</w:t>
      </w:r>
      <w:r>
        <w:rPr>
          <w:rFonts w:ascii="AGA" w:hAnsi="AGA" w:eastAsia="AGA"/>
          <w:b w:val="0"/>
          <w:i w:val="0"/>
          <w:color w:val="FF0000"/>
          <w:sz w:val="46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ََّ سَِيعُ ٱلِۡسَابِ </w:t>
      </w:r>
      <w:r>
        <w:rPr>
          <w:rFonts w:ascii="AGA" w:hAnsi="AGA" w:eastAsia="AGA"/>
          <w:b w:val="0"/>
          <w:i w:val="0"/>
          <w:color w:val="FF0000"/>
          <w:sz w:val="46"/>
        </w:rPr>
        <w:t>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يقرأ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 فَإِنَّ </w:t>
      </w:r>
    </w:p>
    <w:p>
      <w:pPr>
        <w:sectPr>
          <w:type w:val="continuous"/>
          <w:pgSz w:w="5691" w:h="9421"/>
          <w:pgMar w:top="94" w:right="216" w:bottom="9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وَيَرۡزُقۡهُ مِـنۡ </w:t>
      </w:r>
    </w:p>
    <w:p>
      <w:pPr>
        <w:sectPr>
          <w:type w:val="continuous"/>
          <w:pgSz w:w="5691" w:h="9421"/>
          <w:pgMar w:top="94" w:right="216" w:bottom="94" w:left="136" w:header="720" w:footer="720" w:gutter="0"/>
          <w:cols w:num="2" w:equalWidth="0">
            <w:col w:w="1790" w:space="0"/>
            <w:col w:w="3550" w:space="0"/>
          </w:cols>
          <w:docGrid w:linePitch="360"/>
        </w:sectPr>
      </w:pPr>
    </w:p>
    <w:p>
      <w:pPr>
        <w:autoSpaceDN w:val="0"/>
        <w:autoSpaceDE w:val="0"/>
        <w:widowControl/>
        <w:spacing w:line="508" w:lineRule="exact" w:before="0" w:after="2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46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يَتَّقِ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ََّ يَۡعَل لَُّۥ مَۡرَجًا</w:t>
      </w:r>
    </w:p>
    <w:p>
      <w:pPr>
        <w:sectPr>
          <w:type w:val="nextColumn"/>
          <w:pgSz w:w="5691" w:h="9421"/>
          <w:pgMar w:top="94" w:right="216" w:bottom="94" w:left="136" w:header="720" w:footer="720" w:gutter="0"/>
          <w:cols w:num="2" w:equalWidth="0">
            <w:col w:w="1790" w:space="0"/>
            <w:col w:w="355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 وَمَن يَتَـوَكَّۡ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ۚحَيۡثُ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 يَۡتَسِبُ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 قَـدۡ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ۚ 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ََّ بَــٰلِغُ أَمۡـرِهِۦ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ۚفَهُوَ حَسۡـبُهُۥ</w:t>
      </w:r>
    </w:p>
    <w:p>
      <w:pPr>
        <w:autoSpaceDN w:val="0"/>
        <w:autoSpaceDE w:val="0"/>
        <w:widowControl/>
        <w:spacing w:line="806" w:lineRule="exact" w:before="2" w:after="628"/>
        <w:ind w:left="0" w:right="22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ا</w:t>
      </w:r>
      <w:r>
        <w:rPr>
          <w:rFonts w:ascii="AGA" w:hAnsi="AGA" w:eastAsia="AGA"/>
          <w:b w:val="0"/>
          <w:i w:val="0"/>
          <w:color w:val="FF0000"/>
          <w:sz w:val="46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.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جَعَلَ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َُّ لِكُِّ شَۡءٍ قَدۡرً </w:t>
      </w:r>
    </w:p>
    <w:p>
      <w:pPr>
        <w:sectPr>
          <w:type w:val="continuous"/>
          <w:pgSz w:w="5691" w:h="9421"/>
          <w:pgMar w:top="94" w:right="216" w:bottom="9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11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94" w:right="216" w:bottom="94" w:left="136" w:header="720" w:footer="720" w:gutter="0"/>
          <w:cols w:num="2" w:equalWidth="0">
            <w:col w:w="3380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94" w:right="216" w:bottom="94" w:left="136" w:header="720" w:footer="720" w:gutter="0"/>
          <w:cols w:num="2" w:equalWidth="0">
            <w:col w:w="3380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82" w:val="left"/>
          <w:tab w:pos="2588" w:val="left"/>
          <w:tab w:pos="410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٣٣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وَاحلَْمْــدُ هلِل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٣٣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هللا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سُــبْحَان</w:t>
      </w:r>
    </w:p>
    <w:p>
      <w:pPr>
        <w:autoSpaceDN w:val="0"/>
        <w:tabs>
          <w:tab w:pos="2624" w:val="left"/>
          <w:tab w:pos="3870" w:val="left"/>
          <w:tab w:pos="4596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اِهلََ اِال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هللاُ وَحْـدَهُ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٣٣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اَكْـرى!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وَهللاُ </w:t>
      </w:r>
    </w:p>
    <w:p>
      <w:pPr>
        <w:autoSpaceDN w:val="0"/>
        <w:autoSpaceDE w:val="0"/>
        <w:widowControl/>
        <w:spacing w:line="542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الَ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َِيــكَ هلَُ، هلَُ املُْلْــكُ وَهلَُ احلَْمْــدُ </w:t>
      </w:r>
    </w:p>
    <w:p>
      <w:pPr>
        <w:autoSpaceDN w:val="0"/>
        <w:tabs>
          <w:tab w:pos="1364" w:val="left"/>
          <w:tab w:pos="203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٠١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وَهُوَ عَىلَ لكُِّ ىس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ْءٍ قَـدِرىٌ </w:t>
      </w:r>
    </w:p>
    <w:p>
      <w:pPr>
        <w:autoSpaceDN w:val="0"/>
        <w:autoSpaceDE w:val="0"/>
        <w:widowControl/>
        <w:spacing w:line="742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مَــانِعَ ملَِــا أَعْطَيْــتَ وَالَ مُعْــىطِ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ملَِــا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عْتَ وَالَ رَاد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ملَِا قَضَيْتَ وَالَ يَنْفَعُ 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احلْ! َـدِّ مِنْـكَ احلْ! 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776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ــيِّدِ الْاكَمِــلِ الْفَــاحى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</w:p>
    <w:p>
      <w:pPr>
        <w:autoSpaceDN w:val="0"/>
        <w:autoSpaceDE w:val="0"/>
        <w:widowControl/>
        <w:spacing w:line="814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حَــاءِ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محَْــةِ وَمِــيىمَ ِ املُْلْــكِ </w:t>
      </w:r>
    </w:p>
    <w:p>
      <w:pPr>
        <w:autoSpaceDN w:val="0"/>
        <w:autoSpaceDE w:val="0"/>
        <w:widowControl/>
        <w:spacing w:line="540" w:lineRule="exact" w:before="0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ككَِ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وَدَالِ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وَامِ صَلَوةً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َِةً بِدَوَامِ مُلْ </w:t>
      </w:r>
    </w:p>
    <w:p>
      <w:pPr>
        <w:sectPr>
          <w:pgSz w:w="5691" w:h="9421"/>
          <w:pgMar w:top="176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12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76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76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َََ هلََـا دُون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وَاى! َقِيَةً بِبَقَـاءِ عِـزِّكَ الَ مُنْـىهى</w:t>
      </w:r>
    </w:p>
    <w:p>
      <w:pPr>
        <w:autoSpaceDN w:val="0"/>
        <w:autoSpaceDE w:val="0"/>
        <w:widowControl/>
        <w:spacing w:line="804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عِملِْـكَ وَعَـدَدَمَا اكَنَ وَمَـا هُـوَ اكَںى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مُلْككَِ اِىلَ يَوْمِ الدِّںى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مكََـا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رى! 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وَعَـىلَ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 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إِرى! 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</w:t>
      </w:r>
    </w:p>
    <w:p>
      <w:pPr>
        <w:autoSpaceDN w:val="0"/>
        <w:autoSpaceDE w:val="0"/>
        <w:widowControl/>
        <w:spacing w:line="562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حمَ! ِيدٌ عَدَدَ خَلْقِكَ وَرِىص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نَفْسِكَ وَزِنَـةَ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عَرْشِــكَ وَمِــدَادَ ملكََِاتِــكَ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 ذَكَــرَكَ 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اكِرُونَ وَملك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 غَفَــلَ عَــنْ ذِكْــرِكَ </w:t>
      </w:r>
    </w:p>
    <w:p>
      <w:pPr>
        <w:autoSpaceDN w:val="0"/>
        <w:autoSpaceDE w:val="0"/>
        <w:widowControl/>
        <w:spacing w:line="578" w:lineRule="exact" w:before="326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لِىمًا مِثْــلَ ذَلِــكَ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وَسَــملِّْ تَسْــ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الْغَــافِلُونَ </w:t>
      </w:r>
    </w:p>
    <w:p>
      <w:pPr>
        <w:sectPr>
          <w:pgSz w:w="5691" w:h="9421"/>
          <w:pgMar w:top="176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13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76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76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عَنْ سَادَاتِنَا أَحصَْابِ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وَرَىص</w:t>
      </w:r>
    </w:p>
    <w:p>
      <w:pPr>
        <w:autoSpaceDN w:val="0"/>
        <w:tabs>
          <w:tab w:pos="1746" w:val="left"/>
          <w:tab w:pos="1944" w:val="left"/>
          <w:tab w:pos="3206" w:val="left"/>
          <w:tab w:pos="427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رَسُـولِ </w:t>
      </w:r>
    </w:p>
    <w:p>
      <w:pPr>
        <w:autoSpaceDN w:val="0"/>
        <w:autoSpaceDE w:val="0"/>
        <w:widowControl/>
        <w:spacing w:line="71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وَمعَُــرَ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عَــنْ اَىى! ِ بَكْــرٍ الصِّــدِّيقِ الــتَىڡ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ْمَـانَ ذِي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الْفَـارُوقِ الـن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الْـوَىڡ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وَعَىلِ ِّ نِ املُْرْ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ىكِِّ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السِّت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الْبَاقِںى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وَاحلَْسَنِ وَاحلُْسَںى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وَعَـنْ </w:t>
      </w:r>
    </w:p>
    <w:p>
      <w:pPr>
        <w:autoSpaceDN w:val="0"/>
        <w:autoSpaceDE w:val="0"/>
        <w:widowControl/>
        <w:spacing w:line="690" w:lineRule="exact" w:before="1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محَْـزَةَ وَالْعَب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ـاسِ وَعَـنْ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ََـامِ الْعَشَــرَةِ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َنْصَــــارِ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املُْبَش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ـــــرَةِ وَاملُْهَــــاجِرِںى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200" w:val="left"/>
          <w:tab w:pos="3624" w:val="left"/>
        </w:tabs>
        <w:autoSpaceDE w:val="0"/>
        <w:widowControl/>
        <w:spacing w:line="638" w:lineRule="exact" w:before="92" w:after="26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تَعَــاىلَ عَلَــهى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اَمح!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رِضْــوَانُ هللاِ </w:t>
      </w:r>
    </w:p>
    <w:p>
      <w:pPr>
        <w:sectPr>
          <w:pgSz w:w="5691" w:h="9421"/>
          <w:pgMar w:top="176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الْوَكِيـلُ نِعْـمَ املَْـوْىلَ </w:t>
      </w:r>
    </w:p>
    <w:p>
      <w:pPr>
        <w:sectPr>
          <w:type w:val="continuous"/>
          <w:pgSz w:w="5691" w:h="9421"/>
          <w:pgMar w:top="176" w:right="216" w:bottom="94" w:left="128" w:header="720" w:footer="720" w:gutter="0"/>
          <w:cols w:num="2" w:equalWidth="0">
            <w:col w:w="2968" w:space="0"/>
            <w:col w:w="23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وَنِعْمَ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حَسْبُنَا </w:t>
      </w:r>
    </w:p>
    <w:p>
      <w:pPr>
        <w:sectPr>
          <w:type w:val="nextColumn"/>
          <w:pgSz w:w="5691" w:h="9421"/>
          <w:pgMar w:top="176" w:right="216" w:bottom="94" w:left="128" w:header="720" w:footer="720" w:gutter="0"/>
          <w:cols w:num="2" w:equalWidth="0">
            <w:col w:w="2968" w:space="0"/>
            <w:col w:w="2380" w:space="0"/>
          </w:cols>
          <w:docGrid w:linePitch="360"/>
        </w:sectPr>
      </w:pPr>
    </w:p>
    <w:p>
      <w:pPr>
        <w:autoSpaceDN w:val="0"/>
        <w:tabs>
          <w:tab w:pos="3522" w:val="left"/>
        </w:tabs>
        <w:autoSpaceDE w:val="0"/>
        <w:widowControl/>
        <w:spacing w:line="308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14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91" w:h="9421"/>
          <w:pgMar w:top="176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1" w:h="9421"/>
          <w:pgMar w:top="56" w:right="216" w:bottom="94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عَـنْ 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</w:p>
    <w:p>
      <w:pPr>
        <w:sectPr>
          <w:type w:val="continuous"/>
          <w:pgSz w:w="5691" w:h="9421"/>
          <w:pgMar w:top="56" w:right="216" w:bottom="94" w:left="2" w:header="720" w:footer="720" w:gutter="0"/>
          <w:cols w:num="2" w:equalWidth="0">
            <w:col w:w="2272" w:space="0"/>
            <w:col w:w="320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اَسْـتَغْفِر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وَنِعْمَ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صِـرى</w:t>
      </w:r>
    </w:p>
    <w:p>
      <w:pPr>
        <w:sectPr>
          <w:type w:val="nextColumn"/>
          <w:pgSz w:w="5691" w:h="9421"/>
          <w:pgMar w:top="56" w:right="216" w:bottom="94" w:left="2" w:header="720" w:footer="720" w:gutter="0"/>
          <w:cols w:num="2" w:equalWidth="0">
            <w:col w:w="2272" w:space="0"/>
            <w:col w:w="320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قَوْالً وَفِعْـالً وَمعََـالً وَخَـاطِرًا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 كَرِهَ </w:t>
      </w:r>
    </w:p>
    <w:p>
      <w:pPr>
        <w:autoSpaceDN w:val="0"/>
        <w:autoSpaceDE w:val="0"/>
        <w:widowControl/>
        <w:spacing w:line="978" w:lineRule="exact" w:before="0" w:after="0"/>
        <w:ind w:left="1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آمَنُـوا تُوبُـوا اِىلَ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َظِرًا</w:t>
      </w:r>
    </w:p>
    <w:p>
      <w:pPr>
        <w:autoSpaceDN w:val="0"/>
        <w:autoSpaceDE w:val="0"/>
        <w:widowControl/>
        <w:spacing w:line="540" w:lineRule="exact" w:before="226" w:after="326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تَوْبَةً نَصُوحًا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sectPr>
          <w:type w:val="continuous"/>
          <w:pgSz w:w="5691" w:h="9421"/>
          <w:pgMar w:top="56" w:right="216" w:bottom="94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يظُ اى َ شَـاىڡ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حَفِ  اىَ   ،</w:t>
      </w:r>
    </w:p>
    <w:p>
      <w:pPr>
        <w:sectPr>
          <w:type w:val="continuous"/>
          <w:pgSz w:w="5691" w:h="9421"/>
          <w:pgMar w:top="56" w:right="216" w:bottom="94" w:left="2" w:header="720" w:footer="720" w:gutter="0"/>
          <w:cols w:num="2" w:equalWidth="0">
            <w:col w:w="3064" w:space="0"/>
            <w:col w:w="2410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1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لَطِيفُ اى َ اكَىڡ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</w:p>
    <w:p>
      <w:pPr>
        <w:sectPr>
          <w:type w:val="nextColumn"/>
          <w:pgSz w:w="5691" w:h="9421"/>
          <w:pgMar w:top="56" w:right="216" w:bottom="94" w:left="2" w:header="720" w:footer="720" w:gutter="0"/>
          <w:cols w:num="2" w:equalWidth="0">
            <w:col w:w="3064" w:space="0"/>
            <w:col w:w="2410" w:space="0"/>
          </w:cols>
          <w:docGrid w:linePitch="360"/>
        </w:sectPr>
      </w:pPr>
    </w:p>
    <w:p>
      <w:pPr>
        <w:autoSpaceDN w:val="0"/>
        <w:tabs>
          <w:tab w:pos="1074" w:val="left"/>
          <w:tab w:pos="4498" w:val="left"/>
        </w:tabs>
        <w:autoSpaceDE w:val="0"/>
        <w:widowControl/>
        <w:spacing w:line="540" w:lineRule="exact" w:before="0" w:after="0"/>
        <w:ind w:left="1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{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َاى! 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اى َرَحِـمى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أَنْـتَ هللاُ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َكَـرِمى ُ </w:t>
      </w:r>
    </w:p>
    <w:p>
      <w:pPr>
        <w:autoSpaceDN w:val="0"/>
        <w:autoSpaceDE w:val="0"/>
        <w:widowControl/>
        <w:spacing w:line="540" w:lineRule="exact" w:before="20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٠٠٣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 اِهل اِال هللاُ </w:t>
      </w:r>
    </w:p>
    <w:p>
      <w:pPr>
        <w:autoSpaceDN w:val="0"/>
        <w:autoSpaceDE w:val="0"/>
        <w:widowControl/>
        <w:spacing w:line="576" w:lineRule="exact" w:before="39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عَلَيْكَ اى َ ذَا احلْ!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َالَلِ مُعْتَمَدِي</w:t>
      </w:r>
    </w:p>
    <w:p>
      <w:pPr>
        <w:autoSpaceDN w:val="0"/>
        <w:autoSpaceDE w:val="0"/>
        <w:widowControl/>
        <w:spacing w:line="540" w:lineRule="exact" w:before="292" w:after="101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 اَهلل اَهلل )</w:t>
      </w:r>
    </w:p>
    <w:p>
      <w:pPr>
        <w:sectPr>
          <w:type w:val="continuous"/>
          <w:pgSz w:w="5691" w:h="9421"/>
          <w:pgMar w:top="56" w:right="216" w:bottom="94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28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15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56" w:right="216" w:bottom="94" w:left="2" w:header="720" w:footer="720" w:gutter="0"/>
          <w:cols w:num="2" w:equalWidth="0">
            <w:col w:w="3514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56" w:right="216" w:bottom="94" w:left="2" w:header="720" w:footer="720" w:gutter="0"/>
          <w:cols w:num="2" w:equalWidth="0">
            <w:col w:w="3514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طُوىى!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ملَِنْ كُنْتَ أَنْتَ مَوْالَه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اَهلل )</w:t>
      </w:r>
    </w:p>
    <w:p>
      <w:pPr>
        <w:autoSpaceDN w:val="0"/>
        <w:autoSpaceDE w:val="0"/>
        <w:widowControl/>
        <w:spacing w:line="666" w:lineRule="exact" w:before="19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فًا وَجِالً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طُوىى!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ملَِنْ اى!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َتَ خَائِ </w:t>
      </w:r>
    </w:p>
    <w:p>
      <w:pPr>
        <w:autoSpaceDN w:val="0"/>
        <w:autoSpaceDE w:val="0"/>
        <w:widowControl/>
        <w:spacing w:line="540" w:lineRule="exact" w:before="202" w:after="26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 اَهلل اَهلل 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36"/>
        <w:gridCol w:w="2736"/>
      </w:tblGrid>
      <w:tr>
        <w:trPr>
          <w:trHeight w:hRule="exact" w:val="2392"/>
        </w:trPr>
        <w:tc>
          <w:tcPr>
            <w:tcW w:type="dxa" w:w="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92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(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  <w:tab w:pos="1734" w:val="left"/>
              </w:tabs>
              <w:autoSpaceDE w:val="0"/>
              <w:widowControl/>
              <w:spacing w:line="734" w:lineRule="exact" w:before="0" w:after="0"/>
              <w:ind w:left="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يَشْكُو عَلَيْكَ اى َذَا احلْ!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َالَلِ بَلْوَاهُ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الَ إِهلََ إِال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هُو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اَهلل )</w:t>
            </w:r>
          </w:p>
          <w:p>
            <w:pPr>
              <w:autoSpaceDN w:val="0"/>
              <w:autoSpaceDE w:val="0"/>
              <w:widowControl/>
              <w:spacing w:line="866" w:lineRule="exact" w:before="0" w:after="0"/>
              <w:ind w:left="0" w:right="4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وَمَا بِهِ ِمنْ عِهل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َّ B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ٍ وَالَ سَقَمٍ </w:t>
            </w:r>
          </w:p>
        </w:tc>
      </w:tr>
    </w:tbl>
    <w:p>
      <w:pPr>
        <w:autoSpaceDN w:val="0"/>
        <w:autoSpaceDE w:val="0"/>
        <w:widowControl/>
        <w:spacing w:line="5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 اَهلل اَهلل )</w:t>
      </w:r>
    </w:p>
    <w:p>
      <w:pPr>
        <w:autoSpaceDN w:val="0"/>
        <w:autoSpaceDE w:val="0"/>
        <w:widowControl/>
        <w:spacing w:line="540" w:lineRule="exact" w:before="32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اَكْرى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مِنْ حُبِّهِ حَقًّا ملَِوْالَهُ </w:t>
      </w:r>
    </w:p>
    <w:p>
      <w:pPr>
        <w:autoSpaceDN w:val="0"/>
        <w:autoSpaceDE w:val="0"/>
        <w:widowControl/>
        <w:spacing w:line="540" w:lineRule="exact" w:before="0" w:after="21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اَهلل )</w:t>
      </w:r>
    </w:p>
    <w:p>
      <w:pPr>
        <w:sectPr>
          <w:pgSz w:w="5691" w:h="9421"/>
          <w:pgMar w:top="176" w:right="216" w:bottom="94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28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16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76" w:right="216" w:bottom="94" w:left="2" w:header="720" w:footer="720" w:gutter="0"/>
          <w:cols w:num="2" w:equalWidth="0">
            <w:col w:w="3514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76" w:right="216" w:bottom="94" w:left="2" w:header="720" w:footer="720" w:gutter="0"/>
          <w:cols w:num="2" w:equalWidth="0">
            <w:col w:w="3514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ًإِذَا خَالَ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الَمِ مُبْهى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202" w:after="86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 اَهلل اَهلل )</w:t>
      </w:r>
    </w:p>
    <w:p>
      <w:pPr>
        <w:sectPr>
          <w:pgSz w:w="5691" w:h="9421"/>
          <w:pgMar w:top="10" w:right="216" w:bottom="94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اَهلل )</w:t>
      </w:r>
    </w:p>
    <w:p>
      <w:pPr>
        <w:sectPr>
          <w:type w:val="continuous"/>
          <w:pgSz w:w="5691" w:h="9421"/>
          <w:pgMar w:top="10" w:right="216" w:bottom="94" w:left="2" w:header="720" w:footer="720" w:gutter="0"/>
          <w:cols w:num="2" w:equalWidth="0">
            <w:col w:w="3090" w:space="0"/>
            <w:col w:w="2384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1042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اَجَابَهُ </w:t>
      </w:r>
    </w:p>
    <w:p>
      <w:pPr>
        <w:sectPr>
          <w:type w:val="nextColumn"/>
          <w:pgSz w:w="5691" w:h="9421"/>
          <w:pgMar w:top="10" w:right="216" w:bottom="94" w:left="2" w:header="720" w:footer="720" w:gutter="0"/>
          <w:cols w:num="2" w:equalWidth="0">
            <w:col w:w="3090" w:space="0"/>
            <w:col w:w="2384" w:space="0"/>
          </w:cols>
          <w:docGrid w:linePitch="360"/>
        </w:sectPr>
      </w:pPr>
    </w:p>
    <w:p>
      <w:pPr>
        <w:autoSpaceDN w:val="0"/>
        <w:tabs>
          <w:tab w:pos="1698" w:val="left"/>
        </w:tabs>
        <w:autoSpaceDE w:val="0"/>
        <w:widowControl/>
        <w:spacing w:line="688" w:lineRule="exact" w:before="18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يْكَ عَبْدِي وَأَنْتَ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كَنَىڡ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 اَهلل اَهلل 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36"/>
        <w:gridCol w:w="2736"/>
      </w:tblGrid>
      <w:tr>
        <w:trPr>
          <w:trHeight w:hRule="exact" w:val="1792"/>
        </w:trPr>
        <w:tc>
          <w:tcPr>
            <w:tcW w:type="dxa" w:w="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1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(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34" w:val="left"/>
                <w:tab w:pos="2390" w:val="left"/>
              </w:tabs>
              <w:autoSpaceDE w:val="0"/>
              <w:widowControl/>
              <w:spacing w:line="866" w:lineRule="exact" w:before="0" w:after="0"/>
              <w:ind w:left="2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ملك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َا قُلْتَ قَدْ مسَِعْنَاهُ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الَ إِهلََ إِال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هُو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اَهلل )</w:t>
            </w:r>
          </w:p>
        </w:tc>
      </w:tr>
    </w:tbl>
    <w:p>
      <w:pPr>
        <w:autoSpaceDN w:val="0"/>
        <w:tabs>
          <w:tab w:pos="2256" w:val="left"/>
        </w:tabs>
        <w:autoSpaceDE w:val="0"/>
        <w:widowControl/>
        <w:spacing w:line="682" w:lineRule="exact" w:before="308" w:after="214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صَوْتُكَ تَشْتَاقُهُ مَالَئِكَىى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 اَهلل اَهلل )</w:t>
      </w:r>
    </w:p>
    <w:p>
      <w:pPr>
        <w:sectPr>
          <w:type w:val="continuous"/>
          <w:pgSz w:w="5691" w:h="9421"/>
          <w:pgMar w:top="10" w:right="216" w:bottom="94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28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17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0" w:right="216" w:bottom="94" w:left="2" w:header="720" w:footer="720" w:gutter="0"/>
          <w:cols w:num="2" w:equalWidth="0">
            <w:col w:w="3514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0" w:right="216" w:bottom="94" w:left="2" w:header="720" w:footer="720" w:gutter="0"/>
          <w:cols w:num="2" w:equalWidth="0">
            <w:col w:w="3514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36"/>
        <w:gridCol w:w="2736"/>
      </w:tblGrid>
      <w:tr>
        <w:trPr>
          <w:trHeight w:hRule="exact" w:val="1414"/>
        </w:trPr>
        <w:tc>
          <w:tcPr>
            <w:tcW w:type="dxa" w:w="4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  <w:tab w:pos="2132" w:val="left"/>
                <w:tab w:pos="2356" w:val="left"/>
              </w:tabs>
              <w:autoSpaceDE w:val="0"/>
              <w:widowControl/>
              <w:spacing w:line="704" w:lineRule="exact" w:before="0" w:after="0"/>
              <w:ind w:left="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ْ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نَ قَدْ غَفَرْاى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َه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(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الَ إِهلََ إِال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هُو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اَهلل )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ُوَذَنْبُك</w:t>
            </w:r>
          </w:p>
        </w:tc>
      </w:tr>
    </w:tbl>
    <w:p>
      <w:pPr>
        <w:autoSpaceDN w:val="0"/>
        <w:autoSpaceDE w:val="0"/>
        <w:widowControl/>
        <w:spacing w:line="970" w:lineRule="exact" w:before="1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مَنْ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مَاءِ مِنْ مَلَكٍ </w:t>
      </w:r>
    </w:p>
    <w:p>
      <w:pPr>
        <w:autoSpaceDN w:val="0"/>
        <w:tabs>
          <w:tab w:pos="2382" w:val="left"/>
        </w:tabs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 اَهلل اَهلل )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تَسْبِيحُهُمْ الَ اِهلََ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هُو</w:t>
      </w:r>
    </w:p>
    <w:p>
      <w:pPr>
        <w:autoSpaceDN w:val="0"/>
        <w:tabs>
          <w:tab w:pos="398" w:val="left"/>
          <w:tab w:pos="1702" w:val="left"/>
          <w:tab w:pos="2132" w:val="left"/>
        </w:tabs>
        <w:autoSpaceDE w:val="0"/>
        <w:widowControl/>
        <w:spacing w:line="930" w:lineRule="exact" w:before="0" w:after="14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اَهلل )</w:t>
      </w:r>
      <w:r>
        <w:br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مَنْ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الْبِحَارِ مِنْ مسََكٍ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36"/>
        <w:gridCol w:w="2736"/>
      </w:tblGrid>
      <w:tr>
        <w:trPr>
          <w:trHeight w:hRule="exact" w:val="2288"/>
        </w:trPr>
        <w:tc>
          <w:tcPr>
            <w:tcW w:type="dxa" w:w="2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6" w:val="left"/>
                <w:tab w:pos="392" w:val="left"/>
                <w:tab w:pos="2064" w:val="left"/>
                <w:tab w:pos="2210" w:val="left"/>
              </w:tabs>
              <w:autoSpaceDE w:val="0"/>
              <w:widowControl/>
              <w:spacing w:line="770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( اَهلل اَهلل 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هُو</w:t>
            </w:r>
            <w:r>
              <w:tab/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(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الَ إِهلََ إِال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 هُو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 اَهلل )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72" w:lineRule="exact" w:before="59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تَهس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K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َْدُ اَنْ الَ اِهلََ اِال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8"/>
        <w:ind w:left="0" w:right="0"/>
      </w:pPr>
    </w:p>
    <w:p>
      <w:pPr>
        <w:sectPr>
          <w:pgSz w:w="5691" w:h="9421"/>
          <w:pgMar w:top="176" w:right="216" w:bottom="94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28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18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76" w:right="216" w:bottom="94" w:left="2" w:header="720" w:footer="720" w:gutter="0"/>
          <w:cols w:num="2" w:equalWidth="0">
            <w:col w:w="3514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76" w:right="216" w:bottom="94" w:left="2" w:header="720" w:footer="720" w:gutter="0"/>
          <w:cols w:num="2" w:equalWidth="0">
            <w:col w:w="3514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2" w:lineRule="exact" w:before="0" w:after="288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خُضـْرٍ وَاى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َبِسَة</w:t>
      </w:r>
    </w:p>
    <w:p>
      <w:pPr>
        <w:sectPr>
          <w:pgSz w:w="5691" w:h="9421"/>
          <w:pgMar w:top="22" w:right="216" w:bottom="9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( اَهلل اَهلل )</w:t>
      </w:r>
    </w:p>
    <w:p>
      <w:pPr>
        <w:sectPr>
          <w:type w:val="continuous"/>
          <w:pgSz w:w="5691" w:h="9421"/>
          <w:pgMar w:top="22" w:right="216" w:bottom="94" w:left="238" w:header="720" w:footer="720" w:gutter="0"/>
          <w:cols w:num="2" w:equalWidth="0">
            <w:col w:w="1793" w:space="0"/>
            <w:col w:w="3444" w:space="0"/>
          </w:cols>
          <w:docGrid w:linePitch="360"/>
        </w:sectPr>
      </w:pPr>
    </w:p>
    <w:p>
      <w:pPr>
        <w:autoSpaceDN w:val="0"/>
        <w:autoSpaceDE w:val="0"/>
        <w:widowControl/>
        <w:spacing w:line="872" w:lineRule="exact" w:before="0" w:after="2"/>
        <w:ind w:left="35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تَسْبِيحُهُمْ الَ اِهلََ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هُو</w:t>
      </w:r>
    </w:p>
    <w:p>
      <w:pPr>
        <w:sectPr>
          <w:type w:val="nextColumn"/>
          <w:pgSz w:w="5691" w:h="9421"/>
          <w:pgMar w:top="22" w:right="216" w:bottom="94" w:left="238" w:header="720" w:footer="720" w:gutter="0"/>
          <w:cols w:num="2" w:equalWidth="0">
            <w:col w:w="1793" w:space="0"/>
            <w:col w:w="3444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هُو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اَهلل )</w:t>
      </w:r>
    </w:p>
    <w:p>
      <w:pPr>
        <w:autoSpaceDN w:val="0"/>
        <w:autoSpaceDE w:val="0"/>
        <w:widowControl/>
        <w:spacing w:line="75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صَـــــــالَةٌ وَتَسْـــــــلِمى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ـــــــة</w:t>
      </w:r>
    </w:p>
    <w:p>
      <w:pPr>
        <w:autoSpaceDN w:val="0"/>
        <w:autoSpaceDE w:val="0"/>
        <w:widowControl/>
        <w:spacing w:line="758" w:lineRule="exact" w:before="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عَىلَ املُْصْـطَىڡ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َتَـارِ خَــرى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الْرى!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ـة</w:t>
      </w:r>
    </w:p>
    <w:p>
      <w:pPr>
        <w:autoSpaceDN w:val="0"/>
        <w:tabs>
          <w:tab w:pos="2754" w:val="left"/>
        </w:tabs>
        <w:autoSpaceDE w:val="0"/>
        <w:widowControl/>
        <w:spacing w:line="664" w:lineRule="exact" w:before="3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املَْــا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الْفَــالَ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ُتُسَــبِّحُهُ احلِْيتَــان</w:t>
      </w:r>
    </w:p>
    <w:p>
      <w:pPr>
        <w:autoSpaceDN w:val="0"/>
        <w:autoSpaceDE w:val="0"/>
        <w:widowControl/>
        <w:spacing w:line="9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وُحُـــوشٌ وَطَـــرى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اهلَْـــوَاءِ مُسَـــخ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 </w:t>
      </w:r>
    </w:p>
    <w:p>
      <w:pPr>
        <w:autoSpaceDN w:val="0"/>
        <w:autoSpaceDE w:val="0"/>
        <w:widowControl/>
        <w:spacing w:line="9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الْفَلَــــكِ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َمْــــالَكُ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مُسَــــبِّحٌ </w:t>
      </w:r>
    </w:p>
    <w:p>
      <w:pPr>
        <w:autoSpaceDN w:val="0"/>
        <w:autoSpaceDE w:val="0"/>
        <w:widowControl/>
        <w:spacing w:line="726" w:lineRule="exact" w:before="16" w:after="2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ََـــارًا وَلَــــيْالً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ًِــــا لَــــيْسَ يَفْــــرى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ُُ </w:t>
      </w:r>
    </w:p>
    <w:p>
      <w:pPr>
        <w:sectPr>
          <w:type w:val="continuous"/>
          <w:pgSz w:w="5691" w:h="9421"/>
          <w:pgMar w:top="22" w:right="216" w:bottom="9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19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22" w:right="216" w:bottom="94" w:left="238" w:header="720" w:footer="720" w:gutter="0"/>
          <w:cols w:num="2" w:equalWidth="0">
            <w:col w:w="327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22" w:right="216" w:bottom="94" w:left="238" w:header="720" w:footer="720" w:gutter="0"/>
          <w:cols w:num="2" w:equalWidth="0">
            <w:col w:w="327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تُسَــــــبِّحُ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الْاكَئِنَــــــاتِ حى!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َِمْــــــدِه</w:t>
      </w:r>
    </w:p>
    <w:p>
      <w:pPr>
        <w:autoSpaceDN w:val="0"/>
        <w:autoSpaceDE w:val="0"/>
        <w:widowControl/>
        <w:spacing w:line="584" w:lineRule="exact" w:before="3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مسََــــــاءٌ وَأَرْضٌ وَاحلْ!ِبَــــــالُ وَأَحى!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ُْــــــرُ </w:t>
      </w:r>
    </w:p>
    <w:p>
      <w:pPr>
        <w:autoSpaceDN w:val="0"/>
        <w:tabs>
          <w:tab w:pos="3326" w:val="left"/>
        </w:tabs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فِــهى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وَالْــلك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خَاضِــعٌ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َِيعًــا وَمَــنْ </w:t>
      </w:r>
    </w:p>
    <w:p>
      <w:pPr>
        <w:autoSpaceDN w:val="0"/>
        <w:autoSpaceDE w:val="0"/>
        <w:widowControl/>
        <w:spacing w:line="768" w:lineRule="exact" w:before="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هلَِيْبَتِـــــــهِ الْعُظْـــــــىمَ وَالَ يَتَكَـــــــرى!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الْوُجُــــــــودِ شَــــــــوَاهِدٌ </w:t>
      </w:r>
    </w:p>
    <w:p>
      <w:pPr>
        <w:autoSpaceDN w:val="0"/>
        <w:autoSpaceDE w:val="0"/>
        <w:widowControl/>
        <w:spacing w:line="860" w:lineRule="exact" w:before="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ـــهُ الْبَـــارِي االْ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ِهلَُ املُْصَـــوِّرُ </w:t>
      </w:r>
    </w:p>
    <w:p>
      <w:pPr>
        <w:autoSpaceDN w:val="0"/>
        <w:autoSpaceDE w:val="0"/>
        <w:widowControl/>
        <w:spacing w:line="540" w:lineRule="exact" w:before="304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: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يقوم ويقول</w:t>
      </w:r>
    </w:p>
    <w:p>
      <w:pPr>
        <w:autoSpaceDN w:val="0"/>
        <w:autoSpaceDE w:val="0"/>
        <w:widowControl/>
        <w:spacing w:line="540" w:lineRule="exact" w:before="0" w:after="0"/>
        <w:ind w:left="0" w:right="238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مرة ٠٠١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)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 اِهلََ اِال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هللاُ </w:t>
      </w:r>
    </w:p>
    <w:p>
      <w:pPr>
        <w:autoSpaceDN w:val="0"/>
        <w:autoSpaceDE w:val="0"/>
        <w:widowControl/>
        <w:spacing w:line="606" w:lineRule="exact" w:before="292" w:after="0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( ىى! 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اِىهلَِ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اَنْتَ مَقْصُودِي وَرِضَاكَ مَطْلُو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)</w:t>
      </w:r>
    </w:p>
    <w:p>
      <w:pPr>
        <w:autoSpaceDN w:val="0"/>
        <w:autoSpaceDE w:val="0"/>
        <w:widowControl/>
        <w:spacing w:line="540" w:lineRule="exact" w:before="156" w:after="342"/>
        <w:ind w:left="46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مرة ٠٥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اَهلل .. هُو .. هُو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....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اَهلل .. هُو</w:t>
      </w:r>
    </w:p>
    <w:p>
      <w:pPr>
        <w:sectPr>
          <w:pgSz w:w="5691" w:h="9421"/>
          <w:pgMar w:top="22" w:right="108" w:bottom="9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20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22" w:right="108" w:bottom="94" w:left="238" w:header="720" w:footer="720" w:gutter="0"/>
          <w:cols w:num="2" w:equalWidth="0">
            <w:col w:w="3278" w:space="0"/>
            <w:col w:w="2067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22" w:right="108" w:bottom="94" w:left="238" w:header="720" w:footer="720" w:gutter="0"/>
          <w:cols w:num="2" w:equalWidth="0">
            <w:col w:w="3278" w:space="0"/>
            <w:col w:w="2067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0" w:lineRule="exact" w:before="0" w:after="0"/>
        <w:ind w:left="31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6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(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ِ !اِىهلَِ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اَنْتَ مَقْصُودِي وَرِضَاكَ مَطْلُوىى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)</w:t>
      </w:r>
    </w:p>
    <w:p>
      <w:pPr>
        <w:autoSpaceDN w:val="0"/>
        <w:autoSpaceDE w:val="0"/>
        <w:widowControl/>
        <w:spacing w:line="664" w:lineRule="exact" w:before="32" w:after="0"/>
        <w:ind w:left="93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مرة ٠٠١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اَهللُ مَوْجُودٌ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الْوُجُودِ </w:t>
      </w:r>
    </w:p>
    <w:p>
      <w:pPr>
        <w:autoSpaceDN w:val="0"/>
        <w:autoSpaceDE w:val="0"/>
        <w:widowControl/>
        <w:spacing w:line="606" w:lineRule="exact" w:before="32" w:after="154"/>
        <w:ind w:left="31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6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اِىهلَِ اَنْتَ مَقْصُودِي وَرِضَاكَ مَطْلُوىى! ِ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)</w:t>
      </w:r>
    </w:p>
    <w:p>
      <w:pPr>
        <w:sectPr>
          <w:pgSz w:w="5691" w:h="9421"/>
          <w:pgMar w:top="164" w:right="216" w:bottom="9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مرة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٠٠١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</w:p>
    <w:p>
      <w:pPr>
        <w:sectPr>
          <w:type w:val="continuous"/>
          <w:pgSz w:w="5691" w:h="9421"/>
          <w:pgMar w:top="164" w:right="216" w:bottom="94" w:left="136" w:header="720" w:footer="720" w:gutter="0"/>
          <w:cols w:num="2" w:equalWidth="0">
            <w:col w:w="3062" w:space="0"/>
            <w:col w:w="2278" w:space="0"/>
          </w:cols>
          <w:docGrid w:linePitch="360"/>
        </w:sectPr>
      </w:pPr>
    </w:p>
    <w:p>
      <w:pPr>
        <w:autoSpaceDN w:val="0"/>
        <w:autoSpaceDE w:val="0"/>
        <w:widowControl/>
        <w:spacing w:line="788" w:lineRule="exact" w:before="0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ىحَ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.. ىحَ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.. هُو</w:t>
      </w:r>
    </w:p>
    <w:p>
      <w:pPr>
        <w:sectPr>
          <w:type w:val="nextColumn"/>
          <w:pgSz w:w="5691" w:h="9421"/>
          <w:pgMar w:top="164" w:right="216" w:bottom="94" w:left="136" w:header="720" w:footer="720" w:gutter="0"/>
          <w:cols w:num="2" w:equalWidth="0">
            <w:col w:w="3062" w:space="0"/>
            <w:col w:w="2278" w:space="0"/>
          </w:cols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3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٣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( )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دِي وَرِضَاكَ مَطْلُوىى! 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اِىهلَِ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اَنْتَ مَقْصُو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)</w:t>
      </w:r>
    </w:p>
    <w:p>
      <w:pPr>
        <w:autoSpaceDN w:val="0"/>
        <w:autoSpaceDE w:val="0"/>
        <w:widowControl/>
        <w:spacing w:line="614" w:lineRule="exact" w:before="0" w:after="0"/>
        <w:ind w:left="0" w:right="161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38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 يقول هذه اال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بيات</w:t>
      </w:r>
    </w:p>
    <w:p>
      <w:pPr>
        <w:autoSpaceDN w:val="0"/>
        <w:autoSpaceDE w:val="0"/>
        <w:widowControl/>
        <w:spacing w:line="396" w:lineRule="exact" w:before="214" w:after="250"/>
        <w:ind w:left="11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8"/>
        </w:rPr>
        <w:t>حى!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ضور عظمة الشيخ  ىڡ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 القلوب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63"/>
        <w:gridCol w:w="763"/>
        <w:gridCol w:w="763"/>
        <w:gridCol w:w="763"/>
        <w:gridCol w:w="763"/>
        <w:gridCol w:w="763"/>
        <w:gridCol w:w="763"/>
      </w:tblGrid>
      <w:tr>
        <w:trPr>
          <w:trHeight w:hRule="exact" w:val="540"/>
        </w:trPr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0"/>
              </w:rPr>
              <w:t xml:space="preserve"> اَهلل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6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0"/>
              </w:rPr>
              <w:t>اَهلل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50"/>
              </w:rPr>
              <w:t xml:space="preserve">ُ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0" w:right="42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0"/>
              </w:rPr>
              <w:t>اَهلل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7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0"/>
              </w:rPr>
              <w:t xml:space="preserve"> اَهلل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0" w:right="132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0"/>
              </w:rPr>
              <w:t>اَهلل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0" w:right="9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0"/>
              </w:rPr>
              <w:t xml:space="preserve">ُ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11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0"/>
              </w:rPr>
              <w:t>اَهلل</w:t>
            </w:r>
          </w:p>
        </w:tc>
      </w:tr>
    </w:tbl>
    <w:p>
      <w:pPr>
        <w:autoSpaceDN w:val="0"/>
        <w:autoSpaceDE w:val="0"/>
        <w:widowControl/>
        <w:spacing w:line="14" w:lineRule="exact" w:before="0" w:after="300"/>
        <w:ind w:left="0" w:right="0"/>
      </w:pPr>
    </w:p>
    <w:p>
      <w:pPr>
        <w:sectPr>
          <w:type w:val="continuous"/>
          <w:pgSz w:w="5691" w:h="9421"/>
          <w:pgMar w:top="164" w:right="216" w:bottom="94" w:left="136" w:header="720" w:footer="720" w:gutter="0"/>
          <w:cols/>
          <w:docGrid w:linePitch="360"/>
        </w:sectPr>
      </w:pPr>
    </w:p>
    <w:p>
      <w:pPr>
        <w:autoSpaceDN w:val="0"/>
        <w:tabs>
          <w:tab w:pos="1132" w:val="left"/>
        </w:tabs>
        <w:autoSpaceDE w:val="0"/>
        <w:widowControl/>
        <w:spacing w:line="648" w:lineRule="exact" w:before="0" w:after="0"/>
        <w:ind w:left="13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جِيالَىى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ْعَبْدَ الْقَادِر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الدِّںى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َىحمُْ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ْ-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َقْطَابِ </w:t>
      </w:r>
    </w:p>
    <w:p>
      <w:pPr>
        <w:autoSpaceDN w:val="0"/>
        <w:autoSpaceDE w:val="0"/>
        <w:widowControl/>
        <w:spacing w:line="698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عَبْدَالْقَادِرْ جِيالَىى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sectPr>
          <w:type w:val="continuous"/>
          <w:pgSz w:w="5691" w:h="9421"/>
          <w:pgMar w:top="164" w:right="216" w:bottom="94" w:left="136" w:header="720" w:footer="720" w:gutter="0"/>
          <w:cols w:num="2" w:equalWidth="0">
            <w:col w:w="2710" w:space="0"/>
            <w:col w:w="2630" w:space="0"/>
          </w:cols>
          <w:docGrid w:linePitch="360"/>
        </w:sectPr>
      </w:pPr>
    </w:p>
    <w:p>
      <w:pPr>
        <w:autoSpaceDN w:val="0"/>
        <w:tabs>
          <w:tab w:pos="1220" w:val="left"/>
          <w:tab w:pos="2066" w:val="left"/>
        </w:tabs>
        <w:autoSpaceDE w:val="0"/>
        <w:widowControl/>
        <w:spacing w:line="502" w:lineRule="exact" w:before="0" w:after="0"/>
        <w:ind w:left="26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مْ ـ اِرْحَ ُ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اَهللُ   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ُاَهلل</w:t>
      </w:r>
    </w:p>
    <w:p>
      <w:pPr>
        <w:autoSpaceDN w:val="0"/>
        <w:autoSpaceDE w:val="0"/>
        <w:widowControl/>
        <w:spacing w:line="576" w:lineRule="exact" w:before="32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ْاى َشَــيْخَنَا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َقُطْــب</w:t>
      </w:r>
    </w:p>
    <w:p>
      <w:pPr>
        <w:autoSpaceDN w:val="0"/>
        <w:autoSpaceDE w:val="0"/>
        <w:widowControl/>
        <w:spacing w:line="576" w:lineRule="exact" w:before="290" w:after="28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َسَـيِّدِي اى َحم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ْـدُوم</w:t>
      </w:r>
    </w:p>
    <w:p>
      <w:pPr>
        <w:sectPr>
          <w:type w:val="nextColumn"/>
          <w:pgSz w:w="5691" w:h="9421"/>
          <w:pgMar w:top="164" w:right="216" w:bottom="94" w:left="136" w:header="720" w:footer="720" w:gutter="0"/>
          <w:cols w:num="2" w:equalWidth="0">
            <w:col w:w="2710" w:space="0"/>
            <w:col w:w="2630" w:space="0"/>
          </w:cols>
          <w:docGrid w:linePitch="360"/>
        </w:sectPr>
      </w:pPr>
    </w:p>
    <w:p>
      <w:pPr>
        <w:autoSpaceDN w:val="0"/>
        <w:tabs>
          <w:tab w:pos="3514" w:val="left"/>
        </w:tabs>
        <w:autoSpaceDE w:val="0"/>
        <w:widowControl/>
        <w:spacing w:line="308" w:lineRule="exact" w:before="0" w:after="0"/>
        <w:ind w:left="1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21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91" w:h="9421"/>
          <w:pgMar w:top="164" w:right="216" w:bottom="9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1" w:h="9421"/>
          <w:pgMar w:top="104" w:right="218" w:bottom="9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َسَــيِّدَ الْعَــارِفِںى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770" w:lineRule="exact" w:before="1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عَبْدَالْقَادِرْ جِيالَىى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َغَــوْاى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لِملُْسْــملِِںى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68" w:lineRule="exact" w:before="1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عَبْدَالْقَادِرْ جِيالَىى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الْعَــــاملَِںى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َقِــــبْ </w:t>
      </w:r>
    </w:p>
    <w:p>
      <w:pPr>
        <w:autoSpaceDN w:val="0"/>
        <w:autoSpaceDE w:val="0"/>
        <w:widowControl/>
        <w:spacing w:line="866" w:lineRule="exact" w:before="98" w:after="0"/>
        <w:ind w:left="0" w:right="106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عَبْدَالْقَادِرْ جِيالَىى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َمُـنْىح!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َ اهلَْـالِكِںى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عَبْدَالْقَادِرْ جِيالَىى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sectPr>
          <w:type w:val="continuous"/>
          <w:pgSz w:w="5691" w:h="9421"/>
          <w:pgMar w:top="104" w:right="218" w:bottom="94" w:left="238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846" w:lineRule="exact" w:before="0" w:after="182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الِكِںى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َسُلْطَانَ الس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َسَـيِّدِي اى َحم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ْـدُومْ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َرى!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ُْهَانَ الْعَاشِـقِںى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َسَـيِّدِي اى َحم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ْـدُومْ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َقُطْبًــا لِلْوَاصِــلِںى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َسَـيِّدِي اى َحم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ْـدُومْ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َمُرْشِـدَ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ـالِبِںى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َسَـيِّدِي اى َحم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ْـدُومْ </w:t>
      </w:r>
    </w:p>
    <w:p>
      <w:pPr>
        <w:sectPr>
          <w:type w:val="nextColumn"/>
          <w:pgSz w:w="5691" w:h="9421"/>
          <w:pgMar w:top="104" w:right="218" w:bottom="94" w:left="238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</w:tblGrid>
      <w:tr>
        <w:trPr>
          <w:trHeight w:hRule="exact" w:val="762"/>
        </w:trPr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2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اى َعَںى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َ املُْشَاهِدِںى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َ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6" w:lineRule="exact" w:before="104" w:after="0"/>
              <w:ind w:left="15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املُْح! َاهِدِںى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َ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4" w:lineRule="exact" w:before="10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اى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َغَوْثَ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4"/>
        <w:ind w:left="0" w:right="0"/>
      </w:pPr>
    </w:p>
    <w:p>
      <w:pPr>
        <w:sectPr>
          <w:type w:val="continuous"/>
          <w:pgSz w:w="5691" w:h="9421"/>
          <w:pgMar w:top="104" w:right="218" w:bottom="9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عَبْدَالْقَادِرْ جِيالَىى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sectPr>
          <w:type w:val="continuous"/>
          <w:pgSz w:w="5691" w:h="9421"/>
          <w:pgMar w:top="104" w:right="218" w:bottom="94" w:left="238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23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َسَـيِّدِي اى َحم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ْـدُوم</w:t>
      </w:r>
    </w:p>
    <w:p>
      <w:pPr>
        <w:sectPr>
          <w:type w:val="nextColumn"/>
          <w:pgSz w:w="5691" w:h="9421"/>
          <w:pgMar w:top="104" w:right="218" w:bottom="94" w:left="238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tabs>
          <w:tab w:pos="3412" w:val="left"/>
        </w:tabs>
        <w:autoSpaceDE w:val="0"/>
        <w:widowControl/>
        <w:spacing w:line="308" w:lineRule="exact" w:before="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22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91" w:h="9421"/>
          <w:pgMar w:top="104" w:right="218" w:bottom="94" w:left="238" w:header="720" w:footer="720" w:gutter="0"/>
          <w:cols/>
          <w:docGrid w:linePitch="360"/>
        </w:sectPr>
      </w:pPr>
    </w:p>
    <w:p>
      <w:pPr>
        <w:sectPr>
          <w:pgSz w:w="5691" w:h="9421"/>
          <w:pgMar w:top="0" w:right="218" w:bottom="94" w:left="238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2" w:lineRule="exact" w:before="142" w:after="0"/>
        <w:ind w:left="0" w:right="108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سَيْفًا لِلـذ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عَبْدَالْقَادِرْ جِيالَىى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ْـــرًا لِلت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ـــابِعِںى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عَبْدَالْقَادِرْ جِيالَىى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َشَــاهًا لِلْقَــادِمِںى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عَبْدَالْقَادِرْ جِيالَىى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زَيْنًــا لِلْعَابِــدِںى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عَبْدَالْقَادِرْ جِيالَىى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جُــودًا لِلــز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عَبْدَالْقَادِرْ جِيالَىى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sectPr>
          <w:type w:val="continuous"/>
          <w:pgSz w:w="5691" w:h="9421"/>
          <w:pgMar w:top="0" w:right="218" w:bottom="94" w:left="238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168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َاى َاى!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َزًا لِلط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َسَـيِّدِي اى َحم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ْـدُومْ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َذُخْرًا لِلقَاصِـدِںى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َسَـيِّدِي اى َحم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ْـدُومْ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َجَاهًا لِلْخَـادِمِںى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َسَـيِّدِي اى َحم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ْـدُومْ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َسَــكَنًا لِملُْقْتَـدِںى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َسَـيِّدِي اى َحم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ْـدُومْ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ْاى َ دَلِيــلَ احلَْــارى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َسَـيِّدِي اى َحم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ْـدُوم</w:t>
      </w:r>
    </w:p>
    <w:p>
      <w:pPr>
        <w:sectPr>
          <w:type w:val="nextColumn"/>
          <w:pgSz w:w="5691" w:h="9421"/>
          <w:pgMar w:top="0" w:right="218" w:bottom="94" w:left="238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tabs>
          <w:tab w:pos="3412" w:val="left"/>
        </w:tabs>
        <w:autoSpaceDE w:val="0"/>
        <w:widowControl/>
        <w:spacing w:line="308" w:lineRule="exact" w:before="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23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91" w:h="9421"/>
          <w:pgMar w:top="0" w:right="218" w:bottom="9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1" w:h="9421"/>
          <w:pgMar w:top="60" w:right="216" w:bottom="9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8" w:lineRule="exact" w:before="0" w:after="0"/>
        <w:ind w:left="0" w:right="108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َقُـدْوَةَ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اسِـكِںى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عَبْدَالْقَادِرْ جِيالَىى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خَلِيفَــةَ املَْتِــںى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sectPr>
          <w:type w:val="continuous"/>
          <w:pgSz w:w="5691" w:h="9421"/>
          <w:pgMar w:top="60" w:right="216" w:bottom="94" w:left="238" w:header="720" w:footer="720" w:gutter="0"/>
          <w:cols w:num="2" w:equalWidth="0">
            <w:col w:w="2608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َعُرْوَةَ املُْمْس</w:t>
      </w:r>
    </w:p>
    <w:p>
      <w:pPr>
        <w:autoSpaceDN w:val="0"/>
        <w:autoSpaceDE w:val="0"/>
        <w:widowControl/>
        <w:spacing w:line="574" w:lineRule="exact" w:before="26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َسَـيِّدِي اى َحم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ْـدُومْ </w:t>
      </w:r>
    </w:p>
    <w:p>
      <w:pPr>
        <w:autoSpaceDN w:val="0"/>
        <w:autoSpaceDE w:val="0"/>
        <w:widowControl/>
        <w:spacing w:line="686" w:lineRule="exact" w:before="180" w:after="29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وَكِيــلَ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</w:t>
      </w:r>
    </w:p>
    <w:p>
      <w:pPr>
        <w:sectPr>
          <w:type w:val="nextColumn"/>
          <w:pgSz w:w="5691" w:h="9421"/>
          <w:pgMar w:top="60" w:right="216" w:bottom="94" w:left="238" w:header="720" w:footer="720" w:gutter="0"/>
          <w:cols w:num="2" w:equalWidth="0">
            <w:col w:w="2608" w:space="0"/>
            <w:col w:w="2630" w:space="0"/>
          </w:cols>
          <w:docGrid w:linePitch="360"/>
        </w:sectPr>
      </w:pPr>
    </w:p>
    <w:p>
      <w:pPr>
        <w:autoSpaceDN w:val="0"/>
        <w:tabs>
          <w:tab w:pos="1128" w:val="left"/>
          <w:tab w:pos="2716" w:val="left"/>
        </w:tabs>
        <w:autoSpaceDE w:val="0"/>
        <w:widowControl/>
        <w:spacing w:line="698" w:lineRule="exact" w:before="0" w:after="0"/>
        <w:ind w:left="5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جِيالَىى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عَبْدَالْقَادِرْ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َسَـيِّدِي اى َحم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ْـدُوم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>ِصَـــــلَوَاىى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B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 عَـــــىلَ الن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ـــــىى! ِ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وَسَـــــالَىم</w:t>
      </w:r>
    </w:p>
    <w:p>
      <w:pPr>
        <w:autoSpaceDN w:val="0"/>
        <w:autoSpaceDE w:val="0"/>
        <w:widowControl/>
        <w:spacing w:line="7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وَهُـــــوَ خَـــــرى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ُْ اْال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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َمِ بَـــــدْرُ الى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B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مَـــــام</w:t>
      </w:r>
    </w:p>
    <w:p>
      <w:pPr>
        <w:autoSpaceDN w:val="0"/>
        <w:autoSpaceDE w:val="0"/>
        <w:widowControl/>
        <w:spacing w:line="724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رَاقَ وَقْـــــــىى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رُتْبَـــــــةِ الْعُلَيَـــــــاءِ </w:t>
      </w:r>
    </w:p>
    <w:p>
      <w:pPr>
        <w:autoSpaceDN w:val="0"/>
        <w:autoSpaceDE w:val="0"/>
        <w:widowControl/>
        <w:spacing w:line="10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وَاحلْ! َـــــــوِّ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ـــــــمَاءِ </w:t>
      </w:r>
    </w:p>
    <w:p>
      <w:pPr>
        <w:autoSpaceDN w:val="0"/>
        <w:autoSpaceDE w:val="0"/>
        <w:widowControl/>
        <w:spacing w:line="10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وَدَعَتْــــىى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َمْــــالَكُ مِــــنْ لكُِّ قُطْــــرٍ </w:t>
      </w:r>
    </w:p>
    <w:p>
      <w:pPr>
        <w:autoSpaceDN w:val="0"/>
        <w:autoSpaceDE w:val="0"/>
        <w:widowControl/>
        <w:spacing w:line="908" w:lineRule="exact" w:before="0" w:after="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وَأَتَــــــــــوْىى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تَــــــــــرى!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اكً بِــــــــــدُعَاىى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sectPr>
          <w:type w:val="continuous"/>
          <w:pgSz w:w="5691" w:h="9421"/>
          <w:pgMar w:top="60" w:right="216" w:bottom="9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24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60" w:right="216" w:bottom="94" w:left="238" w:header="720" w:footer="720" w:gutter="0"/>
          <w:cols w:num="2" w:equalWidth="0">
            <w:col w:w="327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60" w:right="216" w:bottom="94" w:left="238" w:header="720" w:footer="720" w:gutter="0"/>
          <w:cols w:num="2" w:equalWidth="0">
            <w:col w:w="327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10" w:val="left"/>
        </w:tabs>
        <w:autoSpaceDE w:val="0"/>
        <w:widowControl/>
        <w:spacing w:line="8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وُجُـــودِي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مِـــنْ قَبْـــلِ قَبْـــلِ قَبْـــل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كُنْــــتُ قُطْبًــــا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نُطْفَــــةِ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َبَــــوَاءِ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زُںى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ُفْــــقُ مُــــذْ وُلِــــدت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بِسَــــعْدٍ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خَضَــــــعَتْ ىلِ َ رِقَــــــابُ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َوْلِيَــــــاءِ </w:t>
      </w:r>
    </w:p>
    <w:p>
      <w:pPr>
        <w:autoSpaceDN w:val="0"/>
        <w:autoSpaceDE w:val="0"/>
        <w:widowControl/>
        <w:spacing w:line="560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غُصْــتُ حى!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َْــرَ الْعُلُــومِ مِــنْ لكُِّ فَــنٍّ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رصِْتُ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الْعَصْــــرِ اَوْحَـــدَ الْعُملََـــاءِ </w:t>
      </w:r>
    </w:p>
    <w:p>
      <w:pPr>
        <w:autoSpaceDN w:val="0"/>
        <w:autoSpaceDE w:val="0"/>
        <w:widowControl/>
        <w:spacing w:line="71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املُْصْــطَىڡ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الهى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َِّــاىمِ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جَــدِّي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مِثْــلُ مَــ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خَـــــــامى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سُـــــــلِ اَو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َنْبِيَـــــــاءِ </w:t>
      </w:r>
    </w:p>
    <w:p>
      <w:pPr>
        <w:autoSpaceDN w:val="0"/>
        <w:autoSpaceDE w:val="0"/>
        <w:widowControl/>
        <w:spacing w:line="884" w:lineRule="exact" w:before="0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سُـــــلْطَانُ لكُِّ قُطْـــــبٍ وَشَـــــيْخٍ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اى! َزٌ لِسَــــــــــــــارى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َتْقِيَــــــــــــــاءِ </w:t>
      </w:r>
    </w:p>
    <w:p>
      <w:pPr>
        <w:sectPr>
          <w:pgSz w:w="5691" w:h="9421"/>
          <w:pgMar w:top="176" w:right="216" w:bottom="9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25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76" w:right="216" w:bottom="94" w:left="238" w:header="720" w:footer="720" w:gutter="0"/>
          <w:cols w:num="2" w:equalWidth="0">
            <w:col w:w="327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76" w:right="216" w:bottom="94" w:left="238" w:header="720" w:footer="720" w:gutter="0"/>
          <w:cols w:num="2" w:equalWidth="0">
            <w:col w:w="327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848" w:lineRule="exact" w:before="194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ِْرص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ُِبَـــــتْ سِـــــك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ةُ املَْحَب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ـــــةِ اى!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ِىمس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وَدَعَتْــــــــىى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مَنَــــــــارى!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َصْــــــــفِيَاءِ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الْغَــرْبِ دُق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وَطُبُــوىلِ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ـــرْقِ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وَقْــــتٍ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ــــبْحِ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املَْسَــــاءِ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مُرِيــــدِي لَــــكَ اهلَْنَــــا بِوُجُــــودِي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عِـــــشْ اى!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َمْـــــنٍ وَرِفْعَـــــةٍ وَهَنَـــــاءٍ 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َـــــفْ وَاشِـــــيًا وَالَ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هَـــــوْلٍ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آتِيـــــــكَ مُسْــــــــرِعًا لِلنِّـــــــدَاءِ </w:t>
      </w:r>
    </w:p>
    <w:p>
      <w:pPr>
        <w:autoSpaceDN w:val="0"/>
        <w:tabs>
          <w:tab w:pos="4142" w:val="left"/>
        </w:tabs>
        <w:autoSpaceDE w:val="0"/>
        <w:widowControl/>
        <w:spacing w:line="900" w:lineRule="exact" w:before="90" w:after="5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احلَْشْــــــرِ شَـــــافِعٌ ملُِرِيـــــدِي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َوْلِيَـــــاءِ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َْـــــتَ لِـــــوَاىى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ُِ </w:t>
      </w:r>
    </w:p>
    <w:p>
      <w:pPr>
        <w:sectPr>
          <w:pgSz w:w="5691" w:h="9421"/>
          <w:pgMar w:top="14" w:right="216" w:bottom="9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26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4" w:right="216" w:bottom="94" w:left="238" w:header="720" w:footer="720" w:gutter="0"/>
          <w:cols w:num="2" w:equalWidth="0">
            <w:col w:w="327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4" w:right="216" w:bottom="94" w:left="238" w:header="720" w:footer="720" w:gutter="0"/>
          <w:cols w:num="2" w:equalWidth="0">
            <w:col w:w="327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ِأَاى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أُسْــــــتَاذُمهُْ وَجَــــــدِّي شَــــــفِيىع</w:t>
      </w:r>
    </w:p>
    <w:p>
      <w:pPr>
        <w:autoSpaceDN w:val="0"/>
        <w:autoSpaceDE w:val="0"/>
        <w:widowControl/>
        <w:spacing w:line="540" w:lineRule="exact" w:before="14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سَــــيِّدُ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َلْــــقِ أَفْصَــــحُ الْفُصَــــحَاءِ </w:t>
      </w:r>
    </w:p>
    <w:p>
      <w:pPr>
        <w:autoSpaceDN w:val="0"/>
        <w:autoSpaceDE w:val="0"/>
        <w:widowControl/>
        <w:spacing w:line="722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عَبْـــــــدٌ لِلْقَـــــــادِرِ رَاقَ وَقْـــــــىى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</w:p>
    <w:p>
      <w:pPr>
        <w:autoSpaceDN w:val="0"/>
        <w:autoSpaceDE w:val="0"/>
        <w:widowControl/>
        <w:spacing w:line="93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جَـــدِّيَ املُْصْـــطَىڡ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حَبِيـــىى! ِ مُنَـــاىى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72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:-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يقعد ويقول</w:t>
      </w:r>
    </w:p>
    <w:p>
      <w:pPr>
        <w:autoSpaceDN w:val="0"/>
        <w:autoSpaceDE w:val="0"/>
        <w:widowControl/>
        <w:spacing w:line="846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ىحَ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َ 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ــــومُ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َبَــــدِيعَ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ــــمَوَات</w:t>
      </w:r>
    </w:p>
    <w:p>
      <w:pPr>
        <w:autoSpaceDN w:val="0"/>
        <w:autoSpaceDE w:val="0"/>
        <w:widowControl/>
        <w:spacing w:line="540" w:lineRule="exact" w:before="0" w:after="0"/>
        <w:ind w:left="77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اى َذَا احلْ!َالَلِ وَاال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ِكْرَامِ </w:t>
      </w:r>
    </w:p>
    <w:p>
      <w:pPr>
        <w:autoSpaceDN w:val="0"/>
        <w:autoSpaceDE w:val="0"/>
        <w:widowControl/>
        <w:spacing w:line="540" w:lineRule="exact" w:before="804" w:after="856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ينشد</w:t>
      </w:r>
    </w:p>
    <w:p>
      <w:pPr>
        <w:sectPr>
          <w:pgSz w:w="5691" w:h="9421"/>
          <w:pgMar w:top="176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27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76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76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اُرِيـــــــدُ سِـــــــوَاهُ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ال 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َُ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!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اَهللُ اَكْـــــــرى</w:t>
      </w:r>
    </w:p>
    <w:p>
      <w:pPr>
        <w:autoSpaceDN w:val="0"/>
        <w:autoSpaceDE w:val="0"/>
        <w:widowControl/>
        <w:spacing w:line="99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هَــــلْ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الْوُجُــــودِ حَقِيقَــــةً اِال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هُــــو</w:t>
      </w:r>
    </w:p>
    <w:p>
      <w:pPr>
        <w:autoSpaceDN w:val="0"/>
        <w:autoSpaceDE w:val="0"/>
        <w:widowControl/>
        <w:spacing w:line="540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ذِكْــــرَ االِْهلَِ اِلْــــزَمْ هُــــدِيتَ لِــــذِكْرِهِ </w:t>
      </w:r>
    </w:p>
    <w:p>
      <w:pPr>
        <w:autoSpaceDN w:val="0"/>
        <w:autoSpaceDE w:val="0"/>
        <w:widowControl/>
        <w:spacing w:line="87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فَبِــــهِ الْقُلُــــوبُ تَطِيــــبُ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َفْــــوَاهُ </w:t>
      </w:r>
    </w:p>
    <w:p>
      <w:pPr>
        <w:autoSpaceDN w:val="0"/>
        <w:tabs>
          <w:tab w:pos="1142" w:val="left"/>
        </w:tabs>
        <w:autoSpaceDE w:val="0"/>
        <w:widowControl/>
        <w:spacing w:line="55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احلِْجَـا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وَاجْعَـلْ حُـالَكَ تُقَـاهُ اَن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أَخَـا</w:t>
      </w:r>
    </w:p>
    <w:p>
      <w:pPr>
        <w:autoSpaceDN w:val="0"/>
        <w:autoSpaceDE w:val="0"/>
        <w:widowControl/>
        <w:spacing w:line="576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صَـــاحِ مَـــنْ اكَنَـــتْ حُـــالَهُ تُقَـــاهُ </w:t>
      </w:r>
    </w:p>
    <w:p>
      <w:pPr>
        <w:autoSpaceDN w:val="0"/>
        <w:autoSpaceDE w:val="0"/>
        <w:widowControl/>
        <w:spacing w:line="99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وَاسْـــــتَعْمِلِ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َفْـــــاكَرَ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مَلَكُوتِـــــهِ </w:t>
      </w:r>
    </w:p>
    <w:p>
      <w:pPr>
        <w:autoSpaceDN w:val="0"/>
        <w:autoSpaceDE w:val="0"/>
        <w:widowControl/>
        <w:spacing w:line="664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مُسْــتَغْرِقًا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الْكَشْـــفِ عَــنْ مَعْنَــاهُ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وَالْتَخْلَــــعِ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عْلَــــںى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خِلْــــعَ حى!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َِقِّــــقٍ </w:t>
      </w:r>
    </w:p>
    <w:p>
      <w:pPr>
        <w:autoSpaceDN w:val="0"/>
        <w:tabs>
          <w:tab w:pos="4422" w:val="left"/>
        </w:tabs>
        <w:autoSpaceDE w:val="0"/>
        <w:widowControl/>
        <w:spacing w:line="804" w:lineRule="exact" w:before="124" w:after="9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عَــــنِ الْكَــــوْنَںى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مَسْـــــرَاهُ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خَــــالَ </w:t>
      </w:r>
    </w:p>
    <w:p>
      <w:pPr>
        <w:sectPr>
          <w:pgSz w:w="5691" w:h="9421"/>
          <w:pgMar w:top="176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28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76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76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وَالْـــتَفْنَ حَـــىى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عَـــنْ فَنَائِـــكَ إ</w:t>
      </w:r>
    </w:p>
    <w:p>
      <w:pPr>
        <w:autoSpaceDN w:val="0"/>
        <w:autoSpaceDE w:val="0"/>
        <w:widowControl/>
        <w:spacing w:line="74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الْبَقَــــــاءِ وَعِنْــــــدَ ذَاكَ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ََاهُ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وَإِذَا بَــــدَى فَــــاعْملَْ اى!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ــــكَ لَسْــــتَهُ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وَالَ أَيْضًـــــــا تَكُـــــــونُ سِـــــــوَاهُ </w:t>
      </w:r>
    </w:p>
    <w:p>
      <w:pPr>
        <w:autoSpaceDN w:val="0"/>
        <w:autoSpaceDE w:val="0"/>
        <w:widowControl/>
        <w:spacing w:line="8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شَـــيْئَانِ مَـــا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َـــدَا وَلَكِـــنْ هَاهُنَـــا</w:t>
      </w:r>
    </w:p>
    <w:p>
      <w:pPr>
        <w:autoSpaceDN w:val="0"/>
        <w:autoSpaceDE w:val="0"/>
        <w:widowControl/>
        <w:spacing w:line="718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يَضِـــــيقُ نِطَاقُنَـــــا عَـــــن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ـــــاهُ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سَــــامِعًا مَــــا قَــــدْ أَرس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َْتُ هلَُ أَمَــــا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فَكِّـــــرُ مَـــــا وَعَـــــتْ أُذْاى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قَلْـــــبٌ يُ </w:t>
      </w:r>
    </w:p>
    <w:p>
      <w:pPr>
        <w:autoSpaceDN w:val="0"/>
        <w:tabs>
          <w:tab w:pos="1396" w:val="left"/>
          <w:tab w:pos="2328" w:val="left"/>
          <w:tab w:pos="3382" w:val="left"/>
          <w:tab w:pos="4584" w:val="left"/>
        </w:tabs>
        <w:autoSpaceDE w:val="0"/>
        <w:widowControl/>
        <w:spacing w:line="548" w:lineRule="exact" w:before="318" w:after="0"/>
        <w:ind w:left="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يَنْكَشِـفْ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قَلْبِـكَ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ححِ!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َـابَ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احلِْجَابَ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أَزِلِ </w:t>
      </w:r>
    </w:p>
    <w:p>
      <w:pPr>
        <w:autoSpaceDN w:val="0"/>
        <w:autoSpaceDE w:val="0"/>
        <w:widowControl/>
        <w:spacing w:line="654" w:lineRule="exact" w:before="204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لَــكَ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مَــا قَــدْ غَــابَ عَنْــكَ سَــنَاهُ </w:t>
      </w:r>
    </w:p>
    <w:p>
      <w:pPr>
        <w:sectPr>
          <w:pgSz w:w="5691" w:h="9421"/>
          <w:pgMar w:top="28" w:right="216" w:bottom="9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29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28" w:right="216" w:bottom="94" w:left="238" w:header="720" w:footer="720" w:gutter="0"/>
          <w:cols w:num="2" w:equalWidth="0">
            <w:col w:w="327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28" w:right="216" w:bottom="94" w:left="238" w:header="720" w:footer="720" w:gutter="0"/>
          <w:cols w:num="2" w:equalWidth="0">
            <w:col w:w="327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االْ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ِهلََ أَجَــــــل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مَــــــا مُتَعَــــــرِّف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مَــــن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 ََاهُ قَــــدِ اسْــــتَبَانَ معََــــاهُ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يَغِيــــبُ وَلَــــيْسَ يُوجَــــدُ غَــــرى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َْهُ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ورِهِ أَخْفَـــــاهُ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لَكِـــــنْ شَـــــدِيدُ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ُُـــــ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Fanan" w:hAnsi="Fanan" w:eastAsia="Fanan"/>
          <w:b w:val="0"/>
          <w:i/>
          <w:color w:val="0000FF"/>
          <w:sz w:val="36"/>
        </w:rPr>
        <w:t xml:space="preserve">IIIIIIIIIIII </w:t>
      </w:r>
      <w:r>
        <w:rPr>
          <w:rFonts w:ascii="Fanan" w:hAnsi="Fanan" w:eastAsia="Fanan"/>
          <w:b w:val="0"/>
          <w:i/>
          <w:color w:val="0000FF"/>
          <w:sz w:val="36"/>
        </w:rPr>
        <w:t xml:space="preserve">IIIIIIIIIIIIIIIIIIII </w:t>
      </w:r>
      <w:r>
        <w:rPr>
          <w:rFonts w:ascii="Fanan" w:hAnsi="Fanan" w:eastAsia="Fanan"/>
          <w:b w:val="0"/>
          <w:i/>
          <w:color w:val="0000FF"/>
          <w:sz w:val="36"/>
        </w:rPr>
        <w:t>IIIIIIIII</w:t>
      </w:r>
    </w:p>
    <w:p>
      <w:pPr>
        <w:autoSpaceDN w:val="0"/>
        <w:tabs>
          <w:tab w:pos="1540" w:val="left"/>
          <w:tab w:pos="4250" w:val="left"/>
          <w:tab w:pos="4358" w:val="left"/>
        </w:tabs>
        <w:autoSpaceDE w:val="0"/>
        <w:widowControl/>
        <w:spacing w:line="6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مَـاىڡ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قَلْـىى!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حَسْىى! ِ رَىى! ِّ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جَـل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هللاُ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يقول</w:t>
      </w:r>
    </w:p>
    <w:p>
      <w:pPr>
        <w:autoSpaceDN w:val="0"/>
        <w:tabs>
          <w:tab w:pos="592" w:val="left"/>
          <w:tab w:pos="1720" w:val="left"/>
          <w:tab w:pos="2312" w:val="left"/>
          <w:tab w:pos="4188" w:val="left"/>
          <w:tab w:pos="4678" w:val="left"/>
        </w:tabs>
        <w:autoSpaceDE w:val="0"/>
        <w:widowControl/>
        <w:spacing w:line="50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الَ اِهلََ اِال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نُـورُ 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 صَـىل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غَـرى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ُْ </w:t>
      </w:r>
    </w:p>
    <w:p>
      <w:pPr>
        <w:autoSpaceDN w:val="0"/>
        <w:autoSpaceDE w:val="0"/>
        <w:widowControl/>
        <w:spacing w:line="500" w:lineRule="exact" w:before="26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٠١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)</w:t>
      </w:r>
    </w:p>
    <w:p>
      <w:pPr>
        <w:autoSpaceDN w:val="0"/>
        <w:autoSpaceDE w:val="0"/>
        <w:widowControl/>
        <w:spacing w:line="546" w:lineRule="exact" w:before="30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عَلَهى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َْا 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َْيَا وَعَلَهى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َْا 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َُوتُ وَعَلَهى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َْا نُبْعَـثُ اِنْ </w:t>
      </w:r>
    </w:p>
    <w:p>
      <w:pPr>
        <w:autoSpaceDN w:val="0"/>
        <w:autoSpaceDE w:val="0"/>
        <w:widowControl/>
        <w:spacing w:line="558" w:lineRule="exact" w:before="198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تَعَـاىلَ مِـنَ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ْ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مِنِـںى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بِفَضْـلِ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شَـاءَ </w:t>
      </w:r>
    </w:p>
    <w:p>
      <w:pPr>
        <w:autoSpaceDN w:val="0"/>
        <w:autoSpaceDE w:val="0"/>
        <w:widowControl/>
        <w:spacing w:line="500" w:lineRule="exact" w:before="246" w:after="224"/>
        <w:ind w:left="0" w:right="1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وَكَرَمِهِ </w:t>
      </w:r>
    </w:p>
    <w:p>
      <w:pPr>
        <w:sectPr>
          <w:pgSz w:w="5691" w:h="9421"/>
          <w:pgMar w:top="16" w:right="116" w:bottom="9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30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6" w:right="116" w:bottom="94" w:left="136" w:header="720" w:footer="720" w:gutter="0"/>
          <w:cols w:num="2" w:equalWidth="0">
            <w:col w:w="3380" w:space="0"/>
            <w:col w:w="20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6" w:right="116" w:bottom="94" w:left="136" w:header="720" w:footer="720" w:gutter="0"/>
          <w:cols w:num="2" w:equalWidth="0">
            <w:col w:w="3380" w:space="0"/>
            <w:col w:w="2060" w:space="0"/>
          </w:cols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" w:firstLine="0"/>
        <w:jc w:val="right"/>
      </w:pP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54"/>
        </w:rPr>
        <w:t xml:space="preserve">&lt; </w:t>
      </w:r>
      <w:r>
        <w:rPr>
          <w:rFonts w:ascii="Fanan" w:hAnsi="Fanan" w:eastAsia="Fanan"/>
          <w:b w:val="0"/>
          <w:i/>
          <w:color w:val="0000FF"/>
          <w:sz w:val="54"/>
        </w:rPr>
        <w:t>V</w:t>
      </w: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FF"/>
          <w:sz w:val="54"/>
        </w:rPr>
        <w:t xml:space="preserve">ÙçÏè&lt;Üm </w:t>
      </w:r>
      <w:r>
        <w:rPr>
          <w:rFonts w:ascii="Fanan" w:hAnsi="Fanan" w:eastAsia="Fanan"/>
          <w:b w:val="0"/>
          <w:i/>
          <w:color w:val="000000"/>
          <w:sz w:val="54"/>
        </w:rPr>
        <w:t>&lt;</w:t>
      </w:r>
    </w:p>
    <w:p>
      <w:pPr>
        <w:autoSpaceDN w:val="0"/>
        <w:autoSpaceDE w:val="0"/>
        <w:widowControl/>
        <w:spacing w:line="540" w:lineRule="exact" w:before="0" w:after="0"/>
        <w:ind w:left="23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(.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َحَن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انُ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انُ اِرْمحَِ املُْسْملِِںى</w:t>
      </w:r>
    </w:p>
    <w:p>
      <w:pPr>
        <w:autoSpaceDN w:val="0"/>
        <w:tabs>
          <w:tab w:pos="798" w:val="left"/>
          <w:tab w:pos="4640" w:val="left"/>
        </w:tabs>
        <w:autoSpaceDE w:val="0"/>
        <w:widowControl/>
        <w:spacing w:line="578" w:lineRule="exact" w:before="20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(.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َرَمحَْــنُ أُنْصُـــرِ املُْسْــملِِںى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اَهللُ </w:t>
      </w:r>
    </w:p>
    <w:p>
      <w:pPr>
        <w:autoSpaceDN w:val="0"/>
        <w:tabs>
          <w:tab w:pos="3960" w:val="left"/>
          <w:tab w:pos="4600" w:val="left"/>
        </w:tabs>
        <w:autoSpaceDE w:val="0"/>
        <w:widowControl/>
        <w:spacing w:line="92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ـورِ املُْبِـںى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064" w:val="left"/>
          <w:tab w:pos="1676" w:val="left"/>
        </w:tabs>
        <w:autoSpaceDE w:val="0"/>
        <w:widowControl/>
        <w:spacing w:line="602" w:lineRule="exact" w:before="202" w:after="0"/>
        <w:ind w:left="7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أَمحَْدَ املُْصَطَىڡ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سَيِّدِ املُْرْسَ </w:t>
      </w:r>
    </w:p>
    <w:p>
      <w:pPr>
        <w:autoSpaceDN w:val="0"/>
        <w:autoSpaceDE w:val="0"/>
        <w:widowControl/>
        <w:spacing w:line="636" w:lineRule="exact" w:before="13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آهلِِ وَحصَْبِهِ أَمح!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68" w:lineRule="exact" w:before="0" w:after="0"/>
        <w:ind w:left="5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َحَن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انُ اى َمَن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انُ أَهْلِكِ الْاكَفِرِںى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(.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َحَن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انُ اى َمَن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انُ سَملِّْنَا عَىلَ االْ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ِسْالَمْ </w:t>
      </w:r>
    </w:p>
    <w:p>
      <w:pPr>
        <w:autoSpaceDN w:val="0"/>
        <w:autoSpaceDE w:val="0"/>
        <w:widowControl/>
        <w:spacing w:line="694" w:lineRule="exact" w:before="0" w:after="0"/>
        <w:ind w:left="2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(.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َحَن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انُ اى َمَن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انُ ثَبِّتْنَا عَىلَ االْ 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َانْ </w:t>
      </w:r>
    </w:p>
    <w:p>
      <w:pPr>
        <w:autoSpaceDN w:val="0"/>
        <w:autoSpaceDE w:val="0"/>
        <w:widowControl/>
        <w:spacing w:line="696" w:lineRule="exact" w:before="0" w:after="2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(.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ىلَ االْ 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َانِ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َحَن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انُ 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َمَن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انُ أَمِتْنَا عَ </w:t>
      </w:r>
    </w:p>
    <w:p>
      <w:pPr>
        <w:sectPr>
          <w:pgSz w:w="5691" w:h="9421"/>
          <w:pgMar w:top="94" w:right="216" w:bottom="94" w:left="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22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31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94" w:right="216" w:bottom="94" w:left="58" w:header="720" w:footer="720" w:gutter="0"/>
          <w:cols w:num="2" w:equalWidth="0">
            <w:col w:w="345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94" w:right="216" w:bottom="94" w:left="58" w:header="720" w:footer="720" w:gutter="0"/>
          <w:cols w:num="2" w:equalWidth="0">
            <w:col w:w="345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َغَف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ارُ اى َسَت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ارُ خَلِّصْنَا مِنَ النِّرى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48" w:val="left"/>
          <w:tab w:pos="3092" w:val="left"/>
          <w:tab w:pos="4120" w:val="left"/>
          <w:tab w:pos="4540" w:val="left"/>
        </w:tabs>
        <w:autoSpaceDE w:val="0"/>
        <w:widowControl/>
        <w:spacing w:line="606" w:lineRule="exact" w:before="352" w:after="0"/>
        <w:ind w:left="35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رَحِمى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اى َ 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رَمحَْنُ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اَهللُ </w:t>
      </w:r>
    </w:p>
    <w:p>
      <w:pPr>
        <w:autoSpaceDN w:val="0"/>
        <w:autoSpaceDE w:val="0"/>
        <w:widowControl/>
        <w:spacing w:line="776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أَحَـدٌ مصََـدٌ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ٌِ اَبَـدًا،عَاملُِ الْغَيْـبِ ملَْ </w:t>
      </w:r>
    </w:p>
    <w:p>
      <w:pPr>
        <w:autoSpaceDN w:val="0"/>
        <w:autoSpaceDE w:val="0"/>
        <w:widowControl/>
        <w:spacing w:line="63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خِذْ وَلَدًا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اَلْبَشِرى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السِّــرَاجُ املُْنِـرى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ُ، سَـيِّ </w:t>
      </w:r>
    </w:p>
    <w:p>
      <w:pPr>
        <w:autoSpaceDN w:val="0"/>
        <w:tabs>
          <w:tab w:pos="2700" w:val="left"/>
          <w:tab w:pos="3430" w:val="left"/>
          <w:tab w:pos="4070" w:val="left"/>
        </w:tabs>
        <w:autoSpaceDE w:val="0"/>
        <w:widowControl/>
        <w:spacing w:line="540" w:lineRule="exact" w:before="0" w:after="0"/>
        <w:ind w:left="17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2154" w:val="left"/>
        </w:tabs>
        <w:autoSpaceDE w:val="0"/>
        <w:widowControl/>
        <w:spacing w:line="574" w:lineRule="exact" w:before="294" w:after="0"/>
        <w:ind w:left="140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ثَبِّتْنَا اى َ رَبِّ بِقَوْهلِِ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اَهللُ </w:t>
      </w:r>
    </w:p>
    <w:p>
      <w:pPr>
        <w:autoSpaceDN w:val="0"/>
        <w:autoSpaceDE w:val="0"/>
        <w:widowControl/>
        <w:spacing w:line="776" w:lineRule="exact" w:before="264" w:after="0"/>
        <w:ind w:left="38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(.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وَانْفَعْنَا اى َرَىى! ِّ بِفَضْهلِِ اى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اَهللُ </w:t>
      </w:r>
    </w:p>
    <w:p>
      <w:pPr>
        <w:autoSpaceDN w:val="0"/>
        <w:autoSpaceDE w:val="0"/>
        <w:widowControl/>
        <w:spacing w:line="640" w:lineRule="exact" w:before="290" w:after="460"/>
        <w:ind w:left="3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(.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اِجْعَلْنَا مِنْ خِيَارِ أَهْهلِِ اى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اَهللُ </w:t>
      </w:r>
    </w:p>
    <w:p>
      <w:pPr>
        <w:sectPr>
          <w:pgSz w:w="5691" w:h="9421"/>
          <w:pgMar w:top="16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32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6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6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آمِںى</w:t>
      </w:r>
    </w:p>
    <w:p>
      <w:pPr>
        <w:autoSpaceDN w:val="0"/>
        <w:tabs>
          <w:tab w:pos="374" w:val="left"/>
          <w:tab w:pos="4284" w:val="left"/>
        </w:tabs>
        <w:autoSpaceDE w:val="0"/>
        <w:widowControl/>
        <w:spacing w:line="580" w:lineRule="exact" w:before="0" w:after="0"/>
        <w:ind w:left="7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وَسَـالَىمِ عَـىلَ بَـدْرِ الى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Bَّ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مَـام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صَـلَوَاىى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</w:p>
    <w:p>
      <w:pPr>
        <w:autoSpaceDN w:val="0"/>
        <w:autoSpaceDE w:val="0"/>
        <w:widowControl/>
        <w:spacing w:line="560" w:lineRule="exact" w:before="0" w:after="0"/>
        <w:ind w:left="2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اَملُْظَل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لِ اى! ِلْغَمَامَه اِىلَ يَوْمِ الْقِيَامَة</w:t>
      </w:r>
    </w:p>
    <w:p>
      <w:pPr>
        <w:autoSpaceDN w:val="0"/>
        <w:autoSpaceDE w:val="0"/>
        <w:widowControl/>
        <w:spacing w:line="704" w:lineRule="exact" w:before="132" w:after="0"/>
        <w:ind w:left="21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َنُورٌ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ْءٌ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َمُصْطَىڡ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10" w:lineRule="exact" w:before="0" w:after="180"/>
        <w:ind w:left="21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هللا رسِِّ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َرس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ٌِّ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ْءٌ هلِل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اى َمُصْطَىڡ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sectPr>
          <w:pgSz w:w="5691" w:h="9421"/>
          <w:pgMar w:top="76" w:right="216" w:bottom="94" w:left="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اى َفَــيْضٌ مِــنْ </w:t>
      </w:r>
    </w:p>
    <w:p>
      <w:pPr>
        <w:sectPr>
          <w:type w:val="continuous"/>
          <w:pgSz w:w="5691" w:h="9421"/>
          <w:pgMar w:top="76" w:right="216" w:bottom="94" w:left="50" w:header="720" w:footer="720" w:gutter="0"/>
          <w:cols w:num="2" w:equalWidth="0">
            <w:col w:w="2314" w:space="0"/>
            <w:col w:w="3112" w:space="0"/>
          </w:cols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اى َمُصْــطَىڡ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ىس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ْءٌ هلِلِ </w:t>
      </w:r>
    </w:p>
    <w:p>
      <w:pPr>
        <w:sectPr>
          <w:type w:val="nextColumn"/>
          <w:pgSz w:w="5691" w:h="9421"/>
          <w:pgMar w:top="76" w:right="216" w:bottom="94" w:left="50" w:header="720" w:footer="720" w:gutter="0"/>
          <w:cols w:num="2" w:equalWidth="0">
            <w:col w:w="2314" w:space="0"/>
            <w:col w:w="3112" w:space="0"/>
          </w:cols>
          <w:docGrid w:linePitch="360"/>
        </w:sectPr>
      </w:pPr>
    </w:p>
    <w:p>
      <w:pPr>
        <w:autoSpaceDN w:val="0"/>
        <w:autoSpaceDE w:val="0"/>
        <w:widowControl/>
        <w:spacing w:line="782" w:lineRule="exact" w:before="0" w:after="0"/>
        <w:ind w:left="18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اى َمُـتَجَىلِّ اِرْمحَْ ذُىلِّ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(.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فَيْضِ </w:t>
      </w:r>
    </w:p>
    <w:p>
      <w:pPr>
        <w:autoSpaceDN w:val="0"/>
        <w:autoSpaceDE w:val="0"/>
        <w:widowControl/>
        <w:spacing w:line="782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اى َمُتَعَـاىلِ غَـرى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ُْكَ مَـا ىلِ ، اى َمُـتَجَىلِّ </w:t>
      </w:r>
    </w:p>
    <w:p>
      <w:pPr>
        <w:autoSpaceDN w:val="0"/>
        <w:tabs>
          <w:tab w:pos="1774" w:val="left"/>
        </w:tabs>
        <w:autoSpaceDE w:val="0"/>
        <w:widowControl/>
        <w:spacing w:line="762" w:lineRule="exact" w:before="18" w:after="454"/>
        <w:ind w:left="77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(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)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أَصْلِحْ حَاىلِ اى َرَبِّ اى َاَهلل</w:t>
      </w:r>
    </w:p>
    <w:p>
      <w:pPr>
        <w:sectPr>
          <w:type w:val="continuous"/>
          <w:pgSz w:w="5691" w:h="9421"/>
          <w:pgMar w:top="76" w:right="216" w:bottom="94" w:left="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23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33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76" w:right="216" w:bottom="94" w:left="50" w:header="720" w:footer="720" w:gutter="0"/>
          <w:cols w:num="2" w:equalWidth="0">
            <w:col w:w="3466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76" w:right="216" w:bottom="94" w:left="50" w:header="720" w:footer="720" w:gutter="0"/>
          <w:cols w:num="2" w:equalWidth="0">
            <w:col w:w="3466" w:space="0"/>
            <w:col w:w="1960" w:space="0"/>
          </w:cols>
          <w:docGrid w:linePitch="360"/>
        </w:sectPr>
      </w:pPr>
    </w:p>
    <w:p>
      <w:pPr>
        <w:autoSpaceDN w:val="0"/>
        <w:tabs>
          <w:tab w:pos="1334" w:val="left"/>
          <w:tab w:pos="3272" w:val="left"/>
          <w:tab w:pos="3982" w:val="left"/>
        </w:tabs>
        <w:autoSpaceDE w:val="0"/>
        <w:widowControl/>
        <w:spacing w:line="60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(.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٠١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هللا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ٌ 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سُــولُ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الَ إِهلََ اِال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0" w:lineRule="exact" w:before="102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اى َدَامى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ِْ اى َدَامى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ِْ اى َدَامى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ِْ اى َهُــــــو اى دَامى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ِْ،</w:t>
      </w:r>
    </w:p>
    <w:p>
      <w:pPr>
        <w:autoSpaceDN w:val="0"/>
        <w:autoSpaceDE w:val="0"/>
        <w:widowControl/>
        <w:spacing w:line="900" w:lineRule="exact" w:before="24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(.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دَامى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سُـــــــبْحَانَكَ اى َدَامى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ِْ اَهللُ </w:t>
      </w:r>
    </w:p>
    <w:p>
      <w:pPr>
        <w:autoSpaceDN w:val="0"/>
        <w:tabs>
          <w:tab w:pos="1020" w:val="left"/>
          <w:tab w:pos="1920" w:val="left"/>
        </w:tabs>
        <w:autoSpaceDE w:val="0"/>
        <w:widowControl/>
        <w:spacing w:line="860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دَامى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ِْ،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اِهلُْـكَ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مُلْككَُ دَامى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ِْ عِز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كَ دَامى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ِْ </w:t>
      </w:r>
    </w:p>
    <w:p>
      <w:pPr>
        <w:autoSpaceDN w:val="0"/>
        <w:autoSpaceDE w:val="0"/>
        <w:widowControl/>
        <w:spacing w:line="900" w:lineRule="exact" w:before="62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دَامى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سُــــــــبْحَانَكَ اى َدَامى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ِْ </w:t>
      </w:r>
    </w:p>
    <w:p>
      <w:pPr>
        <w:autoSpaceDN w:val="0"/>
        <w:autoSpaceDE w:val="0"/>
        <w:widowControl/>
        <w:spacing w:line="67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ََى املَْالَئِكَةَ حَـافِّںى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مِـنْ حَـوْلِ </w:t>
      </w:r>
    </w:p>
    <w:p>
      <w:pPr>
        <w:autoSpaceDN w:val="0"/>
        <w:autoSpaceDE w:val="0"/>
        <w:widowControl/>
        <w:spacing w:line="666" w:lineRule="exact" w:before="2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الْعَــرْشِ يُسَــبِّحُونَ حى!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َِمْــدِ رَهى!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ِِّــمْ </w:t>
      </w:r>
    </w:p>
    <w:p>
      <w:pPr>
        <w:autoSpaceDN w:val="0"/>
        <w:autoSpaceDE w:val="0"/>
        <w:widowControl/>
        <w:spacing w:line="638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قِّ وَقِيـلَ احلَْمْـدُ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وَقُضِـيَ بَيْهى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َُمْ اى! ِحلَْـ</w:t>
      </w:r>
    </w:p>
    <w:p>
      <w:pPr>
        <w:autoSpaceDN w:val="0"/>
        <w:autoSpaceDE w:val="0"/>
        <w:widowControl/>
        <w:spacing w:line="600" w:lineRule="exact" w:before="324" w:after="23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رَبِّ الْعَاملَِ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ِلِله </w:t>
      </w:r>
    </w:p>
    <w:p>
      <w:pPr>
        <w:sectPr>
          <w:pgSz w:w="5691" w:h="9421"/>
          <w:pgMar w:top="2" w:right="216" w:bottom="94" w:left="1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34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2" w:right="216" w:bottom="94" w:left="116" w:header="720" w:footer="720" w:gutter="0"/>
          <w:cols w:num="2" w:equalWidth="0">
            <w:col w:w="3400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2" w:right="216" w:bottom="94" w:left="116" w:header="720" w:footer="720" w:gutter="0"/>
          <w:cols w:num="2" w:equalWidth="0">
            <w:col w:w="3400" w:space="0"/>
            <w:col w:w="1960" w:space="0"/>
          </w:cols>
          <w:docGrid w:linePitch="360"/>
        </w:sectPr>
      </w:pPr>
    </w:p>
    <w:p>
      <w:pPr>
        <w:autoSpaceDN w:val="0"/>
        <w:tabs>
          <w:tab w:pos="1608" w:val="left"/>
          <w:tab w:pos="2092" w:val="left"/>
          <w:tab w:pos="2138" w:val="left"/>
          <w:tab w:pos="2428" w:val="left"/>
        </w:tabs>
        <w:autoSpaceDE w:val="0"/>
        <w:widowControl/>
        <w:spacing w:line="876" w:lineRule="exact" w:before="16" w:after="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اى َ رَبِّ صَــلِّ عَــىلَ مَــنْ حَــل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اى!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ِحلَْــرَم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طَهَ الر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سُـولِ 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ـذِي قَـدْ خُـص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اى!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ِلْكَـرَم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أَكْــرَمَ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َلــقِ مَــا 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مَــنْ أَلُــوذُ بِــهِ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سِـوَاكَ عِنْـدَ حُلُـولِ احلَْـادِثِ الْعَمِـمِ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جَاهُــكَ ىى!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وَلَــنْ يَضِــيقَ رَسُــولَ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اى! ِمسِْ مُنْـــــتَقِمِ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إِذَا الْكَـــــرمى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َ! 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فَـــإِن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مِـــنْ جُـــودِكَ الـــد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نْيَا وَرص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وَمِـــنْ عُلُومِـــكَ عِـــملَْ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ـــوْحِ وَالْقَـــملَِ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نَفْـسِ الَ تَقْـنَىطِ مِـنْ  زَهل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عَظُمَـتْ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الْكَبَـــــارى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الْغُفْـــــرَانِ اكَلمل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َـــــمِ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1" w:h="9421"/>
          <w:pgMar w:top="16" w:right="216" w:bottom="9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35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6" w:right="216" w:bottom="94" w:left="238" w:header="720" w:footer="720" w:gutter="0"/>
          <w:cols w:num="2" w:equalWidth="0">
            <w:col w:w="327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6" w:right="216" w:bottom="94" w:left="238" w:header="720" w:footer="720" w:gutter="0"/>
          <w:cols w:num="2" w:equalWidth="0">
            <w:col w:w="327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848" w:lineRule="exact" w:before="168" w:after="21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لَعَــــل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رَمحَْــــةَ رىى! ِّ حِــــںى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يَقْسِــــمُها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عَىلَ حَسَبِ الْعِصْيَانِ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الْقِسَ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 َ-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َرَبِّ وَاجْعـلْ رَجَـاىى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 مُـنْعَكِسٍ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لَـدَيْكَ وَاجْعَـلْ حِسَـاىى! ِ 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مُنْخَـرِمٍ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وَالْطُـــفْ بِعَبْـــدِكَ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إِن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صَــرى!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ًْا مَــىى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تَدْعُــهُ اْال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َهْــوَالُ يَهى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َْــزِمِ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مِنْــكَ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وَأْذَنْ لِسُــحْبِ صَــالَةٍ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ــــىى! ِ ِّ مى!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َْــــلٍّ وَمُنْسَــــجِمٍ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وَالص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ـــحْبِ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K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ـــابِعِںى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هلَُـــمْ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أَهْــلِ الــت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وَالــن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وَاحلِْــملِْ وَالْكَــرَمِ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1" w:h="9421"/>
          <w:pgMar w:top="16" w:right="216" w:bottom="94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36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6" w:right="216" w:bottom="94" w:left="56" w:header="720" w:footer="720" w:gutter="0"/>
          <w:cols w:num="2" w:equalWidth="0">
            <w:col w:w="3460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6" w:right="216" w:bottom="94" w:left="56" w:header="720" w:footer="720" w:gutter="0"/>
          <w:cols w:num="2" w:equalWidth="0">
            <w:col w:w="3460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93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مَارَحى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َــتْ عَــذَاى! َتِ اْلبَــانِ 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صَــبَا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2" w:lineRule="exact" w:before="54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وَأَطْرَبَ الْعِيسَ حَادِي الْعِيسِ  اى! 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غَمِ </w:t>
      </w:r>
    </w:p>
    <w:p>
      <w:pPr>
        <w:autoSpaceDN w:val="0"/>
        <w:autoSpaceDE w:val="0"/>
        <w:widowControl/>
        <w:spacing w:line="754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الــرِّىص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عَــنْ أَىى! ِ بَكْــرٍ وَعَــنْ معَُــرٍ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K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</w:p>
    <w:p>
      <w:pPr>
        <w:autoSpaceDN w:val="0"/>
        <w:autoSpaceDE w:val="0"/>
        <w:widowControl/>
        <w:spacing w:line="704" w:lineRule="exact" w:before="168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وَعَــنْ عَــىلِ ٍ وَعَــنْ عُى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ْمَــانَ ذِي الْكَــرَمِ </w:t>
      </w:r>
    </w:p>
    <w:p>
      <w:pPr>
        <w:autoSpaceDN w:val="0"/>
        <w:autoSpaceDE w:val="0"/>
        <w:widowControl/>
        <w:spacing w:line="698" w:lineRule="exact" w:before="162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سَــــعْدٍ سَــــعِيدٍ زُبَــــرى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طَلْحَــــةٍ وَأَىى! ِ</w:t>
      </w:r>
    </w:p>
    <w:p>
      <w:pPr>
        <w:autoSpaceDN w:val="0"/>
        <w:autoSpaceDE w:val="0"/>
        <w:widowControl/>
        <w:spacing w:line="764" w:lineRule="exact" w:before="44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عُبَيْـــدَةٍ وَاںى!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عَـــوْفٍ عَـــارس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الْكَـــرَمِ </w:t>
      </w:r>
    </w:p>
    <w:p>
      <w:pPr>
        <w:autoSpaceDN w:val="0"/>
        <w:autoSpaceDE w:val="0"/>
        <w:widowControl/>
        <w:spacing w:line="576" w:lineRule="exact" w:before="226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رَبِّ اى! ِملُْصْــــطَىڡ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بَلِّــــغْ مَقَاصِــــدَاى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574" w:lineRule="exact" w:before="256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 الْكَـرَمِ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اى َ وَاسِـ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وَاغْفِـرْ لَنَـا مَـا مَـ</w:t>
      </w:r>
    </w:p>
    <w:p>
      <w:pPr>
        <w:autoSpaceDN w:val="0"/>
        <w:autoSpaceDE w:val="0"/>
        <w:widowControl/>
        <w:spacing w:line="974" w:lineRule="exact" w:before="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وَمَالَئِكَتَـهُ يُصَـل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ونَ عَـىلَ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ـىى! ِ ِّ 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</w:p>
    <w:p>
      <w:pPr>
        <w:autoSpaceDN w:val="0"/>
        <w:autoSpaceDE w:val="0"/>
        <w:widowControl/>
        <w:spacing w:line="906" w:lineRule="exact" w:before="0" w:after="1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اَهى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َــا 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ــذِںى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آمَنُــوا صَــل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وا عَلَيْــهِ وَسَــملُِّوا </w:t>
      </w:r>
    </w:p>
    <w:p>
      <w:pPr>
        <w:sectPr>
          <w:pgSz w:w="5691" w:h="9421"/>
          <w:pgMar w:top="0" w:right="216" w:bottom="9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37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0" w:right="216" w:bottom="94" w:left="136" w:header="720" w:footer="720" w:gutter="0"/>
          <w:cols w:num="2" w:equalWidth="0">
            <w:col w:w="3380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0" w:right="216" w:bottom="94" w:left="136" w:header="720" w:footer="720" w:gutter="0"/>
          <w:cols w:num="2" w:equalWidth="0">
            <w:col w:w="3380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1" w:h="9421"/>
          <w:pgMar w:top="176" w:right="216" w:bottom="94" w:left="128" w:header="720" w:footer="720" w:gutter="0"/>
          <w:cols w:num="2" w:equalWidth="0">
            <w:col w:w="3380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تَعَــاىلَ وَسَــالَمُهُ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sectPr>
          <w:type w:val="continuous"/>
          <w:pgSz w:w="5691" w:h="9421"/>
          <w:pgMar w:top="176" w:right="216" w:bottom="94" w:left="128" w:header="720" w:footer="720" w:gutter="0"/>
          <w:cols w:num="2" w:equalWidth="0">
            <w:col w:w="2815" w:space="0"/>
            <w:col w:w="253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صَــلَوَات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تَسْــلِى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مًا</w:t>
      </w:r>
    </w:p>
    <w:p>
      <w:pPr>
        <w:sectPr>
          <w:type w:val="nextColumn"/>
          <w:pgSz w:w="5691" w:h="9421"/>
          <w:pgMar w:top="176" w:right="216" w:bottom="94" w:left="128" w:header="720" w:footer="720" w:gutter="0"/>
          <w:cols w:num="2" w:equalWidth="0">
            <w:col w:w="2815" w:space="0"/>
            <w:col w:w="2532" w:space="0"/>
          </w:cols>
          <w:docGrid w:linePitch="360"/>
        </w:sectPr>
      </w:pP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اتُهُ وَرَمحَْتُهُ وَرى!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ََاكَتُهُ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10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 وَرَسُولِكَ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ىى! ِ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ُىمِّ ِّ وَعَـىلَ 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عَبْدِ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وَحصَْبِـهِ عَـدَدَ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ـفْعِ وَالْـوَرى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وَملكََِـاتِ </w:t>
      </w:r>
    </w:p>
    <w:p>
      <w:pPr>
        <w:autoSpaceDN w:val="0"/>
        <w:autoSpaceDE w:val="0"/>
        <w:widowControl/>
        <w:spacing w:line="63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رَبِّنَا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اى َرَبِّ صَلِّ </w:t>
      </w:r>
    </w:p>
    <w:p>
      <w:pPr>
        <w:autoSpaceDN w:val="0"/>
        <w:autoSpaceDE w:val="0"/>
        <w:widowControl/>
        <w:spacing w:line="540" w:lineRule="exact" w:before="29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٠٥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وَسَملِّْ </w:t>
      </w:r>
    </w:p>
    <w:p>
      <w:pPr>
        <w:autoSpaceDN w:val="0"/>
        <w:tabs>
          <w:tab w:pos="706" w:val="left"/>
          <w:tab w:pos="4176" w:val="left"/>
          <w:tab w:pos="4292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يقول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بِعَـدَدِ مَـنْ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عَلَيْـهِ </w:t>
      </w:r>
    </w:p>
    <w:p>
      <w:pPr>
        <w:autoSpaceDN w:val="0"/>
        <w:autoSpaceDE w:val="0"/>
        <w:widowControl/>
        <w:spacing w:line="630" w:lineRule="exact" w:before="0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بِعَـدَدِ مَـنْ ملَْ يُصَـلِّ عَلَيْـهِ </w:t>
      </w:r>
    </w:p>
    <w:p>
      <w:pPr>
        <w:sectPr>
          <w:type w:val="continuous"/>
          <w:pgSz w:w="5691" w:h="9421"/>
          <w:pgMar w:top="176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38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76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76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وَصَــلِّ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مكََــا يَنْــبَىع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لَوةُ عَلَيْـهِ </w:t>
      </w:r>
    </w:p>
    <w:p>
      <w:pPr>
        <w:autoSpaceDN w:val="0"/>
        <w:tabs>
          <w:tab w:pos="200" w:val="left"/>
          <w:tab w:pos="1106" w:val="left"/>
          <w:tab w:pos="4800" w:val="left"/>
        </w:tabs>
        <w:autoSpaceDE w:val="0"/>
        <w:widowControl/>
        <w:spacing w:line="5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اَنْ يُصَــىل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</w:t>
      </w:r>
    </w:p>
    <w:p>
      <w:pPr>
        <w:autoSpaceDN w:val="0"/>
        <w:autoSpaceDE w:val="0"/>
        <w:widowControl/>
        <w:spacing w:line="810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وَاى! َرِكْ وَسَـملِّْ </w:t>
      </w:r>
    </w:p>
    <w:p>
      <w:pPr>
        <w:autoSpaceDN w:val="0"/>
        <w:tabs>
          <w:tab w:pos="4570" w:val="left"/>
        </w:tabs>
        <w:autoSpaceDE w:val="0"/>
        <w:widowControl/>
        <w:spacing w:line="738" w:lineRule="exact" w:before="1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عَلَيْكَ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رَسُـولَ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</w:t>
      </w:r>
    </w:p>
    <w:p>
      <w:pPr>
        <w:autoSpaceDN w:val="0"/>
        <w:tabs>
          <w:tab w:pos="4770" w:val="left"/>
        </w:tabs>
        <w:autoSpaceDE w:val="0"/>
        <w:widowControl/>
        <w:spacing w:line="738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عَلَيْكَ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حَبِيـبَ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</w:p>
    <w:p>
      <w:pPr>
        <w:autoSpaceDN w:val="0"/>
        <w:tabs>
          <w:tab w:pos="4660" w:val="left"/>
        </w:tabs>
        <w:autoSpaceDE w:val="0"/>
        <w:widowControl/>
        <w:spacing w:line="738" w:lineRule="exact" w:before="1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عَلَيْـكَ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خَلِيـلَ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،</w:t>
      </w:r>
    </w:p>
    <w:p>
      <w:pPr>
        <w:autoSpaceDN w:val="0"/>
        <w:tabs>
          <w:tab w:pos="780" w:val="left"/>
          <w:tab w:pos="2588" w:val="left"/>
          <w:tab w:pos="4660" w:val="left"/>
        </w:tabs>
        <w:autoSpaceDE w:val="0"/>
        <w:widowControl/>
        <w:spacing w:line="6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 عَلَيْكَ اى َنَىى!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،</w:t>
      </w:r>
    </w:p>
    <w:p>
      <w:pPr>
        <w:autoSpaceDN w:val="0"/>
        <w:tabs>
          <w:tab w:pos="896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ـالَمُ عَلَيْـكَ اى َ صَـىڡ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40" w:lineRule="exact" w:before="0" w:after="17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ـالَمُ عَلَيْـكَ اى َخَـرى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خَلْـقِ </w:t>
      </w:r>
    </w:p>
    <w:p>
      <w:pPr>
        <w:sectPr>
          <w:pgSz w:w="5691" w:h="9421"/>
          <w:pgMar w:top="58" w:right="108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39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58" w:right="108" w:bottom="94" w:left="128" w:header="720" w:footer="720" w:gutter="0"/>
          <w:cols w:num="2" w:equalWidth="0">
            <w:col w:w="3388" w:space="0"/>
            <w:col w:w="2067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58" w:right="108" w:bottom="94" w:left="128" w:header="720" w:footer="720" w:gutter="0"/>
          <w:cols w:num="2" w:equalWidth="0">
            <w:col w:w="3388" w:space="0"/>
            <w:col w:w="2067" w:space="0"/>
          </w:cols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770" w:val="left"/>
        </w:tabs>
        <w:autoSpaceDE w:val="0"/>
        <w:widowControl/>
        <w:spacing w:line="738" w:lineRule="exact" w:before="0" w:after="1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ــالَمُ عَلَيْــكَ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مَــنِ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</w:p>
    <w:p>
      <w:pPr>
        <w:sectPr>
          <w:pgSz w:w="5691" w:h="9421"/>
          <w:pgMar w:top="94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عَلَيْكَ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91" w:h="9421"/>
          <w:pgMar w:top="94" w:right="216" w:bottom="94" w:left="128" w:header="720" w:footer="720" w:gutter="0"/>
          <w:cols w:num="2" w:equalWidth="0">
            <w:col w:w="3520" w:space="0"/>
            <w:col w:w="18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اخْتَارَهُ </w:t>
      </w:r>
    </w:p>
    <w:p>
      <w:pPr>
        <w:sectPr>
          <w:type w:val="nextColumn"/>
          <w:pgSz w:w="5691" w:h="9421"/>
          <w:pgMar w:top="94" w:right="216" w:bottom="94" w:left="128" w:header="720" w:footer="720" w:gutter="0"/>
          <w:cols w:num="2" w:equalWidth="0">
            <w:col w:w="3520" w:space="0"/>
            <w:col w:w="1828" w:space="0"/>
          </w:cols>
          <w:docGrid w:linePitch="360"/>
        </w:sectPr>
      </w:pPr>
    </w:p>
    <w:p>
      <w:pPr>
        <w:autoSpaceDN w:val="0"/>
        <w:tabs>
          <w:tab w:pos="2764" w:val="left"/>
          <w:tab w:pos="3540" w:val="left"/>
        </w:tabs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ــالَمُ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مَــنْ اَرْسَــهلَُ </w:t>
      </w:r>
    </w:p>
    <w:p>
      <w:pPr>
        <w:autoSpaceDN w:val="0"/>
        <w:tabs>
          <w:tab w:pos="1402" w:val="left"/>
          <w:tab w:pos="2068" w:val="left"/>
        </w:tabs>
        <w:autoSpaceDE w:val="0"/>
        <w:widowControl/>
        <w:spacing w:line="756" w:lineRule="exact" w:before="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ـــالَةُ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عَلَيْـــكَ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مَـــنْ زَي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نَـــهُ </w:t>
      </w:r>
    </w:p>
    <w:p>
      <w:pPr>
        <w:autoSpaceDN w:val="0"/>
        <w:autoSpaceDE w:val="0"/>
        <w:widowControl/>
        <w:spacing w:line="67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ــالَمُ عَلَيْــكَ اى َ مَــنْ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فَــهُ </w:t>
      </w:r>
    </w:p>
    <w:p>
      <w:pPr>
        <w:autoSpaceDN w:val="0"/>
        <w:autoSpaceDE w:val="0"/>
        <w:widowControl/>
        <w:spacing w:line="67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عَلَيْكَ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َمَنْ 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مَـهُ </w:t>
      </w:r>
    </w:p>
    <w:p>
      <w:pPr>
        <w:autoSpaceDN w:val="0"/>
        <w:tabs>
          <w:tab w:pos="5190" w:val="left"/>
        </w:tabs>
        <w:autoSpaceDE w:val="0"/>
        <w:widowControl/>
        <w:spacing w:line="738" w:lineRule="exact" w:before="1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ـــالَمُ عَلَيْـــكَ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َسَـــيِّدَ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</w:p>
    <w:p>
      <w:pPr>
        <w:autoSpaceDN w:val="0"/>
        <w:tabs>
          <w:tab w:pos="3094" w:val="left"/>
          <w:tab w:pos="3826" w:val="left"/>
          <w:tab w:pos="3962" w:val="left"/>
        </w:tabs>
        <w:autoSpaceDE w:val="0"/>
        <w:widowControl/>
        <w:spacing w:line="764" w:lineRule="exact" w:before="94" w:after="10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عَلَيْـكَ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املُْرْسَـلِںى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91" w:h="9421"/>
          <w:pgMar w:top="94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عَلَيْـكَ </w:t>
      </w:r>
    </w:p>
    <w:p>
      <w:pPr>
        <w:sectPr>
          <w:type w:val="continuous"/>
          <w:pgSz w:w="5691" w:h="9421"/>
          <w:pgMar w:top="94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إِمَامَ 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91" w:h="9421"/>
          <w:pgMar w:top="94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tabs>
          <w:tab w:pos="3270" w:val="left"/>
          <w:tab w:pos="3408" w:val="left"/>
        </w:tabs>
        <w:autoSpaceDE w:val="0"/>
        <w:widowControl/>
        <w:spacing w:line="702" w:lineRule="exact" w:before="0" w:after="15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عَلَيْكَ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َخَامى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91" w:h="9421"/>
          <w:pgMar w:top="94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40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94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94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1" w:h="9421"/>
          <w:pgMar w:top="94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</w:t>
      </w:r>
    </w:p>
    <w:p>
      <w:pPr>
        <w:sectPr>
          <w:type w:val="continuous"/>
          <w:pgSz w:w="5691" w:h="9421"/>
          <w:pgMar w:top="94" w:right="216" w:bottom="94" w:left="128" w:header="720" w:footer="720" w:gutter="0"/>
          <w:cols w:num="2" w:equalWidth="0">
            <w:col w:w="2508" w:space="0"/>
            <w:col w:w="284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َشَـفِيعَ املُْـذْنِبِںى</w:t>
      </w:r>
    </w:p>
    <w:p>
      <w:pPr>
        <w:sectPr>
          <w:type w:val="nextColumn"/>
          <w:pgSz w:w="5691" w:h="9421"/>
          <w:pgMar w:top="94" w:right="216" w:bottom="94" w:left="128" w:header="720" w:footer="720" w:gutter="0"/>
          <w:cols w:num="2" w:equalWidth="0">
            <w:col w:w="2508" w:space="0"/>
            <w:col w:w="2840" w:space="0"/>
          </w:cols>
          <w:docGrid w:linePitch="360"/>
        </w:sectPr>
      </w:pPr>
    </w:p>
    <w:p>
      <w:pPr>
        <w:autoSpaceDN w:val="0"/>
        <w:tabs>
          <w:tab w:pos="1256" w:val="left"/>
          <w:tab w:pos="1392" w:val="left"/>
        </w:tabs>
        <w:autoSpaceDE w:val="0"/>
        <w:widowControl/>
        <w:spacing w:line="7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ـالَةُ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عَلَيْكَ اى َرَسُـولَ رَبِّ الْعَـاملَِںى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4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ـــالَمُ عَلَيْـــكَ اى َ رَمحَْـــةً لِلْعَـــاملَِںى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وَمَالَئِكَتِهِ وَأَنْبِيَائِـهِ وَرُسُـهلِِ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صَلَوَاتُ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وَمحََهل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عَرْشِهِ وَمح!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خَلْقِهِ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30" w:lineRule="exact" w:before="0" w:after="26"/>
        <w:ind w:left="9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وَآهلِِ وَحصَْبِهِ أَمح!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آمِںى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91" w:h="9421"/>
          <w:pgMar w:top="94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ـــــىى! ِ ِّ 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type w:val="continuous"/>
          <w:pgSz w:w="5691" w:h="9421"/>
          <w:pgMar w:top="94" w:right="216" w:bottom="94" w:left="128" w:header="720" w:footer="720" w:gutter="0"/>
          <w:cols w:num="2" w:equalWidth="0">
            <w:col w:w="3242" w:space="0"/>
            <w:col w:w="210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رَةِ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إِىلَ حَضْـــــ</w:t>
      </w:r>
    </w:p>
    <w:p>
      <w:pPr>
        <w:sectPr>
          <w:type w:val="nextColumn"/>
          <w:pgSz w:w="5691" w:h="9421"/>
          <w:pgMar w:top="94" w:right="216" w:bottom="94" w:left="128" w:header="720" w:footer="720" w:gutter="0"/>
          <w:cols w:num="2" w:equalWidth="0">
            <w:col w:w="3242" w:space="0"/>
            <w:col w:w="2106" w:space="0"/>
          </w:cols>
          <w:docGrid w:linePitch="360"/>
        </w:sectPr>
      </w:pPr>
    </w:p>
    <w:p>
      <w:pPr>
        <w:autoSpaceDN w:val="0"/>
        <w:tabs>
          <w:tab w:pos="3136" w:val="left"/>
          <w:tab w:pos="378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وَإِىلَ أَرْوَاحِ سَـــادَاتِنَا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j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املُْصْـــطَىڡ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آاى! َئِهِ وَإِخْوَانِهِ مِنَ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َنْبِيَاءِ وَاملُْرْسَـلِںى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38" w:lineRule="exact" w:before="228" w:after="1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صَـلَوَاتُ هللاِ وَسَـالَمُهُ عَلَـهى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اَمح!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sectPr>
          <w:type w:val="continuous"/>
          <w:pgSz w:w="5691" w:h="9421"/>
          <w:pgMar w:top="94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41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94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94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اَرْوَاحِ سَادَاتِنَا أَىى!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بَكْرٍ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</w:p>
    <w:p>
      <w:pPr>
        <w:autoSpaceDN w:val="0"/>
        <w:autoSpaceDE w:val="0"/>
        <w:widowControl/>
        <w:spacing w:line="7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سَنِ وَاحلُْسَـںى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وَمعَُرَ وَعُى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ْمَانَ وَعَىلِ ٍّ وَاحلَْ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وَمحَْــزَةَ وَالْعَب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ــاسِ وَفَاطِمَــةَ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هْــرَاءِ </w:t>
      </w:r>
    </w:p>
    <w:p>
      <w:pPr>
        <w:autoSpaceDN w:val="0"/>
        <w:autoSpaceDE w:val="0"/>
        <w:widowControl/>
        <w:spacing w:line="576" w:lineRule="exact" w:before="2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َِيــــعِ أَحصَْــــابِ رَسُــــولِ </w:t>
      </w:r>
    </w:p>
    <w:p>
      <w:pPr>
        <w:autoSpaceDN w:val="0"/>
        <w:autoSpaceDE w:val="0"/>
        <w:widowControl/>
        <w:spacing w:line="722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وَأَنْصَارِهِ وَأَزْوَاجِهِ وَذُرِّي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وَأَهْـلِ بَيْتِـهِ </w:t>
      </w:r>
    </w:p>
    <w:p>
      <w:pPr>
        <w:autoSpaceDN w:val="0"/>
        <w:autoSpaceDE w:val="0"/>
        <w:widowControl/>
        <w:spacing w:line="638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رِضْــوَانُ هللاِ تَعَــاىلَ عَلَــهى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أَمح!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رُوحِ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ـــة</w:t>
      </w:r>
    </w:p>
    <w:p>
      <w:pPr>
        <w:autoSpaceDN w:val="0"/>
        <w:autoSpaceDE w:val="0"/>
        <w:widowControl/>
        <w:spacing w:line="882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الْقُطْــبِ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اَلْغَــوْثِ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ــمَدَاىى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10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مَالَذِاى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ـيِّدِ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ـيْخِ ىحمُْ ِ 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عَبْـدِ </w:t>
      </w:r>
    </w:p>
    <w:p>
      <w:pPr>
        <w:autoSpaceDN w:val="0"/>
        <w:autoSpaceDE w:val="0"/>
        <w:widowControl/>
        <w:spacing w:line="960" w:lineRule="exact" w:before="0" w:after="5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الْقَادِرِ احلْ!ِيالَىى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 هللاُ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الْعَـزِرى</w:t>
      </w:r>
    </w:p>
    <w:p>
      <w:pPr>
        <w:sectPr>
          <w:pgSz w:w="5691" w:h="9421"/>
          <w:pgMar w:top="58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42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58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58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وَنَفَعَنَــا بِرى!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ََاكَتِــهِ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</w:p>
    <w:p>
      <w:pPr>
        <w:autoSpaceDN w:val="0"/>
        <w:autoSpaceDE w:val="0"/>
        <w:widowControl/>
        <w:spacing w:line="704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ـــــــوفِي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وَإِىلَ أَرْوَاحِ سَـــــــادَاتِنَا </w:t>
      </w:r>
    </w:p>
    <w:p>
      <w:pPr>
        <w:autoSpaceDN w:val="0"/>
        <w:tabs>
          <w:tab w:pos="2716" w:val="left"/>
          <w:tab w:pos="3306" w:val="left"/>
        </w:tabs>
        <w:autoSpaceDE w:val="0"/>
        <w:widowControl/>
        <w:spacing w:line="7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لْسِــــهل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الْقَادِرِي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سِّ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وَمَشَــــاحى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ْرَوَرْدِي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قْشَـبَنْدِي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714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وَاحلْ!ِشْـتِي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وَاحلْ!َالَلِي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وَاكَفَـةِ أَوْلِيَـاءِ </w:t>
      </w:r>
    </w:p>
    <w:p>
      <w:pPr>
        <w:autoSpaceDN w:val="0"/>
        <w:autoSpaceDE w:val="0"/>
        <w:widowControl/>
        <w:spacing w:line="9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تَعَاىلَ مِنْ مَشَارِقِ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إِىلَ مَغَارِهى!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ذَكَــرًا وَاُنْــىى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وَكَ </w:t>
      </w:r>
    </w:p>
    <w:p>
      <w:pPr>
        <w:autoSpaceDN w:val="0"/>
        <w:autoSpaceDE w:val="0"/>
        <w:widowControl/>
        <w:spacing w:line="770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ِيـدُمهُْ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قَـدْرِمهِْ وَيُعْـىلِ دَرَجَـاهى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احلْ!َن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ـةِ وَيُنَـوِّرُ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َِهِـمْ وَيُعِيـدُ عَلَيْنَـا </w:t>
      </w:r>
    </w:p>
    <w:p>
      <w:pPr>
        <w:autoSpaceDN w:val="0"/>
        <w:autoSpaceDE w:val="0"/>
        <w:widowControl/>
        <w:spacing w:line="662" w:lineRule="exact" w:before="282" w:after="1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رى!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وَأَرسَْارِمهِْ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َْمِينَا حى!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ِِمَـايَهى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sectPr>
          <w:pgSz w:w="5691" w:h="9421"/>
          <w:pgMar w:top="44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43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44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44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800" w:val="left"/>
          <w:tab w:pos="890" w:val="left"/>
          <w:tab w:pos="1314" w:val="left"/>
          <w:tab w:pos="1916" w:val="left"/>
        </w:tabs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زُمْــرَهى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َِــدَدِمهِْ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ُُــاى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وَلَنَـا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َْفَظُنَا هى!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وَلَمكُْ اى َحَارص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ُِونَ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تَعَـاىلَ يُعْـىطِ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سَائِلٍ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سُؤْهلَُ عَـىلَ مَـا رى 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</w:t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وَرَسُـوهلُُ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َْزُقُنَـا وَإِاى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مكُْ مكََـالَ حُ </w:t>
      </w:r>
    </w:p>
    <w:p>
      <w:pPr>
        <w:autoSpaceDN w:val="0"/>
        <w:tabs>
          <w:tab w:pos="110" w:val="left"/>
          <w:tab w:pos="498" w:val="left"/>
          <w:tab w:pos="698" w:val="left"/>
          <w:tab w:pos="2182" w:val="left"/>
        </w:tabs>
        <w:autoSpaceDE w:val="0"/>
        <w:widowControl/>
        <w:spacing w:line="8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وَاملُْسَـــــافِرِںى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َِـــــةِ وَاحلُْج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ـــــاجَ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وَاملُْسْملِِںى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الْرى!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وَالْبَحْرِ أَمح!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هللاَ تَعَـاىلَ يُـبَلِّهع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مَقَاصِـدَمهُْ سَـاملِِںى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742" w:lineRule="exact" w:before="186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آمِنِــںى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وَعَافِيَــةٍ وَإِىلَ أَرْوَاحِ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وَالِـدِينَا وَوَالِـدِيمكُْ وَأَمْوَاتِنَـا وَأَمْـوَاتِمكُْ </w:t>
      </w:r>
    </w:p>
    <w:p>
      <w:pPr>
        <w:sectPr>
          <w:pgSz w:w="5691" w:h="9421"/>
          <w:pgMar w:top="44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44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44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44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سْملِِںى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وَمَشَاحى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ُْوَأَمْوَاتِ امل</w:t>
      </w:r>
    </w:p>
    <w:p>
      <w:pPr>
        <w:autoSpaceDN w:val="0"/>
        <w:autoSpaceDE w:val="0"/>
        <w:widowControl/>
        <w:spacing w:line="85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وَمَنْ هلَُ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عَلَيْنَـا مِـنَ املُْسْـملِِںى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88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هللاَ تَعَـاىلَ يَغْشَـامهُْ اى! ِلر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محَْـةِ وَاملَْغْفِـرَةِ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وَإِىلَ أَرْوَاحِ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َنْبِيَاءِ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َوْلِيَاءِ وَالْعُملََاءِ </w:t>
      </w:r>
    </w:p>
    <w:p>
      <w:pPr>
        <w:autoSpaceDN w:val="0"/>
        <w:tabs>
          <w:tab w:pos="1290" w:val="left"/>
        </w:tabs>
        <w:autoSpaceDE w:val="0"/>
        <w:widowControl/>
        <w:spacing w:line="5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جُيُـوشَ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َدَاءِ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وَيَنْصُـرُ </w:t>
      </w:r>
    </w:p>
    <w:p>
      <w:pPr>
        <w:autoSpaceDN w:val="0"/>
        <w:autoSpaceDE w:val="0"/>
        <w:widowControl/>
        <w:spacing w:line="662" w:lineRule="exact" w:before="2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وَيُـدَمِّرُ أَعْـدَاءَ 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َِـقِّ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سَـيِّدِ املُْرْسَـلِںى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وَجَامِعَـةً </w:t>
      </w:r>
    </w:p>
    <w:p>
      <w:pPr>
        <w:autoSpaceDN w:val="0"/>
        <w:autoSpaceDE w:val="0"/>
        <w:widowControl/>
        <w:spacing w:line="862" w:lineRule="exact" w:before="0" w:after="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لِلكُِّ 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هى!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اِىلَ حَضْـرَةِ احلَْبِيبِ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782"/>
        <w:gridCol w:w="1782"/>
        <w:gridCol w:w="1782"/>
      </w:tblGrid>
      <w:tr>
        <w:trPr>
          <w:trHeight w:hRule="exact" w:val="882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964" w:after="0"/>
              <w:ind w:left="56" w:right="0" w:firstLine="0"/>
              <w:jc w:val="left"/>
            </w:pPr>
            <w:r>
              <w:rPr>
                <w:rFonts w:ascii="MCSTaybahS_Unormal." w:hAnsi="MCSTaybahS_Unormal." w:eastAsia="MCSTaybahS_Unormal."/>
                <w:b w:val="0"/>
                <w:i/>
                <w:color w:val="FFFF00"/>
                <w:sz w:val="54"/>
              </w:rPr>
              <w:t>@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62" w:after="0"/>
              <w:ind w:left="0" w:right="48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الفاحى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B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ة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6" w:lineRule="exact" w:before="2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سَيِّدِاى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ٍ </w:t>
            </w:r>
            <w:r>
              <w:rPr>
                <w:rFonts w:ascii="MCSP_Mohammad." w:hAnsi="MCSP_Mohammad." w:eastAsia="MCSP_Mohammad."/>
                <w:b w:val="0"/>
                <w:i w:val="0"/>
                <w:color w:val="000000"/>
                <w:sz w:val="54"/>
              </w:rPr>
              <w:t>j</w:t>
            </w:r>
          </w:p>
        </w:tc>
      </w:tr>
      <w:tr>
        <w:trPr>
          <w:trHeight w:hRule="exact" w:val="656"/>
        </w:trPr>
        <w:tc>
          <w:tcPr>
            <w:tcW w:type="dxa" w:w="1782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2" w:after="0"/>
              <w:ind w:left="0" w:right="122" w:firstLine="0"/>
              <w:jc w:val="right"/>
            </w:pPr>
            <w:r>
              <w:rPr>
                <w:rFonts w:ascii="MCSTaybahS_Unormal." w:hAnsi="MCSTaybahS_Unormal." w:eastAsia="MCSTaybahS_Unormal."/>
                <w:b w:val="0"/>
                <w:i/>
                <w:color w:val="FFFF00"/>
                <w:sz w:val="54"/>
              </w:rPr>
              <w:t>@@</w:t>
            </w:r>
          </w:p>
        </w:tc>
        <w:tc>
          <w:tcPr>
            <w:tcW w:type="dxa" w:w="178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24"/>
        <w:ind w:left="0" w:right="0"/>
      </w:pPr>
    </w:p>
    <w:p>
      <w:pPr>
        <w:sectPr>
          <w:pgSz w:w="5691" w:h="9421"/>
          <w:pgMar w:top="32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45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32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32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0"/>
        <w:ind w:left="0" w:right="1904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FF00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FF00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FF00"/>
          <w:sz w:val="54"/>
        </w:rPr>
        <w:t>õb</w:t>
      </w:r>
      <w:r>
        <w:rPr>
          <w:rFonts w:ascii="MCSTaybahS_Unormal." w:hAnsi="MCSTaybahS_Unormal." w:eastAsia="MCSTaybahS_Unormal."/>
          <w:b w:val="0"/>
          <w:i/>
          <w:color w:val="FFFF00"/>
          <w:sz w:val="54"/>
        </w:rPr>
        <w:t></w:t>
      </w:r>
      <w:r>
        <w:rPr>
          <w:rFonts w:ascii="MCSTaybahS_Unormal." w:hAnsi="MCSTaybahS_Unormal." w:eastAsia="MCSTaybahS_Unormal."/>
          <w:b w:val="0"/>
          <w:i/>
          <w:color w:val="FFFF00"/>
          <w:sz w:val="54"/>
        </w:rPr>
        <w:t>Ç‡Ûa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سَـيِّد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اَوْصِـلْ مِثْـلَ ثَـوَابِ </w:t>
      </w:r>
    </w:p>
    <w:p>
      <w:pPr>
        <w:autoSpaceDN w:val="0"/>
        <w:autoSpaceDE w:val="0"/>
        <w:widowControl/>
        <w:spacing w:line="60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مَاقَرَأْاى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َهُ مِـنَ الْقُـرْآنِ العَظِـمى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وَمَاقُلْنَـاهُ </w:t>
      </w:r>
    </w:p>
    <w:p>
      <w:pPr>
        <w:autoSpaceDN w:val="0"/>
        <w:tabs>
          <w:tab w:pos="1952" w:val="left"/>
          <w:tab w:pos="2042" w:val="left"/>
          <w:tab w:pos="3790" w:val="left"/>
          <w:tab w:pos="388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وَمَـا صَـل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يْنَاهُ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‘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اِهلََ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مِـنْ قَـوْلِ </w:t>
      </w:r>
    </w:p>
    <w:p>
      <w:pPr>
        <w:autoSpaceDN w:val="0"/>
        <w:autoSpaceDE w:val="0"/>
        <w:widowControl/>
        <w:spacing w:line="776" w:lineRule="exact" w:before="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نَبِيِّـكَ وَرَسُـولِكَ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j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املَْح! ْلِسِ هَدِي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ةً وَاصِهل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هَذ</w:t>
      </w:r>
    </w:p>
    <w:p>
      <w:pPr>
        <w:autoSpaceDN w:val="0"/>
        <w:tabs>
          <w:tab w:pos="85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َوَإِىل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حَضْــــرَةِ رُوحِ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j</w:t>
      </w:r>
    </w:p>
    <w:p>
      <w:pPr>
        <w:autoSpaceDN w:val="0"/>
        <w:autoSpaceDE w:val="0"/>
        <w:widowControl/>
        <w:spacing w:line="720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أَرْوَاحِ آهلِِ وَأَحصَْابِـهِ وَأَزْوَاجِـهِ وَذُرِّي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</w:t>
      </w:r>
    </w:p>
    <w:p>
      <w:pPr>
        <w:autoSpaceDN w:val="0"/>
        <w:autoSpaceDE w:val="0"/>
        <w:widowControl/>
        <w:spacing w:line="636" w:lineRule="exact" w:before="196" w:after="3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وَإِىلَ حَضْـرَةِ رُوحِ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وَأَهْلِ بَيْتِهِ أَمح!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pgSz w:w="5691" w:h="9421"/>
          <w:pgMar w:top="94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46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94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94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شَيْخِنَا سُلْطَانِ الْعَارِفِںى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يّدِ اَل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98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ىحمُْ ِ الدِّںى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عَبْدِ الْقَادِرِ احلْ!ِـيالَىى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</w:t>
      </w:r>
    </w:p>
    <w:p>
      <w:pPr>
        <w:autoSpaceDN w:val="0"/>
        <w:autoSpaceDE w:val="0"/>
        <w:widowControl/>
        <w:spacing w:line="756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الْعَــــزِرى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وَإِىلَ أَرْوَاحِ 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َِيــــعِ </w:t>
      </w:r>
    </w:p>
    <w:p>
      <w:pPr>
        <w:autoSpaceDN w:val="0"/>
        <w:autoSpaceDE w:val="0"/>
        <w:widowControl/>
        <w:spacing w:line="576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أَوْلِيَــاءِ هللاِ تَعَــاىلَ مِــنْ صَــغِرى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وَكَبِــرى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زِدْ ملُِحَم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وَذَكَرٍ وَاُنْىى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82" w:val="left"/>
          <w:tab w:pos="4790" w:val="left"/>
        </w:tabs>
        <w:autoSpaceDE w:val="0"/>
        <w:widowControl/>
        <w:spacing w:line="584" w:lineRule="exact" w:before="1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عِنْـدَكَ يَـوْمَ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رَمحَْـةً وَنِعْمَـةً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ََفًـا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j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ارْضَ عَــنْ أَحصَْــابِ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الْقِيَمَــةِ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زِدْ قَــدْرَ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رَسُــولِ هللاِ اَمح!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14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أَوْلِيَائِــكَ املُْقَــر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وَأَعْــلِ دَرَجَــاهى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824" w:lineRule="exact" w:before="0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وَنَوِّرْ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َِهُمْ وَأَعِدْ عَلَيْنَـا وَعَـىلَ مَـنْ </w:t>
      </w:r>
    </w:p>
    <w:p>
      <w:pPr>
        <w:sectPr>
          <w:pgSz w:w="5691" w:h="9421"/>
          <w:pgMar w:top="12" w:right="216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47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2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nextColumn"/>
          <w:pgSz w:w="5691" w:h="9421"/>
          <w:pgMar w:top="12" w:right="216" w:bottom="94" w:left="128" w:header="720" w:footer="720" w:gutter="0"/>
          <w:cols w:num="2" w:equalWidth="0">
            <w:col w:w="3388" w:space="0"/>
            <w:col w:w="1960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6952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69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06" w:val="left"/>
        </w:tabs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حَضَـرَ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هَـذَا املَْح!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ْلِـسِ مِـن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وَأَرسَْارِمهِْ وَاحْشُـــرْاى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غَــدًا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زُمْــرَهى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وَأَمِــد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مى!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َِــدَدِمهِْ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خِــرَةِ </w:t>
      </w:r>
    </w:p>
    <w:p>
      <w:pPr>
        <w:autoSpaceDN w:val="0"/>
        <w:autoSpaceDE w:val="0"/>
        <w:widowControl/>
        <w:spacing w:line="574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بِفَضْــلِكَ وَجُــودِكَ وَكَرَمِــكَ اى َ اَكْــرَمَ </w:t>
      </w:r>
    </w:p>
    <w:p>
      <w:pPr>
        <w:autoSpaceDN w:val="0"/>
        <w:autoSpaceDE w:val="0"/>
        <w:widowControl/>
        <w:spacing w:line="9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َكْــرَمِںى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وَاى َ اَرْمحََ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عَـىلَ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خَلْقِـهِ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38" w:lineRule="exact" w:before="2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وَحصَْبِــــهِ أَمح!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وَاحلَْمْــــدُ هللِ رَبِّ </w:t>
      </w:r>
    </w:p>
    <w:p>
      <w:pPr>
        <w:autoSpaceDN w:val="0"/>
        <w:autoSpaceDE w:val="0"/>
        <w:widowControl/>
        <w:spacing w:line="600" w:lineRule="exact" w:before="204" w:after="0"/>
        <w:ind w:left="0" w:right="8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98" w:lineRule="exact" w:before="1112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2" w:after="0"/>
        <w:ind w:left="66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0" w:history="1">
          <w:r>
            <w:rPr>
              <w:rStyle w:val="Hyperlink"/>
            </w:rPr>
            <w:t>rs, install Su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nni Manzil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1" w:history="1">
          <w:r>
            <w:rPr>
              <w:rStyle w:val="Hyperlink"/>
            </w:rPr>
            <w:t>Application.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 Click here to download</w:t>
      </w:r>
    </w:p>
    <w:p>
      <w:pPr>
        <w:autoSpaceDN w:val="0"/>
        <w:tabs>
          <w:tab w:pos="1586" w:val="left"/>
          <w:tab w:pos="3006" w:val="left"/>
        </w:tabs>
        <w:autoSpaceDE w:val="0"/>
        <w:widowControl/>
        <w:spacing w:line="198" w:lineRule="exact" w:before="0" w:after="136"/>
        <w:ind w:left="6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0" w:history="1">
          <w:r>
            <w:rPr>
              <w:rStyle w:val="Hyperlink"/>
            </w:rPr>
            <w:t>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1" w:history="1">
          <w:r>
            <w:rPr>
              <w:rStyle w:val="Hyperlink"/>
            </w:rPr>
            <w:t>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20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21" w:history="1">
          <w:r>
            <w:rPr>
              <w:rStyle w:val="Hyperlink"/>
            </w:rPr>
            <w:t>Iphone</w:t>
          </w:r>
        </w:hyperlink>
      </w:r>
    </w:p>
    <w:p>
      <w:pPr>
        <w:sectPr>
          <w:pgSz w:w="5691" w:h="9421"/>
          <w:pgMar w:top="176" w:right="154" w:bottom="94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48 / 48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91" w:h="9421"/>
          <w:pgMar w:top="176" w:right="154" w:bottom="94" w:left="128" w:header="720" w:footer="720" w:gutter="0"/>
          <w:cols w:num="2" w:equalWidth="0">
            <w:col w:w="3388" w:space="0"/>
            <w:col w:w="2021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aplvbp±o³ dmXo_v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sectPr w:rsidR="00FC693F" w:rsidRPr="0006063C" w:rsidSect="00034616">
      <w:type w:val="nextColumn"/>
      <w:pgSz w:w="5691" w:h="9421"/>
      <w:pgMar w:top="176" w:right="154" w:bottom="94" w:left="128" w:header="720" w:footer="720" w:gutter="0"/>
      <w:cols w:num="2" w:equalWidth="0">
        <w:col w:w="3388" w:space="0"/>
        <w:col w:w="2021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play.google.com/store/search?q=thashrif" TargetMode="External"/><Relationship Id="rId21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