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.0" w:type="dxa"/>
      </w:tblPr>
      <w:tblGrid>
        <w:gridCol w:w="1330"/>
        <w:gridCol w:w="1330"/>
        <w:gridCol w:w="1330"/>
      </w:tblGrid>
      <w:tr>
        <w:trPr>
          <w:trHeight w:hRule="exact" w:val="18871"/>
        </w:trPr>
        <w:tc>
          <w:tcPr>
            <w:tcW w:type="dxa" w:w="32"/>
            <w:tcBorders>
              <w:end w:sz="5.600000000000001" w:val="single" w:color="#3333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76"/>
            <w:tcBorders>
              <w:start w:sz="5.600000000000001" w:val="single" w:color="#3333FF"/>
              <w:end w:sz="6.400000000000091" w:val="single" w:color="#3333FF"/>
              <w:bottom w:sz="5.600000000000364" w:val="single" w:color="#3333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1759"/>
              <w:gridCol w:w="1759"/>
              <w:gridCol w:w="1759"/>
            </w:tblGrid>
            <w:tr>
              <w:trPr>
                <w:trHeight w:hRule="exact" w:val="540"/>
              </w:trPr>
              <w:tc>
                <w:tcPr>
                  <w:tcW w:type="dxa" w:w="1052"/>
                  <w:tcBorders/>
                  <w:shd w:fill="0065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" w:after="0"/>
                    <w:ind w:left="0" w:right="0" w:firstLine="0"/>
                    <w:jc w:val="right"/>
                  </w:pPr>
                  <w:r>
                    <w:rPr>
                      <w:rFonts w:ascii="Fanan" w:hAnsi="Fanan" w:eastAsia="Fanan"/>
                      <w:b w:val="0"/>
                      <w:i/>
                      <w:color w:val="FFFFFF"/>
                      <w:sz w:val="48"/>
                    </w:rPr>
                    <w:t>&lt;</w:t>
                  </w:r>
                  <w:r>
                    <w:rPr>
                      <w:rFonts w:ascii="Fanan" w:hAnsi="Fanan" w:eastAsia="Fanan"/>
                      <w:b w:val="0"/>
                      <w:i/>
                      <w:color w:val="FFFFFF"/>
                      <w:sz w:val="48"/>
                    </w:rPr>
                    <w:t>&lt;</w:t>
                  </w:r>
                </w:p>
              </w:tc>
              <w:tc>
                <w:tcPr>
                  <w:tcW w:type="dxa" w:w="4112"/>
                  <w:gridSpan w:val="2"/>
                  <w:tcBorders/>
                  <w:shd w:fill="00650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6" w:right="0" w:firstLine="0"/>
                    <w:jc w:val="left"/>
                  </w:pPr>
                  <w:r>
                    <w:rPr>
                      <w:rFonts w:ascii="Fanan" w:hAnsi="Fanan" w:eastAsia="Fanan"/>
                      <w:b w:val="0"/>
                      <w:i/>
                      <w:color w:val="FFFFFF"/>
                      <w:sz w:val="54"/>
                    </w:rPr>
                    <w:t>&lt;^Ã‰&lt;kÞ^e&lt;ì‚é’Î</w:t>
                  </w:r>
                </w:p>
              </w:tc>
            </w:tr>
            <w:tr>
              <w:trPr>
                <w:trHeight w:hRule="exact" w:val="342"/>
              </w:trPr>
              <w:tc>
                <w:tcPr>
                  <w:tcW w:type="dxa" w:w="3612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724" w:right="0" w:firstLine="0"/>
                    <w:jc w:val="left"/>
                  </w:pPr>
                  <w:r>
                    <w:rPr>
                      <w:rFonts w:ascii="Fanan" w:hAnsi="Fanan" w:eastAsia="Fanan"/>
                      <w:b w:val="0"/>
                      <w:i/>
                      <w:color w:val="E36C0A"/>
                      <w:sz w:val="34"/>
                    </w:rPr>
                    <w:t>äßÂ&lt;]&lt;ê•…&lt;â‡&lt;àe&lt;gÃÒ</w:t>
                  </w:r>
                </w:p>
              </w:tc>
              <w:tc>
                <w:tcPr>
                  <w:tcW w:type="dxa" w:w="15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4" w:right="0" w:firstLine="0"/>
                    <w:jc w:val="left"/>
                  </w:pPr>
                  <w:r>
                    <w:rPr>
                      <w:rFonts w:ascii="Fanan" w:hAnsi="Fanan" w:eastAsia="Fanan"/>
                      <w:b w:val="0"/>
                      <w:i/>
                      <w:color w:val="E36C0A"/>
                      <w:sz w:val="34"/>
                    </w:rPr>
                    <w:t xml:space="preserve">K </w:t>
                  </w:r>
                  <w:r>
                    <w:rPr>
                      <w:rFonts w:ascii="Fanan" w:hAnsi="Fanan" w:eastAsia="Fanan"/>
                      <w:b w:val="0"/>
                      <w:i/>
                      <w:color w:val="E36C0A"/>
                      <w:sz w:val="34"/>
                    </w:rPr>
                    <w:t>^Þ‚éŠÖ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 ولُ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>مَ مَتْبُـ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 ْو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 الَْ بِ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انَتْ سُعادُ فَقَلْ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>ب</w:t>
            </w:r>
          </w:p>
          <w:p>
            <w:pPr>
              <w:autoSpaceDN w:val="0"/>
              <w:tabs>
                <w:tab w:pos="1662" w:val="left"/>
                <w:tab w:pos="2464" w:val="left"/>
                <w:tab w:pos="2820" w:val="left"/>
                <w:tab w:pos="3344" w:val="left"/>
                <w:tab w:pos="4300" w:val="left"/>
              </w:tabs>
              <w:autoSpaceDE w:val="0"/>
              <w:widowControl/>
              <w:spacing w:line="240" w:lineRule="auto" w:before="2" w:after="0"/>
              <w:ind w:left="82" w:right="0" w:firstLine="0"/>
              <w:jc w:val="left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مَكْبـولُ </w:t>
            </w:r>
            <w:r>
              <w:tab/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يُفْـدَ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 ْم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>ا لَـ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>إثْرَهَـ</w:t>
            </w:r>
            <w:r>
              <w:tab/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مُتَيَّمٌ 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5"/>
              </w:rPr>
              <w:t>وا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5"/>
              </w:rPr>
              <w:t>رَحَلُـ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5"/>
              </w:rPr>
              <w:t xml:space="preserve"> ذْ يِْ إِ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5"/>
              </w:rPr>
              <w:t xml:space="preserve">ادُ غَداةَ الَْ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5"/>
              </w:rPr>
              <w:t xml:space="preserve"> َع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5"/>
              </w:rPr>
              <w:t xml:space="preserve">ا سُ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5"/>
              </w:rPr>
              <w:t xml:space="preserve"> َو َم</w:t>
            </w:r>
          </w:p>
          <w:p>
            <w:pPr>
              <w:autoSpaceDN w:val="0"/>
              <w:tabs>
                <w:tab w:pos="526" w:val="left"/>
                <w:tab w:pos="1476" w:val="left"/>
                <w:tab w:pos="2642" w:val="left"/>
                <w:tab w:pos="3298" w:val="left"/>
                <w:tab w:pos="3980" w:val="left"/>
                <w:tab w:pos="4776" w:val="left"/>
              </w:tabs>
              <w:autoSpaceDE w:val="0"/>
              <w:widowControl/>
              <w:spacing w:line="240" w:lineRule="auto" w:before="0" w:after="0"/>
              <w:ind w:left="80" w:right="0" w:firstLine="0"/>
              <w:jc w:val="left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2"/>
              </w:rPr>
              <w:t xml:space="preserve">ولُ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2"/>
              </w:rPr>
              <w:t xml:space="preserve">مَكْحُ </w:t>
            </w:r>
            <w:r>
              <w:tab/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2"/>
              </w:rPr>
              <w:t xml:space="preserve">الطَّرْفِ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2"/>
              </w:rPr>
              <w:t xml:space="preserve">يضُ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2"/>
              </w:rPr>
              <w:t xml:space="preserve">غَضِ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2"/>
              </w:rPr>
              <w:t xml:space="preserve">أَغَنُّ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2"/>
              </w:rPr>
              <w:t>إƅ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2"/>
              </w:rPr>
              <w:t xml:space="preserve">َّ </w:t>
            </w:r>
          </w:p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هَيْفَـاءُ مُقْبِلَـةٌ عَجْـزَاءُ مُـدْبِرَةٌ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6"/>
              </w:rPr>
              <w:t>ƅ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6"/>
              </w:rPr>
              <w:t xml:space="preserve">َ يُشْتَكَ قِصٌَ مِنْهَا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6"/>
              </w:rPr>
              <w:t>وَƅ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6"/>
              </w:rPr>
              <w:t xml:space="preserve">َ طُـولُ 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168" w:right="0" w:firstLine="0"/>
              <w:jc w:val="left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2"/>
              </w:rPr>
              <w:t xml:space="preserve">ابْتَسَمَتْ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2"/>
              </w:rPr>
              <w:t xml:space="preserve"> ِإ َذا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2"/>
              </w:rPr>
              <w:t xml:space="preserve">ظَلْمٍ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2"/>
              </w:rPr>
              <w:t xml:space="preserve"> ِذي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2"/>
              </w:rPr>
              <w:t xml:space="preserve">عَوارِضَ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2"/>
              </w:rPr>
              <w:t xml:space="preserve">و تَْلُ </w:t>
            </w:r>
          </w:p>
          <w:p>
            <w:pPr>
              <w:autoSpaceDN w:val="0"/>
              <w:tabs>
                <w:tab w:pos="594" w:val="left"/>
                <w:tab w:pos="2386" w:val="left"/>
                <w:tab w:pos="4242" w:val="left"/>
              </w:tabs>
              <w:autoSpaceDE w:val="0"/>
              <w:widowControl/>
              <w:spacing w:line="240" w:lineRule="auto" w:before="2" w:after="0"/>
              <w:ind w:left="0" w:right="0" w:firstLine="0"/>
              <w:jc w:val="left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5"/>
              </w:rPr>
              <w:t xml:space="preserve"> ولُ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5"/>
              </w:rPr>
              <w:t>الرَّاحِ مَعْلُـ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5"/>
              </w:rPr>
              <w:t>مُنْهَـلٌ بِـ</w:t>
            </w:r>
            <w:r>
              <w:tab/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5"/>
              </w:rPr>
              <w:t xml:space="preserve">هُ نَّـ كأَ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4"/>
              </w:rPr>
              <w:t xml:space="preserve">مَْنِيَةٍ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4"/>
              </w:rPr>
              <w:t xml:space="preserve"> اءِ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4"/>
              </w:rPr>
              <w:t xml:space="preserve">ي شَبَمٍ مِنْ مَ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4"/>
              </w:rPr>
              <w:t xml:space="preserve">شُجَّتْ بِذِ </w:t>
            </w:r>
          </w:p>
          <w:p>
            <w:pPr>
              <w:autoSpaceDN w:val="0"/>
              <w:tabs>
                <w:tab w:pos="2076" w:val="left"/>
                <w:tab w:pos="4012" w:val="left"/>
                <w:tab w:pos="4812" w:val="left"/>
              </w:tabs>
              <w:autoSpaceDE w:val="0"/>
              <w:widowControl/>
              <w:spacing w:line="240" w:lineRule="auto" w:before="2" w:after="0"/>
              <w:ind w:left="82" w:right="0" w:firstLine="0"/>
              <w:jc w:val="left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2"/>
              </w:rPr>
              <w:t xml:space="preserve">وهُوَ مَشْمولُ </w:t>
            </w:r>
            <w:r>
              <w:tab/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2"/>
              </w:rPr>
              <w:t xml:space="preserve">أَبْطَحَ أَضْحَ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2"/>
              </w:rPr>
              <w:t xml:space="preserve">افٍ بِ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2"/>
              </w:rPr>
              <w:t xml:space="preserve"> َص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2"/>
              </w:rPr>
              <w:t xml:space="preserve">وأَفْرَطَـهُ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2"/>
              </w:rPr>
              <w:t xml:space="preserve"> نهُ عَ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2"/>
              </w:rPr>
              <w:t>ى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2"/>
              </w:rPr>
              <w:t xml:space="preserve">القَذَ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2"/>
              </w:rPr>
              <w:t xml:space="preserve">ياحُ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2"/>
              </w:rPr>
              <w:t xml:space="preserve">الرِّ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2"/>
              </w:rPr>
              <w:t xml:space="preserve">تَنْـفِ </w:t>
            </w:r>
          </w:p>
          <w:p>
            <w:pPr>
              <w:autoSpaceDN w:val="0"/>
              <w:autoSpaceDE w:val="0"/>
              <w:widowControl/>
              <w:spacing w:line="240" w:lineRule="auto" w:before="2" w:after="2"/>
              <w:ind w:left="0" w:right="0" w:firstLine="0"/>
              <w:jc w:val="center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5"/>
              </w:rPr>
              <w:t xml:space="preserve">الِـلُ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5"/>
              </w:rPr>
              <w:t xml:space="preserve">يضٌ يَعَ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5"/>
              </w:rPr>
              <w:t xml:space="preserve">ارِيَةٍ بِ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5"/>
              </w:rPr>
              <w:t xml:space="preserve">صَوْبِ سَ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5"/>
              </w:rPr>
              <w:t xml:space="preserve"> مِنْ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4.000000000000004" w:type="dxa"/>
            </w:tblPr>
            <w:tblGrid>
              <w:gridCol w:w="480"/>
              <w:gridCol w:w="480"/>
              <w:gridCol w:w="480"/>
              <w:gridCol w:w="480"/>
              <w:gridCol w:w="48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rPr>
                <w:trHeight w:hRule="exact" w:val="946"/>
              </w:trPr>
              <w:tc>
                <w:tcPr>
                  <w:tcW w:type="dxa" w:w="1806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06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ها صَدَقَتْ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َأ َّنـ</w:t>
                  </w:r>
                </w:p>
              </w:tc>
              <w:tc>
                <w:tcPr>
                  <w:tcW w:type="dxa" w:w="128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وْ لَ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لَّةً ـخُ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بِهَا</w:t>
                  </w:r>
                </w:p>
              </w:tc>
              <w:tc>
                <w:tcPr>
                  <w:tcW w:type="dxa" w:w="1112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أَكْرِمْ </w:t>
                  </w:r>
                </w:p>
              </w:tc>
            </w:tr>
            <w:tr>
              <w:trPr>
                <w:trHeight w:hRule="exact" w:val="960"/>
              </w:trPr>
              <w:tc>
                <w:tcPr>
                  <w:tcW w:type="dxa" w:w="3566"/>
                  <w:gridSpan w:val="8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104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لَوَ انَّ الُّصْحَ مَقْبولُ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 ْو </w:t>
                  </w:r>
                </w:p>
              </w:tc>
              <w:tc>
                <w:tcPr>
                  <w:tcW w:type="dxa" w:w="1672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ودَها أَ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مَوْعُ </w:t>
                  </w:r>
                </w:p>
              </w:tc>
            </w:tr>
            <w:tr>
              <w:trPr>
                <w:trHeight w:hRule="exact" w:val="960"/>
              </w:trPr>
              <w:tc>
                <w:tcPr>
                  <w:tcW w:type="dxa" w:w="92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دَمِها</w:t>
                  </w:r>
                </w:p>
              </w:tc>
              <w:tc>
                <w:tcPr>
                  <w:tcW w:type="dxa" w:w="2320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 xml:space="preserve">سِيطَ مِنْ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 xml:space="preserve"> َقـ ْد </w:t>
                  </w:r>
                </w:p>
              </w:tc>
              <w:tc>
                <w:tcPr>
                  <w:tcW w:type="dxa" w:w="94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 xml:space="preserve">خُلَّةٌ </w:t>
                  </w:r>
                </w:p>
              </w:tc>
              <w:tc>
                <w:tcPr>
                  <w:tcW w:type="dxa" w:w="10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كِنَّها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 xml:space="preserve"> َل</w:t>
                  </w:r>
                </w:p>
              </w:tc>
            </w:tr>
            <w:tr>
              <w:trPr>
                <w:trHeight w:hRule="exact" w:val="980"/>
              </w:trPr>
              <w:tc>
                <w:tcPr>
                  <w:tcW w:type="dxa" w:w="5238"/>
                  <w:gridSpan w:val="11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 xml:space="preserve">يلُ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 xml:space="preserve">فٌ وتَبْـدِ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خْـƆ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 xml:space="preserve">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 xml:space="preserve">فَجْعٌ ووَلْعٌ وإِ </w:t>
                  </w:r>
                </w:p>
              </w:tc>
            </w:tr>
            <w:tr>
              <w:trPr>
                <w:trHeight w:hRule="exact" w:val="960"/>
              </w:trPr>
              <w:tc>
                <w:tcPr>
                  <w:tcW w:type="dxa" w:w="3006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َها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ونُ بِ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ُك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الٍ تَ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ـ حَ </w:t>
                  </w:r>
                </w:p>
              </w:tc>
              <w:tc>
                <w:tcPr>
                  <w:tcW w:type="dxa" w:w="2232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ومُ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ȇ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دُ ـ اتَ مَ فَ </w:t>
                  </w:r>
                </w:p>
              </w:tc>
            </w:tr>
            <w:tr>
              <w:trPr>
                <w:trHeight w:hRule="exact" w:val="1000"/>
              </w:trPr>
              <w:tc>
                <w:tcPr>
                  <w:tcW w:type="dxa" w:w="1486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ولُ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غُـ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الْ </w:t>
                  </w:r>
                </w:p>
              </w:tc>
              <w:tc>
                <w:tcPr>
                  <w:tcW w:type="dxa" w:w="3752"/>
                  <w:gridSpan w:val="8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ابِهَـ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أَثْوَ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تَلَـوَّنُ فِ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مَـ كَ </w:t>
                  </w:r>
                </w:p>
              </w:tc>
            </w:tr>
            <w:tr>
              <w:trPr>
                <w:trHeight w:hRule="exact" w:val="368"/>
              </w:trPr>
              <w:tc>
                <w:tcPr>
                  <w:tcW w:type="dxa" w:w="1426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0" w:right="0" w:firstLine="0"/>
                    <w:jc w:val="right"/>
                  </w:pPr>
                  <w:r>
                    <w:rPr>
                      <w:rFonts w:ascii="Fanan" w:hAnsi="Fanan" w:eastAsia="Fanan"/>
                      <w:b w:val="0"/>
                      <w:i/>
                      <w:color w:val="FFFFFF"/>
                      <w:sz w:val="34"/>
                    </w:rPr>
                    <w:t>&lt;</w:t>
                  </w:r>
                  <w:r>
                    <w:rPr>
                      <w:rFonts w:ascii="Fanan" w:hAnsi="Fanan" w:eastAsia="Fanan"/>
                      <w:b w:val="0"/>
                      <w:i/>
                      <w:color w:val="FFFFFF"/>
                      <w:sz w:val="34"/>
                    </w:rPr>
                    <w:t>&lt;</w:t>
                  </w:r>
                </w:p>
              </w:tc>
              <w:tc>
                <w:tcPr>
                  <w:tcW w:type="dxa" w:w="3812"/>
                  <w:gridSpan w:val="9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3812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3812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ÜÓi]çÂ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&lt;^‘&lt;àÚ&lt;^ÞçŠßi&lt;÷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358"/>
              </w:trPr>
              <w:tc>
                <w:tcPr>
                  <w:tcW w:type="dxa" w:w="5238"/>
                  <w:gridSpan w:val="11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6" w:lineRule="exact" w:before="0" w:after="0"/>
                    <w:ind w:left="0" w:right="1398" w:firstLine="0"/>
                    <w:jc w:val="right"/>
                  </w:pPr>
                  <w:r>
                    <w:rPr>
                      <w:rFonts w:ascii="TimesNewRomanPS" w:hAnsi="TimesNewRomanPS" w:eastAsia="TimesNewRomanPS"/>
                      <w:b/>
                      <w:i/>
                      <w:color w:val="FFFFFF"/>
                      <w:sz w:val="34"/>
                    </w:rPr>
                    <w:t xml:space="preserve">I. C. F.  Jeddah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"/>
            <w:tcBorders>
              <w:start w:sz="6.400000000000091" w:val="single" w:color="#3333F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455" w:h="19060"/>
          <w:pgMar w:top="14" w:right="0" w:bottom="10" w:left="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.0" w:type="dxa"/>
      </w:tblPr>
      <w:tblGrid>
        <w:gridCol w:w="1330"/>
        <w:gridCol w:w="1330"/>
        <w:gridCol w:w="1330"/>
      </w:tblGrid>
      <w:tr>
        <w:trPr>
          <w:trHeight w:hRule="exact" w:val="18871"/>
        </w:trPr>
        <w:tc>
          <w:tcPr>
            <w:tcW w:type="dxa" w:w="32"/>
            <w:tcBorders>
              <w:end w:sz="5.600000000000001" w:val="single" w:color="#3333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76"/>
            <w:tcBorders>
              <w:start w:sz="5.600000000000001" w:val="single" w:color="#3333FF"/>
              <w:end w:sz="6.400000000000091" w:val="single" w:color="#3333FF"/>
              <w:bottom w:sz="5.600000000000364" w:val="single" w:color="#3333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1759"/>
              <w:gridCol w:w="1759"/>
              <w:gridCol w:w="1759"/>
            </w:tblGrid>
            <w:tr>
              <w:trPr>
                <w:trHeight w:hRule="exact" w:val="540"/>
              </w:trPr>
              <w:tc>
                <w:tcPr>
                  <w:tcW w:type="dxa" w:w="1052"/>
                  <w:tcBorders/>
                  <w:shd w:fill="0065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" w:after="0"/>
                    <w:ind w:left="0" w:right="0" w:firstLine="0"/>
                    <w:jc w:val="right"/>
                  </w:pPr>
                  <w:r>
                    <w:rPr>
                      <w:rFonts w:ascii="Fanan" w:hAnsi="Fanan" w:eastAsia="Fanan"/>
                      <w:b w:val="0"/>
                      <w:i/>
                      <w:color w:val="FFFFFF"/>
                      <w:sz w:val="48"/>
                    </w:rPr>
                    <w:t>&lt;</w:t>
                  </w:r>
                  <w:r>
                    <w:rPr>
                      <w:rFonts w:ascii="Fanan" w:hAnsi="Fanan" w:eastAsia="Fanan"/>
                      <w:b w:val="0"/>
                      <w:i/>
                      <w:color w:val="FFFFFF"/>
                      <w:sz w:val="48"/>
                    </w:rPr>
                    <w:t>&lt;</w:t>
                  </w:r>
                </w:p>
              </w:tc>
              <w:tc>
                <w:tcPr>
                  <w:tcW w:type="dxa" w:w="4112"/>
                  <w:gridSpan w:val="2"/>
                  <w:tcBorders/>
                  <w:shd w:fill="00650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6" w:right="0" w:firstLine="0"/>
                    <w:jc w:val="left"/>
                  </w:pPr>
                  <w:r>
                    <w:rPr>
                      <w:rFonts w:ascii="Fanan" w:hAnsi="Fanan" w:eastAsia="Fanan"/>
                      <w:b w:val="0"/>
                      <w:i/>
                      <w:color w:val="FFFFFF"/>
                      <w:sz w:val="54"/>
                    </w:rPr>
                    <w:t>&lt;^Ã‰&lt;kÞ^e&lt;ì‚é’Î</w:t>
                  </w:r>
                </w:p>
              </w:tc>
            </w:tr>
            <w:tr>
              <w:trPr>
                <w:trHeight w:hRule="exact" w:val="968"/>
              </w:trPr>
              <w:tc>
                <w:tcPr>
                  <w:tcW w:type="dxa" w:w="3412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5"/>
                    </w:rPr>
                    <w:t xml:space="preserve">زَعَمَتْ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5"/>
                    </w:rPr>
                    <w:t xml:space="preserve"> ي الَِّ  دِ عهْ ال بِ </w:t>
                  </w:r>
                </w:p>
              </w:tc>
              <w:tc>
                <w:tcPr>
                  <w:tcW w:type="dxa" w:w="17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5"/>
                    </w:rPr>
                    <w:t xml:space="preserve">تَمَسَّكُ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5"/>
                    </w:rPr>
                    <w:t xml:space="preserve"> َو َ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5"/>
                    </w:rPr>
                    <w:t>ƅ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5"/>
              </w:rPr>
              <w:t xml:space="preserve">يـلُ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5"/>
              </w:rPr>
              <w:t xml:space="preserve">ابِ غَرَ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5"/>
              </w:rPr>
              <w:t xml:space="preserve">الْ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5"/>
              </w:rPr>
              <w:t xml:space="preserve">اءَ مَ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5"/>
              </w:rPr>
              <w:t xml:space="preserve">ا تُمْسِكُ الْ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5"/>
              </w:rPr>
              <w:t xml:space="preserve"> ِإ َّ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5"/>
              </w:rPr>
              <w:t>ƅ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5"/>
              </w:rPr>
              <w:t xml:space="preserve">  َك َم</w:t>
            </w:r>
          </w:p>
          <w:p>
            <w:pPr>
              <w:autoSpaceDN w:val="0"/>
              <w:tabs>
                <w:tab w:pos="1448" w:val="left"/>
                <w:tab w:pos="1636" w:val="left"/>
                <w:tab w:pos="3032" w:val="left"/>
                <w:tab w:pos="4636" w:val="left"/>
              </w:tabs>
              <w:autoSpaceDE w:val="0"/>
              <w:widowControl/>
              <w:spacing w:line="240" w:lineRule="auto" w:before="2" w:after="0"/>
              <w:ind w:left="82" w:right="0" w:firstLine="0"/>
              <w:jc w:val="left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ا وَعَدَتْ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 َم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ا مَنَّتْ وَ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يَغُرَّنْكَ مَ </w:t>
            </w:r>
            <w:r>
              <w:tab/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 َف َ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>Ɔ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 يلُ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مَ تَضْـلِ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>حْـƆ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الَْ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انَِّ وَ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>مَـ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الَْ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إنَّ 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5"/>
              </w:rPr>
              <w:t xml:space="preserve">ا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5"/>
              </w:rPr>
              <w:t>مَثَƆ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5"/>
              </w:rPr>
              <w:t xml:space="preserve">ً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5"/>
              </w:rPr>
              <w:t xml:space="preserve"> َه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5"/>
              </w:rPr>
              <w:t xml:space="preserve">وبٍ لَ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5"/>
              </w:rPr>
              <w:t xml:space="preserve">مَوَاعيدُ عُرْقُ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5"/>
              </w:rPr>
              <w:t xml:space="preserve"> َك َن ْت 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5"/>
              </w:rPr>
              <w:t xml:space="preserve">يـلُ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5"/>
              </w:rPr>
              <w:t xml:space="preserve">اطِ بَ الَْ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5"/>
              </w:rPr>
              <w:t>ƅ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5"/>
              </w:rPr>
              <w:t xml:space="preserve">َّ ا إِ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5"/>
              </w:rPr>
              <w:t xml:space="preserve">يـدُهَ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5"/>
              </w:rPr>
              <w:t xml:space="preserve">اعِ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5"/>
              </w:rPr>
              <w:t xml:space="preserve">ا مَوَ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5"/>
              </w:rPr>
              <w:t xml:space="preserve">مَـ وَ 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>تَـدْنُو مَوَدَّتُهَـا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لُ أنْ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>آمُـ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و وَ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>رْجُـ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 َأ</w:t>
            </w:r>
          </w:p>
          <w:p>
            <w:pPr>
              <w:autoSpaceDN w:val="0"/>
              <w:autoSpaceDE w:val="0"/>
              <w:widowControl/>
              <w:spacing w:line="240" w:lineRule="auto" w:before="2" w:after="2"/>
              <w:ind w:left="0" w:right="0" w:firstLine="0"/>
              <w:jc w:val="center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خَـالُ لََيْنَـا مِنْـكِ تَنْوِيـلُ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أَ ا مَ وَ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4.000000000000004" w:type="dxa"/>
            </w:tblPr>
            <w:tblGrid>
              <w:gridCol w:w="352"/>
              <w:gridCol w:w="352"/>
              <w:gridCol w:w="352"/>
              <w:gridCol w:w="352"/>
              <w:gridCol w:w="352"/>
              <w:gridCol w:w="352"/>
              <w:gridCol w:w="352"/>
              <w:gridCol w:w="352"/>
              <w:gridCol w:w="352"/>
              <w:gridCol w:w="352"/>
              <w:gridCol w:w="352"/>
              <w:gridCol w:w="352"/>
              <w:gridCol w:w="352"/>
              <w:gridCol w:w="352"/>
              <w:gridCol w:w="352"/>
            </w:tblGrid>
            <w:tr>
              <w:trPr>
                <w:trHeight w:hRule="exact" w:val="962"/>
              </w:trPr>
              <w:tc>
                <w:tcPr>
                  <w:tcW w:type="dxa" w:w="1448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5"/>
                    </w:rPr>
                    <w:t>يُبَلِّغُهَـ</w:t>
                  </w:r>
                </w:p>
              </w:tc>
              <w:tc>
                <w:tcPr>
                  <w:tcW w:type="dxa" w:w="1638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54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5"/>
                    </w:rPr>
                    <w:t xml:space="preserve">ضٍ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5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5"/>
                    </w:rPr>
                    <w:t xml:space="preserve">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5"/>
                    </w:rPr>
                    <w:t xml:space="preserve"> ِب َأ ْر</w:t>
                  </w:r>
                </w:p>
              </w:tc>
              <w:tc>
                <w:tcPr>
                  <w:tcW w:type="dxa" w:w="2152"/>
                  <w:gridSpan w:val="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5"/>
                    </w:rPr>
                    <w:t xml:space="preserve">أَمْسَتْ سُعادُ </w:t>
                  </w:r>
                </w:p>
              </w:tc>
            </w:tr>
            <w:tr>
              <w:trPr>
                <w:trHeight w:hRule="exact" w:val="960"/>
              </w:trPr>
              <w:tc>
                <w:tcPr>
                  <w:tcW w:type="dxa" w:w="2406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06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5"/>
                    </w:rPr>
                    <w:t xml:space="preserve">اسِـيلُ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5"/>
                    </w:rPr>
                    <w:t xml:space="preserve">مَرَ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5"/>
                    </w:rPr>
                    <w:t xml:space="preserve">اتُ الْ </w:t>
                  </w:r>
                </w:p>
              </w:tc>
              <w:tc>
                <w:tcPr>
                  <w:tcW w:type="dxa" w:w="2832"/>
                  <w:gridSpan w:val="9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5"/>
                    </w:rPr>
                    <w:t xml:space="preserve">يبَ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5"/>
                    </w:rPr>
                    <w:t xml:space="preserve">اقُ الَّجِ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5"/>
                    </w:rPr>
                    <w:t xml:space="preserve">عِتَ الْ 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5"/>
                    </w:rPr>
                    <w:t>إƅ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5"/>
                    </w:rPr>
                    <w:t xml:space="preserve">َّ </w:t>
                  </w:r>
                </w:p>
              </w:tc>
            </w:tr>
            <w:tr>
              <w:trPr>
                <w:trHeight w:hRule="exact" w:val="960"/>
              </w:trPr>
              <w:tc>
                <w:tcPr>
                  <w:tcW w:type="dxa" w:w="1766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06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افِرَةٌ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عُـــذَ </w:t>
                  </w:r>
                </w:p>
              </w:tc>
              <w:tc>
                <w:tcPr>
                  <w:tcW w:type="dxa" w:w="3220"/>
                  <w:gridSpan w:val="10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98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 ا إِ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يُبَلِّغَهَـــ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ْن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لَـــ</w:t>
                  </w:r>
                </w:p>
              </w:tc>
              <w:tc>
                <w:tcPr>
                  <w:tcW w:type="dxa" w:w="2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َو</w:t>
                  </w:r>
                </w:p>
              </w:tc>
            </w:tr>
            <w:tr>
              <w:trPr>
                <w:trHeight w:hRule="exact" w:val="982"/>
              </w:trPr>
              <w:tc>
                <w:tcPr>
                  <w:tcW w:type="dxa" w:w="4706"/>
                  <w:gridSpan w:val="1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" w:after="0"/>
                    <w:ind w:left="106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يـلُ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تَبْغِ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رْقـالٌ وَ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يْـنِ إِ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الَْ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ȇ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ََ </w:t>
                  </w:r>
                </w:p>
              </w:tc>
              <w:tc>
                <w:tcPr>
                  <w:tcW w:type="dxa" w:w="532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هَـ لَ </w:t>
                  </w:r>
                </w:p>
              </w:tc>
            </w:tr>
            <w:tr>
              <w:trPr>
                <w:trHeight w:hRule="exact" w:val="918"/>
              </w:trPr>
              <w:tc>
                <w:tcPr>
                  <w:tcW w:type="dxa" w:w="2826"/>
                  <w:gridSpan w:val="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3"/>
                    </w:rPr>
                    <w:t xml:space="preserve">عَرِقَتْ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3"/>
                    </w:rPr>
                    <w:t xml:space="preserve">اذَ ى إِ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3"/>
                    </w:rPr>
                    <w:t xml:space="preserve">الِّفْرَ </w:t>
                  </w:r>
                </w:p>
              </w:tc>
              <w:tc>
                <w:tcPr>
                  <w:tcW w:type="dxa" w:w="2412"/>
                  <w:gridSpan w:val="8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3"/>
                    </w:rPr>
                    <w:t xml:space="preserve">كُِّ نَضَّاخَةِ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3"/>
                    </w:rPr>
                    <w:t xml:space="preserve"> مِنْ </w:t>
                  </w:r>
                </w:p>
              </w:tc>
            </w:tr>
            <w:tr>
              <w:trPr>
                <w:trHeight w:hRule="exact" w:val="980"/>
              </w:trPr>
              <w:tc>
                <w:tcPr>
                  <w:tcW w:type="dxa" w:w="112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106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 xml:space="preserve">ولُ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 xml:space="preserve">مَْهُ </w:t>
                  </w:r>
                </w:p>
              </w:tc>
              <w:tc>
                <w:tcPr>
                  <w:tcW w:type="dxa" w:w="2380"/>
                  <w:gridSpan w:val="8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 xml:space="preserve"> ِم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عْƆ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 xml:space="preserve">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 xml:space="preserve">امِسُ الَْ </w:t>
                  </w:r>
                </w:p>
              </w:tc>
              <w:tc>
                <w:tcPr>
                  <w:tcW w:type="dxa" w:w="316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 xml:space="preserve"> َط</w:t>
                  </w:r>
                </w:p>
              </w:tc>
              <w:tc>
                <w:tcPr>
                  <w:tcW w:type="dxa" w:w="1416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عُرْضَتُها</w:t>
                  </w:r>
                </w:p>
              </w:tc>
            </w:tr>
            <w:tr>
              <w:trPr>
                <w:trHeight w:hRule="exact" w:val="960"/>
              </w:trPr>
              <w:tc>
                <w:tcPr>
                  <w:tcW w:type="dxa" w:w="1766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ٍق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مُفْرَدٍ لَهِ </w:t>
                  </w:r>
                </w:p>
              </w:tc>
              <w:tc>
                <w:tcPr>
                  <w:tcW w:type="dxa" w:w="2000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غُيوبَ بِعَيْنَْ </w:t>
                  </w:r>
                </w:p>
              </w:tc>
              <w:tc>
                <w:tcPr>
                  <w:tcW w:type="dxa" w:w="1472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الْ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مِ رْ ـتَ </w:t>
                  </w:r>
                </w:p>
              </w:tc>
            </w:tr>
            <w:tr>
              <w:trPr>
                <w:trHeight w:hRule="exact" w:val="960"/>
              </w:trPr>
              <w:tc>
                <w:tcPr>
                  <w:tcW w:type="dxa" w:w="3086"/>
                  <w:gridSpan w:val="8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مِيـلُ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الْ وَ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زُ زَّا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الَْـ</w:t>
                  </w:r>
                </w:p>
              </w:tc>
              <w:tc>
                <w:tcPr>
                  <w:tcW w:type="dxa" w:w="2152"/>
                  <w:gridSpan w:val="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04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تَوَقَّـدَتِ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ا ذَ إِ </w:t>
                  </w:r>
                </w:p>
              </w:tc>
            </w:tr>
            <w:tr>
              <w:trPr>
                <w:trHeight w:hRule="exact" w:val="982"/>
              </w:trPr>
              <w:tc>
                <w:tcPr>
                  <w:tcW w:type="dxa" w:w="5238"/>
                  <w:gridSpan w:val="1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5"/>
                    </w:rPr>
                    <w:t xml:space="preserve">ا فَعَـمٌ مُقَيَّـدُهَ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5"/>
                    </w:rPr>
                    <w:t>ضَـخْمٌ مُقَلَُّهَـ</w:t>
                  </w:r>
                </w:p>
              </w:tc>
            </w:tr>
            <w:tr>
              <w:trPr>
                <w:trHeight w:hRule="exact" w:val="1038"/>
              </w:trPr>
              <w:tc>
                <w:tcPr>
                  <w:tcW w:type="dxa" w:w="1286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4" w:after="0"/>
                    <w:ind w:left="142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1"/>
                    </w:rPr>
                    <w:t xml:space="preserve">تَفْضيلُ </w:t>
                  </w:r>
                </w:p>
              </w:tc>
              <w:tc>
                <w:tcPr>
                  <w:tcW w:type="dxa" w:w="104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3"/>
                    </w:rPr>
                    <w:t xml:space="preserve">فَحْلِ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3"/>
                    </w:rPr>
                    <w:t xml:space="preserve">الْ </w:t>
                  </w:r>
                </w:p>
              </w:tc>
              <w:tc>
                <w:tcPr>
                  <w:tcW w:type="dxa" w:w="1496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3"/>
                    </w:rPr>
                    <w:t xml:space="preserve">اتِ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3"/>
                    </w:rPr>
                    <w:t xml:space="preserve">بَنَ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3"/>
                    </w:rPr>
                    <w:t xml:space="preserve">نْ عَ </w:t>
                  </w:r>
                </w:p>
              </w:tc>
              <w:tc>
                <w:tcPr>
                  <w:tcW w:type="dxa" w:w="1024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3"/>
                    </w:rPr>
                    <w:t>خَلْقِها</w:t>
                  </w:r>
                </w:p>
              </w:tc>
              <w:tc>
                <w:tcPr>
                  <w:tcW w:type="dxa" w:w="392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3"/>
                    </w:rPr>
                    <w:t xml:space="preserve"> ِف</w:t>
                  </w:r>
                </w:p>
              </w:tc>
            </w:tr>
            <w:tr>
              <w:trPr>
                <w:trHeight w:hRule="exact" w:val="468"/>
              </w:trPr>
              <w:tc>
                <w:tcPr>
                  <w:tcW w:type="dxa" w:w="1448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8" w:after="0"/>
                    <w:ind w:left="0" w:right="14" w:firstLine="0"/>
                    <w:jc w:val="right"/>
                  </w:pPr>
                  <w:r>
                    <w:rPr>
                      <w:rFonts w:ascii="Fanan" w:hAnsi="Fanan" w:eastAsia="Fanan"/>
                      <w:b w:val="0"/>
                      <w:i/>
                      <w:color w:val="FFFFFF"/>
                      <w:sz w:val="34"/>
                    </w:rPr>
                    <w:t>&lt;</w:t>
                  </w:r>
                  <w:r>
                    <w:rPr>
                      <w:rFonts w:ascii="Fanan" w:hAnsi="Fanan" w:eastAsia="Fanan"/>
                      <w:b w:val="0"/>
                      <w:i/>
                      <w:color w:val="FFFFFF"/>
                      <w:sz w:val="34"/>
                    </w:rPr>
                    <w:t>&lt;</w:t>
                  </w:r>
                </w:p>
              </w:tc>
              <w:tc>
                <w:tcPr>
                  <w:tcW w:type="dxa" w:w="3790"/>
                  <w:gridSpan w:val="1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5.999999999999943" w:type="dxa"/>
                  </w:tblPr>
                  <w:tblGrid>
                    <w:gridCol w:w="3790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3796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ÜÓi]çÂ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&lt;^‘&lt;àÚ&lt;^ÞçŠßi&lt;÷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358"/>
              </w:trPr>
              <w:tc>
                <w:tcPr>
                  <w:tcW w:type="dxa" w:w="5238"/>
                  <w:gridSpan w:val="1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6" w:lineRule="exact" w:before="0" w:after="0"/>
                    <w:ind w:left="0" w:right="1398" w:firstLine="0"/>
                    <w:jc w:val="right"/>
                  </w:pPr>
                  <w:r>
                    <w:rPr>
                      <w:rFonts w:ascii="TimesNewRomanPS" w:hAnsi="TimesNewRomanPS" w:eastAsia="TimesNewRomanPS"/>
                      <w:b/>
                      <w:i/>
                      <w:color w:val="FFFFFF"/>
                      <w:sz w:val="34"/>
                    </w:rPr>
                    <w:t xml:space="preserve">I. C. F.  Jeddah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"/>
            <w:tcBorders>
              <w:start w:sz="6.400000000000091" w:val="single" w:color="#3333F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455" w:h="19060"/>
          <w:pgMar w:top="14" w:right="0" w:bottom="10" w:left="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1335"/>
        <w:gridCol w:w="1335"/>
        <w:gridCol w:w="1335"/>
      </w:tblGrid>
      <w:tr>
        <w:trPr>
          <w:trHeight w:hRule="exact" w:val="18871"/>
        </w:trPr>
        <w:tc>
          <w:tcPr>
            <w:tcW w:type="dxa" w:w="32"/>
            <w:tcBorders>
              <w:end w:sz="5.600000000000001" w:val="single" w:color="#3333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76"/>
            <w:tcBorders>
              <w:start w:sz="5.600000000000001" w:val="single" w:color="#3333FF"/>
              <w:end w:sz="6.400000000000091" w:val="single" w:color="#3333FF"/>
              <w:bottom w:sz="5.600000000000364" w:val="single" w:color="#3333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4.000000000000004" w:type="dxa"/>
            </w:tblPr>
            <w:tblGrid>
              <w:gridCol w:w="1759"/>
              <w:gridCol w:w="1759"/>
              <w:gridCol w:w="1759"/>
            </w:tblGrid>
            <w:tr>
              <w:trPr>
                <w:trHeight w:hRule="exact" w:val="540"/>
              </w:trPr>
              <w:tc>
                <w:tcPr>
                  <w:tcW w:type="dxa" w:w="1126"/>
                  <w:tcBorders/>
                  <w:shd w:fill="0065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" w:after="0"/>
                    <w:ind w:left="0" w:right="0" w:firstLine="0"/>
                    <w:jc w:val="right"/>
                  </w:pPr>
                  <w:r>
                    <w:rPr>
                      <w:rFonts w:ascii="Fanan" w:hAnsi="Fanan" w:eastAsia="Fanan"/>
                      <w:b w:val="0"/>
                      <w:i/>
                      <w:color w:val="FFFFFF"/>
                      <w:sz w:val="48"/>
                    </w:rPr>
                    <w:t>&lt;</w:t>
                  </w:r>
                  <w:r>
                    <w:rPr>
                      <w:rFonts w:ascii="Fanan" w:hAnsi="Fanan" w:eastAsia="Fanan"/>
                      <w:b w:val="0"/>
                      <w:i/>
                      <w:color w:val="FFFFFF"/>
                      <w:sz w:val="48"/>
                    </w:rPr>
                    <w:t>&lt;</w:t>
                  </w:r>
                </w:p>
              </w:tc>
              <w:tc>
                <w:tcPr>
                  <w:tcW w:type="dxa" w:w="4112"/>
                  <w:gridSpan w:val="2"/>
                  <w:tcBorders/>
                  <w:shd w:fill="00650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6" w:right="0" w:firstLine="0"/>
                    <w:jc w:val="left"/>
                  </w:pPr>
                  <w:r>
                    <w:rPr>
                      <w:rFonts w:ascii="Fanan" w:hAnsi="Fanan" w:eastAsia="Fanan"/>
                      <w:b w:val="0"/>
                      <w:i/>
                      <w:color w:val="FFFFFF"/>
                      <w:sz w:val="54"/>
                    </w:rPr>
                    <w:t>&lt;^Ã‰&lt;kÞ^e&lt;ì‚é’Î</w:t>
                  </w:r>
                </w:p>
              </w:tc>
            </w:tr>
            <w:tr>
              <w:trPr>
                <w:trHeight w:hRule="exact" w:val="968"/>
              </w:trPr>
              <w:tc>
                <w:tcPr>
                  <w:tcW w:type="dxa" w:w="1486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ة ر ك ذ مـ </w:t>
                  </w:r>
                </w:p>
              </w:tc>
              <w:tc>
                <w:tcPr>
                  <w:tcW w:type="dxa" w:w="37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بَاءُ وَجْنَـاءُ عَلْكُـومٌ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ْغَل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هَا مِيــلُ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 دَفِّهَــا سَــعَةٌ قُــدَّامُ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 ِف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5"/>
              </w:rPr>
              <w:t xml:space="preserve">وَجِلُُهَـا مِـنْ أُطُـواٍ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5"/>
              </w:rPr>
              <w:t>ƅ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5"/>
              </w:rPr>
              <w:t xml:space="preserve">َ يُؤَيِّسُـهُ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5"/>
              </w:rPr>
              <w:t xml:space="preserve">الْمَتْنَـيِْ مَهْـزُولُ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5"/>
              </w:rPr>
              <w:t xml:space="preserve">طَلْحٌ بِضَاحِيَةِ </w:t>
            </w:r>
          </w:p>
          <w:p>
            <w:pPr>
              <w:autoSpaceDN w:val="0"/>
              <w:tabs>
                <w:tab w:pos="1516" w:val="left"/>
                <w:tab w:pos="2302" w:val="left"/>
                <w:tab w:pos="3246" w:val="left"/>
                <w:tab w:pos="3650" w:val="left"/>
              </w:tabs>
              <w:autoSpaceDE w:val="0"/>
              <w:widowControl/>
              <w:spacing w:line="240" w:lineRule="auto" w:before="2" w:after="0"/>
              <w:ind w:left="82" w:right="0" w:firstLine="0"/>
              <w:jc w:val="left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مُهَجَّنَـةٍ </w:t>
            </w:r>
            <w:r>
              <w:tab/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ا مِنْ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وهَ بُ ا أَ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وهَ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حَرْفٌ أَخُ </w:t>
            </w:r>
          </w:p>
          <w:p>
            <w:pPr>
              <w:autoSpaceDN w:val="0"/>
              <w:tabs>
                <w:tab w:pos="572" w:val="left"/>
                <w:tab w:pos="2850" w:val="left"/>
                <w:tab w:pos="2980" w:val="left"/>
                <w:tab w:pos="3588" w:val="left"/>
                <w:tab w:pos="5014" w:val="left"/>
              </w:tabs>
              <w:autoSpaceDE w:val="0"/>
              <w:widowControl/>
              <w:spacing w:line="240" w:lineRule="auto" w:before="4" w:after="0"/>
              <w:ind w:left="0" w:right="0" w:firstLine="0"/>
              <w:jc w:val="left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 يلُ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قَـوْداءُ شِـمْلِ </w:t>
            </w:r>
            <w:r>
              <w:tab/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>ا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>الُهَـ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عَمُّهـا خَ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 َو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5"/>
              </w:rPr>
              <w:t xml:space="preserve">مَّ يُزْلِقُـهُ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5"/>
              </w:rPr>
              <w:t xml:space="preserve">ـ ا ثُ هَ يْ لَ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5"/>
              </w:rPr>
              <w:t xml:space="preserve">ادُ عَ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5"/>
              </w:rPr>
              <w:t xml:space="preserve">قُرَ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5"/>
              </w:rPr>
              <w:t xml:space="preserve"> الْ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5"/>
              </w:rPr>
              <w:t xml:space="preserve">يَمْشِ </w:t>
            </w:r>
          </w:p>
          <w:p>
            <w:pPr>
              <w:autoSpaceDN w:val="0"/>
              <w:tabs>
                <w:tab w:pos="374" w:val="left"/>
                <w:tab w:pos="990" w:val="left"/>
                <w:tab w:pos="2018" w:val="left"/>
                <w:tab w:pos="2606" w:val="left"/>
                <w:tab w:pos="3240" w:val="left"/>
                <w:tab w:pos="3664" w:val="left"/>
              </w:tabs>
              <w:autoSpaceDE w:val="0"/>
              <w:widowControl/>
              <w:spacing w:line="240" w:lineRule="auto" w:before="2" w:after="0"/>
              <w:ind w:left="82" w:right="0" w:firstLine="0"/>
              <w:jc w:val="left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5"/>
              </w:rPr>
              <w:t xml:space="preserve"> ُل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5"/>
              </w:rPr>
              <w:t>الِـ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5"/>
              </w:rPr>
              <w:t xml:space="preserve">ابٌ زَهَ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5"/>
              </w:rPr>
              <w:t xml:space="preserve">قْـرَ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5"/>
              </w:rPr>
              <w:t xml:space="preserve"> َو َأ</w:t>
            </w:r>
            <w:r>
              <w:tab/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5"/>
              </w:rPr>
              <w:t xml:space="preserve">انٌ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5"/>
              </w:rPr>
              <w:t xml:space="preserve">لََـ ا هَـ نْ مِ </w:t>
            </w:r>
          </w:p>
          <w:p>
            <w:pPr>
              <w:autoSpaceDN w:val="0"/>
              <w:tabs>
                <w:tab w:pos="1158" w:val="left"/>
                <w:tab w:pos="1762" w:val="left"/>
                <w:tab w:pos="3132" w:val="left"/>
                <w:tab w:pos="4138" w:val="left"/>
              </w:tabs>
              <w:autoSpaceDE w:val="0"/>
              <w:widowControl/>
              <w:spacing w:line="240" w:lineRule="auto" w:before="0" w:after="0"/>
              <w:ind w:left="92" w:right="0" w:firstLine="0"/>
              <w:jc w:val="left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2"/>
              </w:rPr>
              <w:t xml:space="preserve">عُرُضٍ </w:t>
            </w:r>
            <w:r>
              <w:tab/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2"/>
              </w:rPr>
              <w:t xml:space="preserve">عَنْ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2"/>
              </w:rPr>
              <w:t xml:space="preserve">بِالَّحْضِ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2"/>
              </w:rPr>
              <w:t xml:space="preserve">قُذِفَتْ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3"/>
              </w:rPr>
              <w:t xml:space="preserve">عَيْانَةٌ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4"/>
              </w:rPr>
              <w:t xml:space="preserve"> ولُ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4"/>
              </w:rPr>
              <w:t>اتِ الزُّورِ مَفْتُـ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4"/>
              </w:rPr>
              <w:t xml:space="preserve">بَنَ  نْ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4"/>
              </w:rPr>
              <w:t xml:space="preserve">ا عَ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4"/>
              </w:rPr>
              <w:t xml:space="preserve">مِرْفَقُهَ 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5"/>
              </w:rPr>
              <w:t>مَـذْبََها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5"/>
              </w:rPr>
              <w:t>ا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5"/>
              </w:rPr>
              <w:t xml:space="preserve"> َو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5"/>
              </w:rPr>
              <w:t>اتَ عَيْنَيْهَـ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5"/>
              </w:rPr>
              <w:t xml:space="preserve">ا فَ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5"/>
              </w:rPr>
              <w:t xml:space="preserve">نَّ مَ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5"/>
              </w:rPr>
              <w:t xml:space="preserve"> َك َأ</w:t>
            </w:r>
          </w:p>
          <w:p>
            <w:pPr>
              <w:autoSpaceDN w:val="0"/>
              <w:tabs>
                <w:tab w:pos="522" w:val="left"/>
                <w:tab w:pos="1228" w:val="left"/>
                <w:tab w:pos="2124" w:val="left"/>
                <w:tab w:pos="3088" w:val="left"/>
              </w:tabs>
              <w:autoSpaceDE w:val="0"/>
              <w:widowControl/>
              <w:spacing w:line="240" w:lineRule="auto" w:before="2" w:after="0"/>
              <w:ind w:left="82" w:right="0" w:firstLine="0"/>
              <w:jc w:val="left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4"/>
              </w:rPr>
              <w:t xml:space="preserve">يلُ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4"/>
              </w:rPr>
              <w:t xml:space="preserve">رْطِ بِ </w:t>
            </w:r>
            <w:r>
              <w:tab/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4"/>
              </w:rPr>
              <w:t xml:space="preserve">حْيَيِْ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4"/>
              </w:rPr>
              <w:t xml:space="preserve">اللَّ  مِنَ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4"/>
              </w:rPr>
              <w:t xml:space="preserve">مِنْ خَطْمِها وَ 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خُصَلٍ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 َذا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الَّخْلِ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يبِ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عَسِ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رُّ مِثْلَ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5"/>
              </w:rPr>
              <w:t xml:space="preserve"> َت ُم</w:t>
            </w:r>
          </w:p>
          <w:p>
            <w:pPr>
              <w:autoSpaceDN w:val="0"/>
              <w:tabs>
                <w:tab w:pos="1244" w:val="left"/>
                <w:tab w:pos="1990" w:val="left"/>
                <w:tab w:pos="3538" w:val="left"/>
                <w:tab w:pos="4384" w:val="left"/>
              </w:tabs>
              <w:autoSpaceDE w:val="0"/>
              <w:widowControl/>
              <w:spacing w:line="240" w:lineRule="auto" w:before="0" w:after="0"/>
              <w:ind w:left="80" w:right="0" w:firstLine="0"/>
              <w:jc w:val="left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4"/>
              </w:rPr>
              <w:t xml:space="preserve">حَالِـلُ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4"/>
              </w:rPr>
              <w:t xml:space="preserve">الَْ </w:t>
            </w:r>
            <w:r>
              <w:tab/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4"/>
              </w:rPr>
              <w:t xml:space="preserve">نْـهُ وِّ تَُ   مْ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4"/>
              </w:rPr>
              <w:t>رِزٍ لَـ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4"/>
              </w:rPr>
              <w:t xml:space="preserve"> غَ فِ 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left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4"/>
              </w:rPr>
              <w:t xml:space="preserve"> ا هَـ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4"/>
              </w:rPr>
              <w:t xml:space="preserve">يِ بِ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4"/>
              </w:rPr>
              <w:t>بَصِـ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4"/>
              </w:rPr>
              <w:t xml:space="preserve">لْ ا لِ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4"/>
              </w:rPr>
              <w:t>رَّتَيْهَـ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4"/>
              </w:rPr>
              <w:t xml:space="preserve"> حَ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4"/>
              </w:rPr>
              <w:t xml:space="preserve">اءُ فِ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4"/>
              </w:rPr>
              <w:t xml:space="preserve">قَنْوَ 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4"/>
              </w:rPr>
              <w:t xml:space="preserve">يلُ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4"/>
              </w:rPr>
              <w:t xml:space="preserve">دَّيْنِ تَسْـهِ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4"/>
              </w:rPr>
              <w:t xml:space="preserve">الَْ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4"/>
              </w:rPr>
              <w:t xml:space="preserve">فِ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4"/>
              </w:rPr>
              <w:t xml:space="preserve">يٌ وَ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4"/>
              </w:rPr>
              <w:t xml:space="preserve">قٌ مُبِ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4"/>
              </w:rPr>
              <w:t xml:space="preserve"> َع ْن</w:t>
            </w:r>
          </w:p>
          <w:p>
            <w:pPr>
              <w:autoSpaceDN w:val="0"/>
              <w:autoSpaceDE w:val="0"/>
              <w:widowControl/>
              <w:spacing w:line="240" w:lineRule="auto" w:before="0" w:after="2"/>
              <w:ind w:left="0" w:right="0" w:firstLine="0"/>
              <w:jc w:val="center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3"/>
              </w:rPr>
              <w:t xml:space="preserve">حِقَـةٌ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3"/>
              </w:rPr>
              <w:t xml:space="preserve"> َِه  َ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3"/>
              </w:rPr>
              <w:t>ƅ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3"/>
              </w:rPr>
              <w:t xml:space="preserve">اتٍ وَ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3"/>
              </w:rPr>
              <w:t xml:space="preserve">رَ ـ يَسَ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3"/>
              </w:rPr>
              <w:t xml:space="preserve">ي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3"/>
              </w:rPr>
              <w:t>ȇ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3"/>
              </w:rPr>
              <w:t xml:space="preserve">ََ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3"/>
              </w:rPr>
              <w:t xml:space="preserve"> ُْت ِد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8.00000000000001" w:type="dxa"/>
            </w:tblPr>
            <w:tblGrid>
              <w:gridCol w:w="1759"/>
              <w:gridCol w:w="1759"/>
              <w:gridCol w:w="1759"/>
            </w:tblGrid>
            <w:tr>
              <w:trPr>
                <w:trHeight w:hRule="exact" w:val="1100"/>
              </w:trPr>
              <w:tc>
                <w:tcPr>
                  <w:tcW w:type="dxa" w:w="411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2"/>
                    </w:rPr>
                    <w:t xml:space="preserve"> لُ ـيلِ 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2"/>
                    </w:rPr>
                    <w:t xml:space="preserve">ضَ تَْ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2"/>
                    </w:rPr>
                    <w:t>رْ الَ   نَّ 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2"/>
                    </w:rPr>
                    <w:t xml:space="preserve">مَسَّهُ </w:t>
                  </w:r>
                </w:p>
              </w:tc>
              <w:tc>
                <w:tcPr>
                  <w:tcW w:type="dxa" w:w="1152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2"/>
                    </w:rPr>
                    <w:t xml:space="preserve">لٌ ـ ابِ ذَوَ </w:t>
                  </w:r>
                </w:p>
              </w:tc>
            </w:tr>
            <w:tr>
              <w:trPr>
                <w:trHeight w:hRule="exact" w:val="528"/>
              </w:trPr>
              <w:tc>
                <w:tcPr>
                  <w:tcW w:type="dxa" w:w="14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8" w:after="0"/>
                    <w:ind w:left="0" w:right="0" w:firstLine="0"/>
                    <w:jc w:val="right"/>
                  </w:pPr>
                  <w:r>
                    <w:rPr>
                      <w:rFonts w:ascii="Fanan" w:hAnsi="Fanan" w:eastAsia="Fanan"/>
                      <w:b w:val="0"/>
                      <w:i/>
                      <w:color w:val="FFFFFF"/>
                      <w:sz w:val="34"/>
                    </w:rPr>
                    <w:t>&lt;</w:t>
                  </w:r>
                  <w:r>
                    <w:rPr>
                      <w:rFonts w:ascii="Fanan" w:hAnsi="Fanan" w:eastAsia="Fanan"/>
                      <w:b w:val="0"/>
                      <w:i/>
                      <w:color w:val="FFFFFF"/>
                      <w:sz w:val="34"/>
                    </w:rPr>
                    <w:t>&lt;</w:t>
                  </w:r>
                </w:p>
              </w:tc>
              <w:tc>
                <w:tcPr>
                  <w:tcW w:type="dxa" w:w="2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14" w:after="0"/>
                    <w:ind w:left="10" w:right="0" w:firstLine="0"/>
                    <w:jc w:val="left"/>
                  </w:pPr>
                  <w:r>
                    <w:rPr>
                      <w:rFonts w:ascii="Fanan" w:hAnsi="Fanan" w:eastAsia="Fanan"/>
                      <w:b w:val="0"/>
                      <w:i/>
                      <w:color w:val="FFFFFF"/>
                      <w:sz w:val="30"/>
                    </w:rPr>
                    <w:t>ÜÓi]çÂ</w:t>
                  </w:r>
                  <w:r>
                    <w:rPr>
                      <w:rFonts w:ascii="Fanan" w:hAnsi="Fanan" w:eastAsia="Fanan"/>
                      <w:b w:val="0"/>
                      <w:i/>
                      <w:color w:val="FFFFFF"/>
                      <w:sz w:val="30"/>
                    </w:rPr>
                    <w:t>&lt;^‘&lt;àÚ&lt;^ÞçŠßi&lt;÷</w:t>
                  </w:r>
                </w:p>
              </w:tc>
              <w:tc>
                <w:tcPr>
                  <w:tcW w:type="dxa" w:w="1759"/>
                  <w:vMerge/>
                  <w:tcBorders/>
                </w:tcPr>
                <w:p/>
              </w:tc>
            </w:tr>
            <w:tr>
              <w:trPr>
                <w:trHeight w:hRule="exact" w:val="358"/>
              </w:trPr>
              <w:tc>
                <w:tcPr>
                  <w:tcW w:type="dxa" w:w="4110"/>
                  <w:gridSpan w:val="2"/>
                  <w:tcBorders/>
                  <w:shd w:fill="0000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6" w:lineRule="exact" w:before="0" w:after="0"/>
                    <w:ind w:left="0" w:right="246" w:firstLine="0"/>
                    <w:jc w:val="right"/>
                  </w:pPr>
                  <w:r>
                    <w:rPr>
                      <w:rFonts w:ascii="TimesNewRomanPS" w:hAnsi="TimesNewRomanPS" w:eastAsia="TimesNewRomanPS"/>
                      <w:b/>
                      <w:i/>
                      <w:color w:val="FFFFFF"/>
                      <w:sz w:val="34"/>
                    </w:rPr>
                    <w:t xml:space="preserve">I. C. F.  Jeddah </w:t>
                  </w:r>
                </w:p>
              </w:tc>
              <w:tc>
                <w:tcPr>
                  <w:tcW w:type="dxa" w:w="1759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"/>
            <w:tcBorders>
              <w:start w:sz="6.400000000000091" w:val="single" w:color="#3333F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455" w:h="19060"/>
          <w:pgMar w:top="14" w:right="0" w:bottom="10" w:left="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.0" w:type="dxa"/>
      </w:tblPr>
      <w:tblGrid>
        <w:gridCol w:w="1330"/>
        <w:gridCol w:w="1330"/>
        <w:gridCol w:w="1330"/>
      </w:tblGrid>
      <w:tr>
        <w:trPr>
          <w:trHeight w:hRule="exact" w:val="18871"/>
        </w:trPr>
        <w:tc>
          <w:tcPr>
            <w:tcW w:type="dxa" w:w="32"/>
            <w:tcBorders>
              <w:end w:sz="5.600000000000001" w:val="single" w:color="#3333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76"/>
            <w:tcBorders>
              <w:start w:sz="5.600000000000001" w:val="single" w:color="#3333FF"/>
              <w:end w:sz="6.400000000000091" w:val="single" w:color="#3333FF"/>
              <w:bottom w:sz="5.600000000000364" w:val="single" w:color="#3333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6.000000000000007" w:type="dxa"/>
            </w:tblPr>
            <w:tblGrid>
              <w:gridCol w:w="377"/>
              <w:gridCol w:w="377"/>
              <w:gridCol w:w="377"/>
              <w:gridCol w:w="377"/>
              <w:gridCol w:w="377"/>
              <w:gridCol w:w="377"/>
              <w:gridCol w:w="377"/>
              <w:gridCol w:w="377"/>
              <w:gridCol w:w="377"/>
              <w:gridCol w:w="377"/>
              <w:gridCol w:w="377"/>
              <w:gridCol w:w="377"/>
              <w:gridCol w:w="377"/>
              <w:gridCol w:w="377"/>
            </w:tblGrid>
            <w:tr>
              <w:trPr>
                <w:trHeight w:hRule="exact" w:val="540"/>
              </w:trPr>
              <w:tc>
                <w:tcPr>
                  <w:tcW w:type="dxa" w:w="1140"/>
                  <w:gridSpan w:val="2"/>
                  <w:tcBorders/>
                  <w:shd w:fill="00650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" w:after="0"/>
                    <w:ind w:left="0" w:right="0" w:firstLine="0"/>
                    <w:jc w:val="right"/>
                  </w:pPr>
                  <w:r>
                    <w:rPr>
                      <w:rFonts w:ascii="Fanan" w:hAnsi="Fanan" w:eastAsia="Fanan"/>
                      <w:b w:val="0"/>
                      <w:i/>
                      <w:color w:val="FFFFFF"/>
                      <w:sz w:val="48"/>
                    </w:rPr>
                    <w:t>&lt;</w:t>
                  </w:r>
                  <w:r>
                    <w:rPr>
                      <w:rFonts w:ascii="Fanan" w:hAnsi="Fanan" w:eastAsia="Fanan"/>
                      <w:b w:val="0"/>
                      <w:i/>
                      <w:color w:val="FFFFFF"/>
                      <w:sz w:val="48"/>
                    </w:rPr>
                    <w:t>&lt;</w:t>
                  </w:r>
                </w:p>
              </w:tc>
              <w:tc>
                <w:tcPr>
                  <w:tcW w:type="dxa" w:w="4100"/>
                  <w:gridSpan w:val="12"/>
                  <w:tcBorders/>
                  <w:shd w:fill="00650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4" w:right="0" w:firstLine="0"/>
                    <w:jc w:val="left"/>
                  </w:pPr>
                  <w:r>
                    <w:rPr>
                      <w:rFonts w:ascii="Fanan" w:hAnsi="Fanan" w:eastAsia="Fanan"/>
                      <w:b w:val="0"/>
                      <w:i/>
                      <w:color w:val="FFFFFF"/>
                      <w:sz w:val="54"/>
                    </w:rPr>
                    <w:t>&lt;^Ã‰&lt;kÞ^e&lt;ì‚é’Î</w:t>
                  </w:r>
                </w:p>
              </w:tc>
            </w:tr>
            <w:tr>
              <w:trPr>
                <w:trHeight w:hRule="exact" w:val="878"/>
              </w:trPr>
              <w:tc>
                <w:tcPr>
                  <w:tcW w:type="dxa" w:w="84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righ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0"/>
                    </w:rPr>
                    <w:t xml:space="preserve">زِيَماً </w:t>
                  </w:r>
                </w:p>
              </w:tc>
              <w:tc>
                <w:tcPr>
                  <w:tcW w:type="dxa" w:w="594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0"/>
                    </w:rPr>
                    <w:t xml:space="preserve"> َص</w:t>
                  </w:r>
                </w:p>
              </w:tc>
              <w:tc>
                <w:tcPr>
                  <w:tcW w:type="dxa" w:w="42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0"/>
                    </w:rPr>
                    <w:t xml:space="preserve">الَْ </w:t>
                  </w:r>
                </w:p>
              </w:tc>
              <w:tc>
                <w:tcPr>
                  <w:tcW w:type="dxa" w:w="120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0"/>
                    </w:rPr>
                    <w:t xml:space="preserve">يَتُْكْنَ </w:t>
                  </w:r>
                </w:p>
              </w:tc>
              <w:tc>
                <w:tcPr>
                  <w:tcW w:type="dxa" w:w="146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0"/>
                    </w:rPr>
                    <w:t xml:space="preserve">اتِ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0"/>
                    </w:rPr>
                    <w:t xml:space="preserve">ايَ جَ عَ الْ </w:t>
                  </w:r>
                </w:p>
              </w:tc>
              <w:tc>
                <w:tcPr>
                  <w:tcW w:type="dxa" w:w="71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0"/>
                    </w:rPr>
                    <w:t xml:space="preserve"> ُسُمْر</w:t>
                  </w:r>
                </w:p>
              </w:tc>
            </w:tr>
            <w:tr>
              <w:trPr>
                <w:trHeight w:hRule="exact" w:val="980"/>
              </w:trPr>
              <w:tc>
                <w:tcPr>
                  <w:tcW w:type="dxa" w:w="2628"/>
                  <w:gridSpan w:val="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6"/>
                    </w:rPr>
                    <w:t xml:space="preserve">يـلُ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6"/>
                    </w:rPr>
                    <w:t xml:space="preserve">كْمِ تَنْعِ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6"/>
                    </w:rPr>
                    <w:t xml:space="preserve">الَ </w:t>
                  </w:r>
                </w:p>
              </w:tc>
              <w:tc>
                <w:tcPr>
                  <w:tcW w:type="dxa" w:w="2612"/>
                  <w:gridSpan w:val="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6"/>
                    </w:rPr>
                    <w:t xml:space="preserve">يَقِهِنَّ رُءُوسُ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6"/>
                    </w:rPr>
                    <w:t xml:space="preserve"> َل ْم </w:t>
                  </w:r>
                </w:p>
              </w:tc>
            </w:tr>
            <w:tr>
              <w:trPr>
                <w:trHeight w:hRule="exact" w:val="954"/>
              </w:trPr>
              <w:tc>
                <w:tcPr>
                  <w:tcW w:type="dxa" w:w="1868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د ًا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مُصْطَخِ </w:t>
                  </w:r>
                </w:p>
              </w:tc>
              <w:tc>
                <w:tcPr>
                  <w:tcW w:type="dxa" w:w="3372"/>
                  <w:gridSpan w:val="9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رْباءُ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الِْ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>هِ 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ماً يَظَلُّ بِ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 َي ْو</w:t>
                  </w:r>
                </w:p>
              </w:tc>
            </w:tr>
            <w:tr>
              <w:trPr>
                <w:trHeight w:hRule="exact" w:val="966"/>
              </w:trPr>
              <w:tc>
                <w:tcPr>
                  <w:tcW w:type="dxa" w:w="1368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 ولُ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>مَمْلُـ</w:t>
                  </w:r>
                </w:p>
              </w:tc>
              <w:tc>
                <w:tcPr>
                  <w:tcW w:type="dxa" w:w="2560"/>
                  <w:gridSpan w:val="8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56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بِالشَّمْسِ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 هُ يَ احِ </w:t>
                  </w:r>
                </w:p>
              </w:tc>
              <w:tc>
                <w:tcPr>
                  <w:tcW w:type="dxa" w:w="1312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نَّ ضَ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كأَ </w:t>
                  </w:r>
                </w:p>
              </w:tc>
            </w:tr>
            <w:tr>
              <w:trPr>
                <w:trHeight w:hRule="exact" w:val="968"/>
              </w:trPr>
              <w:tc>
                <w:tcPr>
                  <w:tcW w:type="dxa" w:w="1368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عَرِقَـتْ </w:t>
                  </w:r>
                </w:p>
              </w:tc>
              <w:tc>
                <w:tcPr>
                  <w:tcW w:type="dxa" w:w="3872"/>
                  <w:gridSpan w:val="11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222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وَقَدْ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اعَيْهَ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وْبَ ذِرَ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نَّ أَ أَ كَ </w:t>
                  </w:r>
                </w:p>
              </w:tc>
            </w:tr>
            <w:tr>
              <w:trPr>
                <w:trHeight w:hRule="exact" w:val="932"/>
              </w:trPr>
              <w:tc>
                <w:tcPr>
                  <w:tcW w:type="dxa" w:w="4268"/>
                  <w:gridSpan w:val="1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08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يلُ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عَسَـاقِ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قُورِ الْ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الْ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>تَلَفَّـعَ بِـ</w:t>
                  </w:r>
                </w:p>
              </w:tc>
              <w:tc>
                <w:tcPr>
                  <w:tcW w:type="dxa" w:w="972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 دْ قَـ وَ </w:t>
                  </w:r>
                </w:p>
              </w:tc>
            </w:tr>
            <w:tr>
              <w:trPr>
                <w:trHeight w:hRule="exact" w:val="966"/>
              </w:trPr>
              <w:tc>
                <w:tcPr>
                  <w:tcW w:type="dxa" w:w="2008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جَعَلَتْ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 َو َق ْد </w:t>
                  </w:r>
                </w:p>
              </w:tc>
              <w:tc>
                <w:tcPr>
                  <w:tcW w:type="dxa" w:w="3232"/>
                  <w:gridSpan w:val="8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" w:after="0"/>
                    <w:ind w:left="178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ادِيهِمْ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قَوْمِ حَ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 ْل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الَ لِ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 َو َق</w:t>
                  </w:r>
                </w:p>
              </w:tc>
            </w:tr>
            <w:tr>
              <w:trPr>
                <w:trHeight w:hRule="exact" w:val="914"/>
              </w:trPr>
              <w:tc>
                <w:tcPr>
                  <w:tcW w:type="dxa" w:w="1868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4" w:after="0"/>
                    <w:ind w:left="108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0"/>
                    </w:rPr>
                    <w:t xml:space="preserve">وا يلُ قِ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0"/>
                    </w:rPr>
                    <w:t xml:space="preserve">صَ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0"/>
                    </w:rPr>
                    <w:t xml:space="preserve">الَْ </w:t>
                  </w:r>
                </w:p>
              </w:tc>
              <w:tc>
                <w:tcPr>
                  <w:tcW w:type="dxa" w:w="128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2"/>
                    </w:rPr>
                    <w:t xml:space="preserve">يَرْكُضْنَ </w:t>
                  </w:r>
                </w:p>
              </w:tc>
              <w:tc>
                <w:tcPr>
                  <w:tcW w:type="dxa" w:w="138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2"/>
                    </w:rPr>
                    <w:t xml:space="preserve">ادِبِ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2"/>
                    </w:rPr>
                    <w:t xml:space="preserve">الَنَ </w:t>
                  </w:r>
                </w:p>
              </w:tc>
              <w:tc>
                <w:tcPr>
                  <w:tcW w:type="dxa" w:w="71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2"/>
                    </w:rPr>
                    <w:t xml:space="preserve">وُرْقُ </w:t>
                  </w:r>
                </w:p>
              </w:tc>
            </w:tr>
            <w:tr>
              <w:trPr>
                <w:trHeight w:hRule="exact" w:val="940"/>
              </w:trPr>
              <w:tc>
                <w:tcPr>
                  <w:tcW w:type="dxa" w:w="3508"/>
                  <w:gridSpan w:val="10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4"/>
                    </w:rPr>
                    <w:t xml:space="preserve"> ٍف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4"/>
                    </w:rPr>
                    <w:t xml:space="preserve"> عَيْطَلٍ نَصِـ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4"/>
                    </w:rPr>
                    <w:t xml:space="preserve">اعً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4"/>
                    </w:rPr>
                    <w:t xml:space="preserve">ذِرَ </w:t>
                  </w:r>
                </w:p>
              </w:tc>
              <w:tc>
                <w:tcPr>
                  <w:tcW w:type="dxa" w:w="1732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36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4"/>
                    </w:rPr>
                    <w:t xml:space="preserve">شَدَّ الَّهارُ </w:t>
                  </w:r>
                </w:p>
              </w:tc>
            </w:tr>
            <w:tr>
              <w:trPr>
                <w:trHeight w:hRule="exact" w:val="958"/>
              </w:trPr>
              <w:tc>
                <w:tcPr>
                  <w:tcW w:type="dxa" w:w="5240"/>
                  <w:gridSpan w:val="1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4"/>
                    </w:rPr>
                    <w:t xml:space="preserve">ا نُكْـدٌ مَثَاكِيـلُ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4"/>
                    </w:rPr>
                    <w:t xml:space="preserve">اوَبَهَ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4"/>
                    </w:rPr>
                    <w:t xml:space="preserve">امَتْ فَجَ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4"/>
                    </w:rPr>
                    <w:t xml:space="preserve"> َق</w:t>
                  </w:r>
                </w:p>
              </w:tc>
            </w:tr>
            <w:tr>
              <w:trPr>
                <w:trHeight w:hRule="exact" w:val="942"/>
              </w:trPr>
              <w:tc>
                <w:tcPr>
                  <w:tcW w:type="dxa" w:w="4268"/>
                  <w:gridSpan w:val="1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 اهَ سَ لَ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 ْي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وَةُ الضَّبْعَيِْ لَ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ـ رَخْ </w:t>
                  </w:r>
                </w:p>
              </w:tc>
              <w:tc>
                <w:tcPr>
                  <w:tcW w:type="dxa" w:w="972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نَوَّاحَةٌ </w:t>
                  </w:r>
                </w:p>
              </w:tc>
            </w:tr>
            <w:tr>
              <w:trPr>
                <w:trHeight w:hRule="exact" w:val="940"/>
              </w:trPr>
              <w:tc>
                <w:tcPr>
                  <w:tcW w:type="dxa" w:w="1368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 ولُ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مَعْقُ </w:t>
                  </w:r>
                </w:p>
              </w:tc>
              <w:tc>
                <w:tcPr>
                  <w:tcW w:type="dxa" w:w="3872"/>
                  <w:gridSpan w:val="11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ا الَّاعُ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 بِكْرَهَ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ا نَعَ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 َل َّم</w:t>
                  </w:r>
                </w:p>
              </w:tc>
            </w:tr>
            <w:tr>
              <w:trPr>
                <w:trHeight w:hRule="exact" w:val="966"/>
              </w:trPr>
              <w:tc>
                <w:tcPr>
                  <w:tcW w:type="dxa" w:w="11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دْرَعُهَ </w:t>
                  </w:r>
                </w:p>
              </w:tc>
              <w:tc>
                <w:tcPr>
                  <w:tcW w:type="dxa" w:w="868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مَ ا وَ هَ </w:t>
                  </w:r>
                </w:p>
              </w:tc>
              <w:tc>
                <w:tcPr>
                  <w:tcW w:type="dxa" w:w="3232"/>
                  <w:gridSpan w:val="8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انَ بِكَفَّيْ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 َب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ي اللُّ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تَفْرِ </w:t>
                  </w:r>
                </w:p>
              </w:tc>
            </w:tr>
            <w:tr>
              <w:trPr>
                <w:trHeight w:hRule="exact" w:val="950"/>
              </w:trPr>
              <w:tc>
                <w:tcPr>
                  <w:tcW w:type="dxa" w:w="3068"/>
                  <w:gridSpan w:val="8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08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يـلُ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 ِب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ا رَعَ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>تَرَاقِيهَـ</w:t>
                  </w:r>
                </w:p>
              </w:tc>
              <w:tc>
                <w:tcPr>
                  <w:tcW w:type="dxa" w:w="2172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مُشَـقَّقٌ عَـنْ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4"/>
              </w:rPr>
              <w:t xml:space="preserve">قَـوْلُهُمُ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4"/>
              </w:rPr>
              <w:t xml:space="preserve">ا وَ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4"/>
              </w:rPr>
              <w:t>هَـ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4"/>
              </w:rPr>
              <w:t xml:space="preserve">اةُ بَِنْبَيْ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4"/>
              </w:rPr>
              <w:t>وُشَـ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4"/>
              </w:rPr>
              <w:t xml:space="preserve"> الْ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4"/>
              </w:rPr>
              <w:t xml:space="preserve">سْـعَ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4"/>
              </w:rPr>
              <w:t xml:space="preserve"> َت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4"/>
              </w:rPr>
              <w:t xml:space="preserve"> ولُ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4"/>
              </w:rPr>
              <w:t xml:space="preserve"> سُـلْمَ لَمَقْتُـ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4"/>
              </w:rPr>
              <w:t xml:space="preserve"> ِب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4"/>
              </w:rPr>
              <w:t xml:space="preserve">نَ أَ ـ ابْ يَ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4"/>
              </w:rPr>
              <w:t xml:space="preserve">كَ ـ إنَّ 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4"/>
              </w:rPr>
              <w:t xml:space="preserve">يــلٍ كُنْــتُ آمُلُــهُ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4"/>
              </w:rPr>
              <w:t xml:space="preserve">الَ كُُّ خَلِ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4"/>
              </w:rPr>
              <w:t xml:space="preserve">قَــ وَ </w:t>
            </w:r>
          </w:p>
          <w:p>
            <w:pPr>
              <w:autoSpaceDN w:val="0"/>
              <w:autoSpaceDE w:val="0"/>
              <w:widowControl/>
              <w:spacing w:line="240" w:lineRule="auto" w:before="2" w:after="456"/>
              <w:ind w:left="0" w:right="0" w:firstLine="0"/>
              <w:jc w:val="center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4"/>
              </w:rPr>
              <w:t xml:space="preserve">ولُ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4"/>
              </w:rPr>
              <w:t xml:space="preserve"> عَنْـكَ مَشْـغُ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4"/>
              </w:rPr>
              <w:t xml:space="preserve"> ِّن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4"/>
              </w:rPr>
              <w:t xml:space="preserve">يَنَّـكَ إِ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4"/>
              </w:rPr>
              <w:t xml:space="preserve">هِ أُلْ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4"/>
              </w:rPr>
              <w:t>ƅ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6500"/>
                <w:sz w:val="54"/>
              </w:rPr>
              <w:t xml:space="preserve">َ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2638"/>
              <w:gridCol w:w="2638"/>
            </w:tblGrid>
            <w:tr>
              <w:trPr>
                <w:trHeight w:hRule="exact" w:val="758"/>
              </w:trPr>
              <w:tc>
                <w:tcPr>
                  <w:tcW w:type="dxa" w:w="13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1352"/>
                  </w:tblGrid>
                  <w:tr>
                    <w:trPr>
                      <w:trHeight w:hRule="exact" w:val="728"/>
                    </w:trPr>
                    <w:tc>
                      <w:tcPr>
                        <w:tcW w:type="dxa" w:w="1352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4"/>
                          </w:rPr>
                          <w:t>&lt;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4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81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6" w:after="0"/>
                    <w:ind w:left="10" w:right="0" w:firstLine="0"/>
                    <w:jc w:val="left"/>
                  </w:pPr>
                  <w:r>
                    <w:rPr>
                      <w:rFonts w:ascii="Fanan" w:hAnsi="Fanan" w:eastAsia="Fanan"/>
                      <w:b w:val="0"/>
                      <w:i/>
                      <w:color w:val="FFFFFF"/>
                      <w:sz w:val="30"/>
                    </w:rPr>
                    <w:t>ÜÓi]çÂ</w:t>
                  </w:r>
                  <w:r>
                    <w:rPr>
                      <w:rFonts w:ascii="Fanan" w:hAnsi="Fanan" w:eastAsia="Fanan"/>
                      <w:b w:val="0"/>
                      <w:i/>
                      <w:color w:val="FFFFFF"/>
                      <w:sz w:val="30"/>
                    </w:rPr>
                    <w:t>&lt;^‘&lt;àÚ&lt;^ÞçŠßi&lt;÷</w:t>
                  </w:r>
                </w:p>
                <w:p>
                  <w:pPr>
                    <w:autoSpaceDN w:val="0"/>
                    <w:autoSpaceDE w:val="0"/>
                    <w:widowControl/>
                    <w:spacing w:line="376" w:lineRule="exact" w:before="14" w:after="0"/>
                    <w:ind w:left="128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/>
                      <w:color w:val="FFFFFF"/>
                      <w:sz w:val="34"/>
                    </w:rPr>
                    <w:t xml:space="preserve">I. C. F.  Jeddah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"/>
            <w:tcBorders>
              <w:start w:sz="6.400000000000091" w:val="single" w:color="#3333F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455" w:h="19060"/>
          <w:pgMar w:top="14" w:right="0" w:bottom="10" w:left="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.0" w:type="dxa"/>
      </w:tblPr>
      <w:tblGrid>
        <w:gridCol w:w="1330"/>
        <w:gridCol w:w="1330"/>
        <w:gridCol w:w="1330"/>
      </w:tblGrid>
      <w:tr>
        <w:trPr>
          <w:trHeight w:hRule="exact" w:val="18871"/>
        </w:trPr>
        <w:tc>
          <w:tcPr>
            <w:tcW w:type="dxa" w:w="32"/>
            <w:tcBorders>
              <w:end w:sz="5.600000000000001" w:val="single" w:color="#3333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76"/>
            <w:tcBorders>
              <w:start w:sz="5.600000000000001" w:val="single" w:color="#3333FF"/>
              <w:end w:sz="6.400000000000091" w:val="single" w:color="#3333FF"/>
              <w:bottom w:sz="5.600000000000364" w:val="single" w:color="#3333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6.000000000000007" w:type="dxa"/>
            </w:tblPr>
            <w:tblGrid>
              <w:gridCol w:w="330"/>
              <w:gridCol w:w="330"/>
              <w:gridCol w:w="330"/>
              <w:gridCol w:w="330"/>
              <w:gridCol w:w="330"/>
              <w:gridCol w:w="330"/>
              <w:gridCol w:w="330"/>
              <w:gridCol w:w="330"/>
              <w:gridCol w:w="330"/>
              <w:gridCol w:w="330"/>
              <w:gridCol w:w="330"/>
              <w:gridCol w:w="330"/>
              <w:gridCol w:w="330"/>
              <w:gridCol w:w="330"/>
              <w:gridCol w:w="330"/>
              <w:gridCol w:w="330"/>
            </w:tblGrid>
            <w:tr>
              <w:trPr>
                <w:trHeight w:hRule="exact" w:val="540"/>
              </w:trPr>
              <w:tc>
                <w:tcPr>
                  <w:tcW w:type="dxa" w:w="1128"/>
                  <w:gridSpan w:val="2"/>
                  <w:tcBorders/>
                  <w:shd w:fill="00650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" w:after="0"/>
                    <w:ind w:left="0" w:right="0" w:firstLine="0"/>
                    <w:jc w:val="right"/>
                  </w:pPr>
                  <w:r>
                    <w:rPr>
                      <w:rFonts w:ascii="Fanan" w:hAnsi="Fanan" w:eastAsia="Fanan"/>
                      <w:b w:val="0"/>
                      <w:i/>
                      <w:color w:val="FFFFFF"/>
                      <w:sz w:val="48"/>
                    </w:rPr>
                    <w:t>&lt;</w:t>
                  </w:r>
                  <w:r>
                    <w:rPr>
                      <w:rFonts w:ascii="Fanan" w:hAnsi="Fanan" w:eastAsia="Fanan"/>
                      <w:b w:val="0"/>
                      <w:i/>
                      <w:color w:val="FFFFFF"/>
                      <w:sz w:val="48"/>
                    </w:rPr>
                    <w:t>&lt;</w:t>
                  </w:r>
                </w:p>
              </w:tc>
              <w:tc>
                <w:tcPr>
                  <w:tcW w:type="dxa" w:w="4112"/>
                  <w:gridSpan w:val="14"/>
                  <w:tcBorders/>
                  <w:shd w:fill="00650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6" w:right="0" w:firstLine="0"/>
                    <w:jc w:val="left"/>
                  </w:pPr>
                  <w:r>
                    <w:rPr>
                      <w:rFonts w:ascii="Fanan" w:hAnsi="Fanan" w:eastAsia="Fanan"/>
                      <w:b w:val="0"/>
                      <w:i/>
                      <w:color w:val="FFFFFF"/>
                      <w:sz w:val="54"/>
                    </w:rPr>
                    <w:t>&lt;^Ã‰&lt;kÞ^e&lt;ì‚é’Î</w:t>
                  </w:r>
                </w:p>
              </w:tc>
            </w:tr>
            <w:tr>
              <w:trPr>
                <w:trHeight w:hRule="exact" w:val="984"/>
              </w:trPr>
              <w:tc>
                <w:tcPr>
                  <w:tcW w:type="dxa" w:w="2016"/>
                  <w:gridSpan w:val="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 كُمُ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الَ بَ أَ 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َ </w:t>
                  </w:r>
                </w:p>
              </w:tc>
              <w:tc>
                <w:tcPr>
                  <w:tcW w:type="dxa" w:w="3224"/>
                  <w:gridSpan w:val="9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سَبِيلِ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 فَقُلْتُ خَلُّوا</w:t>
                  </w:r>
                </w:p>
              </w:tc>
            </w:tr>
            <w:tr>
              <w:trPr>
                <w:trHeight w:hRule="exact" w:val="984"/>
              </w:trPr>
              <w:tc>
                <w:tcPr>
                  <w:tcW w:type="dxa" w:w="5240"/>
                  <w:gridSpan w:val="1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 ولُ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>ا قَـدَّرَ الـرَّحْنُ مَفْعُـ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 مَـ كُُّ فَ </w:t>
                  </w:r>
                </w:p>
              </w:tc>
            </w:tr>
            <w:tr>
              <w:trPr>
                <w:trHeight w:hRule="exact" w:val="948"/>
              </w:trPr>
              <w:tc>
                <w:tcPr>
                  <w:tcW w:type="dxa" w:w="1428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 مَتُهُ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>سَƆ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َ </w:t>
                  </w:r>
                </w:p>
              </w:tc>
              <w:tc>
                <w:tcPr>
                  <w:tcW w:type="dxa" w:w="82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44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الَتْ </w:t>
                  </w:r>
                </w:p>
              </w:tc>
              <w:tc>
                <w:tcPr>
                  <w:tcW w:type="dxa" w:w="2992"/>
                  <w:gridSpan w:val="8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نْ طَ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>˯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ثَ ـ أُنْ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نِ ابْ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كُُّ </w:t>
                  </w:r>
                </w:p>
              </w:tc>
            </w:tr>
            <w:tr>
              <w:trPr>
                <w:trHeight w:hRule="exact" w:val="1962"/>
              </w:trPr>
              <w:tc>
                <w:tcPr>
                  <w:tcW w:type="dxa" w:w="5240"/>
                  <w:gridSpan w:val="1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08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6"/>
                    </w:rPr>
                    <w:t xml:space="preserve">ولُ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6"/>
                    </w:rPr>
                    <w:t>اءَ مَْمُـ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6"/>
                    </w:rPr>
                    <w:t xml:space="preserve"> آلَـةٍ حَـدْبَ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6"/>
                    </w:rPr>
                    <w:t xml:space="preserve">مـاً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6"/>
                    </w:rPr>
                    <w:t>ȇ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6"/>
                    </w:rPr>
                    <w:t xml:space="preserve">ََ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6"/>
                    </w:rPr>
                    <w:t xml:space="preserve"> َي ْو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08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وْعَدَنِ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 أَ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>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َِّ ا ولَ سُ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نَّ رَ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ئْتُ أَ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ـبِ ـ أُنْ </w:t>
                  </w:r>
                </w:p>
              </w:tc>
            </w:tr>
            <w:tr>
              <w:trPr>
                <w:trHeight w:hRule="exact" w:val="980"/>
              </w:trPr>
              <w:tc>
                <w:tcPr>
                  <w:tcW w:type="dxa" w:w="1504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 ولُ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 مَـأْمُ </w:t>
                  </w:r>
                </w:p>
              </w:tc>
              <w:tc>
                <w:tcPr>
                  <w:tcW w:type="dxa" w:w="3736"/>
                  <w:gridSpan w:val="11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ولِ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>اĬ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َِّ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دَ رَسُ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 ْن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عَفْوُ عِ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الْ وَ </w:t>
                  </w:r>
                </w:p>
              </w:tc>
            </w:tr>
            <w:tr>
              <w:trPr>
                <w:trHeight w:hRule="exact" w:val="962"/>
              </w:trPr>
              <w:tc>
                <w:tcPr>
                  <w:tcW w:type="dxa" w:w="58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4"/>
                    </w:rPr>
                    <w:t xml:space="preserve"> ـ الْ </w:t>
                  </w:r>
                </w:p>
              </w:tc>
              <w:tc>
                <w:tcPr>
                  <w:tcW w:type="dxa" w:w="636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4"/>
                    </w:rPr>
                    <w:t xml:space="preserve">افِلَةَ </w:t>
                  </w:r>
                </w:p>
              </w:tc>
              <w:tc>
                <w:tcPr>
                  <w:tcW w:type="dxa" w:w="2208"/>
                  <w:gridSpan w:val="8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4"/>
                    </w:rPr>
                    <w:t xml:space="preserve">اكَ 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4"/>
                    </w:rPr>
                    <w:t xml:space="preserve">عْطَ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4"/>
                    </w:rPr>
                    <w:t xml:space="preserve">أَ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4"/>
                    </w:rPr>
                    <w:t xml:space="preserve">ي الَِّ </w:t>
                  </w:r>
                </w:p>
              </w:tc>
              <w:tc>
                <w:tcPr>
                  <w:tcW w:type="dxa" w:w="96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4"/>
                    </w:rPr>
                    <w:t xml:space="preserve">اكَ دَ هَ </w:t>
                  </w:r>
                </w:p>
              </w:tc>
              <w:tc>
                <w:tcPr>
                  <w:tcW w:type="dxa" w:w="852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4"/>
                    </w:rPr>
                    <w:t>مَهْƆ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4"/>
                    </w:rPr>
                    <w:t xml:space="preserve">ً </w:t>
                  </w:r>
                </w:p>
              </w:tc>
            </w:tr>
            <w:tr>
              <w:trPr>
                <w:trHeight w:hRule="exact" w:val="984"/>
              </w:trPr>
              <w:tc>
                <w:tcPr>
                  <w:tcW w:type="dxa" w:w="5240"/>
                  <w:gridSpan w:val="1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08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6"/>
                    </w:rPr>
                    <w:t xml:space="preserve">يظٌ وتَفْصِيلُ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6"/>
                    </w:rPr>
                    <w:t xml:space="preserve">اعِ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6"/>
                    </w:rPr>
                    <w:t xml:space="preserve">ا مَوَ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6"/>
                    </w:rPr>
                    <w:t xml:space="preserve">يهَ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6"/>
                    </w:rPr>
                    <w:t xml:space="preserve">آنِ فِ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6"/>
                    </w:rPr>
                    <w:t xml:space="preserve">ـقُرْ </w:t>
                  </w:r>
                </w:p>
              </w:tc>
            </w:tr>
            <w:tr>
              <w:trPr>
                <w:trHeight w:hRule="exact" w:val="984"/>
              </w:trPr>
              <w:tc>
                <w:tcPr>
                  <w:tcW w:type="dxa" w:w="1504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 َل ْم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اةِ وَ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وُشَ </w:t>
                  </w:r>
                </w:p>
              </w:tc>
              <w:tc>
                <w:tcPr>
                  <w:tcW w:type="dxa" w:w="1664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الِ الْ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وَ ـقْ أَ  بِ </w:t>
                  </w:r>
                </w:p>
              </w:tc>
              <w:tc>
                <w:tcPr>
                  <w:tcW w:type="dxa" w:w="2072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أْخُذَنِّ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 َ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 َتـ</w:t>
                  </w:r>
                </w:p>
              </w:tc>
            </w:tr>
            <w:tr>
              <w:trPr>
                <w:trHeight w:hRule="exact" w:val="984"/>
              </w:trPr>
              <w:tc>
                <w:tcPr>
                  <w:tcW w:type="dxa" w:w="2332"/>
                  <w:gridSpan w:val="9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 يلُ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اوِ ـقَ الَْ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فَِّ </w:t>
                  </w:r>
                </w:p>
              </w:tc>
              <w:tc>
                <w:tcPr>
                  <w:tcW w:type="dxa" w:w="2908"/>
                  <w:gridSpan w:val="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كَثَُتْ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 َل ْو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أُذْنِبْ وَ </w:t>
                  </w:r>
                </w:p>
              </w:tc>
            </w:tr>
            <w:tr>
              <w:trPr>
                <w:trHeight w:hRule="exact" w:val="966"/>
              </w:trPr>
              <w:tc>
                <w:tcPr>
                  <w:tcW w:type="dxa" w:w="3168"/>
                  <w:gridSpan w:val="10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6"/>
                    </w:rPr>
                    <w:t xml:space="preserve"> ِه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6"/>
                    </w:rPr>
                    <w:t>ومُ بِـ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6"/>
                    </w:rPr>
                    <w:t>قُـ يَ  وْ لَـ ا امًـ</w:t>
                  </w:r>
                </w:p>
              </w:tc>
              <w:tc>
                <w:tcPr>
                  <w:tcW w:type="dxa" w:w="168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6"/>
                    </w:rPr>
                    <w:t xml:space="preserve">ومُ مَقَ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6"/>
                    </w:rPr>
                    <w:t xml:space="preserve">دْ أَقُ </w:t>
                  </w:r>
                </w:p>
              </w:tc>
              <w:tc>
                <w:tcPr>
                  <w:tcW w:type="dxa" w:w="39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6"/>
                    </w:rPr>
                    <w:t xml:space="preserve"> َل َق</w:t>
                  </w:r>
                </w:p>
              </w:tc>
            </w:tr>
            <w:tr>
              <w:trPr>
                <w:trHeight w:hRule="exact" w:val="968"/>
              </w:trPr>
              <w:tc>
                <w:tcPr>
                  <w:tcW w:type="dxa" w:w="122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يـلُ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فِ الْ </w:t>
                  </w:r>
                </w:p>
              </w:tc>
              <w:tc>
                <w:tcPr>
                  <w:tcW w:type="dxa" w:w="1028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يَسْمَعِ </w:t>
                  </w:r>
                </w:p>
              </w:tc>
              <w:tc>
                <w:tcPr>
                  <w:tcW w:type="dxa" w:w="2992"/>
                  <w:gridSpan w:val="8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224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>ا  َل ْم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سْمَعُ مَ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أَ ى وَ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أَرَ </w:t>
                  </w:r>
                </w:p>
              </w:tc>
            </w:tr>
            <w:tr>
              <w:trPr>
                <w:trHeight w:hRule="exact" w:val="932"/>
              </w:trPr>
              <w:tc>
                <w:tcPr>
                  <w:tcW w:type="dxa" w:w="3988"/>
                  <w:gridSpan w:val="1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08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ونَ لَُ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نْ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>يَكُــ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َّ أَ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دُ إِ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>رْعُــ</w:t>
                  </w:r>
                </w:p>
              </w:tc>
              <w:tc>
                <w:tcPr>
                  <w:tcW w:type="dxa" w:w="1252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لَظَــلَّ يَ </w:t>
                  </w:r>
                </w:p>
              </w:tc>
            </w:tr>
            <w:tr>
              <w:trPr>
                <w:trHeight w:hRule="exact" w:val="960"/>
              </w:trPr>
              <w:tc>
                <w:tcPr>
                  <w:tcW w:type="dxa" w:w="1428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106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تَنْويـلُ </w:t>
                  </w:r>
                </w:p>
              </w:tc>
              <w:tc>
                <w:tcPr>
                  <w:tcW w:type="dxa" w:w="3812"/>
                  <w:gridSpan w:val="1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نِ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>اĬ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َِّ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>ذْ إِ بِ   ولِ سُ لرَّ 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نَ ـمِ </w:t>
                  </w:r>
                </w:p>
              </w:tc>
            </w:tr>
            <w:tr>
              <w:trPr>
                <w:trHeight w:hRule="exact" w:val="956"/>
              </w:trPr>
              <w:tc>
                <w:tcPr>
                  <w:tcW w:type="dxa" w:w="1428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4"/>
                    </w:rPr>
                    <w:t xml:space="preserve">أُنازِعُـهُ </w:t>
                  </w:r>
                </w:p>
              </w:tc>
              <w:tc>
                <w:tcPr>
                  <w:tcW w:type="dxa" w:w="4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" w:after="0"/>
                    <w:ind w:left="12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4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4"/>
                    </w:rPr>
                    <w:t xml:space="preserve">َ </w:t>
                  </w:r>
                </w:p>
              </w:tc>
              <w:tc>
                <w:tcPr>
                  <w:tcW w:type="dxa" w:w="2420"/>
                  <w:gridSpan w:val="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4"/>
                    </w:rPr>
                    <w:t xml:space="preserve">يـنِ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4"/>
                    </w:rPr>
                    <w:t xml:space="preserve">وَضَعْتُ يَمِ </w:t>
                  </w:r>
                </w:p>
              </w:tc>
              <w:tc>
                <w:tcPr>
                  <w:tcW w:type="dxa" w:w="912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4"/>
                    </w:rPr>
                    <w:t xml:space="preserve"> َح َّت </w:t>
                  </w:r>
                </w:p>
              </w:tc>
            </w:tr>
            <w:tr>
              <w:trPr>
                <w:trHeight w:hRule="exact" w:val="984"/>
              </w:trPr>
              <w:tc>
                <w:tcPr>
                  <w:tcW w:type="dxa" w:w="112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6"/>
                    </w:rPr>
                    <w:t xml:space="preserve">يلُ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6"/>
                    </w:rPr>
                    <w:t xml:space="preserve">القِ </w:t>
                  </w:r>
                </w:p>
              </w:tc>
              <w:tc>
                <w:tcPr>
                  <w:tcW w:type="dxa" w:w="3720"/>
                  <w:gridSpan w:val="1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6"/>
                    </w:rPr>
                    <w:t xml:space="preserve">اتٍ قِيلُهُ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6"/>
                    </w:rPr>
                    <w:t xml:space="preserve">مَ عْ ي 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6"/>
                    </w:rPr>
                    <w:t xml:space="preserve">كَفِّ ذِ </w:t>
                  </w:r>
                </w:p>
              </w:tc>
              <w:tc>
                <w:tcPr>
                  <w:tcW w:type="dxa" w:w="39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6"/>
                    </w:rPr>
                    <w:t xml:space="preserve"> ِف</w:t>
                  </w:r>
                </w:p>
              </w:tc>
            </w:tr>
            <w:tr>
              <w:trPr>
                <w:trHeight w:hRule="exact" w:val="984"/>
              </w:trPr>
              <w:tc>
                <w:tcPr>
                  <w:tcW w:type="dxa" w:w="5240"/>
                  <w:gridSpan w:val="1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ي إذْ أُكَلِّمُـهُ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 ْن ِد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اكَ أَهْيَبُ عِ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 ََل</w:t>
                  </w:r>
                </w:p>
              </w:tc>
            </w:tr>
            <w:tr>
              <w:trPr>
                <w:trHeight w:hRule="exact" w:val="996"/>
              </w:trPr>
              <w:tc>
                <w:tcPr>
                  <w:tcW w:type="dxa" w:w="58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 ولُ </w:t>
                  </w:r>
                </w:p>
              </w:tc>
              <w:tc>
                <w:tcPr>
                  <w:tcW w:type="dxa" w:w="1324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6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مَسْـؤُ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 َو</w:t>
                  </w:r>
                </w:p>
              </w:tc>
              <w:tc>
                <w:tcPr>
                  <w:tcW w:type="dxa" w:w="3332"/>
                  <w:gridSpan w:val="10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مَنْسُـوبٌ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قِيلَ إنَّكَ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 َو</w:t>
                  </w:r>
                </w:p>
              </w:tc>
            </w:tr>
            <w:tr>
              <w:trPr>
                <w:trHeight w:hRule="exact" w:val="388"/>
              </w:trPr>
              <w:tc>
                <w:tcPr>
                  <w:tcW w:type="dxa" w:w="1428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8" w:after="0"/>
                    <w:ind w:left="0" w:right="0" w:firstLine="0"/>
                    <w:jc w:val="right"/>
                  </w:pPr>
                  <w:r>
                    <w:rPr>
                      <w:rFonts w:ascii="Fanan" w:hAnsi="Fanan" w:eastAsia="Fanan"/>
                      <w:b w:val="0"/>
                      <w:i/>
                      <w:color w:val="FFFFFF"/>
                      <w:sz w:val="34"/>
                    </w:rPr>
                    <w:t>&lt;</w:t>
                  </w:r>
                  <w:r>
                    <w:rPr>
                      <w:rFonts w:ascii="Fanan" w:hAnsi="Fanan" w:eastAsia="Fanan"/>
                      <w:b w:val="0"/>
                      <w:i/>
                      <w:color w:val="FFFFFF"/>
                      <w:sz w:val="34"/>
                    </w:rPr>
                    <w:t>&lt;</w:t>
                  </w:r>
                </w:p>
              </w:tc>
              <w:tc>
                <w:tcPr>
                  <w:tcW w:type="dxa" w:w="3812"/>
                  <w:gridSpan w:val="1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3812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3812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ÜÓi]çÂ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&lt;^‘&lt;àÚ&lt;^ÞçŠßi&lt;÷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358"/>
              </w:trPr>
              <w:tc>
                <w:tcPr>
                  <w:tcW w:type="dxa" w:w="5240"/>
                  <w:gridSpan w:val="1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6" w:lineRule="exact" w:before="0" w:after="0"/>
                    <w:ind w:left="0" w:right="1398" w:firstLine="0"/>
                    <w:jc w:val="right"/>
                  </w:pPr>
                  <w:r>
                    <w:rPr>
                      <w:rFonts w:ascii="TimesNewRomanPS" w:hAnsi="TimesNewRomanPS" w:eastAsia="TimesNewRomanPS"/>
                      <w:b/>
                      <w:i/>
                      <w:color w:val="FFFFFF"/>
                      <w:sz w:val="34"/>
                    </w:rPr>
                    <w:t xml:space="preserve">I. C. F.  Jeddah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"/>
            <w:tcBorders>
              <w:start w:sz="6.400000000000091" w:val="single" w:color="#3333F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455" w:h="19060"/>
          <w:pgMar w:top="14" w:right="0" w:bottom="10" w:left="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.0" w:type="dxa"/>
      </w:tblPr>
      <w:tblGrid>
        <w:gridCol w:w="1330"/>
        <w:gridCol w:w="1330"/>
        <w:gridCol w:w="1330"/>
      </w:tblGrid>
      <w:tr>
        <w:trPr>
          <w:trHeight w:hRule="exact" w:val="18871"/>
        </w:trPr>
        <w:tc>
          <w:tcPr>
            <w:tcW w:type="dxa" w:w="32"/>
            <w:tcBorders>
              <w:end w:sz="5.600000000000001" w:val="single" w:color="#3333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76"/>
            <w:tcBorders>
              <w:start w:sz="5.600000000000001" w:val="single" w:color="#3333FF"/>
              <w:end w:sz="6.400000000000091" w:val="single" w:color="#3333FF"/>
              <w:bottom w:sz="5.600000000000364" w:val="single" w:color="#3333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6.000000000000007" w:type="dxa"/>
            </w:tblPr>
            <w:tblGrid>
              <w:gridCol w:w="278"/>
              <w:gridCol w:w="278"/>
              <w:gridCol w:w="278"/>
              <w:gridCol w:w="278"/>
              <w:gridCol w:w="278"/>
              <w:gridCol w:w="278"/>
              <w:gridCol w:w="278"/>
              <w:gridCol w:w="278"/>
              <w:gridCol w:w="278"/>
              <w:gridCol w:w="278"/>
              <w:gridCol w:w="278"/>
              <w:gridCol w:w="278"/>
              <w:gridCol w:w="278"/>
              <w:gridCol w:w="278"/>
              <w:gridCol w:w="278"/>
              <w:gridCol w:w="278"/>
              <w:gridCol w:w="278"/>
              <w:gridCol w:w="278"/>
              <w:gridCol w:w="278"/>
            </w:tblGrid>
            <w:tr>
              <w:trPr>
                <w:trHeight w:hRule="exact" w:val="540"/>
              </w:trPr>
              <w:tc>
                <w:tcPr>
                  <w:tcW w:type="dxa" w:w="1128"/>
                  <w:gridSpan w:val="4"/>
                  <w:tcBorders/>
                  <w:shd w:fill="00650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" w:after="0"/>
                    <w:ind w:left="0" w:right="0" w:firstLine="0"/>
                    <w:jc w:val="right"/>
                  </w:pPr>
                  <w:r>
                    <w:rPr>
                      <w:rFonts w:ascii="Fanan" w:hAnsi="Fanan" w:eastAsia="Fanan"/>
                      <w:b w:val="0"/>
                      <w:i/>
                      <w:color w:val="FFFFFF"/>
                      <w:sz w:val="48"/>
                    </w:rPr>
                    <w:t>&lt;</w:t>
                  </w:r>
                  <w:r>
                    <w:rPr>
                      <w:rFonts w:ascii="Fanan" w:hAnsi="Fanan" w:eastAsia="Fanan"/>
                      <w:b w:val="0"/>
                      <w:i/>
                      <w:color w:val="FFFFFF"/>
                      <w:sz w:val="48"/>
                    </w:rPr>
                    <w:t>&lt;</w:t>
                  </w:r>
                </w:p>
              </w:tc>
              <w:tc>
                <w:tcPr>
                  <w:tcW w:type="dxa" w:w="4112"/>
                  <w:gridSpan w:val="15"/>
                  <w:tcBorders/>
                  <w:shd w:fill="00650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6" w:right="0" w:firstLine="0"/>
                    <w:jc w:val="left"/>
                  </w:pPr>
                  <w:r>
                    <w:rPr>
                      <w:rFonts w:ascii="Fanan" w:hAnsi="Fanan" w:eastAsia="Fanan"/>
                      <w:b w:val="0"/>
                      <w:i/>
                      <w:color w:val="FFFFFF"/>
                      <w:sz w:val="54"/>
                    </w:rPr>
                    <w:t>&lt;^Ã‰&lt;kÞ^e&lt;ì‚é’Î</w:t>
                  </w:r>
                </w:p>
              </w:tc>
            </w:tr>
            <w:tr>
              <w:trPr>
                <w:trHeight w:hRule="exact" w:val="948"/>
              </w:trPr>
              <w:tc>
                <w:tcPr>
                  <w:tcW w:type="dxa" w:w="1328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08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مَسْكَنُهُ </w:t>
                  </w:r>
                </w:p>
              </w:tc>
              <w:tc>
                <w:tcPr>
                  <w:tcW w:type="dxa" w:w="96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سْدِ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الُْ </w:t>
                  </w:r>
                </w:p>
              </w:tc>
              <w:tc>
                <w:tcPr>
                  <w:tcW w:type="dxa" w:w="1480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لُُوثِ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 ِم ْن </w:t>
                  </w:r>
                </w:p>
              </w:tc>
              <w:tc>
                <w:tcPr>
                  <w:tcW w:type="dxa" w:w="9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خَادِرٍ </w:t>
                  </w:r>
                </w:p>
              </w:tc>
              <w:tc>
                <w:tcPr>
                  <w:tcW w:type="dxa" w:w="57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>مِن</w:t>
                  </w:r>
                </w:p>
              </w:tc>
            </w:tr>
            <w:tr>
              <w:trPr>
                <w:trHeight w:hRule="exact" w:val="984"/>
              </w:trPr>
              <w:tc>
                <w:tcPr>
                  <w:tcW w:type="dxa" w:w="5240"/>
                  <w:gridSpan w:val="19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08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6"/>
                    </w:rPr>
                    <w:t xml:space="preserve">يـلُ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6"/>
                    </w:rPr>
                    <w:t xml:space="preserve">ونَهُ غِ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6"/>
                    </w:rPr>
                    <w:t xml:space="preserve">بَطْنِ عَثََّ غِيلٌ دُ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6"/>
                    </w:rPr>
                    <w:t xml:space="preserve">مِنْ </w:t>
                  </w:r>
                </w:p>
              </w:tc>
            </w:tr>
            <w:tr>
              <w:trPr>
                <w:trHeight w:hRule="exact" w:val="984"/>
              </w:trPr>
              <w:tc>
                <w:tcPr>
                  <w:tcW w:type="dxa" w:w="22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ا </w:t>
                  </w:r>
                </w:p>
              </w:tc>
              <w:tc>
                <w:tcPr>
                  <w:tcW w:type="dxa" w:w="1224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عَيْشُهُمَ </w:t>
                  </w:r>
                </w:p>
              </w:tc>
              <w:tc>
                <w:tcPr>
                  <w:tcW w:type="dxa" w:w="1596"/>
                  <w:gridSpan w:val="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ضِْغمَيِْ </w:t>
                  </w:r>
                </w:p>
              </w:tc>
              <w:tc>
                <w:tcPr>
                  <w:tcW w:type="dxa" w:w="2192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و فَيَلْحَمُ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يَغْدُ </w:t>
                  </w:r>
                </w:p>
              </w:tc>
            </w:tr>
            <w:tr>
              <w:trPr>
                <w:trHeight w:hRule="exact" w:val="984"/>
              </w:trPr>
              <w:tc>
                <w:tcPr>
                  <w:tcW w:type="dxa" w:w="3502"/>
                  <w:gridSpan w:val="1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08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يـلُ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 ِد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>ورٌ خَرَا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قَوْمِ مَعْفُ </w:t>
                  </w:r>
                </w:p>
              </w:tc>
              <w:tc>
                <w:tcPr>
                  <w:tcW w:type="dxa" w:w="1738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لَْمٌ مِنَ الْ </w:t>
                  </w:r>
                </w:p>
              </w:tc>
            </w:tr>
            <w:tr>
              <w:trPr>
                <w:trHeight w:hRule="exact" w:val="978"/>
              </w:trPr>
              <w:tc>
                <w:tcPr>
                  <w:tcW w:type="dxa" w:w="1452"/>
                  <w:gridSpan w:val="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08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6"/>
                    </w:rPr>
                    <w:t xml:space="preserve">يَِــلُّ لَُ </w:t>
                  </w:r>
                </w:p>
              </w:tc>
              <w:tc>
                <w:tcPr>
                  <w:tcW w:type="dxa" w:w="3216"/>
                  <w:gridSpan w:val="11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3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6"/>
                    </w:rPr>
                    <w:t xml:space="preserve">اوِرُ قِرْنــاً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6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6"/>
                    </w:rPr>
                    <w:t xml:space="preserve">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6"/>
                    </w:rPr>
                    <w:t>يُسَــ</w:t>
                  </w:r>
                </w:p>
              </w:tc>
              <w:tc>
                <w:tcPr>
                  <w:tcW w:type="dxa" w:w="57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22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6"/>
                    </w:rPr>
                    <w:t xml:space="preserve"> ِإ َذا</w:t>
                  </w:r>
                </w:p>
              </w:tc>
            </w:tr>
            <w:tr>
              <w:trPr>
                <w:trHeight w:hRule="exact" w:val="980"/>
              </w:trPr>
              <w:tc>
                <w:tcPr>
                  <w:tcW w:type="dxa" w:w="3502"/>
                  <w:gridSpan w:val="1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08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6"/>
                    </w:rPr>
                    <w:t xml:space="preserve">ولُ دُ مَْ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6"/>
                    </w:rPr>
                    <w:t xml:space="preserve">وَ هُ وَ 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6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6"/>
                    </w:rPr>
                    <w:t xml:space="preserve">َّ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6"/>
                    </w:rPr>
                    <w:t xml:space="preserve">قِرْنَ إِ </w:t>
                  </w:r>
                </w:p>
              </w:tc>
              <w:tc>
                <w:tcPr>
                  <w:tcW w:type="dxa" w:w="1738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6"/>
                    </w:rPr>
                    <w:t xml:space="preserve">نْ يَتُْكَ الْ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6"/>
                    </w:rPr>
                    <w:t xml:space="preserve"> َأ</w:t>
                  </w:r>
                </w:p>
              </w:tc>
            </w:tr>
            <w:tr>
              <w:trPr>
                <w:trHeight w:hRule="exact" w:val="962"/>
              </w:trPr>
              <w:tc>
                <w:tcPr>
                  <w:tcW w:type="dxa" w:w="1452"/>
                  <w:gridSpan w:val="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108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امِزَةً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ضَـ </w:t>
                  </w:r>
                </w:p>
              </w:tc>
              <w:tc>
                <w:tcPr>
                  <w:tcW w:type="dxa" w:w="3788"/>
                  <w:gridSpan w:val="1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سَـبَاعُ الَْـوِّ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مِنْهُ تَظَـلُّ </w:t>
                  </w:r>
                </w:p>
              </w:tc>
            </w:tr>
            <w:tr>
              <w:trPr>
                <w:trHeight w:hRule="exact" w:val="938"/>
              </w:trPr>
              <w:tc>
                <w:tcPr>
                  <w:tcW w:type="dxa" w:w="4668"/>
                  <w:gridSpan w:val="18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08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يـلُ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اجِ رَ الَْ   يهِ ادِ وَ ـبِ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>يـ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تَمَشَّ </w:t>
                  </w:r>
                </w:p>
              </w:tc>
              <w:tc>
                <w:tcPr>
                  <w:tcW w:type="dxa" w:w="57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 َو َ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>ƅ</w:t>
                  </w:r>
                </w:p>
              </w:tc>
            </w:tr>
            <w:tr>
              <w:trPr>
                <w:trHeight w:hRule="exact" w:val="960"/>
              </w:trPr>
              <w:tc>
                <w:tcPr>
                  <w:tcW w:type="dxa" w:w="2808"/>
                  <w:gridSpan w:val="1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108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و ثِقَــةٍ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>خُــ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يــهِ أَ </w:t>
                  </w:r>
                </w:p>
              </w:tc>
              <w:tc>
                <w:tcPr>
                  <w:tcW w:type="dxa" w:w="186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18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ادِ بِوَ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الُ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يَــزَ </w:t>
                  </w:r>
                </w:p>
              </w:tc>
              <w:tc>
                <w:tcPr>
                  <w:tcW w:type="dxa" w:w="57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>وƅ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َ </w:t>
                  </w:r>
                </w:p>
              </w:tc>
            </w:tr>
            <w:tr>
              <w:trPr>
                <w:trHeight w:hRule="exact" w:val="940"/>
              </w:trPr>
              <w:tc>
                <w:tcPr>
                  <w:tcW w:type="dxa" w:w="1452"/>
                  <w:gridSpan w:val="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08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ولُ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مَأْكُ </w:t>
                  </w:r>
                </w:p>
              </w:tc>
              <w:tc>
                <w:tcPr>
                  <w:tcW w:type="dxa" w:w="896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انِ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رْسَ </w:t>
                  </w:r>
                </w:p>
              </w:tc>
              <w:tc>
                <w:tcPr>
                  <w:tcW w:type="dxa" w:w="142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الَّ وَ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بَِّ الْ </w:t>
                  </w:r>
                </w:p>
              </w:tc>
              <w:tc>
                <w:tcPr>
                  <w:tcW w:type="dxa" w:w="1472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08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رَّحُ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ـ مُطَ </w:t>
                  </w:r>
                </w:p>
              </w:tc>
            </w:tr>
            <w:tr>
              <w:trPr>
                <w:trHeight w:hRule="exact" w:val="940"/>
              </w:trPr>
              <w:tc>
                <w:tcPr>
                  <w:tcW w:type="dxa" w:w="1068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 ه بـ اء </w:t>
                  </w:r>
                </w:p>
              </w:tc>
              <w:tc>
                <w:tcPr>
                  <w:tcW w:type="dxa" w:w="4172"/>
                  <w:gridSpan w:val="1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>ولَ لَسَيفٌ يُسْتَضَـ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سُ الرَّ  نَّ إِ </w:t>
                  </w:r>
                </w:p>
              </w:tc>
            </w:tr>
            <w:tr>
              <w:trPr>
                <w:trHeight w:hRule="exact" w:val="968"/>
              </w:trPr>
              <w:tc>
                <w:tcPr>
                  <w:tcW w:type="dxa" w:w="5240"/>
                  <w:gridSpan w:val="19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 ولُ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 مَسْـلُ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>اĬ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َِّ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 وفِ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>يُ سُـ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نْ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مُهَنَّدٌ مِ </w:t>
                  </w:r>
                </w:p>
              </w:tc>
            </w:tr>
            <w:tr>
              <w:trPr>
                <w:trHeight w:hRule="exact" w:val="932"/>
              </w:trPr>
              <w:tc>
                <w:tcPr>
                  <w:tcW w:type="dxa" w:w="1828"/>
                  <w:gridSpan w:val="9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4"/>
                    </w:rPr>
                    <w:t xml:space="preserve"> لُهُمْ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4"/>
                    </w:rPr>
                    <w:t xml:space="preserve">ائِ قَـ الَ </w:t>
                  </w:r>
                </w:p>
              </w:tc>
              <w:tc>
                <w:tcPr>
                  <w:tcW w:type="dxa" w:w="2160"/>
                  <w:gridSpan w:val="8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4"/>
                    </w:rPr>
                    <w:t>شٍ قَـ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4"/>
                    </w:rPr>
                    <w:t xml:space="preserve"> ِم ْن  ُق َر ْي</w:t>
                  </w:r>
                </w:p>
              </w:tc>
              <w:tc>
                <w:tcPr>
                  <w:tcW w:type="dxa" w:w="1252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4"/>
                    </w:rPr>
                    <w:t xml:space="preserve">فِتْيَةٍ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4"/>
                    </w:rPr>
                    <w:t xml:space="preserve"> ِف </w:t>
                  </w:r>
                </w:p>
              </w:tc>
            </w:tr>
            <w:tr>
              <w:trPr>
                <w:trHeight w:hRule="exact" w:val="966"/>
              </w:trPr>
              <w:tc>
                <w:tcPr>
                  <w:tcW w:type="dxa" w:w="84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" w:after="0"/>
                    <w:ind w:left="108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4"/>
                    </w:rPr>
                    <w:t>ولُـوا</w:t>
                  </w:r>
                </w:p>
              </w:tc>
              <w:tc>
                <w:tcPr>
                  <w:tcW w:type="dxa" w:w="4392"/>
                  <w:gridSpan w:val="1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4"/>
                    </w:rPr>
                    <w:t xml:space="preserve">وا زُ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4"/>
                    </w:rPr>
                    <w:t xml:space="preserve">سْـلَمُ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4"/>
                    </w:rPr>
                    <w:t xml:space="preserve">أَ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4"/>
                    </w:rPr>
                    <w:t xml:space="preserve">ا مَّـ لَ  ةَ كَّ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4"/>
                    </w:rPr>
                    <w:t xml:space="preserve">طْنِ مَ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4"/>
                    </w:rPr>
                    <w:t xml:space="preserve"> ِب َب</w:t>
                  </w:r>
                </w:p>
              </w:tc>
            </w:tr>
            <w:tr>
              <w:trPr>
                <w:trHeight w:hRule="exact" w:val="948"/>
              </w:trPr>
              <w:tc>
                <w:tcPr>
                  <w:tcW w:type="dxa" w:w="1188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08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كُشُفٌ </w:t>
                  </w:r>
                </w:p>
              </w:tc>
              <w:tc>
                <w:tcPr>
                  <w:tcW w:type="dxa" w:w="56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 َو َ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>ƅ</w:t>
                  </w:r>
                </w:p>
              </w:tc>
              <w:tc>
                <w:tcPr>
                  <w:tcW w:type="dxa" w:w="3492"/>
                  <w:gridSpan w:val="11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اسٌ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نْكَ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الَ أَ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زَ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امَ فَ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4"/>
                    </w:rPr>
                    <w:t xml:space="preserve">وا الُ زَ </w:t>
                  </w:r>
                </w:p>
              </w:tc>
            </w:tr>
            <w:tr>
              <w:trPr>
                <w:trHeight w:hRule="exact" w:val="986"/>
              </w:trPr>
              <w:tc>
                <w:tcPr>
                  <w:tcW w:type="dxa" w:w="2628"/>
                  <w:gridSpan w:val="1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يـلُ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ازِ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مِيـلٌ مَعَ </w:t>
                  </w:r>
                </w:p>
              </w:tc>
              <w:tc>
                <w:tcPr>
                  <w:tcW w:type="dxa" w:w="2612"/>
                  <w:gridSpan w:val="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4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 َ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اءِ وَ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قَ اللِّ  دَ نْ عِ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6"/>
              </w:rPr>
              <w:t xml:space="preserve">وسُـهُمُ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6"/>
              </w:rPr>
              <w:t xml:space="preserve">الٌ لَُ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6"/>
              </w:rPr>
              <w:t>بْطَـ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6"/>
              </w:rPr>
              <w:t xml:space="preserve">يِ أَ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6"/>
              </w:rPr>
              <w:t xml:space="preserve">انِ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6"/>
              </w:rPr>
              <w:t xml:space="preserve">عَـرَ </w:t>
            </w: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FF"/>
                <w:sz w:val="56"/>
              </w:rPr>
              <w:t xml:space="preserve">شُمُّ الْ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8.000000000000007" w:type="dxa"/>
            </w:tblPr>
            <w:tblGrid>
              <w:gridCol w:w="1319"/>
              <w:gridCol w:w="1319"/>
              <w:gridCol w:w="1319"/>
              <w:gridCol w:w="1319"/>
            </w:tblGrid>
            <w:tr>
              <w:trPr>
                <w:trHeight w:hRule="exact" w:val="1056"/>
              </w:trPr>
              <w:tc>
                <w:tcPr>
                  <w:tcW w:type="dxa" w:w="25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 يلُ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ابِ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ا سََ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هَيْجَ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الْ </w:t>
                  </w:r>
                </w:p>
              </w:tc>
              <w:tc>
                <w:tcPr>
                  <w:tcW w:type="dxa" w:w="2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92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دَ فِ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اوُ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نَسْجِ دَ </w:t>
                  </w:r>
                </w:p>
              </w:tc>
              <w:tc>
                <w:tcPr>
                  <w:tcW w:type="dxa" w:w="672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 ِم ْن </w:t>
                  </w:r>
                </w:p>
              </w:tc>
            </w:tr>
            <w:tr>
              <w:trPr>
                <w:trHeight w:hRule="exact" w:val="468"/>
              </w:trPr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8" w:after="0"/>
                    <w:ind w:left="0" w:right="0" w:firstLine="0"/>
                    <w:jc w:val="right"/>
                  </w:pPr>
                  <w:r>
                    <w:rPr>
                      <w:rFonts w:ascii="Fanan" w:hAnsi="Fanan" w:eastAsia="Fanan"/>
                      <w:b w:val="0"/>
                      <w:i/>
                      <w:color w:val="FFFFFF"/>
                      <w:sz w:val="34"/>
                    </w:rPr>
                    <w:t>&lt;</w:t>
                  </w:r>
                  <w:r>
                    <w:rPr>
                      <w:rFonts w:ascii="Fanan" w:hAnsi="Fanan" w:eastAsia="Fanan"/>
                      <w:b w:val="0"/>
                      <w:i/>
                      <w:color w:val="FFFFFF"/>
                      <w:sz w:val="34"/>
                    </w:rPr>
                    <w:t>&lt;</w:t>
                  </w:r>
                </w:p>
              </w:tc>
              <w:tc>
                <w:tcPr>
                  <w:tcW w:type="dxa" w:w="31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54" w:after="0"/>
                    <w:ind w:left="10" w:right="0" w:firstLine="0"/>
                    <w:jc w:val="left"/>
                  </w:pPr>
                  <w:r>
                    <w:rPr>
                      <w:rFonts w:ascii="Fanan" w:hAnsi="Fanan" w:eastAsia="Fanan"/>
                      <w:b w:val="0"/>
                      <w:i/>
                      <w:color w:val="FFFFFF"/>
                      <w:sz w:val="30"/>
                    </w:rPr>
                    <w:t>ÜÓi]çÂ</w:t>
                  </w:r>
                  <w:r>
                    <w:rPr>
                      <w:rFonts w:ascii="Fanan" w:hAnsi="Fanan" w:eastAsia="Fanan"/>
                      <w:b w:val="0"/>
                      <w:i/>
                      <w:color w:val="FFFFFF"/>
                      <w:sz w:val="30"/>
                    </w:rPr>
                    <w:t>&lt;^‘&lt;àÚ&lt;^ÞçŠßi&lt;÷</w:t>
                  </w:r>
                </w:p>
              </w:tc>
              <w:tc>
                <w:tcPr>
                  <w:tcW w:type="dxa" w:w="1319"/>
                  <w:vMerge/>
                  <w:tcBorders/>
                </w:tcPr>
                <w:p/>
              </w:tc>
            </w:tr>
            <w:tr>
              <w:trPr>
                <w:trHeight w:hRule="exact" w:val="358"/>
              </w:trPr>
              <w:tc>
                <w:tcPr>
                  <w:tcW w:type="dxa" w:w="4560"/>
                  <w:gridSpan w:val="3"/>
                  <w:tcBorders/>
                  <w:shd w:fill="0000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6" w:lineRule="exact" w:before="0" w:after="0"/>
                    <w:ind w:left="0" w:right="726" w:firstLine="0"/>
                    <w:jc w:val="right"/>
                  </w:pPr>
                  <w:r>
                    <w:rPr>
                      <w:rFonts w:ascii="TimesNewRomanPS" w:hAnsi="TimesNewRomanPS" w:eastAsia="TimesNewRomanPS"/>
                      <w:b/>
                      <w:i/>
                      <w:color w:val="FFFFFF"/>
                      <w:sz w:val="34"/>
                    </w:rPr>
                    <w:t xml:space="preserve">I. C. F.  Jeddah </w:t>
                  </w:r>
                </w:p>
              </w:tc>
              <w:tc>
                <w:tcPr>
                  <w:tcW w:type="dxa" w:w="1319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"/>
            <w:tcBorders>
              <w:start w:sz="6.400000000000091" w:val="single" w:color="#3333F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455" w:h="19060"/>
          <w:pgMar w:top="14" w:right="0" w:bottom="10" w:left="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</w:p>
    <w:p>
      <w:pPr>
        <w:autoSpaceDN w:val="0"/>
        <w:autoSpaceDE w:val="0"/>
        <w:widowControl/>
        <w:spacing w:line="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01" w:type="dxa"/>
      </w:tblPr>
      <w:tblGrid>
        <w:gridCol w:w="1810"/>
        <w:gridCol w:w="1810"/>
        <w:gridCol w:w="1810"/>
      </w:tblGrid>
      <w:tr>
        <w:trPr>
          <w:trHeight w:hRule="exact" w:val="9254"/>
        </w:trPr>
        <w:tc>
          <w:tcPr>
            <w:tcW w:type="dxa" w:w="30"/>
            <w:tcBorders>
              <w:end w:sz="6.399999999999999" w:val="single" w:color="#3333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76"/>
            <w:tcBorders>
              <w:start w:sz="6.399999999999999" w:val="single" w:color="#3333FF"/>
              <w:end w:sz="5.599999999999909" w:val="single" w:color="#3333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377"/>
              <w:gridCol w:w="377"/>
              <w:gridCol w:w="377"/>
              <w:gridCol w:w="377"/>
              <w:gridCol w:w="377"/>
              <w:gridCol w:w="377"/>
              <w:gridCol w:w="377"/>
              <w:gridCol w:w="377"/>
              <w:gridCol w:w="377"/>
              <w:gridCol w:w="377"/>
              <w:gridCol w:w="377"/>
              <w:gridCol w:w="377"/>
              <w:gridCol w:w="377"/>
              <w:gridCol w:w="377"/>
            </w:tblGrid>
            <w:tr>
              <w:trPr>
                <w:trHeight w:hRule="exact" w:val="540"/>
              </w:trPr>
              <w:tc>
                <w:tcPr>
                  <w:tcW w:type="dxa" w:w="1048"/>
                  <w:tcBorders/>
                  <w:shd w:fill="0065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" w:after="0"/>
                    <w:ind w:left="0" w:right="0" w:firstLine="0"/>
                    <w:jc w:val="right"/>
                  </w:pPr>
                  <w:r>
                    <w:rPr>
                      <w:rFonts w:ascii="Fanan" w:hAnsi="Fanan" w:eastAsia="Fanan"/>
                      <w:b w:val="0"/>
                      <w:i/>
                      <w:color w:val="FFFFFF"/>
                      <w:sz w:val="48"/>
                    </w:rPr>
                    <w:t>&lt;</w:t>
                  </w:r>
                  <w:r>
                    <w:rPr>
                      <w:rFonts w:ascii="Fanan" w:hAnsi="Fanan" w:eastAsia="Fanan"/>
                      <w:b w:val="0"/>
                      <w:i/>
                      <w:color w:val="FFFFFF"/>
                      <w:sz w:val="48"/>
                    </w:rPr>
                    <w:t>&lt;</w:t>
                  </w:r>
                </w:p>
              </w:tc>
              <w:tc>
                <w:tcPr>
                  <w:tcW w:type="dxa" w:w="4116"/>
                  <w:gridSpan w:val="13"/>
                  <w:tcBorders/>
                  <w:shd w:fill="00650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0" w:right="0" w:firstLine="0"/>
                    <w:jc w:val="left"/>
                  </w:pPr>
                  <w:r>
                    <w:rPr>
                      <w:rFonts w:ascii="Fanan" w:hAnsi="Fanan" w:eastAsia="Fanan"/>
                      <w:b w:val="0"/>
                      <w:i/>
                      <w:color w:val="FFFFFF"/>
                      <w:sz w:val="54"/>
                    </w:rPr>
                    <w:t>&lt;^Ã‰&lt;kÞ^e&lt;ì‚é’Î</w:t>
                  </w:r>
                </w:p>
              </w:tc>
            </w:tr>
            <w:tr>
              <w:trPr>
                <w:trHeight w:hRule="exact" w:val="984"/>
              </w:trPr>
              <w:tc>
                <w:tcPr>
                  <w:tcW w:type="dxa" w:w="1458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ا حَلَقٌ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 َل َه</w:t>
                  </w:r>
                </w:p>
              </w:tc>
              <w:tc>
                <w:tcPr>
                  <w:tcW w:type="dxa" w:w="2770"/>
                  <w:gridSpan w:val="8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شُكَّتْ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 دْ غُ قَ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ابِ سَوَ </w:t>
                  </w:r>
                </w:p>
              </w:tc>
              <w:tc>
                <w:tcPr>
                  <w:tcW w:type="dxa" w:w="936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 ٌبِيض</w:t>
                  </w:r>
                </w:p>
              </w:tc>
            </w:tr>
            <w:tr>
              <w:trPr>
                <w:trHeight w:hRule="exact" w:val="984"/>
              </w:trPr>
              <w:tc>
                <w:tcPr>
                  <w:tcW w:type="dxa" w:w="1788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ولُ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اءِ مَْـدُ </w:t>
                  </w:r>
                </w:p>
              </w:tc>
              <w:tc>
                <w:tcPr>
                  <w:tcW w:type="dxa" w:w="118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>قَفْعَـ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الْ </w:t>
                  </w:r>
                </w:p>
              </w:tc>
              <w:tc>
                <w:tcPr>
                  <w:tcW w:type="dxa" w:w="134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98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ا حَلَـقُ </w:t>
                  </w:r>
                </w:p>
              </w:tc>
              <w:tc>
                <w:tcPr>
                  <w:tcW w:type="dxa" w:w="856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 َك َأ َّن َه</w:t>
                  </w:r>
                </w:p>
              </w:tc>
            </w:tr>
            <w:tr>
              <w:trPr>
                <w:trHeight w:hRule="exact" w:val="914"/>
              </w:trPr>
              <w:tc>
                <w:tcPr>
                  <w:tcW w:type="dxa" w:w="134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8" w:after="0"/>
                    <w:ind w:left="118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48"/>
                    </w:rPr>
                    <w:t xml:space="preserve">يَعْصِمُهُمْ </w:t>
                  </w:r>
                </w:p>
              </w:tc>
              <w:tc>
                <w:tcPr>
                  <w:tcW w:type="dxa" w:w="78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4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0"/>
                    </w:rPr>
                    <w:t xml:space="preserve">الزُّهْرِ </w:t>
                  </w:r>
                </w:p>
              </w:tc>
              <w:tc>
                <w:tcPr>
                  <w:tcW w:type="dxa" w:w="102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4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0"/>
                    </w:rPr>
                    <w:t xml:space="preserve">الِ مَ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0"/>
                    </w:rPr>
                    <w:t xml:space="preserve">الِْ </w:t>
                  </w:r>
                </w:p>
              </w:tc>
              <w:tc>
                <w:tcPr>
                  <w:tcW w:type="dxa" w:w="8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2"/>
                    </w:rPr>
                    <w:t xml:space="preserve">مَشَْ </w:t>
                  </w:r>
                </w:p>
              </w:tc>
              <w:tc>
                <w:tcPr>
                  <w:tcW w:type="dxa" w:w="120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2"/>
                    </w:rPr>
                    <w:t xml:space="preserve">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2"/>
                    </w:rPr>
                    <w:t xml:space="preserve">يَمْشُ </w:t>
                  </w:r>
                </w:p>
              </w:tc>
            </w:tr>
            <w:tr>
              <w:trPr>
                <w:trHeight w:hRule="exact" w:val="984"/>
              </w:trPr>
              <w:tc>
                <w:tcPr>
                  <w:tcW w:type="dxa" w:w="5164"/>
                  <w:gridSpan w:val="1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6"/>
                    </w:rPr>
                    <w:t xml:space="preserve">يـلُ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6"/>
                    </w:rPr>
                    <w:t xml:space="preserve">ابِ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6"/>
                    </w:rPr>
                    <w:t xml:space="preserve">ا عَرَّدَ السُّودُ الَّنَ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6"/>
                    </w:rPr>
                    <w:t xml:space="preserve"> َذ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6"/>
                    </w:rPr>
                    <w:t xml:space="preserve">ضَْبٌ إِ </w:t>
                  </w:r>
                </w:p>
              </w:tc>
            </w:tr>
            <w:tr>
              <w:trPr>
                <w:trHeight w:hRule="exact" w:val="984"/>
              </w:trPr>
              <w:tc>
                <w:tcPr>
                  <w:tcW w:type="dxa" w:w="134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احُهُمُ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رِمَ </w:t>
                  </w:r>
                </w:p>
              </w:tc>
              <w:tc>
                <w:tcPr>
                  <w:tcW w:type="dxa" w:w="3380"/>
                  <w:gridSpan w:val="11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322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الَتْ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نَ  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ونَ إذَ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يَفْرَحُ </w:t>
                  </w:r>
                </w:p>
              </w:tc>
              <w:tc>
                <w:tcPr>
                  <w:tcW w:type="dxa" w:w="43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 َ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>ƅ</w:t>
                  </w:r>
                </w:p>
              </w:tc>
            </w:tr>
            <w:tr>
              <w:trPr>
                <w:trHeight w:hRule="exact" w:val="968"/>
              </w:trPr>
              <w:tc>
                <w:tcPr>
                  <w:tcW w:type="dxa" w:w="5164"/>
                  <w:gridSpan w:val="1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>ا نِيلُـوا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 َذ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يعاً إِ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ازِ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وا مََ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لَيْسُ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ماً وَ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6"/>
                    </w:rPr>
                    <w:t xml:space="preserve"> َق ْو</w:t>
                  </w:r>
                </w:p>
              </w:tc>
            </w:tr>
            <w:tr>
              <w:trPr>
                <w:trHeight w:hRule="exact" w:val="1002"/>
              </w:trPr>
              <w:tc>
                <w:tcPr>
                  <w:tcW w:type="dxa" w:w="2708"/>
                  <w:gridSpan w:val="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6"/>
                    </w:rPr>
                    <w:t xml:space="preserve">ورِهِمُ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6"/>
                    </w:rPr>
                    <w:t xml:space="preserve">نُُـ  فِ  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6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6"/>
                    </w:rPr>
                    <w:t xml:space="preserve">َّ إِ </w:t>
                  </w:r>
                </w:p>
              </w:tc>
              <w:tc>
                <w:tcPr>
                  <w:tcW w:type="dxa" w:w="2456"/>
                  <w:gridSpan w:val="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" w:after="0"/>
                    <w:ind w:left="172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6"/>
                    </w:rPr>
                    <w:t xml:space="preserve"> يَقَعُ الطَّعْنُ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6"/>
                    </w:rPr>
                    <w:t xml:space="preserve"> َ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6"/>
                    </w:rPr>
                    <w:t>ƅ</w:t>
                  </w:r>
                </w:p>
              </w:tc>
            </w:tr>
            <w:tr>
              <w:trPr>
                <w:trHeight w:hRule="exact" w:val="948"/>
              </w:trPr>
              <w:tc>
                <w:tcPr>
                  <w:tcW w:type="dxa" w:w="104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تَهْليلُ </w:t>
                  </w:r>
                </w:p>
              </w:tc>
              <w:tc>
                <w:tcPr>
                  <w:tcW w:type="dxa" w:w="98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تِ وْ مَ الْ </w:t>
                  </w:r>
                </w:p>
              </w:tc>
              <w:tc>
                <w:tcPr>
                  <w:tcW w:type="dxa" w:w="6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اضِ </w:t>
                  </w:r>
                </w:p>
              </w:tc>
              <w:tc>
                <w:tcPr>
                  <w:tcW w:type="dxa" w:w="1256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8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حِيَ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نْ عَ </w:t>
                  </w:r>
                </w:p>
              </w:tc>
              <w:tc>
                <w:tcPr>
                  <w:tcW w:type="dxa" w:w="120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ا لَهُمْ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FF"/>
                      <w:sz w:val="54"/>
                    </w:rPr>
                    <w:t xml:space="preserve"> َو َم</w:t>
                  </w:r>
                </w:p>
              </w:tc>
            </w:tr>
            <w:tr>
              <w:trPr>
                <w:trHeight w:hRule="exact" w:val="390"/>
              </w:trPr>
              <w:tc>
                <w:tcPr>
                  <w:tcW w:type="dxa" w:w="134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2" w:after="0"/>
                    <w:ind w:left="0" w:right="0" w:firstLine="0"/>
                    <w:jc w:val="right"/>
                  </w:pPr>
                  <w:r>
                    <w:rPr>
                      <w:rFonts w:ascii="Fanan" w:hAnsi="Fanan" w:eastAsia="Fanan"/>
                      <w:b w:val="0"/>
                      <w:i/>
                      <w:color w:val="FFFFFF"/>
                      <w:sz w:val="34"/>
                    </w:rPr>
                    <w:hyperlink r:id="rId9" w:history="1">
                      <w:r>
                        <w:rPr>
                          <w:rStyle w:val="Hyperlink"/>
                        </w:rPr>
                        <w:t>&lt;</w:t>
                      </w:r>
                    </w:hyperlink>
                  </w:r>
                  <w:r>
                    <w:rPr>
                      <w:rFonts w:ascii="Fanan" w:hAnsi="Fanan" w:eastAsia="Fanan"/>
                      <w:b w:val="0"/>
                      <w:i/>
                      <w:color w:val="FFFFFF"/>
                      <w:sz w:val="34"/>
                    </w:rPr>
                    <w:hyperlink r:id="rId9" w:history="1">
                      <w:r>
                        <w:rPr>
                          <w:rStyle w:val="Hyperlink"/>
                        </w:rPr>
                        <w:t>&lt;</w:t>
                      </w:r>
                    </w:hyperlink>
                  </w:r>
                </w:p>
              </w:tc>
              <w:tc>
                <w:tcPr>
                  <w:tcW w:type="dxa" w:w="3816"/>
                  <w:gridSpan w:val="1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5" w:lineRule="auto" w:before="0" w:after="0"/>
                    <w:ind w:left="0" w:right="0" w:firstLine="0"/>
                    <w:jc w:val="center"/>
                  </w:pPr>
                  <w:r>
                    <w:rPr>
                      <w:rFonts w:ascii="Fanan" w:hAnsi="Fanan" w:eastAsia="Fanan"/>
                      <w:b w:val="0"/>
                      <w:i/>
                      <w:color w:val="FFFFFF"/>
                      <w:sz w:val="30"/>
                    </w:rPr>
                    <w:hyperlink r:id="rId9" w:history="1">
                      <w:r>
                        <w:rPr>
                          <w:rStyle w:val="Hyperlink"/>
                        </w:rPr>
                        <w:t>ÜÓi]çÂ</w:t>
                      </w:r>
                    </w:hyperlink>
                  </w:r>
                  <w:r>
                    <w:rPr>
                      <w:rFonts w:ascii="Fanan" w:hAnsi="Fanan" w:eastAsia="Fanan"/>
                      <w:b w:val="0"/>
                      <w:i/>
                      <w:color w:val="FFFFFF"/>
                      <w:sz w:val="30"/>
                    </w:rPr>
                    <w:t></w:t>
                  </w:r>
                  <w:r>
                    <w:rPr>
                      <w:rFonts w:ascii="Fanan" w:hAnsi="Fanan" w:eastAsia="Fanan"/>
                      <w:b w:val="0"/>
                      <w:i/>
                      <w:color w:val="000000"/>
                      <w:sz w:val="8"/>
                    </w:rPr>
                    <w:t>&lt;</w:t>
                  </w:r>
                  <w:r>
                    <w:rPr>
                      <w:rFonts w:ascii="Fanan" w:hAnsi="Fanan" w:eastAsia="Fanan"/>
                      <w:b w:val="0"/>
                      <w:i/>
                      <w:color w:val="000000"/>
                      <w:sz w:val="8"/>
                    </w:rPr>
                    <w:t>&lt;</w:t>
                  </w:r>
                  <w:r>
                    <w:rPr>
                      <w:rFonts w:ascii="Fanan" w:hAnsi="Fanan" w:eastAsia="Fanan"/>
                      <w:b w:val="0"/>
                      <w:i/>
                      <w:color w:val="FFFFFF"/>
                      <w:sz w:val="30"/>
                    </w:rPr>
                    <w:t>&lt;^‘&lt;à</w:t>
                  </w:r>
                  <w:r>
                    <w:rPr>
                      <w:rFonts w:ascii="Fanan" w:hAnsi="Fanan" w:eastAsia="Fanan"/>
                      <w:b w:val="0"/>
                      <w:i/>
                      <w:color w:val="FFFFFF"/>
                      <w:sz w:val="30"/>
                    </w:rPr>
                    <w:hyperlink r:id="rId10" w:history="1">
                      <w:r>
                        <w:rPr>
                          <w:rStyle w:val="Hyperlink"/>
                        </w:rPr>
                        <w:t>Ú&lt;^ÞçŠßi</w:t>
                      </w:r>
                    </w:hyperlink>
                  </w:r>
                  <w:r>
                    <w:rPr>
                      <w:rFonts w:ascii="Fanan" w:hAnsi="Fanan" w:eastAsia="Fanan"/>
                      <w:b w:val="0"/>
                      <w:i/>
                      <w:color w:val="FFFFFF"/>
                      <w:sz w:val="30"/>
                    </w:rPr>
                    <w:t>&lt;÷</w:t>
                  </w:r>
                </w:p>
              </w:tc>
            </w:tr>
            <w:tr>
              <w:trPr>
                <w:trHeight w:hRule="exact" w:val="384"/>
              </w:trPr>
              <w:tc>
                <w:tcPr>
                  <w:tcW w:type="dxa" w:w="5164"/>
                  <w:gridSpan w:val="14"/>
                  <w:tcBorders/>
                  <w:shd w:fill="0000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/>
                      <w:color w:val="FFFFFF"/>
                      <w:sz w:val="34"/>
                    </w:rPr>
                    <w:hyperlink r:id="rId9" w:history="1">
                      <w:r>
                        <w:rPr>
                          <w:rStyle w:val="Hyperlink"/>
                        </w:rPr>
                        <w:t>I. C</w:t>
                      </w:r>
                    </w:hyperlink>
                  </w:r>
                  <w:r>
                    <w:rPr>
                      <w:rFonts w:ascii="TimesNewRomanPS" w:hAnsi="TimesNewRomanPS" w:eastAsia="TimesNewRomanPS"/>
                      <w:b/>
                      <w:i/>
                      <w:color w:val="FFFFFF"/>
                      <w:sz w:val="34"/>
                    </w:rPr>
                    <w:t>. F.  J</w:t>
                  </w:r>
                  <w:r>
                    <w:rPr>
                      <w:rFonts w:ascii="TimesNewRomanPS" w:hAnsi="TimesNewRomanPS" w:eastAsia="TimesNewRomanPS"/>
                      <w:b/>
                      <w:i/>
                      <w:color w:val="FFFFFF"/>
                      <w:sz w:val="34"/>
                    </w:rPr>
                    <w:hyperlink r:id="rId10" w:history="1">
                      <w:r>
                        <w:rPr>
                          <w:rStyle w:val="Hyperlink"/>
                        </w:rPr>
                        <w:t>eddah</w:t>
                      </w:r>
                    </w:hyperlink>
                  </w:r>
                </w:p>
              </w:tc>
            </w:tr>
            <w:tr>
              <w:trPr>
                <w:trHeight w:hRule="exact" w:val="106"/>
              </w:trPr>
              <w:tc>
                <w:tcPr>
                  <w:tcW w:type="dxa" w:w="5164"/>
                  <w:gridSpan w:val="1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0" w:after="0"/>
                    <w:ind w:left="0" w:right="32" w:firstLine="0"/>
                    <w:jc w:val="right"/>
                  </w:pPr>
                  <w:r>
                    <w:rPr>
                      <w:w w:val="101.99999809265137"/>
                      <w:rFonts w:ascii="Fanan" w:hAnsi="Fanan" w:eastAsia="Fanan"/>
                      <w:b w:val="0"/>
                      <w:i/>
                      <w:color w:val="000000"/>
                      <w:sz w:val="2"/>
                    </w:rPr>
                    <w:t>&lt;</w:t>
                  </w:r>
                  <w:r>
                    <w:rPr>
                      <w:w w:val="101.99999809265137"/>
                      <w:rFonts w:ascii="Fanan" w:hAnsi="Fanan" w:eastAsia="Fanan"/>
                      <w:b w:val="0"/>
                      <w:i/>
                      <w:color w:val="000000"/>
                      <w:sz w:val="2"/>
                    </w:rPr>
                    <w:t>&lt;</w:t>
                  </w:r>
                  <w:r>
                    <w:rPr>
                      <w:rFonts w:ascii="Fanan" w:hAnsi="Fanan" w:eastAsia="Fanan"/>
                      <w:b w:val="0"/>
                      <w:i/>
                      <w:color w:val="000000"/>
                      <w:sz w:val="8"/>
                    </w:rPr>
                    <w:t>&lt;</w:t>
                  </w:r>
                  <w:r>
                    <w:rPr>
                      <w:rFonts w:ascii="Fanan" w:hAnsi="Fanan" w:eastAsia="Fanan"/>
                      <w:b w:val="0"/>
                      <w:i/>
                      <w:color w:val="000000"/>
                      <w:sz w:val="8"/>
                    </w:rPr>
                    <w:t>&lt;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"/>
            <w:tcBorders>
              <w:start w:sz="5.599999999999909" w:val="single" w:color="#3333F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508" w:h="9397"/>
      <w:pgMar w:top="36" w:right="30" w:bottom="0" w:left="4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lay.google.com/store/apps/developer?id=Areekadan+Thashrif" TargetMode="External"/><Relationship Id="rId10" Type="http://schemas.openxmlformats.org/officeDocument/2006/relationships/hyperlink" Target="https://apps.apple.com/us/app/sunni-manzil-adkar-dikr/id1211874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