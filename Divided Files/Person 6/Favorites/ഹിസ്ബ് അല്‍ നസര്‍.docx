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X91118DE7" w:hAnsi="X91118DE7" w:eastAsia="X91118DE7"/>
          <w:b w:val="0"/>
          <w:i/>
          <w:color w:val="FFFFFF"/>
          <w:sz w:val="54"/>
        </w:rPr>
        <w:t></w:t>
      </w:r>
      <w:r>
        <w:rPr>
          <w:rFonts w:ascii="X91118DE7" w:hAnsi="X91118DE7" w:eastAsia="X91118DE7"/>
          <w:b w:val="0"/>
          <w:i/>
          <w:color w:val="FFFFFF"/>
          <w:sz w:val="54"/>
        </w:rPr>
        <w:t>אא</w:t>
      </w:r>
    </w:p>
    <w:p>
      <w:pPr>
        <w:autoSpaceDN w:val="0"/>
        <w:autoSpaceDE w:val="0"/>
        <w:widowControl/>
        <w:spacing w:line="540" w:lineRule="exact" w:before="132" w:after="322"/>
        <w:ind w:left="1288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بمس هللا الرمحن الرحمى</w:t>
      </w:r>
    </w:p>
    <w:p>
      <w:pPr>
        <w:sectPr>
          <w:pgSz w:w="5673" w:h="9403"/>
          <w:pgMar w:top="104" w:right="200" w:bottom="98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رى$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َِىى$ ِّ وَرَبِّمكُْ مِـنْ </w:t>
      </w:r>
    </w:p>
    <w:p>
      <w:pPr>
        <w:sectPr>
          <w:type w:val="continuous"/>
          <w:pgSz w:w="5673" w:h="9403"/>
          <w:pgMar w:top="104" w:right="200" w:bottom="98" w:left="50" w:header="720" w:footer="720" w:gutter="0"/>
          <w:cols w:num="2" w:equalWidth="0">
            <w:col w:w="2354" w:space="0"/>
            <w:col w:w="3068" w:space="0"/>
          </w:cols>
          <w:docGrid w:linePitch="360"/>
        </w:sectPr>
      </w:pPr>
    </w:p>
    <w:p>
      <w:pPr>
        <w:autoSpaceDN w:val="0"/>
        <w:autoSpaceDE w:val="0"/>
        <w:widowControl/>
        <w:spacing w:line="672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وَقَالَ مُوىسَ إِىى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عُذْتُ </w:t>
      </w:r>
    </w:p>
    <w:p>
      <w:pPr>
        <w:sectPr>
          <w:type w:val="nextColumn"/>
          <w:pgSz w:w="5673" w:h="9403"/>
          <w:pgMar w:top="104" w:right="200" w:bottom="98" w:left="50" w:header="720" w:footer="720" w:gutter="0"/>
          <w:cols w:num="2" w:equalWidth="0">
            <w:col w:w="2354" w:space="0"/>
            <w:col w:w="3068" w:space="0"/>
          </w:cols>
          <w:docGrid w:linePitch="360"/>
        </w:sectPr>
      </w:pPr>
    </w:p>
    <w:p>
      <w:pPr>
        <w:autoSpaceDN w:val="0"/>
        <w:tabs>
          <w:tab w:pos="814" w:val="left"/>
        </w:tabs>
        <w:autoSpaceDE w:val="0"/>
        <w:widowControl/>
        <w:spacing w:line="518" w:lineRule="exact" w:before="0" w:after="0"/>
        <w:ind w:left="74" w:right="0" w:firstLine="0"/>
        <w:jc w:val="left"/>
      </w:pPr>
      <w:r>
        <w:rPr>
          <w:rFonts w:ascii="AdobeNaskh" w:hAnsi="AdobeNaskh" w:eastAsia="AdobeNaskh"/>
          <w:b w:val="0"/>
          <w:i w:val="0"/>
          <w:color w:val="00B0F0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3003ED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2"/>
        </w:rPr>
        <w:t xml:space="preserve">(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لكُِّ مُتَكَرى$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ٍِّ الَ يُؤْمِنُ بِيَـوْمِ احلِْسَـابْ </w:t>
      </w:r>
    </w:p>
    <w:p>
      <w:pPr>
        <w:autoSpaceDN w:val="0"/>
        <w:autoSpaceDE w:val="0"/>
        <w:widowControl/>
        <w:spacing w:line="540" w:lineRule="exact" w:before="0" w:after="0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وَبِسُــرْعَةِ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جَرى$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َُوتِ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بِسَطْوَةِ </w:t>
      </w:r>
    </w:p>
    <w:p>
      <w:pPr>
        <w:autoSpaceDN w:val="0"/>
        <w:tabs>
          <w:tab w:pos="1620" w:val="left"/>
          <w:tab w:pos="2828" w:val="left"/>
          <w:tab w:pos="2964" w:val="left"/>
          <w:tab w:pos="4328" w:val="left"/>
        </w:tabs>
        <w:autoSpaceDE w:val="0"/>
        <w:widowControl/>
        <w:spacing w:line="578" w:lineRule="exact" w:before="274" w:after="0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الِK ِنْهى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َِــــاكِ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نَصْـــــرِكَ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إِغَاثَــــةِ </w:t>
      </w:r>
    </w:p>
    <w:p>
      <w:pPr>
        <w:autoSpaceDN w:val="0"/>
        <w:tabs>
          <w:tab w:pos="3816" w:val="left"/>
          <w:tab w:pos="4062" w:val="left"/>
        </w:tabs>
        <w:autoSpaceDE w:val="0"/>
        <w:widowControl/>
        <w:spacing w:line="560" w:lineRule="exact" w:before="268" w:after="0"/>
        <w:ind w:left="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ِِمَايَتِـكَ ملَِـنِ احْـتَىمَ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حُرُمَاتِـكَ </w:t>
      </w:r>
    </w:p>
    <w:p>
      <w:pPr>
        <w:autoSpaceDN w:val="0"/>
        <w:tabs>
          <w:tab w:pos="966" w:val="left"/>
          <w:tab w:pos="1752" w:val="left"/>
          <w:tab w:pos="3974" w:val="left"/>
          <w:tab w:pos="4110" w:val="left"/>
        </w:tabs>
        <w:autoSpaceDE w:val="0"/>
        <w:widowControl/>
        <w:spacing w:line="574" w:lineRule="exact" w:before="0" w:after="0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نَسْــــأَلُكَ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َاَهللُ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َتِــــكَ </w:t>
      </w:r>
    </w:p>
    <w:p>
      <w:pPr>
        <w:autoSpaceDN w:val="0"/>
        <w:autoSpaceDE w:val="0"/>
        <w:widowControl/>
        <w:spacing w:line="574" w:lineRule="exact" w:before="292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َمسَِيـــعُ اى َقَرِيـــبُ اى َحمُ$ ِيـــبُ اى َرسَِيـــعُ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356"/>
        <w:gridCol w:w="1356"/>
        <w:gridCol w:w="1356"/>
        <w:gridCol w:w="1356"/>
      </w:tblGrid>
      <w:tr>
        <w:trPr>
          <w:trHeight w:hRule="exact" w:val="982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6" w:lineRule="exact" w:before="0" w:after="0"/>
              <w:ind w:left="10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اى َ هڡ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&gt;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ارُ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4" w:lineRule="exact" w:before="1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َجَب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ارُ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الْبَطْشِ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َشَدِيدَ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،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اى َمُنْتَقِمُ </w:t>
            </w:r>
          </w:p>
        </w:tc>
      </w:tr>
      <w:tr>
        <w:trPr>
          <w:trHeight w:hRule="exact" w:val="44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6" w:after="0"/>
              <w:ind w:left="1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7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4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2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8"/>
              </w:rPr>
              <w:t>lnkv_p¶kzvÀ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73" w:h="9403"/>
          <w:pgMar w:top="104" w:right="200" w:bottom="98" w:left="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َمَنْ الَ يُعْجِزُهُ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َْرُ احلْ$َبَارى$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َِةِ وَالَ يَعْظُـم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عَلَيْــهِ هَــالَكُ املُْتَمَــرِّدَةِ مِــنَ املُْلُــوكِ </w:t>
      </w:r>
    </w:p>
    <w:p>
      <w:pPr>
        <w:autoSpaceDN w:val="0"/>
        <w:tabs>
          <w:tab w:pos="3988" w:val="left"/>
          <w:tab w:pos="4124" w:val="left"/>
          <w:tab w:pos="4896" w:val="left"/>
        </w:tabs>
        <w:autoSpaceDE w:val="0"/>
        <w:widowControl/>
        <w:spacing w:line="664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َ$ ْعَلَ كَيْـدَ مَـنْ اكَدَاى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اكَرسَِةِ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َْرِهِ وَمَكْرَ مَنْ مَكَـرَ بِنَـا عَائِـدًا عَلَيْـهِ </w:t>
      </w:r>
    </w:p>
    <w:p>
      <w:pPr>
        <w:autoSpaceDN w:val="0"/>
        <w:tabs>
          <w:tab w:pos="708" w:val="left"/>
          <w:tab w:pos="512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هُـوَ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حُفْرَةَ مَنْ حَفَرَ لَنَـا حُفْـرَةً وَاقِعًـا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4638" w:val="left"/>
        </w:tabs>
        <w:autoSpaceDE w:val="0"/>
        <w:widowControl/>
        <w:spacing w:line="588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وَمَـنْ نَصَـبَ لَنَـا شَـبَكَةَ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ِـدَاعِ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اِجْعَهلُْ اى َ سَيِّدِي مُسَـاقًا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وَمُصَـادًا </w:t>
      </w:r>
    </w:p>
    <w:p>
      <w:pPr>
        <w:autoSpaceDN w:val="0"/>
        <w:tabs>
          <w:tab w:pos="2984" w:val="left"/>
          <w:tab w:pos="30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هكـيعص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وَأَسِرى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وَاجْعَلْهُمْ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الْعِدَى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اِكْفِنَا</w:t>
      </w:r>
    </w:p>
    <w:p>
      <w:pPr>
        <w:autoSpaceDN w:val="0"/>
        <w:tabs>
          <w:tab w:pos="2788" w:val="left"/>
          <w:tab w:pos="2924" w:val="left"/>
          <w:tab w:pos="4752" w:val="left"/>
        </w:tabs>
        <w:autoSpaceDE w:val="0"/>
        <w:widowControl/>
        <w:spacing w:line="91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وَسَلِّطِ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حَبِيبٍ فِدَى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لِلكُِّ </w:t>
      </w:r>
    </w:p>
    <w:p>
      <w:pPr>
        <w:autoSpaceDN w:val="0"/>
        <w:tabs>
          <w:tab w:pos="1808" w:val="left"/>
          <w:tab w:pos="3506" w:val="left"/>
        </w:tabs>
        <w:autoSpaceDE w:val="0"/>
        <w:widowControl/>
        <w:spacing w:line="320" w:lineRule="exact" w:before="108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172" w:right="98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1002" w:val="left"/>
          <w:tab w:pos="1092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عَاجِـلَ الـنِّقَمِ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الْيَـوْمِ وَالْغَـد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فَـرِّقْ مح$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َْهعَُـمْ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بَـدِّدْ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َْلَهُـمْ </w:t>
      </w:r>
    </w:p>
    <w:p>
      <w:pPr>
        <w:autoSpaceDN w:val="0"/>
        <w:tabs>
          <w:tab w:pos="890" w:val="left"/>
          <w:tab w:pos="980" w:val="left"/>
          <w:tab w:pos="2612" w:val="left"/>
          <w:tab w:pos="3280" w:val="left"/>
          <w:tab w:pos="3484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أَقْلِـلْ عَـدَدَمهُْ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أَرْسِــلِ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َِةَ 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اجْعَــلِ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أَخْرِهح$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عَنْ دَارى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َِةَ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الْعَذَابَ </w:t>
      </w:r>
    </w:p>
    <w:p>
      <w:pPr>
        <w:autoSpaceDN w:val="0"/>
        <w:tabs>
          <w:tab w:pos="1076" w:val="left"/>
          <w:tab w:pos="1214" w:val="left"/>
          <w:tab w:pos="2466" w:val="left"/>
          <w:tab w:pos="4552" w:val="left"/>
        </w:tabs>
        <w:autoSpaceDE w:val="0"/>
        <w:widowControl/>
        <w:spacing w:line="85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وَغُـل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االK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ِهمَْـالْ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وَاسْـلُهى$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مَـدَدَ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احلِْـملِْ </w:t>
      </w:r>
    </w:p>
    <w:p>
      <w:pPr>
        <w:autoSpaceDN w:val="0"/>
        <w:tabs>
          <w:tab w:pos="1590" w:val="left"/>
          <w:tab w:pos="1726" w:val="left"/>
        </w:tabs>
        <w:autoSpaceDE w:val="0"/>
        <w:widowControl/>
        <w:spacing w:line="578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تُبَلِّهع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أَيْدِهى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َُمْ وَارْبطْ عَىلَ قُلُوهى$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مَـزِّهڡ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ممَُـز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قٍ مَز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قْتَـهُ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مَالْ </w:t>
      </w:r>
    </w:p>
    <w:p>
      <w:pPr>
        <w:autoSpaceDN w:val="0"/>
        <w:tabs>
          <w:tab w:pos="1764" w:val="left"/>
          <w:tab w:pos="2768" w:val="left"/>
          <w:tab w:pos="3914" w:val="left"/>
        </w:tabs>
        <w:autoSpaceDE w:val="0"/>
        <w:widowControl/>
        <w:spacing w:line="542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وَرُسُـلِكَ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َنْبِيَائِـ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اِنْتِصَـارًا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َعْدَائِكَ </w:t>
      </w:r>
    </w:p>
    <w:p>
      <w:pPr>
        <w:autoSpaceDN w:val="0"/>
        <w:tabs>
          <w:tab w:pos="1494" w:val="left"/>
          <w:tab w:pos="3902" w:val="left"/>
          <w:tab w:pos="4102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اِنْتِصَـارَكَ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انْتَصِــرْ لَنَـا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وَأَوْلِيَائِكَ </w:t>
      </w:r>
    </w:p>
    <w:p>
      <w:pPr>
        <w:autoSpaceDN w:val="0"/>
        <w:tabs>
          <w:tab w:pos="1808" w:val="left"/>
          <w:tab w:pos="3506" w:val="left"/>
        </w:tabs>
        <w:autoSpaceDE w:val="0"/>
        <w:widowControl/>
        <w:spacing w:line="320" w:lineRule="exact" w:before="156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8" w:right="200" w:bottom="98" w:left="120" w:header="720" w:footer="720" w:gutter="0"/>
          <w:cols/>
          <w:docGrid w:linePitch="360"/>
        </w:sectPr>
      </w:pPr>
    </w:p>
    <w:p>
      <w:pPr>
        <w:autoSpaceDN w:val="0"/>
        <w:tabs>
          <w:tab w:pos="482" w:val="left"/>
          <w:tab w:pos="1246" w:val="left"/>
          <w:tab w:pos="20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َحْبَابِكَ عَـىلَ أَعْـدَائِك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8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وَالَ تُسَلِّطْهُمْ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َعْدَاءَ فِينَا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َُكِّنِ </w:t>
      </w:r>
    </w:p>
    <w:p>
      <w:pPr>
        <w:autoSpaceDN w:val="0"/>
        <w:autoSpaceDE w:val="0"/>
        <w:widowControl/>
        <w:spacing w:line="690" w:lineRule="exact" w:before="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َمْرُ وَجَـاءَ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بِذُنُوبِنَا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عَلَيْنَا</w:t>
      </w:r>
    </w:p>
    <w:p>
      <w:pPr>
        <w:autoSpaceDN w:val="0"/>
        <w:tabs>
          <w:tab w:pos="874" w:val="left"/>
          <w:tab w:pos="1634" w:val="left"/>
          <w:tab w:pos="3084" w:val="left"/>
          <w:tab w:pos="4140" w:val="left"/>
          <w:tab w:pos="4260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(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يُنْصَــرُونْ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عَلَيْنَا 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صْـرُ </w:t>
      </w:r>
    </w:p>
    <w:p>
      <w:pPr>
        <w:autoSpaceDN w:val="0"/>
        <w:tabs>
          <w:tab w:pos="3606" w:val="left"/>
          <w:tab w:pos="4752" w:val="left"/>
        </w:tabs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محَِايَتُنَـا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َـافُ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محعسق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َِقِّ </w:t>
      </w:r>
    </w:p>
    <w:p>
      <w:pPr>
        <w:autoSpaceDN w:val="0"/>
        <w:autoSpaceDE w:val="0"/>
        <w:widowControl/>
        <w:spacing w:line="664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قِنَـــا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َسْـــوَاءِ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َ$ ْعَلْنَـــا حمََـــالًّ </w:t>
      </w:r>
    </w:p>
    <w:p>
      <w:pPr>
        <w:autoSpaceDN w:val="0"/>
        <w:tabs>
          <w:tab w:pos="894" w:val="left"/>
          <w:tab w:pos="1852" w:val="left"/>
          <w:tab w:pos="4304" w:val="left"/>
          <w:tab w:pos="4442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وَفَوْقَ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أَعْطِنَا أَمَلَ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لِلْبَلْوَى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مَــنْ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َهُو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َمَــلْ </w:t>
      </w:r>
    </w:p>
    <w:p>
      <w:pPr>
        <w:autoSpaceDN w:val="0"/>
        <w:tabs>
          <w:tab w:pos="1932" w:val="left"/>
          <w:tab w:pos="2264" w:val="left"/>
        </w:tabs>
        <w:autoSpaceDE w:val="0"/>
        <w:widowControl/>
        <w:spacing w:line="712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إِىهلَِ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اَلْعَجَـلْ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بِفَضْـهلِِ لِفَضْـهلِِ نَسْـأَلُكَ </w:t>
      </w:r>
    </w:p>
    <w:p>
      <w:pPr>
        <w:autoSpaceDN w:val="0"/>
        <w:tabs>
          <w:tab w:pos="284" w:val="left"/>
          <w:tab w:pos="1442" w:val="left"/>
          <w:tab w:pos="1616" w:val="left"/>
        </w:tabs>
        <w:autoSpaceDE w:val="0"/>
        <w:widowControl/>
        <w:spacing w:line="562" w:lineRule="exact" w:before="13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اَالْK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ِجَابَـــ</w:t>
      </w: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اَلْعَجَـــلْ اَلْعَجَـــلْ اَالْKِجَابَـــ</w:t>
      </w:r>
    </w:p>
    <w:p>
      <w:pPr>
        <w:autoSpaceDN w:val="0"/>
        <w:tabs>
          <w:tab w:pos="1808" w:val="left"/>
          <w:tab w:pos="3506" w:val="left"/>
        </w:tabs>
        <w:autoSpaceDE w:val="0"/>
        <w:widowControl/>
        <w:spacing w:line="320" w:lineRule="exact" w:before="134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403"/>
          <w:pgMar w:top="8" w:right="200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6" w:val="left"/>
          <w:tab w:pos="4216" w:val="left"/>
          <w:tab w:pos="4528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مَنْ أَجَابَ نُوحًـا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قَوْمِـه</w:t>
      </w:r>
      <w:r>
        <w:tab/>
      </w: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اَالْK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ِجَاب</w:t>
      </w:r>
    </w:p>
    <w:p>
      <w:pPr>
        <w:autoSpaceDN w:val="0"/>
        <w:autoSpaceDE w:val="0"/>
        <w:widowControl/>
        <w:spacing w:line="642" w:lineRule="exact" w:before="1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مَـنْ نَصَــرَ إِرى$ َْاهِـمى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عَـىلَ أَعْدَائِـهِ </w:t>
      </w:r>
    </w:p>
    <w:p>
      <w:pPr>
        <w:autoSpaceDN w:val="0"/>
        <w:tabs>
          <w:tab w:pos="1074" w:val="left"/>
          <w:tab w:pos="1210" w:val="left"/>
        </w:tabs>
        <w:autoSpaceDE w:val="0"/>
        <w:widowControl/>
        <w:spacing w:line="574" w:lineRule="exact" w:before="0" w:after="2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مَـنْ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مَـنْ رَد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يُوسُـفَ عَـىلَ يَعْقُـوبَ </w:t>
      </w:r>
    </w:p>
    <w:p>
      <w:pPr>
        <w:sectPr>
          <w:pgSz w:w="5673" w:h="9403"/>
          <w:pgMar w:top="172" w:right="200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أَجَابَ دَعْوَةَ </w:t>
      </w:r>
    </w:p>
    <w:p>
      <w:pPr>
        <w:sectPr>
          <w:type w:val="continuous"/>
          <w:pgSz w:w="5673" w:h="9403"/>
          <w:pgMar w:top="172" w:right="200" w:bottom="98" w:left="120" w:header="720" w:footer="720" w:gutter="0"/>
          <w:cols w:num="2" w:equalWidth="0">
            <w:col w:w="2500" w:space="0"/>
            <w:col w:w="2852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10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كَشَفَ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وبَ </w:t>
      </w:r>
    </w:p>
    <w:p>
      <w:pPr>
        <w:sectPr>
          <w:type w:val="nextColumn"/>
          <w:pgSz w:w="5673" w:h="9403"/>
          <w:pgMar w:top="172" w:right="200" w:bottom="98" w:left="120" w:header="720" w:footer="720" w:gutter="0"/>
          <w:cols w:num="2" w:equalWidth="0">
            <w:col w:w="2500" w:space="0"/>
            <w:col w:w="2852" w:space="0"/>
          </w:cols>
          <w:docGrid w:linePitch="360"/>
        </w:sectPr>
      </w:pPr>
    </w:p>
    <w:p>
      <w:pPr>
        <w:autoSpaceDN w:val="0"/>
        <w:tabs>
          <w:tab w:pos="4344" w:val="left"/>
          <w:tab w:pos="4480" w:val="left"/>
        </w:tabs>
        <w:autoSpaceDE w:val="0"/>
        <w:widowControl/>
        <w:spacing w:line="7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مَـنْ قَبِـلَ تَسْـبِيحَ يُـونُسَ ںى$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زَكَـرِاى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4406" w:val="left"/>
          <w:tab w:pos="4544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نَسْـــأَلُكَ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اى$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ِi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َرسَْارِ هَـــذِهِ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6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عَوَاتِ أَنْ تَتَقَب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مَـا بِـهِ دَعَـوْاى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</w:t>
      </w:r>
    </w:p>
    <w:p>
      <w:pPr>
        <w:autoSpaceDN w:val="0"/>
        <w:tabs>
          <w:tab w:pos="1708" w:val="left"/>
          <w:tab w:pos="1844" w:val="left"/>
        </w:tabs>
        <w:autoSpaceDE w:val="0"/>
        <w:widowControl/>
        <w:spacing w:line="55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ْ$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ِــزْ لَنَــا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وَاَنْ تُعْطِيَنَــا مَــا سَــأَلْنَاكَ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وَعْدَكَ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لِعِبَادِكَ املُْـؤْمِنِںى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سُــبْحَانَكَ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كُنْــتُ </w:t>
      </w:r>
    </w:p>
    <w:p>
      <w:pPr>
        <w:autoSpaceDN w:val="0"/>
        <w:tabs>
          <w:tab w:pos="1808" w:val="left"/>
          <w:tab w:pos="3506" w:val="left"/>
        </w:tabs>
        <w:autoSpaceDE w:val="0"/>
        <w:widowControl/>
        <w:spacing w:line="318" w:lineRule="exact" w:before="0" w:after="0"/>
        <w:ind w:left="15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73" w:h="9403"/>
          <w:pgMar w:top="172" w:right="200" w:bottom="98" w:left="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اِنْــــقَطَعَتْ آمَالُنَـــا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الــــظ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تِــكَ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مِنْــكَ وَخَــابَ رَجَــاؤُاى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72" w:lineRule="exact" w:before="0" w:after="0"/>
        <w:ind w:left="0" w:right="26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وَحَقِّكَ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فِيكَ </w:t>
      </w:r>
    </w:p>
    <w:p>
      <w:pPr>
        <w:autoSpaceDN w:val="0"/>
        <w:autoSpaceDE w:val="0"/>
        <w:widowControl/>
        <w:spacing w:line="540" w:lineRule="exact" w:before="35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إِنْ أَبْطَــأَتْ غَارَةُاال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i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َرْحَــامِ وَابْتَعَــدَت</w:t>
      </w:r>
    </w:p>
    <w:p>
      <w:pPr>
        <w:autoSpaceDN w:val="0"/>
        <w:autoSpaceDE w:val="0"/>
        <w:widowControl/>
        <w:spacing w:line="942" w:lineRule="exact" w:before="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ــــــا فَــــــأَرسَْعُ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ْءٍ غَــــــارَة هللا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رِعَةً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َغَـــارَةَ هللاِ حُـــىى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مُسْـــ</w:t>
      </w:r>
    </w:p>
    <w:p>
      <w:pPr>
        <w:autoSpaceDN w:val="0"/>
        <w:tabs>
          <w:tab w:pos="844" w:val="left"/>
          <w:tab w:pos="3728" w:val="left"/>
        </w:tabs>
        <w:autoSpaceDE w:val="0"/>
        <w:widowControl/>
        <w:spacing w:line="664" w:lineRule="exact" w:before="16" w:after="204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65FF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65FF"/>
          <w:sz w:val="54"/>
        </w:rPr>
        <w:t>)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قْــــدَتِنَا اى َغَــــارَةَ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حَــــلِّ ع</w:t>
      </w:r>
    </w:p>
    <w:p>
      <w:pPr>
        <w:sectPr>
          <w:pgSz w:w="5673" w:h="9403"/>
          <w:pgMar w:top="4" w:right="200" w:bottom="98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وَرَجَـوْاى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73" w:h="9403"/>
          <w:pgMar w:top="4" w:right="200" w:bottom="98" w:left="48" w:header="720" w:footer="720" w:gutter="0"/>
          <w:cols w:num="2" w:equalWidth="0">
            <w:col w:w="1853" w:space="0"/>
            <w:col w:w="357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عَدَتِ الْعَـادُونَ وَجَـارُوا</w:t>
      </w:r>
    </w:p>
    <w:p>
      <w:pPr>
        <w:sectPr>
          <w:type w:val="nextColumn"/>
          <w:pgSz w:w="5673" w:h="9403"/>
          <w:pgMar w:top="4" w:right="200" w:bottom="98" w:left="48" w:header="720" w:footer="720" w:gutter="0"/>
          <w:cols w:num="2" w:equalWidth="0">
            <w:col w:w="1853" w:space="0"/>
            <w:col w:w="3570" w:space="0"/>
          </w:cols>
          <w:docGrid w:linePitch="360"/>
        </w:sectPr>
      </w:pPr>
    </w:p>
    <w:p>
      <w:pPr>
        <w:autoSpaceDN w:val="0"/>
        <w:tabs>
          <w:tab w:pos="2750" w:val="left"/>
        </w:tabs>
        <w:autoSpaceDE w:val="0"/>
        <w:widowControl/>
        <w:spacing w:line="57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وَلِيًّــا وَكَــىڡ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اى$ 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حمُ$ 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وَكَــىڡ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اى$ ِهللِ </w:t>
      </w:r>
    </w:p>
    <w:p>
      <w:pPr>
        <w:autoSpaceDN w:val="0"/>
        <w:autoSpaceDE w:val="0"/>
        <w:widowControl/>
        <w:spacing w:line="802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وَاحِدُ اى َ عَىلِ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 حَلِمى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حَسْـىى$ ِ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نَصِرى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</w:p>
    <w:p>
      <w:pPr>
        <w:autoSpaceDN w:val="0"/>
        <w:tabs>
          <w:tab w:pos="1880" w:val="left"/>
          <w:tab w:pos="3578" w:val="left"/>
        </w:tabs>
        <w:autoSpaceDE w:val="0"/>
        <w:widowControl/>
        <w:spacing w:line="266" w:lineRule="exact" w:before="0" w:after="0"/>
        <w:ind w:left="2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73" w:h="9403"/>
          <w:pgMar w:top="4" w:right="200" w:bottom="98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743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743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وَنِعْمَ الْوَكِيلُ وَالَ حَوْلَ وَالَ قُو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ُالله </w:t>
      </w:r>
    </w:p>
    <w:p>
      <w:pPr>
        <w:autoSpaceDN w:val="0"/>
        <w:tabs>
          <w:tab w:pos="1886" w:val="left"/>
          <w:tab w:pos="2106" w:val="left"/>
          <w:tab w:pos="4240" w:val="left"/>
        </w:tabs>
        <w:autoSpaceDE w:val="0"/>
        <w:widowControl/>
        <w:spacing w:line="600" w:lineRule="exact" w:before="0" w:after="0"/>
        <w:ind w:left="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سَـالَمٌ عَـىلَ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الْعَىلِ ِّ الْعَظِـمىْ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اى$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ِهللِ </w:t>
      </w:r>
    </w:p>
    <w:p>
      <w:pPr>
        <w:autoSpaceDN w:val="0"/>
        <w:autoSpaceDE w:val="0"/>
        <w:widowControl/>
        <w:spacing w:line="738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اِسْــتَجِبْ لَنَــا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نُــوحٍ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الْعَــاملَِںى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714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فَقُطِعَ دَارى$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ُِ الْقَوْمِ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آمِںى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آمِںى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آمِںى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</w:p>
    <w:p>
      <w:pPr>
        <w:autoSpaceDN w:val="0"/>
        <w:autoSpaceDE w:val="0"/>
        <w:widowControl/>
        <w:spacing w:line="1088" w:lineRule="exact" w:before="0" w:after="0"/>
        <w:ind w:left="2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َ ظَملَُـوا فَأَصْـبَحُوا الَ رى َُى إِال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</w:p>
    <w:p>
      <w:pPr>
        <w:autoSpaceDN w:val="0"/>
        <w:autoSpaceDE w:val="0"/>
        <w:widowControl/>
        <w:spacing w:line="668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مَسَاكِهى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ُُمْ وَاحلَْمْدُ </w:t>
      </w:r>
    </w:p>
    <w:p>
      <w:pPr>
        <w:autoSpaceDN w:val="0"/>
        <w:autoSpaceDE w:val="0"/>
        <w:widowControl/>
        <w:spacing w:line="198" w:lineRule="exact" w:before="2294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</w:t>
      </w:r>
    </w:p>
    <w:p>
      <w:pPr>
        <w:autoSpaceDN w:val="0"/>
        <w:tabs>
          <w:tab w:pos="2798" w:val="left"/>
        </w:tabs>
        <w:autoSpaceDE w:val="0"/>
        <w:widowControl/>
        <w:spacing w:line="192" w:lineRule="exact" w:before="0" w:after="0"/>
        <w:ind w:left="1658" w:right="0" w:firstLine="0"/>
        <w:jc w:val="left"/>
      </w:pPr>
      <w:r>
        <w:rPr>
          <w:rFonts w:ascii="Arimo" w:hAnsi="Arimo" w:eastAsia="Arimo"/>
          <w:b/>
          <w:i w:val="0"/>
          <w:color w:val="1B5E20"/>
          <w:sz w:val="16"/>
        </w:rPr>
        <w:hyperlink r:id="rId12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Arimo" w:hAnsi="Arimo" w:eastAsia="Arimo"/>
          <w:b/>
          <w:i w:val="0"/>
          <w:color w:val="B71C1C"/>
          <w:sz w:val="16"/>
        </w:rPr>
        <w:hyperlink r:id="rId13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</w:t>
      </w:r>
    </w:p>
    <w:p>
      <w:pPr>
        <w:autoSpaceDN w:val="0"/>
        <w:tabs>
          <w:tab w:pos="1902" w:val="left"/>
          <w:tab w:pos="3600" w:val="left"/>
        </w:tabs>
        <w:autoSpaceDE w:val="0"/>
        <w:widowControl/>
        <w:spacing w:line="320" w:lineRule="exact" w:before="0" w:after="0"/>
        <w:ind w:left="24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7 / 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8"/>
        </w:rPr>
        <w:t>lnkv_p¶kzvÀ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73" w:h="9403"/>
      <w:pgMar w:top="94" w:right="104" w:bottom="98" w:left="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play.google.com/store/search?q=thashrif" TargetMode="External"/><Relationship Id="rId13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