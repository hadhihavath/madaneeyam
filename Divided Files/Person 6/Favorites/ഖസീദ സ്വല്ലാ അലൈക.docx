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860" w:firstLine="0"/>
        <w:jc w:val="right"/>
      </w:pPr>
      <w:r>
        <w:rPr>
          <w:rFonts w:ascii="Fanan" w:hAnsi="Fanan" w:eastAsia="Fanan"/>
          <w:b w:val="0"/>
          <w:i/>
          <w:color w:val="FFFFFF"/>
          <w:sz w:val="72"/>
        </w:rPr>
        <w:t>&lt;</w:t>
      </w:r>
      <w:r>
        <w:rPr>
          <w:rFonts w:ascii="Fanan" w:hAnsi="Fanan" w:eastAsia="Fanan"/>
          <w:b w:val="0"/>
          <w:i/>
          <w:color w:val="FFFFFF"/>
          <w:sz w:val="72"/>
        </w:rPr>
        <w:t>&lt;</w:t>
      </w:r>
      <w:r>
        <w:rPr>
          <w:rFonts w:ascii="Fanan" w:hAnsi="Fanan" w:eastAsia="Fanan"/>
          <w:b w:val="0"/>
          <w:i/>
          <w:color w:val="FFFFFF"/>
          <w:sz w:val="72"/>
        </w:rPr>
        <w:t>ì‚é’Î</w:t>
      </w:r>
    </w:p>
    <w:p>
      <w:pPr>
        <w:autoSpaceDN w:val="0"/>
        <w:autoSpaceDE w:val="0"/>
        <w:widowControl/>
        <w:spacing w:line="1148" w:lineRule="exact" w:before="0" w:after="0"/>
        <w:ind w:left="129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72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72"/>
        </w:rPr>
        <w:t>. .. كَ يْ لَ  عَ ىل</w:t>
      </w:r>
      <w:r>
        <w:rPr>
          <w:rFonts w:ascii="AdobeNaskh" w:hAnsi="AdobeNaskh" w:eastAsia="AdobeNaskh"/>
          <w:b w:val="0"/>
          <w:i w:val="0"/>
          <w:color w:val="FFFFFF"/>
          <w:sz w:val="7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72"/>
        </w:rPr>
        <w:t xml:space="preserve"> ص</w:t>
      </w:r>
    </w:p>
    <w:p>
      <w:pPr>
        <w:autoSpaceDN w:val="0"/>
        <w:autoSpaceDE w:val="0"/>
        <w:widowControl/>
        <w:spacing w:line="317" w:lineRule="auto" w:before="214" w:after="0"/>
        <w:ind w:left="0" w:right="1676" w:firstLine="0"/>
        <w:jc w:val="right"/>
      </w:pPr>
      <w:r>
        <w:rPr>
          <w:rFonts w:ascii="Fanan" w:hAnsi="Fanan" w:eastAsia="Fanan"/>
          <w:b w:val="0"/>
          <w:i/>
          <w:color w:val="0070C0"/>
          <w:sz w:val="44"/>
        </w:rPr>
        <w:t>&lt;</w:t>
      </w:r>
      <w:r>
        <w:rPr>
          <w:rFonts w:ascii="Fanan" w:hAnsi="Fanan" w:eastAsia="Fanan"/>
          <w:b w:val="0"/>
          <w:i/>
          <w:color w:val="0070C0"/>
          <w:sz w:val="44"/>
        </w:rPr>
        <w:t>&lt;</w:t>
      </w:r>
      <w:r>
        <w:rPr>
          <w:rFonts w:ascii="Fanan" w:hAnsi="Fanan" w:eastAsia="Fanan"/>
          <w:b w:val="0"/>
          <w:i/>
          <w:color w:val="0070C0"/>
          <w:sz w:val="44"/>
        </w:rPr>
        <w:t xml:space="preserve">éÖ] </w:t>
      </w:r>
      <w:r>
        <w:rPr>
          <w:rFonts w:ascii="Fanan" w:hAnsi="Fanan" w:eastAsia="Fanan"/>
          <w:b w:val="0"/>
          <w:i/>
          <w:color w:val="00B0F0"/>
          <w:sz w:val="14"/>
        </w:rPr>
        <w:t>&lt;</w:t>
      </w:r>
      <w:r>
        <w:rPr>
          <w:rFonts w:ascii="Fanan" w:hAnsi="Fanan" w:eastAsia="Fanan"/>
          <w:b w:val="0"/>
          <w:i/>
          <w:color w:val="00B0F0"/>
          <w:sz w:val="14"/>
        </w:rPr>
        <w:t>&lt;</w:t>
      </w:r>
      <w:r>
        <w:rPr>
          <w:rFonts w:ascii="Fanan" w:hAnsi="Fanan" w:eastAsia="Fanan"/>
          <w:b w:val="0"/>
          <w:i/>
          <w:color w:val="0070C0"/>
          <w:sz w:val="44"/>
        </w:rPr>
        <w:t>Ö</w:t>
      </w:r>
    </w:p>
    <w:p>
      <w:pPr>
        <w:autoSpaceDN w:val="0"/>
        <w:autoSpaceDE w:val="0"/>
        <w:widowControl/>
        <w:spacing w:line="240" w:lineRule="auto" w:before="0" w:after="0"/>
        <w:ind w:left="228" w:right="0" w:firstLine="0"/>
        <w:jc w:val="left"/>
      </w:pPr>
      <w:r>
        <w:rPr>
          <w:rFonts w:ascii="Fanan" w:hAnsi="Fanan" w:eastAsia="Fanan"/>
          <w:b w:val="0"/>
          <w:i/>
          <w:color w:val="0070C0"/>
          <w:sz w:val="44"/>
        </w:rPr>
        <w:t>&lt;</w:t>
      </w:r>
      <w:r>
        <w:rPr>
          <w:rFonts w:ascii="Fanan" w:hAnsi="Fanan" w:eastAsia="Fanan"/>
          <w:b w:val="0"/>
          <w:i/>
          <w:color w:val="0070C0"/>
          <w:sz w:val="44"/>
        </w:rPr>
        <w:t>&lt;</w:t>
      </w:r>
      <w:r>
        <w:rPr>
          <w:rFonts w:ascii="Fanan" w:hAnsi="Fanan" w:eastAsia="Fanan"/>
          <w:b w:val="0"/>
          <w:i/>
          <w:color w:val="0070C0"/>
          <w:sz w:val="44"/>
        </w:rPr>
        <w:t xml:space="preserve">ë…^fé×¹] </w:t>
      </w:r>
      <w:r>
        <w:rPr>
          <w:rFonts w:ascii="Fanan" w:hAnsi="Fanan" w:eastAsia="Fanan"/>
          <w:b w:val="0"/>
          <w:i/>
          <w:color w:val="0070C0"/>
          <w:sz w:val="44"/>
        </w:rPr>
        <w:t>&lt;</w:t>
      </w:r>
      <w:r>
        <w:rPr>
          <w:rFonts w:ascii="Fanan" w:hAnsi="Fanan" w:eastAsia="Fanan"/>
          <w:b w:val="0"/>
          <w:i/>
          <w:color w:val="0070C0"/>
          <w:sz w:val="44"/>
        </w:rPr>
        <w:t xml:space="preserve">êiçÓß×fÖ] </w:t>
      </w:r>
      <w:r>
        <w:rPr>
          <w:rFonts w:ascii="Fanan" w:hAnsi="Fanan" w:eastAsia="Fanan"/>
          <w:b w:val="0"/>
          <w:i/>
          <w:color w:val="0070C0"/>
          <w:sz w:val="44"/>
        </w:rPr>
        <w:t xml:space="preserve">&lt;ê•^ÏÖ] </w:t>
      </w:r>
      <w:r>
        <w:rPr>
          <w:rFonts w:ascii="Fanan" w:hAnsi="Fanan" w:eastAsia="Fanan"/>
          <w:b w:val="0"/>
          <w:i/>
          <w:color w:val="0070C0"/>
          <w:sz w:val="44"/>
        </w:rPr>
        <w:t>&lt;†ÛÂ</w:t>
      </w:r>
      <w:r>
        <w:rPr>
          <w:rFonts w:ascii="Fanan" w:hAnsi="Fanan" w:eastAsia="Fanan"/>
          <w:b w:val="0"/>
          <w:i/>
          <w:color w:val="0070C0"/>
          <w:sz w:val="44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0" w:right="2632" w:firstLine="0"/>
        <w:jc w:val="right"/>
      </w:pPr>
      <w:r>
        <w:rPr>
          <w:rFonts w:ascii="Fanan" w:hAnsi="Fanan" w:eastAsia="Fanan"/>
          <w:b w:val="0"/>
          <w:i/>
          <w:color w:val="00B0F0"/>
          <w:sz w:val="16"/>
        </w:rPr>
        <w:t>&lt;</w:t>
      </w:r>
      <w:r>
        <w:rPr>
          <w:rFonts w:ascii="Fanan" w:hAnsi="Fanan" w:eastAsia="Fanan"/>
          <w:b w:val="0"/>
          <w:i/>
          <w:color w:val="00B0F0"/>
          <w:sz w:val="16"/>
        </w:rPr>
        <w:t>&lt;</w:t>
      </w:r>
    </w:p>
    <w:p>
      <w:pPr>
        <w:autoSpaceDN w:val="0"/>
        <w:autoSpaceDE w:val="0"/>
        <w:widowControl/>
        <w:spacing w:line="898" w:lineRule="exact" w:before="8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اى َ خَـــرى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َْ الْـــوَرَى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َصَـــىل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عَلَيْـــك</w:t>
      </w:r>
    </w:p>
    <w:p>
      <w:pPr>
        <w:autoSpaceDN w:val="0"/>
        <w:autoSpaceDE w:val="0"/>
        <w:widowControl/>
        <w:spacing w:line="10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ِِ اى َخَـــرى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مَـــنْ وَىطَِ الـــرى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 َهَـــاىمس</w:t>
      </w:r>
    </w:p>
    <w:p>
      <w:pPr>
        <w:autoSpaceDN w:val="0"/>
        <w:autoSpaceDE w:val="0"/>
        <w:widowControl/>
        <w:spacing w:line="574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وَمُبَشِّــــــــراً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مَـــــــنْ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دَاعِيـــــــاً </w:t>
      </w:r>
    </w:p>
    <w:p>
      <w:pPr>
        <w:autoSpaceDN w:val="0"/>
        <w:autoSpaceDE w:val="0"/>
        <w:widowControl/>
        <w:spacing w:line="60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هَــــــــادِاى ً لِملُْسْــــــــتَقِمى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سَــــــــلِامىً </w:t>
      </w:r>
    </w:p>
    <w:p>
      <w:pPr>
        <w:autoSpaceDN w:val="0"/>
        <w:autoSpaceDE w:val="0"/>
        <w:widowControl/>
        <w:spacing w:line="860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90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2" w:lineRule="exact" w:before="42" w:after="21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ـــا أَتَيْـــتَ اى7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َمْـــرِ رَبِّـــكَ اى7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ِهلُْـــدَى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عَادَاكَ جَـارُكَ وَالْقُـرَيْشُ عَـىلَ الْعِـدَى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عَاحلَ7 ْـــتَ اى7 ِملَْـــأْمُورِ حَـــىى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%َّ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اى7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ِلنِّـــدَى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امىً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َىى7 ِ قُبَــــــــيسٍ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ــــــــفَا تَلكِْــــــــ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حِـــںى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 النِّـــدَى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َدُوا اى7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ـــكَ مُبْطِـــلُ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نَسَــــبُوا إِلَيْــــكَ مَعِيبَــــةً وَحى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َ7 َم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لُــــوا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فَأَعَانَــــكَ الــــر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محَْنُ أَنْــــتَ حمُ7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َمِّــــلُ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%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نُــــــــورَكَ هى7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َْجَــــــــةً تَكْرِمى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ًــــــــا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8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12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6" w:right="196" w:bottom="10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ظْـــىمَ فَنِلْـــتَ هى7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َِـــا اهلَْنَـــا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َِعُونـــةٍ ع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رَيْتَ مِــنْ حَــرَمٍ إِىلَ حَــرَمٍ هُنَــا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فَسَــ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َْــتَ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َنْصَــارُ مِنْــكَ ذَوُو الْغِــىى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املَْكِــںى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وَكُنْــتَ فِيــهِ عَظِىمًــا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autoSpaceDN w:val="0"/>
        <w:autoSpaceDE w:val="0"/>
        <w:widowControl/>
        <w:spacing w:line="86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وَفَتَحْــــتَ مَك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ــــةَ وَالْعَــــدُو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مُصَــــاحلٌِ 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مْ لك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لِصَــــــحْبِكَ طَــــــاحمٌِ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وَأَتَيْــــــ</w:t>
      </w:r>
    </w:p>
    <w:p>
      <w:pPr>
        <w:autoSpaceDN w:val="0"/>
        <w:autoSpaceDE w:val="0"/>
        <w:widowControl/>
        <w:spacing w:line="84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لِسَــــــملِْكَ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َمَانَــــــةِ جَــــــاحى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عَالِيـــــاً فَـــــوْقَ الْـــــرى7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َُاقِ نَـــــدِمى اً </w:t>
      </w:r>
    </w:p>
    <w:p>
      <w:pPr>
        <w:autoSpaceDN w:val="0"/>
        <w:autoSpaceDE w:val="0"/>
        <w:widowControl/>
        <w:spacing w:line="860" w:lineRule="exact" w:before="0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12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اى َمَــنْ إِلَيْــهِ 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ــوقُ 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ُ7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ْــذَبُ وَالْــوَرَى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يَشْـــــتَاقُ قُرْبَـــــةَ قَـــــرى7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ِْهِ مُتَعَطِّـــــراً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رِفْـــدَكَ سَـــاهِراً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زَارَ قَـــرى7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فَأَتَيْـــتَ رَوْضَـــتَكَ الْعُـــىلَ تَعْظِىمًـــا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autoSpaceDN w:val="0"/>
        <w:tabs>
          <w:tab w:pos="42" w:val="left"/>
          <w:tab w:pos="1554" w:val="left"/>
          <w:tab w:pos="2612" w:val="left"/>
          <w:tab w:pos="3266" w:val="left"/>
        </w:tabs>
        <w:autoSpaceDE w:val="0"/>
        <w:widowControl/>
        <w:spacing w:line="788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اى َ مَــــنْ هلَُ احلَْجَــــرُ احلْ7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َمَــــادُ يُسَــــملُِّ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وَالض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ـــب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جَـــاءَ إِلَيْـــكَ وَهُـــوَ يُـــملكَُِّ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االْ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ِمَــامُ عَــىلَ احلَْقيــقِ مُعَظ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يــــــــكَ مصَِــــــــامىً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ــــــــكَ رى َْحى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َ7ِ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kzÃ</w:t>
      </w:r>
      <w:r>
        <w:rPr>
          <w:rFonts w:ascii="ML" w:hAnsi="ML" w:eastAsia="ML"/>
          <w:b w:val="0"/>
          <w:i w:val="0"/>
          <w:color w:val="FFFFFF"/>
          <w:sz w:val="20"/>
        </w:rPr>
        <w:t>m AsseI</w:t>
      </w:r>
      <w:r>
        <w:rPr>
          <w:rFonts w:ascii="ML" w:hAnsi="ML" w:eastAsia="ML"/>
          <w:b w:val="0"/>
          <w:i w:val="0"/>
          <w:color w:val="FFFFFF"/>
          <w:sz w:val="20"/>
        </w:rPr>
        <w:t xml:space="preserve"> ss_Xv</w:t>
      </w:r>
    </w:p>
    <w:p>
      <w:pPr>
        <w:sectPr>
          <w:pgSz w:w="5654" w:h="9393"/>
          <w:pgMar w:top="52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21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َدَاكَ رَب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ـــــكَ اى7 ِلْكُـــــىى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وَلِغَـــــرى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ِْمك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َدَاهُ اى7 ِال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َمسَْـــــاءِ مِـــــنْ تَشْــــــرِيفِمكُْ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َمَــنْ مسََــا فَــوْقَ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ــمَاءِ لِعُــرْجِمكُْ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وَدَنَــــــوْتَ أَوْ أَدْىى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فَنِلْــــــتَ معَِــــــامىً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تَسْـــــلِامى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أَنْــتَ الْيَتِيمَــةُ وَالْكِــرَامُ بِــكَ ات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بَــعْ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أَنْـــتَ الْوِصَـــايَةُ لِلن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بَـــا فَهى7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َِـــا اسْـــتَمَعْ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اكَنَ 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قَـــهُ االْ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ِهلَُ عَـــىلَ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بُشْــــــرَى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تِـــــهِ وَخَـــــافَ حَلِـــــامىً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12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80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ادَةَ عَيْنَـــــهُ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مَـــــنْ رَدَدت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إِىلَ قَتَـــــ</w:t>
      </w:r>
    </w:p>
    <w:p>
      <w:pPr>
        <w:autoSpaceDN w:val="0"/>
        <w:autoSpaceDE w:val="0"/>
        <w:widowControl/>
        <w:spacing w:line="824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وَحلِ7 َــــــارى7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ٍِ 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َ7 ْلَيْــــــهِ وَس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ــــــعَ بَيْنَــــــهُ </w:t>
      </w:r>
    </w:p>
    <w:p>
      <w:pPr>
        <w:autoSpaceDN w:val="0"/>
        <w:autoSpaceDE w:val="0"/>
        <w:widowControl/>
        <w:spacing w:line="59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َمَــنْ أَضَـــاءَ حى َ7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ُـــوزُ حصَْبَـــكَ زَيْنَـــهُ 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اى7 ِلْعُرْجُـــــونِ كُنْـــــتَ 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autoSpaceDN w:val="0"/>
        <w:autoSpaceDE w:val="0"/>
        <w:widowControl/>
        <w:spacing w:line="562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مَـــــنْ اكَنَ يَعْشَـــــقُهُ وَزَارَ رص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َـــــهُ </w:t>
      </w:r>
    </w:p>
    <w:p>
      <w:pPr>
        <w:autoSpaceDN w:val="0"/>
        <w:tabs>
          <w:tab w:pos="4724" w:val="left"/>
        </w:tabs>
        <w:autoSpaceDE w:val="0"/>
        <w:widowControl/>
        <w:spacing w:line="964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املَْعَــــــاىلِ وَالن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ــــــىى7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شَــــــفِيعَهُ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عَاشِــــــقِںى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حلُِبِّــــــهِ تَصْــــــحِيحَهُ </w:t>
      </w:r>
    </w:p>
    <w:p>
      <w:pPr>
        <w:autoSpaceDN w:val="0"/>
        <w:autoSpaceDE w:val="0"/>
        <w:widowControl/>
        <w:spacing w:line="60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هَــــذَاكَ صَــــاحِبُ زَمْــــزمٍ وَحَطِــــامىً </w:t>
      </w:r>
    </w:p>
    <w:p>
      <w:pPr>
        <w:autoSpaceDN w:val="0"/>
        <w:autoSpaceDE w:val="0"/>
        <w:widowControl/>
        <w:spacing w:line="860" w:lineRule="exact" w:before="0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12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44" w:right="196" w:bottom="100" w:left="220" w:header="720" w:footer="720" w:gutter="0"/>
          <w:cols/>
          <w:docGrid w:linePitch="360"/>
        </w:sectPr>
      </w:pPr>
    </w:p>
    <w:p>
      <w:pPr>
        <w:autoSpaceDN w:val="0"/>
        <w:tabs>
          <w:tab w:pos="42" w:val="left"/>
          <w:tab w:pos="1554" w:val="left"/>
          <w:tab w:pos="2914" w:val="left"/>
          <w:tab w:pos="3266" w:val="left"/>
          <w:tab w:pos="3962" w:val="left"/>
        </w:tabs>
        <w:autoSpaceDE w:val="0"/>
        <w:widowControl/>
        <w:spacing w:line="814" w:lineRule="exact" w:before="2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مِـــنْ حهِ7 ْـــرَةِ املُْح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ْتَـــارِ تَـــبْىكِ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مَك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ـــة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وَبُيُوهى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َُــــا وَكَــــذَا املَْقَــــامُ وَكَعْبَــــةُ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وَحَطِيمُهَــــا ححِ7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ْــــرٌ وَأَسْــــوَدُ عَتَبَــــةُ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يَلْــــــقَ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نَسِــــــامىً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مَــــــنْ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ُرْ ملَْ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 َ أَهى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َــــا اهلَْــــادِي إِىلَ رَبِّ الْبَشَـــــرِ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أَنْــــتَ الْوَسِــــيهل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ُ بَيْنَنَــــا وَالْـــــمُقْتَدِرُ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أَنْـــتَ املُْهِـــم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لَنَـــا وَأَنْـــتَ املُْـــؤْمى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نِعْـــمَ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سُـــولُ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يِّـــبُ املَْعْصُـــومَا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عَلَيْـــــكَ مُسَـــــملِّاً تَسْـــــلِامى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kzÃ</w:t>
      </w:r>
      <w:r>
        <w:rPr>
          <w:rFonts w:ascii="ML" w:hAnsi="ML" w:eastAsia="ML"/>
          <w:b w:val="0"/>
          <w:i w:val="0"/>
          <w:color w:val="FFFFFF"/>
          <w:sz w:val="20"/>
        </w:rPr>
        <w:t>m AsseI</w:t>
      </w:r>
      <w:r>
        <w:rPr>
          <w:rFonts w:ascii="ML" w:hAnsi="ML" w:eastAsia="ML"/>
          <w:b w:val="0"/>
          <w:i w:val="0"/>
          <w:color w:val="FFFFFF"/>
          <w:sz w:val="20"/>
        </w:rPr>
        <w:t xml:space="preserve"> ss_Xv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93"/>
          <w:pgMar w:top="10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أَتَيْـــــــتُ لِبَـــــــابِمكُْ وَمُقَبِّـــــــل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أَعْتَـــــــابَمكُْ مُسْرى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َْشِـــــــدٌ وَمُؤَمِّـــــــلٌ </w:t>
      </w:r>
    </w:p>
    <w:p>
      <w:pPr>
        <w:autoSpaceDN w:val="0"/>
        <w:autoSpaceDE w:val="0"/>
        <w:widowControl/>
        <w:spacing w:line="56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فَــــامْںى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عُبَيْــــدَمكُُ وَأَنْــــتَ حمُ7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َمِّــــلٌ </w:t>
      </w:r>
    </w:p>
    <w:p>
      <w:pPr>
        <w:autoSpaceDN w:val="0"/>
        <w:autoSpaceDE w:val="0"/>
        <w:widowControl/>
        <w:spacing w:line="800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مَاخَــابَ مَــنْ طَلَبُــوكَ كُنْــتَ رَحِــامىً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حلَْبِيــبِ بِبَابِــهِ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َ7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ْــرِي الــد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مُوعُ عَــىلَ ا</w:t>
      </w:r>
    </w:p>
    <w:p>
      <w:pPr>
        <w:autoSpaceDN w:val="0"/>
        <w:autoSpaceDE w:val="0"/>
        <w:widowControl/>
        <w:spacing w:line="864" w:lineRule="exact" w:before="0" w:after="21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أَنْــــتَ الْـــــمُسَدِّدُ حَــــاهلَُ لِصَــــوَابِهِ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كُنْــــتَ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ــــفِيعَ هلَُ حى7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َِشْـــــرِ عِنَابِــــهِ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رَمحَْـــــــــةً لِلْعَـــــــــاملَِںى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معَِـــــــــامىً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12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8" w:val="left"/>
        </w:tabs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 َ لَيْـــتَ عَيْـــىى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َْـــوَمكُْ شَـــافَتْ وَاى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رَاوِاىً </w:t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لَيْـــتَ احلَْبِيـــبَ 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َِـــل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قَلْـــىى7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حلُِبِّــــــكَ فَــــــارِقُ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َوْطَــــــانِ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بَــــــدْراً تَمك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ــــــلَ هى7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َْجَــــــةً وَنَعِــــــامىً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autoSpaceDN w:val="0"/>
        <w:autoSpaceDE w:val="0"/>
        <w:widowControl/>
        <w:spacing w:line="596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اى َ مَـــــنْ يَفُـــــوقُ حى7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َلْقِـــــهِ وَبِوَمسِْـــــهِ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وَصِــــــــفَاتِهِ وَمكََــــــــاهلِِ وَبِتِمِّــــــــهِ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مَـــنْ تَعَـــد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مِـــنْ غِنَـــاهُ لِغَـــرى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</w:t>
      </w:r>
    </w:p>
    <w:p>
      <w:pPr>
        <w:autoSpaceDN w:val="0"/>
        <w:autoSpaceDE w:val="0"/>
        <w:widowControl/>
        <w:spacing w:line="802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عُبَيْـــــدَ حى7 ِ7 ُـــــودِمكُْ وَنَسِـــــامىً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أَغْـــــنِ الْ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autoSpaceDN w:val="0"/>
        <w:tabs>
          <w:tab w:pos="1554" w:val="left"/>
          <w:tab w:pos="3266" w:val="left"/>
        </w:tabs>
        <w:autoSpaceDE w:val="0"/>
        <w:widowControl/>
        <w:spacing w:line="244" w:lineRule="exact" w:before="27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kzÃ</w:t>
      </w:r>
      <w:r>
        <w:rPr>
          <w:rFonts w:ascii="ML" w:hAnsi="ML" w:eastAsia="ML"/>
          <w:b w:val="0"/>
          <w:i w:val="0"/>
          <w:color w:val="FFFFFF"/>
          <w:sz w:val="20"/>
        </w:rPr>
        <w:t>m AsseI</w:t>
      </w:r>
      <w:r>
        <w:rPr>
          <w:rFonts w:ascii="ML" w:hAnsi="ML" w:eastAsia="ML"/>
          <w:b w:val="0"/>
          <w:i w:val="0"/>
          <w:color w:val="FFFFFF"/>
          <w:sz w:val="20"/>
        </w:rPr>
        <w:t xml:space="preserve"> ss_Xv</w:t>
      </w:r>
    </w:p>
    <w:p>
      <w:pPr>
        <w:sectPr>
          <w:pgSz w:w="5654" w:h="9393"/>
          <w:pgMar w:top="172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ِاى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َسَـــيِّدِي أَرْجُـــوكَ يَـــوْمَ مَضَـــاجِىع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مِـــنْ هَـــوْلِ فَت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ـــانَںى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أَنْـــتَ مُـــدَافِىعِ </w:t>
      </w:r>
    </w:p>
    <w:p>
      <w:pPr>
        <w:autoSpaceDN w:val="0"/>
        <w:autoSpaceDE w:val="0"/>
        <w:widowControl/>
        <w:spacing w:line="688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مُشَـــــفِّىعِ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ــــــكَ حَــــــبْلِمكُْ حمَْسُــــــوماً 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اً تَسْـــــلِامى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ِّصَـــــىل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</w:t>
      </w:r>
    </w:p>
    <w:p>
      <w:pPr>
        <w:autoSpaceDN w:val="0"/>
        <w:autoSpaceDE w:val="0"/>
        <w:widowControl/>
        <w:spacing w:line="574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سَــــيّدِي أَرْجُــــوكَ أَنْ تَنْظُــــرَ إِىلَ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هَـــذَا الْعُبَيْـــدِ وَأَنْـــتَ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 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ْخُـــذَهُ بِـــالَ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هَـــــوْلٍ وَالَ خَـــــوْفٍ وَتَشْـــــفَعَهُ أَالَ </w:t>
      </w:r>
    </w:p>
    <w:p>
      <w:pPr>
        <w:autoSpaceDN w:val="0"/>
        <w:autoSpaceDE w:val="0"/>
        <w:widowControl/>
        <w:spacing w:line="91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هَـــــــــــادِاى ً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جَسِـــــــــــامى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860" w:lineRule="exact" w:before="0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12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10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182" w:right="20" w:hanging="182"/>
        <w:jc w:val="both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 َ رَوْضَــــــةَ املُْح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ْتَــــــارِ قَلْــــــىى7 ِ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َد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مِــنْ فُرْقَــةِ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َحْبَــابِ فِيــكَ وَسَــامح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7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دَمْـــــــىعِ هى7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َِـــــــا فَلَعَـــــــل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رَىى7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رَامحٌِ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حلِ7 َنَـــــــــــابِمكُْ مَشْـــــــــــمُوماً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ـــلَوةُ عَلَيْـــكَ اى َ هَـــذَا 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ـــىى7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 َ ذَا الر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سُــــولُ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َبْطَــــىحِ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الْيَــــرى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ِْىى7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طِيــــــكَ الْوَسِــــــيهل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 َ7 ْتَــــــىى7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يُعْ  هللُ اَ </w:t>
      </w:r>
    </w:p>
    <w:p>
      <w:pPr>
        <w:autoSpaceDN w:val="0"/>
        <w:autoSpaceDE w:val="0"/>
        <w:widowControl/>
        <w:spacing w:line="776" w:lineRule="exact" w:before="0" w:after="21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وَفَضِـــيهل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عُظْـــىمَ فَصِــــرْتَ عَظِـــامىً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11 / 12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2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kzÃ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m AsseI</w:t>
            </w: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 xml:space="preserve">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10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وكَذَاالس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ـــالَمُ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َوْفَـــرُ املَْـــأْمُونُ مِـــن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نَقْــــصٍ وَعَيْــــبٍ وَانْكِسَــــارٍ مُــــؤْمى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َِنْ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الْــــمُقْتَمِنْ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مَـــا دَامَ لُطْـــفُ </w:t>
      </w:r>
    </w:p>
    <w:p>
      <w:pPr>
        <w:autoSpaceDN w:val="0"/>
        <w:tabs>
          <w:tab w:pos="3846" w:val="left"/>
        </w:tabs>
        <w:autoSpaceDE w:val="0"/>
        <w:widowControl/>
        <w:spacing w:line="89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طُـــــولَ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مَـــــانِ كَرِمى ـــــاً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عِملِْـــــهِ </w:t>
      </w:r>
    </w:p>
    <w:p>
      <w:pPr>
        <w:autoSpaceDN w:val="0"/>
        <w:autoSpaceDE w:val="0"/>
        <w:widowControl/>
        <w:spacing w:line="860" w:lineRule="exact" w:before="0" w:after="1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عَلَيْـــــكَ مُسَـــــملِّاً تَسْـــــلِامى</w:t>
      </w:r>
    </w:p>
    <w:p>
      <w:pPr>
        <w:sectPr>
          <w:pgSz w:w="5654" w:h="9393"/>
          <w:pgMar w:top="94" w:right="134" w:bottom="10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===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قصيدة </w:t>
      </w:r>
    </w:p>
    <w:p>
      <w:pPr>
        <w:sectPr>
          <w:type w:val="continuous"/>
          <w:pgSz w:w="5654" w:h="9393"/>
          <w:pgMar w:top="94" w:right="134" w:bottom="100" w:left="114" w:header="720" w:footer="720" w:gutter="0"/>
          <w:cols w:num="2" w:equalWidth="0">
            <w:col w:w="2744" w:space="0"/>
            <w:col w:w="2662" w:space="0"/>
          </w:cols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129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ال مى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%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ت == =</w:t>
      </w:r>
    </w:p>
    <w:p>
      <w:pPr>
        <w:sectPr>
          <w:type w:val="nextColumn"/>
          <w:pgSz w:w="5654" w:h="9393"/>
          <w:pgMar w:top="94" w:right="134" w:bottom="100" w:left="114" w:header="720" w:footer="720" w:gutter="0"/>
          <w:cols w:num="2" w:equalWidth="0">
            <w:col w:w="2744" w:space="0"/>
            <w:col w:w="266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" w:after="0"/>
        <w:ind w:left="8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 xml:space="preserve"> install Sunni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Man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zil Application. Cl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ick here to download:</w:t>
      </w:r>
    </w:p>
    <w:p>
      <w:pPr>
        <w:autoSpaceDN w:val="0"/>
        <w:tabs>
          <w:tab w:pos="1780" w:val="left"/>
          <w:tab w:pos="28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660" w:val="left"/>
          <w:tab w:pos="3372" w:val="left"/>
        </w:tabs>
        <w:autoSpaceDE w:val="0"/>
        <w:widowControl/>
        <w:spacing w:line="244" w:lineRule="exact" w:before="1142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12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kzÃ</w:t>
      </w:r>
      <w:r>
        <w:rPr>
          <w:rFonts w:ascii="ML" w:hAnsi="ML" w:eastAsia="ML"/>
          <w:b w:val="0"/>
          <w:i w:val="0"/>
          <w:color w:val="FFFFFF"/>
          <w:sz w:val="20"/>
        </w:rPr>
        <w:t>m AsseI</w:t>
      </w:r>
      <w:r>
        <w:rPr>
          <w:rFonts w:ascii="ML" w:hAnsi="ML" w:eastAsia="ML"/>
          <w:b w:val="0"/>
          <w:i w:val="0"/>
          <w:color w:val="FFFFFF"/>
          <w:sz w:val="20"/>
        </w:rPr>
        <w:t xml:space="preserve"> ss_Xv</w:t>
      </w:r>
    </w:p>
    <w:sectPr w:rsidR="00FC693F" w:rsidRPr="0006063C" w:rsidSect="00034616">
      <w:type w:val="continuous"/>
      <w:pgSz w:w="5654" w:h="9393"/>
      <w:pgMar w:top="94" w:right="134" w:bottom="100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