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0" w:lineRule="exact" w:before="0" w:after="0"/>
        <w:ind w:left="47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8"/>
        </w:rPr>
        <w:t>اال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ربعاء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يوم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/  اتِ رى</w:t>
        <w:br/>
        <w:t xml:space="preserve"> َْ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احل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ْ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َ  لُئِ دَال</w:t>
      </w:r>
    </w:p>
    <w:p>
      <w:pPr>
        <w:autoSpaceDN w:val="0"/>
        <w:autoSpaceDE w:val="0"/>
        <w:widowControl/>
        <w:spacing w:line="500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احلزب الثالث </w:t>
      </w:r>
    </w:p>
    <w:p>
      <w:pPr>
        <w:autoSpaceDN w:val="0"/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رُوحِ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</w:p>
    <w:p>
      <w:pPr>
        <w:autoSpaceDN w:val="0"/>
        <w:autoSpaceDE w:val="0"/>
        <w:widowControl/>
        <w:spacing w:line="66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َرْوَاحِ وَعَــىلَ جَسَــدِهِ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َجْسَــادِ </w:t>
      </w:r>
    </w:p>
    <w:p>
      <w:pPr>
        <w:autoSpaceDN w:val="0"/>
        <w:autoSpaceDE w:val="0"/>
        <w:widowControl/>
        <w:spacing w:line="664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وَعَـىلَ آهلِِ وَحصَْبِـهِ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قَرى8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الْقُبُورِ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وَسَملِّْ </w:t>
      </w:r>
    </w:p>
    <w:p>
      <w:pPr>
        <w:autoSpaceDN w:val="0"/>
        <w:tabs>
          <w:tab w:pos="2744" w:val="left"/>
          <w:tab w:pos="283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ذَكَــرَهُ الــذ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اكِرُونَ </w:t>
      </w:r>
    </w:p>
    <w:p>
      <w:pPr>
        <w:autoSpaceDN w:val="0"/>
        <w:autoSpaceDE w:val="0"/>
        <w:widowControl/>
        <w:spacing w:line="864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 غَفَــلَ عَــنْ ذِكْــرِهِ </w:t>
      </w:r>
    </w:p>
    <w:p>
      <w:pPr>
        <w:autoSpaceDN w:val="0"/>
        <w:tabs>
          <w:tab w:pos="4090" w:val="left"/>
          <w:tab w:pos="4180" w:val="left"/>
        </w:tabs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وَاى8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َرِكْ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الْغَافِلُونَ </w:t>
      </w:r>
    </w:p>
    <w:p>
      <w:pPr>
        <w:autoSpaceDN w:val="0"/>
        <w:tabs>
          <w:tab w:pos="3516" w:val="left"/>
          <w:tab w:pos="3676" w:val="left"/>
        </w:tabs>
        <w:autoSpaceDE w:val="0"/>
        <w:widowControl/>
        <w:spacing w:line="962" w:lineRule="exact" w:before="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ـــىى8 ِ</w:t>
        <w:br/>
        <w:t xml:space="preserve">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ُىمِّ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وَأَزْوَاجِـــهِ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َـاتِ املُْـؤْمِنِںى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وَذُرِّي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تِـهِ وَأَهْـلِ بَيْتِـهِ </w:t>
      </w:r>
    </w:p>
    <w:p>
      <w:pPr>
        <w:autoSpaceDN w:val="0"/>
        <w:autoSpaceDE w:val="0"/>
        <w:widowControl/>
        <w:spacing w:line="560" w:lineRule="exact" w:before="246" w:after="1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وَسَـالَمًا الَ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ُْصَــى عَـدَدُمهَُا وَالَ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337"/>
        <w:gridCol w:w="1337"/>
        <w:gridCol w:w="1337"/>
        <w:gridCol w:w="1337"/>
      </w:tblGrid>
      <w:tr>
        <w:trPr>
          <w:trHeight w:hRule="exact" w:val="34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 / 20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15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ð^Ãe…ù]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11107"/>
          <w:pgMar w:top="9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يُقْطَعُ مَدَدُمهَُا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مَا أَحَاطَ بِهِ عِملُْكَ وَأَحْصَـاهُ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كِتَابُكَ صَالَةً تَكُونُ لَكَ رِضَـاءً وَحلَِقِّـهِ </w:t>
      </w:r>
    </w:p>
    <w:p>
      <w:pPr>
        <w:autoSpaceDN w:val="0"/>
        <w:autoSpaceDE w:val="0"/>
        <w:widowControl/>
        <w:spacing w:line="804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الْوَسِيهل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وَالْفَضِيهل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أَدَاءً وَأَعْطِهِ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فِيعَةَ وَابْعَثْهُ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املَْقَـامَ املَْحْمُـودَ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 وَاجْزِهِ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مَـا هُـوَ أَهْـهلُُ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وَعَدت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40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وَعَــىلَ مح8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َِيــعِ اِخْوَانِــهِ مِــنَ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وَالصِّــدِّيقِںى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wُّ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َــدَاءِ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ــاحلِِںى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وَأَرى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ِهلُْ </w:t>
      </w:r>
    </w:p>
    <w:p>
      <w:pPr>
        <w:autoSpaceDN w:val="0"/>
        <w:autoSpaceDE w:val="0"/>
        <w:widowControl/>
        <w:spacing w:line="67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َلَ املُْقَـر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 مِنْـكَ يَـوْمَ الْقِيَامَـةِ </w:t>
      </w:r>
    </w:p>
    <w:p>
      <w:pPr>
        <w:autoSpaceDN w:val="0"/>
        <w:tabs>
          <w:tab w:pos="1038" w:val="left"/>
          <w:tab w:pos="1174" w:val="left"/>
          <w:tab w:pos="4510" w:val="left"/>
        </w:tabs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صَـلِّ عَـىلَ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تَوِّجْـهُ بِتَـاجِ الْعِـزِّ وَالرِّضَـا وَالْكَرَامَـةِ </w:t>
      </w:r>
    </w:p>
    <w:p>
      <w:pPr>
        <w:autoSpaceDN w:val="0"/>
        <w:tabs>
          <w:tab w:pos="1820" w:val="left"/>
          <w:tab w:pos="3510" w:val="left"/>
          <w:tab w:pos="4086" w:val="left"/>
          <w:tab w:pos="4182" w:val="left"/>
          <w:tab w:pos="5276" w:val="left"/>
        </w:tabs>
        <w:autoSpaceDE w:val="0"/>
        <w:widowControl/>
        <w:spacing w:line="308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ð^Ãe…ù]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691" w:h="11107"/>
          <w:pgMar w:top="14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أَعْــطِ لِسَــيِّدِاى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أَفْضَــلَ مَــا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وَأَعْــطِ لِسَــيِّدِاى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سَــأَلَكَ لِنَفْسِــهِ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خَلْقِـكَ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أَفْضَلَ مَا سَأَلَكَ هلَُ أَحَدٌ مِنْ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وَأَعْـطِ لِسَـيِّدِاى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أَفْضَـلَ مَـا أَنْـتَ </w:t>
      </w:r>
    </w:p>
    <w:p>
      <w:pPr>
        <w:autoSpaceDN w:val="0"/>
        <w:tabs>
          <w:tab w:pos="1646" w:val="left"/>
          <w:tab w:pos="173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مَسْئُولٌ هلَُ إِىلَ يَوْمِ الْقِيَامَةِ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عَـىلَ سَـيِّدِاى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وَسَـيِّدِاى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آدَمَ وَسَـيِّدِاى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tabs>
          <w:tab w:pos="1172" w:val="left"/>
          <w:tab w:pos="2268" w:val="left"/>
        </w:tabs>
        <w:autoSpaceDE w:val="0"/>
        <w:widowControl/>
        <w:spacing w:line="642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مُـوىسَ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وَسَـيِّدِاى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نُـوحٍ وَسَـيِّدِاى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إِرى8 َْاهِـمى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مَا بَيْهى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َُمْ مِـنَ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بِيِّـںى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وَسَيِّدِاى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عِيسـَى وَ </w:t>
      </w:r>
    </w:p>
    <w:p>
      <w:pPr>
        <w:autoSpaceDN w:val="0"/>
        <w:autoSpaceDE w:val="0"/>
        <w:widowControl/>
        <w:spacing w:line="602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وَسَالَمُهُ عَلَـهى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وَاملُْرْسَلِںى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صَلَوَاتُ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صَـلِّ عَـىلَ أَبِينَـا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أَمح8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َْعِـںى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698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آدَمَ وَأُمِّنَا سَيِّدَتِنَا حَـو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اءَ صَـالَةَ </w:t>
      </w:r>
    </w:p>
    <w:p>
      <w:pPr>
        <w:autoSpaceDN w:val="0"/>
        <w:autoSpaceDE w:val="0"/>
        <w:widowControl/>
        <w:spacing w:line="748" w:lineRule="exact" w:before="118" w:after="12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مَالَئِكَتِكَ وَأَعْطِهِمَا مِنَ الرِّضْوَانِ حَىى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lَّ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337"/>
        <w:gridCol w:w="1337"/>
        <w:gridCol w:w="1337"/>
        <w:gridCol w:w="1337"/>
      </w:tblGrid>
      <w:tr>
        <w:trPr>
          <w:trHeight w:hRule="exact" w:val="34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3 / 20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15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ð^Ãe…ù]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11107"/>
          <w:pgMar w:top="14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1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ُْضِــهى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َُمَا وَاجْزِمهَِــا 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أَفْضَــلَ مَــا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78" w:val="left"/>
        </w:tabs>
        <w:autoSpaceDE w:val="0"/>
        <w:widowControl/>
        <w:spacing w:line="578" w:lineRule="exact" w:before="24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جَازَيْتَ بِهِ أَاى8 ً وَأُمًّا عَنْ وَلَـدَهى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ِْمَا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جِرى8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ِْيلَ وَسَيِّدِاى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مِياكَئِيــلَ وَسَــيِّدِاى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إِرسَْافِيــلَ وَسَــيِّدِاى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tabs>
          <w:tab w:pos="1406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املَْالَئِكَةِ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عَزْرَائِيلَ وَمحََهل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الْعَرْشِ وَعَىلَ </w:t>
      </w:r>
    </w:p>
    <w:p>
      <w:pPr>
        <w:autoSpaceDN w:val="0"/>
        <w:autoSpaceDE w:val="0"/>
        <w:widowControl/>
        <w:spacing w:line="714" w:lineRule="exact" w:before="21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وَاملُْقَـــر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وَعَـــىلَ مح8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َِيـــعِ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َنْبِيَـــاءِ </w:t>
      </w:r>
    </w:p>
    <w:p>
      <w:pPr>
        <w:autoSpaceDN w:val="0"/>
        <w:autoSpaceDE w:val="0"/>
        <w:widowControl/>
        <w:spacing w:line="602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وَسَالَمُهُ عَلَـهى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وَاملُْرْسَلِںى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صَلَوَاتُ </w:t>
      </w:r>
    </w:p>
    <w:p>
      <w:pPr>
        <w:autoSpaceDN w:val="0"/>
        <w:tabs>
          <w:tab w:pos="3540" w:val="left"/>
          <w:tab w:pos="430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أَمح8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َْعِںى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776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مَا عَملِْتَ وَمِـلْءَ مَـا عَملِْـتَ </w:t>
      </w:r>
    </w:p>
    <w:p>
      <w:pPr>
        <w:autoSpaceDN w:val="0"/>
        <w:tabs>
          <w:tab w:pos="984" w:val="left"/>
          <w:tab w:pos="1074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وَزِنَةَ مَا عَملِْـتَ وَمِـدَادَ ملكََِاتِـكَ </w:t>
      </w:r>
    </w:p>
    <w:p>
      <w:pPr>
        <w:autoSpaceDN w:val="0"/>
        <w:autoSpaceDE w:val="0"/>
        <w:widowControl/>
        <w:spacing w:line="77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صَـالَةً مَوْصُـوهل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tabs>
          <w:tab w:pos="4208" w:val="left"/>
          <w:tab w:pos="4298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اى8 ِملَْزِيدِ </w:t>
      </w:r>
    </w:p>
    <w:p>
      <w:pPr>
        <w:autoSpaceDN w:val="0"/>
        <w:tabs>
          <w:tab w:pos="1820" w:val="left"/>
          <w:tab w:pos="3510" w:val="left"/>
          <w:tab w:pos="4086" w:val="left"/>
          <w:tab w:pos="4182" w:val="left"/>
          <w:tab w:pos="5276" w:val="left"/>
        </w:tabs>
        <w:autoSpaceDE w:val="0"/>
        <w:widowControl/>
        <w:spacing w:line="308" w:lineRule="exact" w:before="13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4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ð^Ãe…ù]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691" w:h="11107"/>
          <w:pgMar w:top="14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صَـالَةً الَ تَنْقَطِـعُ أَبَـدَ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َبَـدِ وَالَ تَبِيـد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صَـالَتَكَ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وَسَملِّْ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 عَلَيْهِ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سَـــالَمَكَ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ـــذِي سَـــمل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ْتَ عَلَيْـــهِ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وَاجْزِهِ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مَـا هُـوَ أَهْـهلُُ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صَالَةً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ُْضِيكَ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ُْضِيهِ </w:t>
      </w:r>
    </w:p>
    <w:p>
      <w:pPr>
        <w:autoSpaceDN w:val="0"/>
        <w:autoSpaceDE w:val="0"/>
        <w:widowControl/>
        <w:spacing w:line="62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هُوَ أَهْهلُُ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وَاجْزِهِ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مَا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حى8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َْرِ أَنْوَارِكَ </w:t>
      </w:r>
    </w:p>
    <w:p>
      <w:pPr>
        <w:autoSpaceDN w:val="0"/>
        <w:autoSpaceDE w:val="0"/>
        <w:widowControl/>
        <w:spacing w:line="698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وَمَعْــــدِنِ أَرسَْارِكَ وَلِسَــــانِ ححُ8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ممَْلَكَتِــكَ وَإِمَــامِ حَضْـــرَتِكَ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وَعَــرُوسِ </w:t>
      </w:r>
    </w:p>
    <w:p>
      <w:pPr>
        <w:autoSpaceDN w:val="0"/>
        <w:autoSpaceDE w:val="0"/>
        <w:widowControl/>
        <w:spacing w:line="680" w:lineRule="exact" w:before="1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وَطِرَازِ مُلْككَِ وَخَزَاںى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رَمحَْتِكَ وَطَرِيقِ </w:t>
      </w:r>
    </w:p>
    <w:p>
      <w:pPr>
        <w:autoSpaceDN w:val="0"/>
        <w:tabs>
          <w:tab w:pos="1150" w:val="left"/>
          <w:tab w:pos="1288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إِنْسَـاِن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َِيعَتِـكَ املُْتَلَـذِّذِ بِتَوْحِيـدِكَ </w:t>
      </w:r>
    </w:p>
    <w:p>
      <w:pPr>
        <w:autoSpaceDN w:val="0"/>
        <w:tabs>
          <w:tab w:pos="1820" w:val="left"/>
          <w:tab w:pos="3510" w:val="left"/>
          <w:tab w:pos="4086" w:val="left"/>
          <w:tab w:pos="4182" w:val="left"/>
          <w:tab w:pos="5276" w:val="left"/>
        </w:tabs>
        <w:autoSpaceDE w:val="0"/>
        <w:widowControl/>
        <w:spacing w:line="308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5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ð^Ãe…ù]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691" w:h="11107"/>
          <w:pgMar w:top="17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1" w:h="11107"/>
          <w:pgMar w:top="9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بَبِ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مَوْجُـودٍ </w:t>
      </w:r>
    </w:p>
    <w:p>
      <w:pPr>
        <w:sectPr>
          <w:type w:val="continuous"/>
          <w:pgSz w:w="5691" w:h="11107"/>
          <w:pgMar w:top="96" w:right="216" w:bottom="96" w:left="128" w:header="720" w:footer="720" w:gutter="0"/>
          <w:cols w:num="2" w:equalWidth="0">
            <w:col w:w="3495" w:space="0"/>
            <w:col w:w="185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الْوُجُود</w:t>
      </w:r>
    </w:p>
    <w:p>
      <w:pPr>
        <w:sectPr>
          <w:type w:val="nextColumn"/>
          <w:pgSz w:w="5691" w:h="11107"/>
          <w:pgMar w:top="96" w:right="216" w:bottom="96" w:left="128" w:header="720" w:footer="720" w:gutter="0"/>
          <w:cols w:num="2" w:equalWidth="0">
            <w:col w:w="3495" w:space="0"/>
            <w:col w:w="1852" w:space="0"/>
          </w:cols>
          <w:docGrid w:linePitch="360"/>
        </w:sectPr>
      </w:pPr>
    </w:p>
    <w:p>
      <w:pPr>
        <w:autoSpaceDN w:val="0"/>
        <w:tabs>
          <w:tab w:pos="2604" w:val="left"/>
          <w:tab w:pos="274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املُْتَقَدِّمِ مِـنْ نُـورِ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أَعْيَانِ خَلْقِكَ </w:t>
      </w:r>
    </w:p>
    <w:p>
      <w:pPr>
        <w:autoSpaceDN w:val="0"/>
        <w:tabs>
          <w:tab w:pos="1062" w:val="left"/>
          <w:tab w:pos="1198" w:val="left"/>
          <w:tab w:pos="3708" w:val="left"/>
          <w:tab w:pos="4286" w:val="left"/>
        </w:tabs>
        <w:autoSpaceDE w:val="0"/>
        <w:widowControl/>
        <w:spacing w:line="542" w:lineRule="exact" w:before="2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وَتَـبْىڡ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الَةً تَدُومُ بِـدَوَامِكَ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ضِيَائِكَ </w:t>
      </w:r>
    </w:p>
    <w:p>
      <w:pPr>
        <w:autoSpaceDN w:val="0"/>
        <w:tabs>
          <w:tab w:pos="246" w:val="left"/>
          <w:tab w:pos="2642" w:val="left"/>
          <w:tab w:pos="4086" w:val="left"/>
          <w:tab w:pos="4224" w:val="left"/>
        </w:tabs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هلََـا دُونَ عِملِْــكَ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مُنْــىهى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بِبَقَائِـكَ </w:t>
      </w:r>
    </w:p>
    <w:p>
      <w:pPr>
        <w:autoSpaceDN w:val="0"/>
        <w:autoSpaceDE w:val="0"/>
        <w:widowControl/>
        <w:spacing w:line="816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ُْضِيكَ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ُْضِيهِ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</w:p>
    <w:p>
      <w:pPr>
        <w:autoSpaceDN w:val="0"/>
        <w:tabs>
          <w:tab w:pos="3234" w:val="left"/>
          <w:tab w:pos="332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012" w:val="left"/>
          <w:tab w:pos="2432" w:val="left"/>
        </w:tabs>
        <w:autoSpaceDE w:val="0"/>
        <w:widowControl/>
        <w:spacing w:line="5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صَـالَةً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َِـةً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مَـا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عِـملِْ </w:t>
      </w:r>
    </w:p>
    <w:p>
      <w:pPr>
        <w:autoSpaceDN w:val="0"/>
        <w:tabs>
          <w:tab w:pos="2816" w:val="left"/>
          <w:tab w:pos="332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بِــدَوَامِ مُلْــكِ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مكََـا صَـل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7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اِرى8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وَاى8 َرِكْ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</w:t>
      </w:r>
    </w:p>
    <w:p>
      <w:pPr>
        <w:autoSpaceDN w:val="0"/>
        <w:tabs>
          <w:tab w:pos="3032" w:val="left"/>
          <w:tab w:pos="3168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مكََــا اى8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َرَكْــتَ عَــىلَ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إِرى8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إِرى8 َْاهِمى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وَعَىلَ </w:t>
      </w:r>
    </w:p>
    <w:p>
      <w:pPr>
        <w:autoSpaceDN w:val="0"/>
        <w:tabs>
          <w:tab w:pos="1820" w:val="left"/>
          <w:tab w:pos="3510" w:val="left"/>
          <w:tab w:pos="4086" w:val="left"/>
          <w:tab w:pos="4182" w:val="left"/>
          <w:tab w:pos="5276" w:val="left"/>
        </w:tabs>
        <w:autoSpaceDE w:val="0"/>
        <w:widowControl/>
        <w:spacing w:line="308" w:lineRule="exact" w:before="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6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ð^Ãe…ù]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691" w:h="11107"/>
          <w:pgMar w:top="9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72" w:val="left"/>
          <w:tab w:pos="106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عَـدَدَ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الْعَـاملَِںى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محَِيـدٌ حمَ8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ِيـد</w:t>
      </w:r>
    </w:p>
    <w:p>
      <w:pPr>
        <w:autoSpaceDN w:val="0"/>
        <w:tabs>
          <w:tab w:pos="246" w:val="left"/>
          <w:tab w:pos="2076" w:val="left"/>
          <w:tab w:pos="2214" w:val="left"/>
          <w:tab w:pos="4266" w:val="left"/>
          <w:tab w:pos="4404" w:val="left"/>
        </w:tabs>
        <w:autoSpaceDE w:val="0"/>
        <w:widowControl/>
        <w:spacing w:line="540" w:lineRule="exact" w:before="202" w:after="32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وَزِنَةَ عَرْشِكَ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وَرِضَاءَ نَفْسِكَ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خَلْقِكَ </w:t>
      </w:r>
    </w:p>
    <w:p>
      <w:pPr>
        <w:sectPr>
          <w:pgSz w:w="5691" w:h="11107"/>
          <w:pgMar w:top="28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وَعَـدَدَ مَـا ذَكَـرَكَ بِـهِ </w:t>
      </w:r>
    </w:p>
    <w:p>
      <w:pPr>
        <w:sectPr>
          <w:type w:val="continuous"/>
          <w:pgSz w:w="5691" w:h="11107"/>
          <w:pgMar w:top="28" w:right="216" w:bottom="96" w:left="128" w:header="720" w:footer="720" w:gutter="0"/>
          <w:cols w:num="2" w:equalWidth="0">
            <w:col w:w="3028" w:space="0"/>
            <w:col w:w="232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وَمِـدَادَ ملكََِاتِـكَ </w:t>
      </w:r>
    </w:p>
    <w:p>
      <w:pPr>
        <w:sectPr>
          <w:type w:val="nextColumn"/>
          <w:pgSz w:w="5691" w:h="11107"/>
          <w:pgMar w:top="28" w:right="216" w:bottom="96" w:left="128" w:header="720" w:footer="720" w:gutter="0"/>
          <w:cols w:num="2" w:equalWidth="0">
            <w:col w:w="3028" w:space="0"/>
            <w:col w:w="2320" w:space="0"/>
          </w:cols>
          <w:docGrid w:linePitch="360"/>
        </w:sectPr>
      </w:pPr>
    </w:p>
    <w:p>
      <w:pPr>
        <w:autoSpaceDN w:val="0"/>
        <w:tabs>
          <w:tab w:pos="504" w:val="left"/>
          <w:tab w:pos="2106" w:val="left"/>
          <w:tab w:pos="224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مهُْ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وَعَــدَدَ مَــا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خَلْقُــكَ فِى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مَــا مَضَـــى</w:t>
      </w:r>
    </w:p>
    <w:p>
      <w:pPr>
        <w:autoSpaceDN w:val="0"/>
        <w:autoSpaceDE w:val="0"/>
        <w:widowControl/>
        <w:spacing w:line="578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سَـنَةٍ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ذَاكِرُونَـكَ بِـهِ فِى</w:t>
        <w:br/>
        <w:t>مَـا بَـىڡ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</w:p>
    <w:p>
      <w:pPr>
        <w:autoSpaceDN w:val="0"/>
        <w:autoSpaceDE w:val="0"/>
        <w:widowControl/>
        <w:spacing w:line="576" w:lineRule="exact" w:before="2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وَسَـاعَةٍ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َْرٍ وَمح8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ُُعَـةٍ وَيَـوْمٍ وَلَـيْهل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3884" w:val="left"/>
          <w:tab w:pos="4022" w:val="left"/>
        </w:tabs>
        <w:autoSpaceDE w:val="0"/>
        <w:widowControl/>
        <w:spacing w:line="696" w:lineRule="exact" w:before="14" w:after="6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ٍَّ وَنَفَسٍ وَطَرْفَةٍ وَملَْحَـةٍ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اعَاتِ </w:t>
      </w:r>
    </w:p>
    <w:p>
      <w:pPr>
        <w:sectPr>
          <w:type w:val="continuous"/>
          <w:pgSz w:w="5691" w:h="11107"/>
          <w:pgMar w:top="28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وَآاى8 َدِ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وَآاى8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َدِ </w:t>
      </w:r>
    </w:p>
    <w:p>
      <w:pPr>
        <w:sectPr>
          <w:type w:val="continuous"/>
          <w:pgSz w:w="5691" w:h="11107"/>
          <w:pgMar w:top="28" w:right="216" w:bottom="96" w:left="128" w:header="720" w:footer="720" w:gutter="0"/>
          <w:cols w:num="2" w:equalWidth="0">
            <w:col w:w="2602" w:space="0"/>
            <w:col w:w="274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َبَدِ اِىلَ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َبَدِ </w:t>
      </w:r>
    </w:p>
    <w:p>
      <w:pPr>
        <w:sectPr>
          <w:type w:val="nextColumn"/>
          <w:pgSz w:w="5691" w:h="11107"/>
          <w:pgMar w:top="28" w:right="216" w:bottom="96" w:left="128" w:header="720" w:footer="720" w:gutter="0"/>
          <w:cols w:num="2" w:equalWidth="0">
            <w:col w:w="2602" w:space="0"/>
            <w:col w:w="2746" w:space="0"/>
          </w:cols>
          <w:docGrid w:linePitch="360"/>
        </w:sectPr>
      </w:pPr>
    </w:p>
    <w:p>
      <w:pPr>
        <w:autoSpaceDN w:val="0"/>
        <w:tabs>
          <w:tab w:pos="4262" w:val="left"/>
          <w:tab w:pos="4398" w:val="left"/>
        </w:tabs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وَأَكْرى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مِنْ ذَلِكَ الَ يَنْقَطِعُ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هلُُ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خِرَةِ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يَنْفَدُ آخِرُهُ </w:t>
      </w:r>
    </w:p>
    <w:p>
      <w:pPr>
        <w:autoSpaceDN w:val="0"/>
        <w:tabs>
          <w:tab w:pos="1808" w:val="left"/>
          <w:tab w:pos="1898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عَىلَ قَدْرِ حُبِّـكَ فِيـهِ </w:t>
      </w:r>
    </w:p>
    <w:p>
      <w:pPr>
        <w:autoSpaceDN w:val="0"/>
        <w:autoSpaceDE w:val="0"/>
        <w:widowControl/>
        <w:spacing w:line="6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عَىلَ قَدْرِ عِنَايَتِـكَ بِـهِ </w:t>
      </w:r>
    </w:p>
    <w:p>
      <w:pPr>
        <w:autoSpaceDN w:val="0"/>
        <w:tabs>
          <w:tab w:pos="1820" w:val="left"/>
          <w:tab w:pos="3510" w:val="left"/>
          <w:tab w:pos="4086" w:val="left"/>
          <w:tab w:pos="4182" w:val="left"/>
          <w:tab w:pos="5276" w:val="left"/>
        </w:tabs>
        <w:autoSpaceDE w:val="0"/>
        <w:widowControl/>
        <w:spacing w:line="308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7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ð^Ãe…ù]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691" w:h="11107"/>
          <w:pgMar w:top="28" w:right="216" w:bottom="96" w:left="128" w:header="720" w:footer="720" w:gutter="0"/>
          <w:cols/>
          <w:docGrid w:linePitch="360"/>
        </w:sectPr>
      </w:pPr>
    </w:p>
    <w:p>
      <w:pPr>
        <w:autoSpaceDN w:val="0"/>
        <w:tabs>
          <w:tab w:pos="2298" w:val="left"/>
        </w:tabs>
        <w:autoSpaceDE w:val="0"/>
        <w:widowControl/>
        <w:spacing w:line="8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قَـدْرِهِ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هُمَّ  صَلِّ عَىلَ سَيِّدِاى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086" w:val="left"/>
          <w:tab w:pos="417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وَمِقْدَارِهِ </w:t>
      </w:r>
    </w:p>
    <w:p>
      <w:pPr>
        <w:autoSpaceDN w:val="0"/>
        <w:autoSpaceDE w:val="0"/>
        <w:widowControl/>
        <w:spacing w:line="61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تُنْجِينَـا هى8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مِـنْ مح8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َهْـوَالِ </w:t>
      </w:r>
    </w:p>
    <w:p>
      <w:pPr>
        <w:autoSpaceDN w:val="0"/>
        <w:tabs>
          <w:tab w:pos="3830" w:val="left"/>
          <w:tab w:pos="3966" w:val="left"/>
        </w:tabs>
        <w:autoSpaceDE w:val="0"/>
        <w:widowControl/>
        <w:spacing w:line="614" w:lineRule="exact" w:before="2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وَتَقْضِـــي لَنَــا هى8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مح8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فَــاتِ </w:t>
      </w:r>
    </w:p>
    <w:p>
      <w:pPr>
        <w:autoSpaceDN w:val="0"/>
        <w:tabs>
          <w:tab w:pos="3714" w:val="left"/>
          <w:tab w:pos="3852" w:val="left"/>
        </w:tabs>
        <w:autoSpaceDE w:val="0"/>
        <w:widowControl/>
        <w:spacing w:line="614" w:lineRule="exact" w:before="2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وَتُطَهِّــرُاى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مِــنْ مح8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احلَْاجَــاتِ </w:t>
      </w:r>
    </w:p>
    <w:p>
      <w:pPr>
        <w:autoSpaceDN w:val="0"/>
        <w:tabs>
          <w:tab w:pos="246" w:val="left"/>
          <w:tab w:pos="3966" w:val="left"/>
          <w:tab w:pos="4102" w:val="left"/>
        </w:tabs>
        <w:autoSpaceDE w:val="0"/>
        <w:widowControl/>
        <w:spacing w:line="5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َْفَعُنَا هى8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أَعْىلَ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رَجَاتِ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يِّئَاتِ </w:t>
      </w:r>
    </w:p>
    <w:p>
      <w:pPr>
        <w:autoSpaceDN w:val="0"/>
        <w:autoSpaceDE w:val="0"/>
        <w:widowControl/>
        <w:spacing w:line="614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وَتُبَلِّغُنَا هى8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أَقْصَـى الْغَااى</w:t>
        <w:br/>
        <w:t xml:space="preserve"> َتِ مِـنْ مح8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</w:t>
      </w:r>
    </w:p>
    <w:p>
      <w:pPr>
        <w:autoSpaceDN w:val="0"/>
        <w:autoSpaceDE w:val="0"/>
        <w:widowControl/>
        <w:spacing w:line="6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احلَْيَــاةِ وَبَعْــدَ املَْمَــاتِ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صَــالَةَ </w:t>
      </w:r>
    </w:p>
    <w:p>
      <w:pPr>
        <w:autoSpaceDN w:val="0"/>
        <w:tabs>
          <w:tab w:pos="4110" w:val="left"/>
          <w:tab w:pos="4248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وَارْضَ عَــنْ أَحصَْابِــهِ رِضَــاءَ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الــرِّىص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8" w:lineRule="exact" w:before="0" w:after="21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الـرِّىص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pgSz w:w="5691" w:h="11107"/>
          <w:pgMar w:top="14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محَْـةِ لِلْعَـاملَِںى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91" w:h="11107"/>
          <w:pgMar w:top="14" w:right="216" w:bottom="96" w:left="128" w:header="720" w:footer="720" w:gutter="0"/>
          <w:cols w:num="2" w:equalWidth="0">
            <w:col w:w="2482" w:space="0"/>
            <w:col w:w="286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ابِقِ لِلْخَلْقِ نُورُهُ </w:t>
      </w:r>
    </w:p>
    <w:p>
      <w:pPr>
        <w:sectPr>
          <w:type w:val="nextColumn"/>
          <w:pgSz w:w="5691" w:h="11107"/>
          <w:pgMar w:top="14" w:right="216" w:bottom="96" w:left="128" w:header="720" w:footer="720" w:gutter="0"/>
          <w:cols w:num="2" w:equalWidth="0">
            <w:col w:w="2482" w:space="0"/>
            <w:col w:w="286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337"/>
        <w:gridCol w:w="1337"/>
        <w:gridCol w:w="1337"/>
        <w:gridCol w:w="1337"/>
      </w:tblGrid>
      <w:tr>
        <w:trPr>
          <w:trHeight w:hRule="exact" w:val="28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8 / 20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5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ð^Ãe…ù]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1" w:h="11107"/>
          <w:pgMar w:top="14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322" w:val="left"/>
          <w:tab w:pos="446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عَدَدَ مَـنْ مَضَــى مِـنْ خَلْقِـكَ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ُُورُه</w:t>
      </w:r>
    </w:p>
    <w:p>
      <w:pPr>
        <w:autoSpaceDN w:val="0"/>
        <w:tabs>
          <w:tab w:pos="246" w:val="left"/>
          <w:tab w:pos="4028" w:val="left"/>
          <w:tab w:pos="4166" w:val="left"/>
        </w:tabs>
        <w:autoSpaceDE w:val="0"/>
        <w:widowControl/>
        <w:spacing w:line="718" w:lineRule="exact" w:before="14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وَمَنْ سَعِدَ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وَمَنْ شَـىڡ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وَمَنْ بَىڡ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صَـالَةً تَسْـتَغْرِقُ الْعَـد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ُِـيطُ اى8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ِحلَْـدِّ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ةً الَ غَايَـــةَ هلََـــا وَالَ مُنْـــىهى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صَـــالَ </w:t>
      </w:r>
    </w:p>
    <w:p>
      <w:pPr>
        <w:autoSpaceDN w:val="0"/>
        <w:tabs>
          <w:tab w:pos="4220" w:val="left"/>
          <w:tab w:pos="4356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َِـةً بِـدَوَامِكَ وَعَـىلَ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انْقِضَاءَ </w:t>
      </w:r>
    </w:p>
    <w:p>
      <w:pPr>
        <w:autoSpaceDN w:val="0"/>
        <w:autoSpaceDE w:val="0"/>
        <w:widowControl/>
        <w:spacing w:line="578" w:lineRule="exact" w:before="2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آهلِِ وَحصَْبِـهِ وَسَـملِّْ تَسْـلِى</w:t>
        <w:br/>
        <w:t xml:space="preserve">مًا مِثْـلَ ذَلِـكَ </w:t>
      </w:r>
    </w:p>
    <w:p>
      <w:pPr>
        <w:autoSpaceDN w:val="0"/>
        <w:tabs>
          <w:tab w:pos="1076" w:val="left"/>
          <w:tab w:pos="1236" w:val="left"/>
        </w:tabs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1746" w:val="left"/>
          <w:tab w:pos="1884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وَعَيْنَـهُ مِـنْ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ْتَ قَلْبَـهُ مِـنْ جَالَلِـكَ </w:t>
      </w:r>
    </w:p>
    <w:p>
      <w:pPr>
        <w:autoSpaceDN w:val="0"/>
        <w:tabs>
          <w:tab w:pos="246" w:val="left"/>
          <w:tab w:pos="4268" w:val="left"/>
          <w:tab w:pos="4404" w:val="left"/>
        </w:tabs>
        <w:autoSpaceDE w:val="0"/>
        <w:widowControl/>
        <w:spacing w:line="68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فَأَصْبَحَ فَرِحًا مُؤَي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دًا مَنْصُورًا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ََالِكَ 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آهلِِ وَحصَْبِهِ وَسَملِّْ تَسْلِى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مًا وَاحلَْمْـدُ </w:t>
      </w:r>
    </w:p>
    <w:p>
      <w:pPr>
        <w:autoSpaceDN w:val="0"/>
        <w:tabs>
          <w:tab w:pos="3430" w:val="left"/>
          <w:tab w:pos="3518" w:val="left"/>
          <w:tab w:pos="4844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ذَلِكَ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</w:p>
    <w:p>
      <w:pPr>
        <w:autoSpaceDN w:val="0"/>
        <w:autoSpaceDE w:val="0"/>
        <w:widowControl/>
        <w:spacing w:line="776" w:lineRule="exact" w:before="90" w:after="1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عَـــدَدَ أَوْرَاقِ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يْتُـــونِ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337"/>
        <w:gridCol w:w="1337"/>
        <w:gridCol w:w="1337"/>
        <w:gridCol w:w="1337"/>
      </w:tblGrid>
      <w:tr>
        <w:trPr>
          <w:trHeight w:hRule="exact" w:val="34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9 / 20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15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ð^Ãe…ù]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11107"/>
          <w:pgMar w:top="17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1" w:h="11107"/>
          <w:pgMar w:top="14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91" w:h="11107"/>
          <w:pgMar w:top="14" w:right="216" w:bottom="96" w:left="128" w:header="720" w:footer="720" w:gutter="0"/>
          <w:cols w:num="2" w:equalWidth="0">
            <w:col w:w="1832" w:space="0"/>
            <w:col w:w="3516" w:space="0"/>
          </w:cols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وَمح8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الى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ِّمَار</w:t>
      </w:r>
    </w:p>
    <w:p>
      <w:pPr>
        <w:sectPr>
          <w:type w:val="nextColumn"/>
          <w:pgSz w:w="5691" w:h="11107"/>
          <w:pgMar w:top="14" w:right="216" w:bottom="96" w:left="128" w:header="720" w:footer="720" w:gutter="0"/>
          <w:cols w:num="2" w:equalWidth="0">
            <w:col w:w="1832" w:space="0"/>
            <w:col w:w="3516" w:space="0"/>
          </w:cols>
          <w:docGrid w:linePitch="360"/>
        </w:sectPr>
      </w:pPr>
    </w:p>
    <w:p>
      <w:pPr>
        <w:autoSpaceDN w:val="0"/>
        <w:tabs>
          <w:tab w:pos="4254" w:val="left"/>
        </w:tabs>
        <w:autoSpaceDE w:val="0"/>
        <w:widowControl/>
        <w:spacing w:line="7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عَــدَدَ مَــا اكَنَ وَعَــدَدَ مَــا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4298" w:val="left"/>
          <w:tab w:pos="4434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وَعَـدَدَ مَـا أَظْـملََ عَلَيْـهِ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يْـلُ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يَكُـونُ </w:t>
      </w:r>
    </w:p>
    <w:p>
      <w:pPr>
        <w:autoSpaceDN w:val="0"/>
        <w:tabs>
          <w:tab w:pos="2596" w:val="left"/>
          <w:tab w:pos="2686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وَأَضَاءَ عَلَيْـهِ 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َـارُ </w:t>
      </w:r>
    </w:p>
    <w:p>
      <w:pPr>
        <w:autoSpaceDN w:val="0"/>
        <w:autoSpaceDE w:val="0"/>
        <w:widowControl/>
        <w:spacing w:line="776" w:lineRule="exact" w:before="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آهلِِ وَأَزْوَاجِـهِ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68" w:val="left"/>
          <w:tab w:pos="1958" w:val="left"/>
        </w:tabs>
        <w:autoSpaceDE w:val="0"/>
        <w:widowControl/>
        <w:spacing w:line="904" w:lineRule="exact" w:before="0" w:after="1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بِرى8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ََكَـةِ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وَذُرِّي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عَدَدَ أَنْفَاسِ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</w:t>
      </w:r>
    </w:p>
    <w:p>
      <w:pPr>
        <w:sectPr>
          <w:type w:val="continuous"/>
          <w:pgSz w:w="5691" w:h="11107"/>
          <w:pgMar w:top="14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اِجْعَلْنَـا اى8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ـالَةِ عَلَيْـهِ </w:t>
      </w:r>
    </w:p>
    <w:p>
      <w:pPr>
        <w:sectPr>
          <w:type w:val="continuous"/>
          <w:pgSz w:w="5691" w:h="11107"/>
          <w:pgMar w:top="14" w:right="216" w:bottom="96" w:left="128" w:header="720" w:footer="720" w:gutter="0"/>
          <w:cols w:num="2" w:equalWidth="0">
            <w:col w:w="3265" w:space="0"/>
            <w:col w:w="208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ـالَةِ عَلَيْـهِ </w:t>
      </w:r>
    </w:p>
    <w:p>
      <w:pPr>
        <w:sectPr>
          <w:type w:val="nextColumn"/>
          <w:pgSz w:w="5691" w:h="11107"/>
          <w:pgMar w:top="14" w:right="216" w:bottom="96" w:left="128" w:header="720" w:footer="720" w:gutter="0"/>
          <w:cols w:num="2" w:equalWidth="0">
            <w:col w:w="3265" w:space="0"/>
            <w:col w:w="2082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الْوَارِدِںى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حَوْضِهِ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الْفَارى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20" w:lineRule="exact" w:before="0" w:after="0"/>
        <w:ind w:left="13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الْعَامِلِںى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وَطَاعَتِهِ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ارِبِںى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4" w:lineRule="exact" w:before="6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بَيْنَنَا وَبَيْنَهُ يَوْمَ الْقِيَامَةِ اى</w:t>
        <w:br/>
        <w:t xml:space="preserve">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َُلْ </w:t>
      </w:r>
    </w:p>
    <w:p>
      <w:pPr>
        <w:autoSpaceDN w:val="0"/>
        <w:autoSpaceDE w:val="0"/>
        <w:widowControl/>
        <w:spacing w:line="602" w:lineRule="exact" w:before="2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وَاغْفِرْ لَنَـا وَلِوَالِـدِينَا وَحلِ8 َمِيـعِ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00" w:lineRule="exact" w:before="206" w:after="0"/>
        <w:ind w:left="6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املُْسْملِِںى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وَاحلَْمْدُ </w:t>
      </w:r>
    </w:p>
    <w:p>
      <w:pPr>
        <w:autoSpaceDN w:val="0"/>
        <w:tabs>
          <w:tab w:pos="1820" w:val="left"/>
          <w:tab w:pos="3510" w:val="left"/>
          <w:tab w:pos="4086" w:val="left"/>
          <w:tab w:pos="4182" w:val="left"/>
          <w:tab w:pos="5276" w:val="left"/>
        </w:tabs>
        <w:autoSpaceDE w:val="0"/>
        <w:widowControl/>
        <w:spacing w:line="308" w:lineRule="exact" w:before="1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10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ð^Ãe…ù]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691" w:h="11107"/>
          <w:pgMar w:top="14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94" w:val="left"/>
        </w:tabs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ابتداء الثلث الثاىى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وَسَـملِّْ وَاى8 َرِكْ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94" w:lineRule="exact" w:before="0" w:after="3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أَكْرَمِ خَلْقِكَ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pgSz w:w="5691" w:h="11107"/>
          <w:pgMar w:top="17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وَأَفْضَـلِ قَـامى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ٍِ حى8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َِقِّـكَ </w:t>
      </w:r>
    </w:p>
    <w:p>
      <w:pPr>
        <w:sectPr>
          <w:type w:val="continuous"/>
          <w:pgSz w:w="5691" w:h="11107"/>
          <w:pgMar w:top="176" w:right="216" w:bottom="96" w:left="128" w:header="720" w:footer="720" w:gutter="0"/>
          <w:cols w:num="2" w:equalWidth="0">
            <w:col w:w="3200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وَرسَِاجِ أُفُ </w:t>
      </w:r>
    </w:p>
    <w:p>
      <w:pPr>
        <w:sectPr>
          <w:type w:val="nextColumn"/>
          <w:pgSz w:w="5691" w:h="11107"/>
          <w:pgMar w:top="176" w:right="216" w:bottom="96" w:left="128" w:header="720" w:footer="720" w:gutter="0"/>
          <w:cols w:num="2" w:equalWidth="0">
            <w:col w:w="3200" w:space="0"/>
            <w:col w:w="2148" w:space="0"/>
          </w:cols>
          <w:docGrid w:linePitch="360"/>
        </w:sectPr>
      </w:pPr>
    </w:p>
    <w:p>
      <w:pPr>
        <w:autoSpaceDN w:val="0"/>
        <w:tabs>
          <w:tab w:pos="1124" w:val="left"/>
          <w:tab w:pos="126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صَــالَةً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املَْبْعُــوثِ بِتَيْسِــرى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ِكَ وَرِفْقِــكَ </w:t>
      </w:r>
    </w:p>
    <w:p>
      <w:pPr>
        <w:autoSpaceDN w:val="0"/>
        <w:tabs>
          <w:tab w:pos="896" w:val="left"/>
          <w:tab w:pos="3182" w:val="left"/>
          <w:tab w:pos="3318" w:val="left"/>
        </w:tabs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كْـوَانِ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وَتَلُـوحُ عَـىلَ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يَتَوَاىلَ تَكْرَارُهَا</w:t>
      </w:r>
    </w:p>
    <w:p>
      <w:pPr>
        <w:autoSpaceDN w:val="0"/>
        <w:tabs>
          <w:tab w:pos="4314" w:val="left"/>
          <w:tab w:pos="4404" w:val="left"/>
        </w:tabs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وَسَـملِّْ وَاى8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َرِكْ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أَنْوَارُهَا</w:t>
      </w:r>
    </w:p>
    <w:p>
      <w:pPr>
        <w:autoSpaceDN w:val="0"/>
        <w:autoSpaceDE w:val="0"/>
        <w:widowControl/>
        <w:spacing w:line="776" w:lineRule="exact" w:before="54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أَفْضَلِ </w:t>
      </w:r>
    </w:p>
    <w:p>
      <w:pPr>
        <w:sectPr>
          <w:type w:val="continuous"/>
          <w:pgSz w:w="5691" w:h="11107"/>
          <w:pgMar w:top="17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عْتِصَامِ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َْفِ دَاعٍ لِالِ </w:t>
      </w:r>
    </w:p>
    <w:p>
      <w:pPr>
        <w:sectPr>
          <w:type w:val="continuous"/>
          <w:pgSz w:w="5691" w:h="11107"/>
          <w:pgMar w:top="176" w:right="216" w:bottom="96" w:left="128" w:header="720" w:footer="720" w:gutter="0"/>
          <w:cols w:num="2" w:equalWidth="0">
            <w:col w:w="3264" w:space="0"/>
            <w:col w:w="208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ممَْدُوحٍ بِقَوْلِكَ </w:t>
      </w:r>
    </w:p>
    <w:p>
      <w:pPr>
        <w:sectPr>
          <w:type w:val="nextColumn"/>
          <w:pgSz w:w="5691" w:h="11107"/>
          <w:pgMar w:top="176" w:right="216" w:bottom="96" w:left="128" w:header="720" w:footer="720" w:gutter="0"/>
          <w:cols w:num="2" w:equalWidth="0">
            <w:col w:w="3264" w:space="0"/>
            <w:col w:w="2084" w:space="0"/>
          </w:cols>
          <w:docGrid w:linePitch="360"/>
        </w:sectPr>
      </w:pPr>
    </w:p>
    <w:p>
      <w:pPr>
        <w:autoSpaceDN w:val="0"/>
        <w:tabs>
          <w:tab w:pos="4278" w:val="left"/>
          <w:tab w:pos="44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أَنْبِيَائِكَ وَرُسُلِكَ صَـالَةً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َِبْلِكَ </w:t>
      </w:r>
    </w:p>
    <w:p>
      <w:pPr>
        <w:autoSpaceDN w:val="0"/>
        <w:autoSpaceDE w:val="0"/>
        <w:widowControl/>
        <w:spacing w:line="926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معَِمى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فَضْلِكَ وَكَرَامَةَ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تُبَلِّغُنَا </w:t>
      </w:r>
    </w:p>
    <w:p>
      <w:pPr>
        <w:autoSpaceDN w:val="0"/>
        <w:tabs>
          <w:tab w:pos="2706" w:val="left"/>
          <w:tab w:pos="279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وَسَـملِّْ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رِضْوَانِكَ وَوَصْـلِكَ </w:t>
      </w:r>
    </w:p>
    <w:p>
      <w:pPr>
        <w:autoSpaceDN w:val="0"/>
        <w:tabs>
          <w:tab w:pos="1820" w:val="left"/>
          <w:tab w:pos="3510" w:val="left"/>
          <w:tab w:pos="4086" w:val="left"/>
          <w:tab w:pos="4182" w:val="left"/>
          <w:tab w:pos="5276" w:val="left"/>
        </w:tabs>
        <w:autoSpaceDE w:val="0"/>
        <w:widowControl/>
        <w:spacing w:line="308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11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ð^Ãe…ù]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691" w:h="11107"/>
          <w:pgMar w:top="17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2" w:lineRule="exact" w:before="0" w:after="0"/>
        <w:ind w:left="110" w:right="0" w:hanging="1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وَاى8 َرِكْ عَـــىلَ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وَعَـــىلَ آل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أَكْرَمِ الْكُرَمَاءِ مِنْ عِبَـادِكَ </w:t>
      </w:r>
    </w:p>
    <w:p>
      <w:pPr>
        <w:autoSpaceDN w:val="0"/>
        <w:autoSpaceDE w:val="0"/>
        <w:widowControl/>
        <w:spacing w:line="640" w:lineRule="exact" w:before="226" w:after="22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َْفِ املُْنَـــادِںى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لِطُـــرُقِ رَشَـــادِكَ </w:t>
      </w:r>
    </w:p>
    <w:p>
      <w:pPr>
        <w:sectPr>
          <w:pgSz w:w="5691" w:h="11107"/>
          <w:pgMar w:top="58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الَ تَفْىى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91" w:h="11107"/>
          <w:pgMar w:top="58" w:right="216" w:bottom="96" w:left="128" w:header="720" w:footer="720" w:gutter="0"/>
          <w:cols w:num="2" w:equalWidth="0">
            <w:col w:w="1986" w:space="0"/>
            <w:col w:w="336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اجِ أَقْطَارِكَ وَبِالَدِكَ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وَرسَِ </w:t>
      </w:r>
    </w:p>
    <w:p>
      <w:pPr>
        <w:sectPr>
          <w:type w:val="nextColumn"/>
          <w:pgSz w:w="5691" w:h="11107"/>
          <w:pgMar w:top="58" w:right="216" w:bottom="96" w:left="128" w:header="720" w:footer="720" w:gutter="0"/>
          <w:cols w:num="2" w:equalWidth="0">
            <w:col w:w="1986" w:space="0"/>
            <w:col w:w="336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تَبِيــدُ تُبَلِّغُنَــا هى8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 كَرَامَــةَ املَْزِيــدِ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وَسَـملِّْ وَاى8 َرِكْ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290" w:val="left"/>
          <w:tab w:pos="1450" w:val="left"/>
        </w:tabs>
        <w:autoSpaceDE w:val="0"/>
        <w:widowControl/>
        <w:spacing w:line="7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فِيـــعِ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وَعَـــىلَ آلِ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246" w:val="left"/>
          <w:tab w:pos="810" w:val="left"/>
          <w:tab w:pos="4394" w:val="left"/>
          <w:tab w:pos="4530" w:val="left"/>
        </w:tabs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امُـهُ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الْوَاجِـبِ تَعْظِيمُـهُ وَاحْرى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مَقَامُهُ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الَ تَنْقَطِعُ أَبَـدًا وَالَ تَفْـىى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رسَْمَـدًا </w:t>
      </w:r>
    </w:p>
    <w:p>
      <w:pPr>
        <w:autoSpaceDN w:val="0"/>
        <w:tabs>
          <w:tab w:pos="2578" w:val="left"/>
          <w:tab w:pos="266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تَنْحَصِــرُ عَـدَدًا</w:t>
      </w:r>
    </w:p>
    <w:p>
      <w:pPr>
        <w:autoSpaceDN w:val="0"/>
        <w:autoSpaceDE w:val="0"/>
        <w:widowControl/>
        <w:spacing w:line="77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مكََـا </w:t>
      </w:r>
    </w:p>
    <w:p>
      <w:pPr>
        <w:autoSpaceDN w:val="0"/>
        <w:autoSpaceDE w:val="0"/>
        <w:widowControl/>
        <w:spacing w:line="966" w:lineRule="exact" w:before="0" w:after="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إِرى8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وَعَـىلَ آلِ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337"/>
        <w:gridCol w:w="1337"/>
        <w:gridCol w:w="1337"/>
        <w:gridCol w:w="1337"/>
      </w:tblGrid>
      <w:tr>
        <w:trPr>
          <w:trHeight w:hRule="exact" w:val="33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12 / 20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5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ð^Ãe…ù]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1" w:h="11107"/>
          <w:pgMar w:top="58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30" w:val="left"/>
        </w:tabs>
        <w:autoSpaceDE w:val="0"/>
        <w:widowControl/>
        <w:spacing w:line="8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محَِيـدٌ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إِرى8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حمَ8 ِيـدٌ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وَعَـــىلَ آلِ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َـــا ذَكَـــرَهُ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اكِرُونَ وَغَفَلَ عَنْ ذِكْـرِهِ الْغَـافِلُونَ </w:t>
      </w:r>
    </w:p>
    <w:p>
      <w:pPr>
        <w:autoSpaceDN w:val="0"/>
        <w:autoSpaceDE w:val="0"/>
        <w:widowControl/>
        <w:spacing w:line="866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</w:p>
    <w:p>
      <w:pPr>
        <w:sectPr>
          <w:pgSz w:w="5691" w:h="11107"/>
          <w:pgMar w:top="28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وَارْمحَْ سَـــيِّدَاى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وَآلَ </w:t>
      </w:r>
    </w:p>
    <w:p>
      <w:pPr>
        <w:sectPr>
          <w:type w:val="continuous"/>
          <w:pgSz w:w="5691" w:h="11107"/>
          <w:pgMar w:top="28" w:right="216" w:bottom="96" w:left="128" w:header="720" w:footer="720" w:gutter="0"/>
          <w:cols w:num="2" w:equalWidth="0">
            <w:col w:w="3478" w:space="0"/>
            <w:col w:w="1870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91" w:h="11107"/>
          <w:pgMar w:top="28" w:right="216" w:bottom="96" w:left="128" w:header="720" w:footer="720" w:gutter="0"/>
          <w:cols w:num="2" w:equalWidth="0">
            <w:col w:w="3478" w:space="0"/>
            <w:col w:w="1870" w:space="0"/>
          </w:cols>
          <w:docGrid w:linePitch="360"/>
        </w:sectPr>
      </w:pP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وَاى8 َرِكْ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وَعَــىلَ آلِ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مكََــا صَــل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 </w:t>
      </w:r>
    </w:p>
    <w:p>
      <w:pPr>
        <w:autoSpaceDN w:val="0"/>
        <w:autoSpaceDE w:val="0"/>
        <w:widowControl/>
        <w:spacing w:line="64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وَرَمحِْتَ وَاى8 َرَكْتَ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إِرى8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محَِيـدٌ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إِرى8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</w:p>
    <w:p>
      <w:pPr>
        <w:autoSpaceDN w:val="0"/>
        <w:tabs>
          <w:tab w:pos="270" w:val="left"/>
          <w:tab w:pos="4466" w:val="left"/>
          <w:tab w:pos="4556" w:val="left"/>
        </w:tabs>
        <w:autoSpaceDE w:val="0"/>
        <w:widowControl/>
        <w:spacing w:line="32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حمَ8 ِيـدٌ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ىى8 ِ</w:t>
        <w:br/>
        <w:t xml:space="preserve">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ُىمِّ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اهِرِ املُْطَه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ـرِ وَعَـىلَ آهلِِ </w:t>
      </w:r>
    </w:p>
    <w:p>
      <w:pPr>
        <w:autoSpaceDN w:val="0"/>
        <w:tabs>
          <w:tab w:pos="1820" w:val="left"/>
          <w:tab w:pos="3510" w:val="left"/>
          <w:tab w:pos="4086" w:val="left"/>
          <w:tab w:pos="4182" w:val="left"/>
          <w:tab w:pos="5276" w:val="left"/>
        </w:tabs>
        <w:autoSpaceDE w:val="0"/>
        <w:widowControl/>
        <w:spacing w:line="292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13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ð^Ãe…ù]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691" w:h="11107"/>
          <w:pgMar w:top="28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مَنْ خَتَمْـتَ بِـهِ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914" w:val="left"/>
          <w:tab w:pos="4160" w:val="left"/>
        </w:tabs>
        <w:autoSpaceDE w:val="0"/>
        <w:widowControl/>
        <w:spacing w:line="858" w:lineRule="exact" w:before="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ــهُ اى8 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صْـــرِ وَالْكَــوْرى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الرِّسَــاهل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ــفَاعَةِ </w:t>
      </w:r>
    </w:p>
    <w:p>
      <w:pPr>
        <w:autoSpaceDN w:val="0"/>
        <w:autoSpaceDE w:val="0"/>
        <w:widowControl/>
        <w:spacing w:line="960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نَـــىى8 ِ</w:t>
        <w:br/>
        <w:t xml:space="preserve"> ِّ احلُْـــمكِْ وَاحلِْمكَْـــةِ </w:t>
      </w:r>
    </w:p>
    <w:p>
      <w:pPr>
        <w:autoSpaceDN w:val="0"/>
        <w:autoSpaceDE w:val="0"/>
        <w:widowControl/>
        <w:spacing w:line="8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وَالسّـِرَاجِ الْوَه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اجِ 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ْصُوصِ اى8 ِحل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ُلُـقِ </w:t>
      </w:r>
    </w:p>
    <w:p>
      <w:pPr>
        <w:autoSpaceDN w:val="0"/>
        <w:autoSpaceDE w:val="0"/>
        <w:widowControl/>
        <w:spacing w:line="720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وَخَمى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سُلِ ذِي املِْعْرَاجِ وَعَىلَ </w:t>
      </w:r>
    </w:p>
    <w:p>
      <w:pPr>
        <w:autoSpaceDN w:val="0"/>
        <w:autoSpaceDE w:val="0"/>
        <w:widowControl/>
        <w:spacing w:line="758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آهلِِ وَأَحصَْابِـهِ وَأَتْبَاعِـهِ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ـالِكِںى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عَـىلَ </w:t>
      </w:r>
    </w:p>
    <w:p>
      <w:pPr>
        <w:autoSpaceDN w:val="0"/>
        <w:tabs>
          <w:tab w:pos="3448" w:val="left"/>
          <w:tab w:pos="3538" w:val="left"/>
          <w:tab w:pos="434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فَأَعْظِمِ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بِـهِ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َْـاجَ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الْقَوِمى</w:t>
        <w:br/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َْجِهِ </w:t>
      </w:r>
    </w:p>
    <w:p>
      <w:pPr>
        <w:autoSpaceDN w:val="0"/>
        <w:autoSpaceDE w:val="0"/>
        <w:widowControl/>
        <w:spacing w:line="8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ُ8 ُـــومِ االْÂِسْـــالَمِ وَمَصَـــابِيحِ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ـــالَمِ </w:t>
      </w:r>
    </w:p>
    <w:p>
      <w:pPr>
        <w:autoSpaceDN w:val="0"/>
        <w:autoSpaceDE w:val="0"/>
        <w:widowControl/>
        <w:spacing w:line="9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املُْهْتَـدَى هى8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ظُملَْـةِ لَيْـلِ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ـكِّ </w:t>
      </w:r>
    </w:p>
    <w:p>
      <w:pPr>
        <w:autoSpaceDN w:val="0"/>
        <w:tabs>
          <w:tab w:pos="4110" w:val="left"/>
          <w:tab w:pos="4356" w:val="left"/>
        </w:tabs>
        <w:autoSpaceDE w:val="0"/>
        <w:widowControl/>
        <w:spacing w:line="6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صَــالَةً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َِــةً مُسْــتَمِر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مَــا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اجِ </w:t>
      </w:r>
    </w:p>
    <w:p>
      <w:pPr>
        <w:autoSpaceDN w:val="0"/>
        <w:autoSpaceDE w:val="0"/>
        <w:widowControl/>
        <w:spacing w:line="684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وَطَـافَ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تَالَطَمَتْ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االَْحى8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َمْـوَاجُ </w:t>
      </w:r>
    </w:p>
    <w:p>
      <w:pPr>
        <w:autoSpaceDN w:val="0"/>
        <w:tabs>
          <w:tab w:pos="1820" w:val="left"/>
          <w:tab w:pos="3510" w:val="left"/>
          <w:tab w:pos="4086" w:val="left"/>
          <w:tab w:pos="4182" w:val="left"/>
          <w:tab w:pos="5276" w:val="left"/>
        </w:tabs>
        <w:autoSpaceDE w:val="0"/>
        <w:widowControl/>
        <w:spacing w:line="308" w:lineRule="exact" w:before="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14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ð^Ãe…ù]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691" w:h="11107"/>
          <w:pgMar w:top="14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3"/>
        <w:gridCol w:w="2673"/>
      </w:tblGrid>
      <w:tr>
        <w:trPr>
          <w:trHeight w:hRule="exact" w:val="1516"/>
        </w:trPr>
        <w:tc>
          <w:tcPr>
            <w:tcW w:type="dxa" w:w="4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2"/>
              </w:rPr>
              <w:t xml:space="preserve"> ِن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جٍّ معَِيـقِ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الْعَتِيـقِ مِـنْ لكُِّ فَـ</w:t>
            </w:r>
          </w:p>
          <w:p>
            <w:pPr>
              <w:autoSpaceDN w:val="0"/>
              <w:autoSpaceDE w:val="0"/>
              <w:widowControl/>
              <w:spacing w:line="912" w:lineRule="exact" w:before="22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وَأَفْضَلُ الص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الَةِ وَالت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سْلِمى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 عَىلَ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0" w:lineRule="exact" w:before="0" w:after="0"/>
              <w:ind w:left="12" w:right="0" w:firstLine="102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اى8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ِلْبَيْـت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احلُْج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اجُ </w:t>
            </w:r>
          </w:p>
        </w:tc>
      </w:tr>
    </w:tbl>
    <w:p>
      <w:pPr>
        <w:autoSpaceDN w:val="0"/>
        <w:autoSpaceDE w:val="0"/>
        <w:widowControl/>
        <w:spacing w:line="77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رَسُوهلِِ الْكَرِمى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وَصَـفْوَتِهِ مِـنَ </w:t>
      </w:r>
    </w:p>
    <w:p>
      <w:pPr>
        <w:autoSpaceDN w:val="0"/>
        <w:autoSpaceDE w:val="0"/>
        <w:widowControl/>
        <w:spacing w:line="702" w:lineRule="exact" w:before="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وَشَـفِيعِ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َالَئِـقِ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املِْيعَـادِ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الْعِبَـادِ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صَـاحِبِ املَْقَـامِ املَْحْمُـودِ وَاحلَْـوْضِ </w:t>
      </w:r>
    </w:p>
    <w:p>
      <w:pPr>
        <w:autoSpaceDN w:val="0"/>
        <w:tabs>
          <w:tab w:pos="3946" w:val="left"/>
          <w:tab w:pos="4084" w:val="left"/>
          <w:tab w:pos="4748" w:val="left"/>
        </w:tabs>
        <w:autoSpaceDE w:val="0"/>
        <w:widowControl/>
        <w:spacing w:line="902" w:lineRule="exact" w:before="0" w:after="29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ــاهِضِ اى8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َعْبَــاءِ الرِّسَــاهل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وْرُودِ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</w:t>
      </w:r>
    </w:p>
    <w:p>
      <w:pPr>
        <w:sectPr>
          <w:pgSz w:w="5691" w:h="11107"/>
          <w:pgMar w:top="160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ْصُـوصِ بِشَــرَفِ </w:t>
      </w:r>
    </w:p>
    <w:p>
      <w:pPr>
        <w:sectPr>
          <w:type w:val="continuous"/>
          <w:pgSz w:w="5691" w:h="11107"/>
          <w:pgMar w:top="160" w:right="216" w:bottom="96" w:left="128" w:header="720" w:footer="720" w:gutter="0"/>
          <w:cols w:num="2" w:equalWidth="0">
            <w:col w:w="3222" w:space="0"/>
            <w:col w:w="212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َِّعم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بْلِيـغِ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91" w:h="11107"/>
          <w:pgMar w:top="160" w:right="216" w:bottom="96" w:left="128" w:header="720" w:footer="720" w:gutter="0"/>
          <w:cols w:num="2" w:equalWidth="0">
            <w:col w:w="3222" w:space="0"/>
            <w:col w:w="2126" w:space="0"/>
          </w:cols>
          <w:docGrid w:linePitch="360"/>
        </w:sectPr>
      </w:pPr>
    </w:p>
    <w:p>
      <w:pPr>
        <w:autoSpaceDN w:val="0"/>
        <w:tabs>
          <w:tab w:pos="648" w:val="left"/>
          <w:tab w:pos="1428" w:val="left"/>
          <w:tab w:pos="1566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السِّعَايَةِ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الَحِ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َعْظَمِ </w:t>
      </w:r>
    </w:p>
    <w:p>
      <w:pPr>
        <w:autoSpaceDN w:val="0"/>
        <w:autoSpaceDE w:val="0"/>
        <w:widowControl/>
        <w:spacing w:line="652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وَعَـىلَ آهلِِ صَـالَةً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َِـةً مُسْـتَمِر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</w:t>
      </w:r>
    </w:p>
    <w:p>
      <w:pPr>
        <w:autoSpaceDN w:val="0"/>
        <w:tabs>
          <w:tab w:pos="778" w:val="left"/>
          <w:tab w:pos="9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َُـوَ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وَامِ عَـىلَ مَـرِّ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يَـاىلِ</w:t>
        <w:br/>
        <w:t xml:space="preserve">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</w:t>
      </w:r>
    </w:p>
    <w:p>
      <w:pPr>
        <w:autoSpaceDN w:val="0"/>
        <w:tabs>
          <w:tab w:pos="1442" w:val="left"/>
          <w:tab w:pos="1580" w:val="left"/>
        </w:tabs>
        <w:autoSpaceDE w:val="0"/>
        <w:widowControl/>
        <w:spacing w:line="554" w:lineRule="exact" w:before="0" w:after="2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وَأَفْضَــلُ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سَــيِّدُ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خِــرِںى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91" w:h="11107"/>
          <w:pgMar w:top="160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أَفْضَـلُ صَـالَةِ </w:t>
      </w:r>
    </w:p>
    <w:p>
      <w:pPr>
        <w:sectPr>
          <w:type w:val="continuous"/>
          <w:pgSz w:w="5691" w:h="11107"/>
          <w:pgMar w:top="160" w:right="216" w:bottom="96" w:left="128" w:header="720" w:footer="720" w:gutter="0"/>
          <w:cols w:num="2" w:equalWidth="0">
            <w:col w:w="2790" w:space="0"/>
            <w:col w:w="255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خِرِںى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91" w:h="11107"/>
          <w:pgMar w:top="160" w:right="216" w:bottom="96" w:left="128" w:header="720" w:footer="720" w:gutter="0"/>
          <w:cols w:num="2" w:equalWidth="0">
            <w:col w:w="2790" w:space="0"/>
            <w:col w:w="255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337"/>
        <w:gridCol w:w="1337"/>
        <w:gridCol w:w="1337"/>
        <w:gridCol w:w="1337"/>
      </w:tblGrid>
      <w:tr>
        <w:trPr>
          <w:trHeight w:hRule="exact" w:val="28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15 / 20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5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ð^Ãe…ù]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1" w:h="11107"/>
          <w:pgMar w:top="160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6" w:val="left"/>
          <w:tab w:pos="3774" w:val="left"/>
          <w:tab w:pos="3910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وَأَزْىكَ سَــالَمِ املُْسَــملِِّںى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املُْصَــلِّںى</w:t>
      </w:r>
    </w:p>
    <w:p>
      <w:pPr>
        <w:autoSpaceDN w:val="0"/>
        <w:tabs>
          <w:tab w:pos="1440" w:val="left"/>
          <w:tab w:pos="1576" w:val="left"/>
        </w:tabs>
        <w:autoSpaceDE w:val="0"/>
        <w:widowControl/>
        <w:spacing w:line="540" w:lineRule="exact" w:before="0" w:after="2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وَأَفْضَــلُ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وَأَطْيَــبُ ذِكْــرِ الــذ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اكِرِںى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pgSz w:w="5691" w:h="11107"/>
          <w:pgMar w:top="17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وَأَحْسَـنُ صَـلَوَاتِ </w:t>
      </w:r>
    </w:p>
    <w:p>
      <w:pPr>
        <w:sectPr>
          <w:type w:val="continuous"/>
          <w:pgSz w:w="5691" w:h="11107"/>
          <w:pgMar w:top="176" w:right="216" w:bottom="96" w:left="128" w:header="720" w:footer="720" w:gutter="0"/>
          <w:cols w:num="2" w:equalWidth="0">
            <w:col w:w="3384" w:space="0"/>
            <w:col w:w="19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صَـلَوَاتِ </w:t>
      </w:r>
    </w:p>
    <w:p>
      <w:pPr>
        <w:sectPr>
          <w:type w:val="nextColumn"/>
          <w:pgSz w:w="5691" w:h="11107"/>
          <w:pgMar w:top="176" w:right="216" w:bottom="96" w:left="128" w:header="720" w:footer="720" w:gutter="0"/>
          <w:cols w:num="2" w:equalWidth="0">
            <w:col w:w="3384" w:space="0"/>
            <w:col w:w="1964" w:space="0"/>
          </w:cols>
          <w:docGrid w:linePitch="360"/>
        </w:sectPr>
      </w:pPr>
    </w:p>
    <w:p>
      <w:pPr>
        <w:autoSpaceDN w:val="0"/>
        <w:tabs>
          <w:tab w:pos="2502" w:val="left"/>
          <w:tab w:pos="3060" w:val="left"/>
          <w:tab w:pos="4778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وَأَمح8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َْـلُ صَـلَوَاتِ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صَـلَوَاتِ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وَأَجَ </w:t>
      </w:r>
    </w:p>
    <w:p>
      <w:pPr>
        <w:autoSpaceDN w:val="0"/>
        <w:tabs>
          <w:tab w:pos="1330" w:val="left"/>
          <w:tab w:pos="1888" w:val="left"/>
          <w:tab w:pos="4770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وَأَسْـــبَغُ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وَأَمكَْـــلُ صَـــلَوَاتِ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</w:p>
    <w:p>
      <w:pPr>
        <w:autoSpaceDN w:val="0"/>
        <w:tabs>
          <w:tab w:pos="1038" w:val="left"/>
          <w:tab w:pos="1596" w:val="left"/>
          <w:tab w:pos="3558" w:val="left"/>
          <w:tab w:pos="4116" w:val="left"/>
        </w:tabs>
        <w:autoSpaceDE w:val="0"/>
        <w:widowControl/>
        <w:spacing w:line="632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َْرُ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صَلَوَاتِ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صَلَوَاتِ </w:t>
      </w:r>
    </w:p>
    <w:p>
      <w:pPr>
        <w:sectPr>
          <w:type w:val="continuous"/>
          <w:pgSz w:w="5691" w:h="11107"/>
          <w:pgMar w:top="17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وَأَعْظَــمُ صَــلَوَاتِ </w:t>
      </w:r>
    </w:p>
    <w:p>
      <w:pPr>
        <w:sectPr>
          <w:type w:val="continuous"/>
          <w:pgSz w:w="5691" w:h="11107"/>
          <w:pgMar w:top="176" w:right="216" w:bottom="96" w:left="128" w:header="720" w:footer="720" w:gutter="0"/>
          <w:cols w:num="2" w:equalWidth="0">
            <w:col w:w="3328" w:space="0"/>
            <w:col w:w="202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صَــلَوَاتِ </w:t>
      </w:r>
    </w:p>
    <w:p>
      <w:pPr>
        <w:sectPr>
          <w:type w:val="nextColumn"/>
          <w:pgSz w:w="5691" w:h="11107"/>
          <w:pgMar w:top="176" w:right="216" w:bottom="96" w:left="128" w:header="720" w:footer="720" w:gutter="0"/>
          <w:cols w:num="2" w:equalWidth="0">
            <w:col w:w="3328" w:space="0"/>
            <w:col w:w="2020" w:space="0"/>
          </w:cols>
          <w:docGrid w:linePitch="360"/>
        </w:sectPr>
      </w:pPr>
    </w:p>
    <w:p>
      <w:pPr>
        <w:autoSpaceDN w:val="0"/>
        <w:tabs>
          <w:tab w:pos="2640" w:val="left"/>
          <w:tab w:pos="31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وَأَطْيَـبُ صَـلَوَاتِ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وَأَذْىكَ صَلَوَاتِ </w:t>
      </w:r>
    </w:p>
    <w:p>
      <w:pPr>
        <w:autoSpaceDN w:val="0"/>
        <w:tabs>
          <w:tab w:pos="944" w:val="left"/>
          <w:tab w:pos="1550" w:val="left"/>
          <w:tab w:pos="3238" w:val="left"/>
          <w:tab w:pos="3758" w:val="left"/>
          <w:tab w:pos="4770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وَأَزْىكَ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صَــــــلَوَاتِ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رَكُ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وَأَبْــــــ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صَلَوَاتِ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صَلَوَاتِ </w:t>
      </w:r>
    </w:p>
    <w:p>
      <w:pPr>
        <w:autoSpaceDN w:val="0"/>
        <w:tabs>
          <w:tab w:pos="668" w:val="left"/>
          <w:tab w:pos="2190" w:val="left"/>
          <w:tab w:pos="3348" w:val="left"/>
          <w:tab w:pos="3906" w:val="left"/>
        </w:tabs>
        <w:autoSpaceDE w:val="0"/>
        <w:widowControl/>
        <w:spacing w:line="542" w:lineRule="exact" w:before="324" w:after="32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صَــلَوَاتِ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صَــلَوَاتِ </w:t>
      </w:r>
    </w:p>
    <w:p>
      <w:pPr>
        <w:sectPr>
          <w:type w:val="continuous"/>
          <w:pgSz w:w="5691" w:h="11107"/>
          <w:pgMar w:top="17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وَأَكْـرى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صَـلَوَاتِ </w:t>
      </w:r>
    </w:p>
    <w:p>
      <w:pPr>
        <w:sectPr>
          <w:type w:val="continuous"/>
          <w:pgSz w:w="5691" w:h="11107"/>
          <w:pgMar w:top="176" w:right="216" w:bottom="96" w:left="128" w:header="720" w:footer="720" w:gutter="0"/>
          <w:cols w:num="2" w:equalWidth="0">
            <w:col w:w="2354" w:space="0"/>
            <w:col w:w="299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وَأَعْـىلَ صَـلَوَاتِ </w:t>
      </w:r>
    </w:p>
    <w:p>
      <w:pPr>
        <w:sectPr>
          <w:type w:val="nextColumn"/>
          <w:pgSz w:w="5691" w:h="11107"/>
          <w:pgMar w:top="176" w:right="216" w:bottom="96" w:left="128" w:header="720" w:footer="720" w:gutter="0"/>
          <w:cols w:num="2" w:equalWidth="0">
            <w:col w:w="2354" w:space="0"/>
            <w:col w:w="299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337"/>
        <w:gridCol w:w="1337"/>
        <w:gridCol w:w="1337"/>
        <w:gridCol w:w="1337"/>
      </w:tblGrid>
      <w:tr>
        <w:trPr>
          <w:trHeight w:hRule="exact" w:val="28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16 / 20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5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ð^Ãe…ù]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1" w:h="11107"/>
          <w:pgMar w:top="17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74" w:val="left"/>
          <w:tab w:pos="2654" w:val="left"/>
          <w:tab w:pos="4770" w:val="left"/>
        </w:tabs>
        <w:autoSpaceDE w:val="0"/>
        <w:widowControl/>
        <w:spacing w:line="6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صَلَوَاتِ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وَأَمح8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َْعُ صَلَوَات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</w:p>
    <w:p>
      <w:pPr>
        <w:autoSpaceDN w:val="0"/>
        <w:tabs>
          <w:tab w:pos="1456" w:val="left"/>
          <w:tab w:pos="2014" w:val="left"/>
          <w:tab w:pos="4770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وَأَبْــــــىڡ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وَأَدْوَمُ صَــــــلَوَاتِ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</w:p>
    <w:p>
      <w:pPr>
        <w:autoSpaceDN w:val="0"/>
        <w:tabs>
          <w:tab w:pos="932" w:val="left"/>
          <w:tab w:pos="1492" w:val="left"/>
          <w:tab w:pos="3570" w:val="left"/>
          <w:tab w:pos="4128" w:val="left"/>
        </w:tabs>
        <w:autoSpaceDE w:val="0"/>
        <w:widowControl/>
        <w:spacing w:line="6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وَأَرْفَعُ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وَأَعَز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صَلَوَاتِ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صَلَوَاتِ </w:t>
      </w:r>
    </w:p>
    <w:p>
      <w:pPr>
        <w:sectPr>
          <w:pgSz w:w="5691" w:h="11107"/>
          <w:pgMar w:top="10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وَأَعْظَــمُ صَــلَوَاتِ </w:t>
      </w:r>
    </w:p>
    <w:p>
      <w:pPr>
        <w:sectPr>
          <w:type w:val="continuous"/>
          <w:pgSz w:w="5691" w:h="11107"/>
          <w:pgMar w:top="106" w:right="216" w:bottom="96" w:left="128" w:header="720" w:footer="720" w:gutter="0"/>
          <w:cols w:num="2" w:equalWidth="0">
            <w:col w:w="3328" w:space="0"/>
            <w:col w:w="202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صَــلَوَاتِ </w:t>
      </w:r>
    </w:p>
    <w:p>
      <w:pPr>
        <w:sectPr>
          <w:type w:val="nextColumn"/>
          <w:pgSz w:w="5691" w:h="11107"/>
          <w:pgMar w:top="106" w:right="216" w:bottom="96" w:left="128" w:header="720" w:footer="720" w:gutter="0"/>
          <w:cols w:num="2" w:equalWidth="0">
            <w:col w:w="3328" w:space="0"/>
            <w:col w:w="2020" w:space="0"/>
          </w:cols>
          <w:docGrid w:linePitch="360"/>
        </w:sectPr>
      </w:pPr>
    </w:p>
    <w:p>
      <w:pPr>
        <w:autoSpaceDN w:val="0"/>
        <w:tabs>
          <w:tab w:pos="2268" w:val="left"/>
          <w:tab w:pos="282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وَأَحْسَـنِ خَلْـقِ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أَفْضَلِ خَلْـقِ </w:t>
      </w:r>
    </w:p>
    <w:p>
      <w:pPr>
        <w:autoSpaceDN w:val="0"/>
        <w:tabs>
          <w:tab w:pos="2092" w:val="left"/>
          <w:tab w:pos="2648" w:val="left"/>
          <w:tab w:pos="4770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وَأَكْـرَمِ خَلْـقِ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وَأَجَـلِّ خَلْـقِ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</w:p>
    <w:p>
      <w:pPr>
        <w:autoSpaceDN w:val="0"/>
        <w:tabs>
          <w:tab w:pos="2136" w:val="left"/>
          <w:tab w:pos="2694" w:val="left"/>
          <w:tab w:pos="4770" w:val="left"/>
        </w:tabs>
        <w:autoSpaceDE w:val="0"/>
        <w:widowControl/>
        <w:spacing w:line="576" w:lineRule="exact" w:before="2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وَأَمكَْـلِ خَلْـقِ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وَأَمح8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َْـلِ خَلْـقِ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</w:p>
    <w:p>
      <w:pPr>
        <w:autoSpaceDN w:val="0"/>
        <w:tabs>
          <w:tab w:pos="530" w:val="left"/>
          <w:tab w:pos="2662" w:val="left"/>
          <w:tab w:pos="3220" w:val="left"/>
          <w:tab w:pos="4770" w:val="left"/>
        </w:tabs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وَأَعْظَـمِ خَلْـقِ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خَلْقِ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</w:p>
    <w:p>
      <w:pPr>
        <w:autoSpaceDN w:val="0"/>
        <w:tabs>
          <w:tab w:pos="1386" w:val="left"/>
          <w:tab w:pos="1806" w:val="left"/>
          <w:tab w:pos="2632" w:val="left"/>
          <w:tab w:pos="3054" w:val="left"/>
          <w:tab w:pos="4094" w:val="left"/>
          <w:tab w:pos="4652" w:val="left"/>
        </w:tabs>
        <w:autoSpaceDE w:val="0"/>
        <w:widowControl/>
        <w:spacing w:line="724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وَحَبِيـبِ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وَنَىى8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رَسُولِ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عِنْدَ </w:t>
      </w:r>
    </w:p>
    <w:p>
      <w:pPr>
        <w:autoSpaceDN w:val="0"/>
        <w:tabs>
          <w:tab w:pos="530" w:val="left"/>
          <w:tab w:pos="1950" w:val="left"/>
          <w:tab w:pos="2372" w:val="left"/>
          <w:tab w:pos="3188" w:val="left"/>
          <w:tab w:pos="3608" w:val="left"/>
          <w:tab w:pos="4906" w:val="left"/>
        </w:tabs>
        <w:autoSpaceDE w:val="0"/>
        <w:widowControl/>
        <w:spacing w:line="682" w:lineRule="exact" w:before="0" w:after="13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وَخَلِيـــلِ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</w:p>
    <w:p>
      <w:pPr>
        <w:sectPr>
          <w:type w:val="continuous"/>
          <w:pgSz w:w="5691" w:h="11107"/>
          <w:pgMar w:top="10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وَخِــرى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ََةِ </w:t>
      </w:r>
    </w:p>
    <w:p>
      <w:pPr>
        <w:autoSpaceDN w:val="0"/>
        <w:autoSpaceDE w:val="0"/>
        <w:widowControl/>
        <w:spacing w:line="6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مِـنْ </w:t>
      </w:r>
    </w:p>
    <w:p>
      <w:pPr>
        <w:sectPr>
          <w:type w:val="continuous"/>
          <w:pgSz w:w="5691" w:h="11107"/>
          <w:pgMar w:top="106" w:right="216" w:bottom="96" w:left="128" w:header="720" w:footer="720" w:gutter="0"/>
          <w:cols w:num="2" w:equalWidth="0">
            <w:col w:w="2316" w:space="0"/>
            <w:col w:w="3032" w:space="0"/>
          </w:cols>
          <w:docGrid w:linePitch="360"/>
        </w:sectPr>
      </w:pPr>
    </w:p>
    <w:p>
      <w:pPr>
        <w:autoSpaceDN w:val="0"/>
        <w:tabs>
          <w:tab w:pos="644" w:val="left"/>
          <w:tab w:pos="1822" w:val="left"/>
          <w:tab w:pos="2242" w:val="left"/>
        </w:tabs>
        <w:autoSpaceDE w:val="0"/>
        <w:widowControl/>
        <w:spacing w:line="540" w:lineRule="exact" w:before="0" w:after="0"/>
        <w:ind w:left="8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وَأَمِــںى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وَوَىلِ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</w:p>
    <w:p>
      <w:pPr>
        <w:autoSpaceDN w:val="0"/>
        <w:tabs>
          <w:tab w:pos="442" w:val="left"/>
          <w:tab w:pos="1542" w:val="left"/>
          <w:tab w:pos="2100" w:val="left"/>
        </w:tabs>
        <w:autoSpaceDE w:val="0"/>
        <w:widowControl/>
        <w:spacing w:line="540" w:lineRule="exact" w:before="0" w:after="186"/>
        <w:ind w:left="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ْبَـةِ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خَلْـقِ </w:t>
      </w:r>
    </w:p>
    <w:p>
      <w:pPr>
        <w:sectPr>
          <w:type w:val="nextColumn"/>
          <w:pgSz w:w="5691" w:h="11107"/>
          <w:pgMar w:top="106" w:right="216" w:bottom="96" w:left="128" w:header="720" w:footer="720" w:gutter="0"/>
          <w:cols w:num="2" w:equalWidth="0">
            <w:col w:w="2316" w:space="0"/>
            <w:col w:w="30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337"/>
        <w:gridCol w:w="1337"/>
        <w:gridCol w:w="1337"/>
        <w:gridCol w:w="1337"/>
      </w:tblGrid>
      <w:tr>
        <w:trPr>
          <w:trHeight w:hRule="exact" w:val="28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17 / 20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5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ð^Ãe…ù]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1" w:h="11107"/>
          <w:pgMar w:top="10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30" w:val="left"/>
          <w:tab w:pos="1688" w:val="left"/>
          <w:tab w:pos="2480" w:val="left"/>
          <w:tab w:pos="3308" w:val="left"/>
          <w:tab w:pos="4408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وَعُـرْوَةِ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أَنْبِيَاء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وَصَفْوَة</w:t>
      </w:r>
    </w:p>
    <w:p>
      <w:pPr>
        <w:autoSpaceDN w:val="0"/>
        <w:tabs>
          <w:tab w:pos="2148" w:val="left"/>
          <w:tab w:pos="2570" w:val="left"/>
          <w:tab w:pos="3732" w:val="left"/>
          <w:tab w:pos="4152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وَمِفْتَـاحِ رَمحَْـةِ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وَنِعْمَـةِ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وَعِصْمَةِ </w:t>
      </w:r>
    </w:p>
    <w:p>
      <w:pPr>
        <w:autoSpaceDN w:val="0"/>
        <w:tabs>
          <w:tab w:pos="1648" w:val="left"/>
          <w:tab w:pos="2206" w:val="left"/>
          <w:tab w:pos="4906" w:val="left"/>
        </w:tabs>
        <w:autoSpaceDE w:val="0"/>
        <w:widowControl/>
        <w:spacing w:line="540" w:lineRule="exact" w:before="326" w:after="18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املُْنْتَخَـبِ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ْتَارِ مِنْ رُسُلِ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</w:p>
    <w:p>
      <w:pPr>
        <w:sectPr>
          <w:pgSz w:w="5691" w:h="11107"/>
          <w:pgMar w:top="17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الْفَــارى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اى8 ِملَْطْلَــبِ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</w:p>
    <w:p>
      <w:pPr>
        <w:sectPr>
          <w:type w:val="continuous"/>
          <w:pgSz w:w="5691" w:h="11107"/>
          <w:pgMar w:top="176" w:right="216" w:bottom="96" w:left="128" w:header="720" w:footer="720" w:gutter="0"/>
          <w:cols w:num="2" w:equalWidth="0">
            <w:col w:w="2988" w:space="0"/>
            <w:col w:w="236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مِــنْ خَلْــقِ </w:t>
      </w:r>
    </w:p>
    <w:p>
      <w:pPr>
        <w:sectPr>
          <w:type w:val="nextColumn"/>
          <w:pgSz w:w="5691" w:h="11107"/>
          <w:pgMar w:top="176" w:right="216" w:bottom="96" w:left="128" w:header="720" w:footer="720" w:gutter="0"/>
          <w:cols w:num="2" w:equalWidth="0">
            <w:col w:w="2988" w:space="0"/>
            <w:col w:w="2360" w:space="0"/>
          </w:cols>
          <w:docGrid w:linePitch="360"/>
        </w:sectPr>
      </w:pPr>
    </w:p>
    <w:p>
      <w:pPr>
        <w:autoSpaceDN w:val="0"/>
        <w:tabs>
          <w:tab w:pos="2402" w:val="left"/>
          <w:tab w:pos="2538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ْلَـصِ فِى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املَْرْهَـبِ وَاملَْرْغَـبِ </w:t>
      </w:r>
    </w:p>
    <w:p>
      <w:pPr>
        <w:autoSpaceDN w:val="0"/>
        <w:tabs>
          <w:tab w:pos="4202" w:val="left"/>
          <w:tab w:pos="4448" w:val="left"/>
        </w:tabs>
        <w:autoSpaceDE w:val="0"/>
        <w:widowControl/>
        <w:spacing w:line="540" w:lineRule="exact" w:before="2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أَكْـرَمِ مَبْعُـوثٍ أَصْـدَقِ قَائِـلٍ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وُهِـبَ </w:t>
      </w:r>
    </w:p>
    <w:p>
      <w:pPr>
        <w:autoSpaceDN w:val="0"/>
        <w:tabs>
          <w:tab w:pos="1790" w:val="left"/>
          <w:tab w:pos="1926" w:val="left"/>
        </w:tabs>
        <w:autoSpaceDE w:val="0"/>
        <w:widowControl/>
        <w:spacing w:line="60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فِى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ْ8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َحِ شَافِعٍ أَفْضَلِ مُشَف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عٍ </w:t>
      </w:r>
    </w:p>
    <w:p>
      <w:pPr>
        <w:autoSpaceDN w:val="0"/>
        <w:tabs>
          <w:tab w:pos="1230" w:val="left"/>
          <w:tab w:pos="1476" w:val="left"/>
          <w:tab w:pos="3950" w:val="left"/>
          <w:tab w:pos="4086" w:val="left"/>
        </w:tabs>
        <w:autoSpaceDE w:val="0"/>
        <w:widowControl/>
        <w:spacing w:line="7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ـادِعِ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ـادِقِ فِـامى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بَل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ـغَ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اسْـتُودِعَ </w:t>
      </w:r>
    </w:p>
    <w:p>
      <w:pPr>
        <w:autoSpaceDN w:val="0"/>
        <w:tabs>
          <w:tab w:pos="1088" w:val="left"/>
          <w:tab w:pos="1224" w:val="left"/>
          <w:tab w:pos="3882" w:val="left"/>
          <w:tab w:pos="414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أَقْـرَبِ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املُْضْطَلِعِ مى8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محُِّـلَ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َمْرِ رَبِّهِ </w:t>
      </w:r>
    </w:p>
    <w:p>
      <w:pPr>
        <w:autoSpaceDN w:val="0"/>
        <w:tabs>
          <w:tab w:pos="1616" w:val="left"/>
          <w:tab w:pos="1862" w:val="left"/>
          <w:tab w:pos="2908" w:val="left"/>
          <w:tab w:pos="3330" w:val="left"/>
          <w:tab w:pos="3984" w:val="left"/>
          <w:tab w:pos="4404" w:val="left"/>
        </w:tabs>
        <w:autoSpaceDE w:val="0"/>
        <w:widowControl/>
        <w:spacing w:line="54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وَأَعْظَمِهِـمْ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وَسِـيهل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رُسُـلِ </w:t>
      </w:r>
    </w:p>
    <w:p>
      <w:pPr>
        <w:autoSpaceDN w:val="0"/>
        <w:tabs>
          <w:tab w:pos="1136" w:val="left"/>
          <w:tab w:pos="1274" w:val="left"/>
          <w:tab w:pos="3368" w:val="left"/>
          <w:tab w:pos="3790" w:val="left"/>
        </w:tabs>
        <w:autoSpaceDE w:val="0"/>
        <w:widowControl/>
        <w:spacing w:line="6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وَأَكْـرَمِ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وَفَضِـيهل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غَـدًا عِنْـدَ </w:t>
      </w:r>
    </w:p>
    <w:p>
      <w:pPr>
        <w:autoSpaceDN w:val="0"/>
        <w:tabs>
          <w:tab w:pos="776" w:val="left"/>
          <w:tab w:pos="2868" w:val="left"/>
          <w:tab w:pos="3006" w:val="left"/>
          <w:tab w:pos="4040" w:val="left"/>
          <w:tab w:pos="4460" w:val="left"/>
        </w:tabs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ـفْوَةِ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الْكِرَامِ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أَنْبِيَاءِ </w:t>
      </w:r>
    </w:p>
    <w:p>
      <w:pPr>
        <w:autoSpaceDN w:val="0"/>
        <w:tabs>
          <w:tab w:pos="1820" w:val="left"/>
          <w:tab w:pos="3510" w:val="left"/>
          <w:tab w:pos="4086" w:val="left"/>
          <w:tab w:pos="4182" w:val="left"/>
          <w:tab w:pos="5276" w:val="left"/>
        </w:tabs>
        <w:autoSpaceDE w:val="0"/>
        <w:widowControl/>
        <w:spacing w:line="308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18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ð^Ãe…ù]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691" w:h="11107"/>
          <w:pgMar w:top="17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964" w:val="left"/>
          <w:tab w:pos="3648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وَأَقْـرَهى8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زُلْـىڡ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لَـدَى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وَأَحَهى8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ِِّمْ  إِىل</w:t>
      </w:r>
    </w:p>
    <w:p>
      <w:pPr>
        <w:autoSpaceDN w:val="0"/>
        <w:tabs>
          <w:tab w:pos="1484" w:val="left"/>
          <w:tab w:pos="2042" w:val="left"/>
          <w:tab w:pos="4770" w:val="left"/>
        </w:tabs>
        <w:autoSpaceDE w:val="0"/>
        <w:widowControl/>
        <w:spacing w:line="656" w:lineRule="exact" w:before="0" w:after="8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وَأَحْظَـامهُْ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وَأَكْرَمِ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َلْقِ عَـىلَ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</w:p>
    <w:p>
      <w:pPr>
        <w:sectPr>
          <w:pgSz w:w="5691" w:h="11107"/>
          <w:pgMar w:top="17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وَأَعْــىلَ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ــاسِ </w:t>
      </w:r>
    </w:p>
    <w:p>
      <w:pPr>
        <w:sectPr>
          <w:type w:val="continuous"/>
          <w:pgSz w:w="5691" w:h="11107"/>
          <w:pgMar w:top="176" w:right="216" w:bottom="96" w:left="128" w:header="720" w:footer="720" w:gutter="0"/>
          <w:cols w:num="2" w:equalWidth="0">
            <w:col w:w="2362" w:space="0"/>
            <w:col w:w="298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وَأَرْضَــامهُْ لَــدَى </w:t>
      </w:r>
    </w:p>
    <w:p>
      <w:pPr>
        <w:sectPr>
          <w:type w:val="nextColumn"/>
          <w:pgSz w:w="5691" w:h="11107"/>
          <w:pgMar w:top="176" w:right="216" w:bottom="96" w:left="128" w:header="720" w:footer="720" w:gutter="0"/>
          <w:cols w:num="2" w:equalWidth="0">
            <w:col w:w="2362" w:space="0"/>
            <w:col w:w="2986" w:space="0"/>
          </w:cols>
          <w:docGrid w:linePitch="360"/>
        </w:sectPr>
      </w:pPr>
    </w:p>
    <w:p>
      <w:pPr>
        <w:autoSpaceDN w:val="0"/>
        <w:tabs>
          <w:tab w:pos="1604" w:val="left"/>
          <w:tab w:pos="1742" w:val="left"/>
          <w:tab w:pos="4314" w:val="left"/>
          <w:tab w:pos="445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وَأَمكَْلِهِـــمْ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وَأَعْظَمِهِـــمْ حمََـــالًّ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قَـــدْرًا</w:t>
      </w:r>
    </w:p>
    <w:p>
      <w:pPr>
        <w:autoSpaceDN w:val="0"/>
        <w:tabs>
          <w:tab w:pos="246" w:val="left"/>
          <w:tab w:pos="2180" w:val="left"/>
          <w:tab w:pos="3282" w:val="left"/>
          <w:tab w:pos="3420" w:val="left"/>
        </w:tabs>
        <w:autoSpaceDE w:val="0"/>
        <w:widowControl/>
        <w:spacing w:line="540" w:lineRule="exact" w:before="326" w:after="32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َنْبِيَآءِ دَرَجَةً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وَأَفْضَلِ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حمََاسِنًا وَفَضْالً </w:t>
      </w:r>
    </w:p>
    <w:p>
      <w:pPr>
        <w:sectPr>
          <w:type w:val="continuous"/>
          <w:pgSz w:w="5691" w:h="11107"/>
          <w:pgMar w:top="17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َْفِ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َنْبِيَــآءِ </w:t>
      </w:r>
    </w:p>
    <w:p>
      <w:pPr>
        <w:sectPr>
          <w:type w:val="continuous"/>
          <w:pgSz w:w="5691" w:h="11107"/>
          <w:pgMar w:top="176" w:right="216" w:bottom="96" w:left="128" w:header="720" w:footer="720" w:gutter="0"/>
          <w:cols w:num="2" w:equalWidth="0">
            <w:col w:w="2520" w:space="0"/>
            <w:col w:w="282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وَأَمكَْلِهِــمْ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َِيعَــةً </w:t>
      </w:r>
    </w:p>
    <w:p>
      <w:pPr>
        <w:sectPr>
          <w:type w:val="nextColumn"/>
          <w:pgSz w:w="5691" w:h="11107"/>
          <w:pgMar w:top="176" w:right="216" w:bottom="96" w:left="128" w:header="720" w:footer="720" w:gutter="0"/>
          <w:cols w:num="2" w:equalWidth="0">
            <w:col w:w="2520" w:space="0"/>
            <w:col w:w="2828" w:space="0"/>
          </w:cols>
          <w:docGrid w:linePitch="360"/>
        </w:sectPr>
      </w:pPr>
    </w:p>
    <w:p>
      <w:pPr>
        <w:autoSpaceDN w:val="0"/>
        <w:tabs>
          <w:tab w:pos="1484" w:val="left"/>
          <w:tab w:pos="1620" w:val="left"/>
          <w:tab w:pos="4462" w:val="left"/>
          <w:tab w:pos="490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وَأَفْضَـلِهِمْ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وَأَبْيَهى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بَيَااى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وَخِطَـااى8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ااى8ً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نِصَ </w:t>
      </w:r>
    </w:p>
    <w:p>
      <w:pPr>
        <w:autoSpaceDN w:val="0"/>
        <w:autoSpaceDE w:val="0"/>
        <w:widowControl/>
        <w:spacing w:line="574" w:lineRule="exact" w:before="2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وَأَكْـرَمِ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مَوْلِدًا وَهمَُاجَرًا وَعِرى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َْةً وَأَحصَْااى8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tabs>
          <w:tab w:pos="246" w:val="left"/>
          <w:tab w:pos="3062" w:val="left"/>
          <w:tab w:pos="3198" w:val="left"/>
          <w:tab w:pos="4258" w:val="left"/>
        </w:tabs>
        <w:autoSpaceDE w:val="0"/>
        <w:widowControl/>
        <w:spacing w:line="59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ِِــمْ جُرْثُومَــةً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أَرُومَــةً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ــاسِ </w:t>
      </w:r>
    </w:p>
    <w:p>
      <w:pPr>
        <w:autoSpaceDN w:val="0"/>
        <w:tabs>
          <w:tab w:pos="1590" w:val="left"/>
          <w:tab w:pos="1726" w:val="left"/>
          <w:tab w:pos="3498" w:val="left"/>
          <w:tab w:pos="3634" w:val="left"/>
        </w:tabs>
        <w:autoSpaceDE w:val="0"/>
        <w:widowControl/>
        <w:spacing w:line="578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وَأَصْـدَهڡ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وَأَهطَْرِمهِْ قَلْبًا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وَخَرى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ِْمهِْ نَفْسًا</w:t>
      </w:r>
    </w:p>
    <w:p>
      <w:pPr>
        <w:autoSpaceDN w:val="0"/>
        <w:tabs>
          <w:tab w:pos="246" w:val="left"/>
          <w:tab w:pos="2432" w:val="left"/>
          <w:tab w:pos="2568" w:val="left"/>
          <w:tab w:pos="4500" w:val="left"/>
          <w:tab w:pos="4638" w:val="left"/>
        </w:tabs>
        <w:autoSpaceDE w:val="0"/>
        <w:widowControl/>
        <w:spacing w:line="540" w:lineRule="exact" w:before="2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وَأَثْبَــهى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أَصْــالً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وَأَزْاكَمهُْ فِعْــالً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قَــوْالً </w:t>
      </w:r>
    </w:p>
    <w:p>
      <w:pPr>
        <w:autoSpaceDN w:val="0"/>
        <w:tabs>
          <w:tab w:pos="1368" w:val="left"/>
          <w:tab w:pos="1504" w:val="left"/>
          <w:tab w:pos="3480" w:val="left"/>
          <w:tab w:pos="3618" w:val="left"/>
        </w:tabs>
        <w:autoSpaceDE w:val="0"/>
        <w:widowControl/>
        <w:spacing w:line="562" w:lineRule="exact" w:before="3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وَأَكْرَهمِِمْ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وَأَمْكَهى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حمَ8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ْدًا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وَأَوْفَامهُْ هعَْدًا</w:t>
      </w:r>
    </w:p>
    <w:p>
      <w:pPr>
        <w:autoSpaceDN w:val="0"/>
        <w:tabs>
          <w:tab w:pos="1820" w:val="left"/>
          <w:tab w:pos="3510" w:val="left"/>
          <w:tab w:pos="4086" w:val="left"/>
          <w:tab w:pos="4182" w:val="left"/>
          <w:tab w:pos="5276" w:val="left"/>
        </w:tabs>
        <w:autoSpaceDE w:val="0"/>
        <w:widowControl/>
        <w:spacing w:line="308" w:lineRule="exact" w:before="1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19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ð^Ãe…ù]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691" w:h="11107"/>
          <w:pgMar w:top="176" w:right="21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1044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104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818"/>
        <w:gridCol w:w="1818"/>
        <w:gridCol w:w="1818"/>
      </w:tblGrid>
      <w:tr>
        <w:trPr>
          <w:trHeight w:hRule="exact" w:val="568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،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وَأَطْيَهى8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ِِمْ فَرْعًا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،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وَأَحْسَهى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ِِمْ صُنْعًا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7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 xml:space="preserve">،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طَبَعًا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278"/>
        <w:ind w:left="0" w:right="0"/>
      </w:pPr>
    </w:p>
    <w:p>
      <w:pPr>
        <w:sectPr>
          <w:pgSz w:w="5691" w:h="11107"/>
          <w:pgMar w:top="176" w:right="108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وَأَعْـالَمهُْ مَقَامًـا</w:t>
      </w:r>
    </w:p>
    <w:p>
      <w:pPr>
        <w:sectPr>
          <w:type w:val="continuous"/>
          <w:pgSz w:w="5691" w:h="11107"/>
          <w:pgMar w:top="176" w:right="108" w:bottom="96" w:left="128" w:header="720" w:footer="720" w:gutter="0"/>
          <w:cols w:num="2" w:equalWidth="0">
            <w:col w:w="2372" w:space="0"/>
            <w:col w:w="308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وَأَكْرى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َِمهِْ طَاعَةً وَمسَْعًا</w:t>
      </w:r>
    </w:p>
    <w:p>
      <w:pPr>
        <w:sectPr>
          <w:type w:val="nextColumn"/>
          <w:pgSz w:w="5691" w:h="11107"/>
          <w:pgMar w:top="176" w:right="108" w:bottom="96" w:left="128" w:header="720" w:footer="720" w:gutter="0"/>
          <w:cols w:num="2" w:equalWidth="0">
            <w:col w:w="2372" w:space="0"/>
            <w:col w:w="3084" w:space="0"/>
          </w:cols>
          <w:docGrid w:linePitch="360"/>
        </w:sectPr>
      </w:pPr>
    </w:p>
    <w:p>
      <w:pPr>
        <w:autoSpaceDN w:val="0"/>
        <w:tabs>
          <w:tab w:pos="580" w:val="left"/>
          <w:tab w:pos="1242" w:val="left"/>
          <w:tab w:pos="1380" w:val="left"/>
          <w:tab w:pos="3340" w:val="left"/>
          <w:tab w:pos="347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لِّهِمْ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وَأَجَ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وَأَزْاكَمهُْ سَالَمًا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وَأَحْالَمهُْ الكََمًا</w:t>
      </w:r>
    </w:p>
    <w:p>
      <w:pPr>
        <w:autoSpaceDN w:val="0"/>
        <w:tabs>
          <w:tab w:pos="246" w:val="left"/>
          <w:tab w:pos="2272" w:val="left"/>
          <w:tab w:pos="2408" w:val="left"/>
          <w:tab w:pos="4566" w:val="left"/>
          <w:tab w:pos="4704" w:val="left"/>
        </w:tabs>
        <w:autoSpaceDE w:val="0"/>
        <w:widowControl/>
        <w:spacing w:line="54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وَأَسْنَامهُْ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ْـرًا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وَأَعْظَمِهِمْ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ْرًا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قَدْرًا</w:t>
      </w:r>
    </w:p>
    <w:p>
      <w:pPr>
        <w:autoSpaceDN w:val="0"/>
        <w:tabs>
          <w:tab w:pos="1158" w:val="left"/>
          <w:tab w:pos="1296" w:val="left"/>
        </w:tabs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وَأَوْفَامهُْ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وَأَرْفَهعِِمْ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املَْالَÂ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َعْىلَ ذِكْرًا</w:t>
      </w:r>
    </w:p>
    <w:p>
      <w:pPr>
        <w:autoSpaceDN w:val="0"/>
        <w:autoSpaceDE w:val="0"/>
        <w:widowControl/>
        <w:spacing w:line="540" w:lineRule="exact" w:before="202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شُـكْرًا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وَأَكْرى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َِمهِْ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وَعْدًا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وَأَصْدَهڡ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هعَْدًا</w:t>
      </w:r>
    </w:p>
    <w:p>
      <w:pPr>
        <w:autoSpaceDN w:val="0"/>
        <w:autoSpaceDE w:val="0"/>
        <w:widowControl/>
        <w:spacing w:line="614" w:lineRule="exact" w:before="216" w:after="0"/>
        <w:ind w:left="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وَأَحْسَهى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صَرى8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وَأَمح8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َْلِهِمْ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أَمْرًا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وَأَعْالَمهُْ </w:t>
      </w:r>
    </w:p>
    <w:p>
      <w:pPr>
        <w:autoSpaceDN w:val="0"/>
        <w:tabs>
          <w:tab w:pos="246" w:val="left"/>
          <w:tab w:pos="2386" w:val="left"/>
          <w:tab w:pos="2522" w:val="left"/>
          <w:tab w:pos="4524" w:val="left"/>
        </w:tabs>
        <w:autoSpaceDE w:val="0"/>
        <w:widowControl/>
        <w:spacing w:line="578" w:lineRule="exact" w:before="250" w:after="28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وَأَبْعَـدِمهِْ مَـاكَاى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وَأَقْرَهى8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يُسْـرًا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ًْا</w:t>
      </w:r>
    </w:p>
    <w:p>
      <w:pPr>
        <w:sectPr>
          <w:type w:val="continuous"/>
          <w:pgSz w:w="5691" w:h="11107"/>
          <w:pgMar w:top="176" w:right="108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وَأَثْبَـــهى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رى8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ُْهَـــااى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sectPr>
          <w:type w:val="continuous"/>
          <w:pgSz w:w="5691" w:h="11107"/>
          <w:pgMar w:top="176" w:right="108" w:bottom="96" w:left="128" w:header="720" w:footer="720" w:gutter="0"/>
          <w:cols w:num="2" w:equalWidth="0">
            <w:col w:w="2615" w:space="0"/>
            <w:col w:w="284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وَأَعْظَمِهِـــمْ شَـــأْاى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sectPr>
          <w:type w:val="nextColumn"/>
          <w:pgSz w:w="5691" w:h="11107"/>
          <w:pgMar w:top="176" w:right="108" w:bottom="96" w:left="128" w:header="720" w:footer="720" w:gutter="0"/>
          <w:cols w:num="2" w:equalWidth="0">
            <w:col w:w="2615" w:space="0"/>
            <w:col w:w="28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818"/>
        <w:gridCol w:w="1818"/>
        <w:gridCol w:w="1818"/>
      </w:tblGrid>
      <w:tr>
        <w:trPr>
          <w:trHeight w:hRule="exact" w:val="72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،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وَأَو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هلِِـــمْ إِمى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َـــااى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ً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6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،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4" w:lineRule="exact" w:before="14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وَأَرْحح8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َِهِـــمْ مِـــرى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َااى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ً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90"/>
        <w:ind w:left="0" w:right="0"/>
      </w:pPr>
    </w:p>
    <w:p>
      <w:pPr>
        <w:sectPr>
          <w:type w:val="continuous"/>
          <w:pgSz w:w="5691" w:h="11107"/>
          <w:pgMar w:top="176" w:right="108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وَأَفْصَــحِهِمْ لِسَــااى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sectPr>
          <w:type w:val="continuous"/>
          <w:pgSz w:w="5691" w:h="11107"/>
          <w:pgMar w:top="176" w:right="108" w:bottom="96" w:left="128" w:header="720" w:footer="720" w:gutter="0"/>
          <w:cols w:num="2" w:equalWidth="0">
            <w:col w:w="2845" w:space="0"/>
            <w:col w:w="261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َِهِــمْ بَيَــااى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autoSpaceDE w:val="0"/>
        <w:widowControl/>
        <w:spacing w:line="540" w:lineRule="exact" w:before="326" w:after="186"/>
        <w:ind w:left="29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َْرِمهِْ سُلْطَااى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sectPr>
          <w:type w:val="nextColumn"/>
          <w:pgSz w:w="5691" w:h="11107"/>
          <w:pgMar w:top="176" w:right="108" w:bottom="96" w:left="128" w:header="720" w:footer="720" w:gutter="0"/>
          <w:cols w:num="2" w:equalWidth="0">
            <w:col w:w="2845" w:space="0"/>
            <w:col w:w="26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364"/>
        <w:gridCol w:w="1364"/>
        <w:gridCol w:w="1364"/>
        <w:gridCol w:w="1364"/>
      </w:tblGrid>
      <w:tr>
        <w:trPr>
          <w:trHeight w:hRule="exact" w:val="28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20 / 20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5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ð^Ãe…ù]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691" w:h="11107"/>
      <w:pgMar w:top="176" w:right="108" w:bottom="96" w:left="1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