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FFFFFF"/>
          <w:sz w:val="50"/>
        </w:rPr>
        <w:t>&lt;</w:t>
      </w:r>
      <w:r>
        <w:rPr>
          <w:rFonts w:ascii="Fanan" w:hAnsi="Fanan" w:eastAsia="Fanan"/>
          <w:b w:val="0"/>
          <w:i/>
          <w:color w:val="FFFFFF"/>
          <w:sz w:val="50"/>
        </w:rPr>
        <w:t>ë…^ÏÖ]&lt;àè‚Ö]&lt;t]†‰</w:t>
      </w:r>
      <w:r>
        <w:rPr>
          <w:rFonts w:ascii="Fanan" w:hAnsi="Fanan" w:eastAsia="Fanan"/>
          <w:b w:val="0"/>
          <w:i/>
          <w:color w:val="FFFFFF"/>
          <w:sz w:val="50"/>
        </w:rPr>
        <w:t>&lt;éÖ^e&lt;Ø‰çj</w:t>
      </w:r>
      <w:r>
        <w:rPr>
          <w:rFonts w:ascii="Fanan" w:hAnsi="Fanan" w:eastAsia="Fanan"/>
          <w:b w:val="0"/>
          <w:i/>
          <w:color w:val="FFFFFF"/>
          <w:sz w:val="50"/>
        </w:rPr>
        <w:t>Ö]</w:t>
      </w:r>
    </w:p>
    <w:p>
      <w:pPr>
        <w:autoSpaceDN w:val="0"/>
        <w:autoSpaceDE w:val="0"/>
        <w:widowControl/>
        <w:spacing w:line="238" w:lineRule="auto" w:before="2" w:after="0"/>
        <w:ind w:left="550" w:right="0" w:firstLine="0"/>
        <w:jc w:val="left"/>
      </w:pPr>
      <w:r>
        <w:rPr>
          <w:rFonts w:ascii="ML" w:hAnsi="ML" w:eastAsia="ML"/>
          <w:b/>
          <w:i w:val="0"/>
          <w:color w:val="000000"/>
          <w:sz w:val="30"/>
        </w:rPr>
        <w:t xml:space="preserve">sFe¡mSv kndmPp²o³ ssiJns\ </w:t>
      </w:r>
    </w:p>
    <w:p>
      <w:pPr>
        <w:autoSpaceDN w:val="0"/>
        <w:autoSpaceDE w:val="0"/>
        <w:widowControl/>
        <w:spacing w:line="240" w:lineRule="auto" w:before="0" w:after="0"/>
        <w:ind w:left="54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2"/>
        </w:rPr>
        <w:t xml:space="preserve">തവsുലാkി i.െക. മുഹmദ്‌ ദാരിമി </w:t>
      </w:r>
    </w:p>
    <w:p>
      <w:pPr>
        <w:autoSpaceDN w:val="0"/>
        <w:autoSpaceDE w:val="0"/>
        <w:widowControl/>
        <w:spacing w:line="257" w:lineRule="auto" w:before="0" w:after="0"/>
        <w:ind w:left="1112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2"/>
        </w:rPr>
        <w:t>a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ഖാദിരി രചിc ൈബത്‌ </w:t>
      </w:r>
    </w:p>
    <w:p>
      <w:pPr>
        <w:autoSpaceDN w:val="0"/>
        <w:tabs>
          <w:tab w:pos="872" w:val="left"/>
        </w:tabs>
        <w:autoSpaceDE w:val="0"/>
        <w:widowControl/>
        <w:spacing w:line="500" w:lineRule="exact" w:before="0" w:after="0"/>
        <w:ind w:left="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َوَإِىل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إِىلَ حَضْـــرَةِ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ــىى ِ ِّ سَــيِّدِاى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MCSP_Mohammad." w:hAnsi="MCSP_Mohammad." w:eastAsia="MCSP_Mohammad."/>
          <w:b w:val="0"/>
          <w:i w:val="0"/>
          <w:color w:val="000000"/>
          <w:sz w:val="50"/>
        </w:rPr>
        <w:t>j</w:t>
      </w:r>
    </w:p>
    <w:p>
      <w:pPr>
        <w:autoSpaceDN w:val="0"/>
        <w:autoSpaceDE w:val="0"/>
        <w:widowControl/>
        <w:spacing w:line="53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أَرْوَاحِ آاى َئِـــهِ وَإِخْوَانِـــهِ مِـــنَ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َنْبِيَـــاءِ 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 ال خِ يْ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وَإِىلَ حَضْــرَةِ 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َس 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قـد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 رِ ادِ قَـ الْ 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الـدِّ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اجِ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يد رسَِ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عِ سَـ</w:t>
      </w:r>
    </w:p>
    <w:p>
      <w:pPr>
        <w:autoSpaceDN w:val="0"/>
        <w:tabs>
          <w:tab w:pos="3124" w:val="left"/>
          <w:tab w:pos="4092" w:val="left"/>
          <w:tab w:pos="5028" w:val="left"/>
        </w:tabs>
        <w:autoSpaceDE w:val="0"/>
        <w:widowControl/>
        <w:spacing w:line="594" w:lineRule="exact" w:before="114" w:after="0"/>
        <w:ind w:left="26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 العزرى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ِسر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هللاُ  ال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لَـــــــــــ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اِ  الَ   هللاُ  ال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لَـــــــــــ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َلا  ِا</w:t>
      </w:r>
    </w:p>
    <w:p>
      <w:pPr>
        <w:autoSpaceDN w:val="0"/>
        <w:autoSpaceDE w:val="0"/>
        <w:widowControl/>
        <w:spacing w:line="4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هللاِ  ولُ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سُــــــــــ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رَ  دمحم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ٌ   هللاُ  ال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لَــــــــــ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َلا  ِا</w:t>
      </w:r>
    </w:p>
    <w:p>
      <w:pPr>
        <w:autoSpaceDN w:val="0"/>
        <w:autoSpaceDE w:val="0"/>
        <w:widowControl/>
        <w:spacing w:line="5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آنٍ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 لَ  عَ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</w:p>
    <w:p>
      <w:pPr>
        <w:autoSpaceDN w:val="0"/>
        <w:autoSpaceDE w:val="0"/>
        <w:widowControl/>
        <w:spacing w:line="71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مٍ الَ سَـ انٍ وَ ضْـ رِ وَ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 عَ مَـ</w:t>
      </w:r>
    </w:p>
    <w:p>
      <w:pPr>
        <w:autoSpaceDN w:val="0"/>
        <w:tabs>
          <w:tab w:pos="1622" w:val="left"/>
          <w:tab w:pos="3290" w:val="left"/>
        </w:tabs>
        <w:autoSpaceDE w:val="0"/>
        <w:widowControl/>
        <w:spacing w:line="266" w:lineRule="exact" w:before="15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sFe¡mSv XhÊpÂ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43" w:h="9382"/>
          <w:pgMar w:top="84" w:right="182" w:bottom="96" w:left="42" w:header="720" w:footer="720" w:gutter="0"/>
          <w:cols/>
          <w:docGrid w:linePitch="360"/>
        </w:sectPr>
      </w:pPr>
    </w:p>
    <w:p>
      <w:pPr>
        <w:autoSpaceDN w:val="0"/>
        <w:tabs>
          <w:tab w:pos="50" w:val="left"/>
          <w:tab w:pos="804" w:val="left"/>
          <w:tab w:pos="858" w:val="left"/>
          <w:tab w:pos="898" w:val="left"/>
          <w:tab w:pos="1206" w:val="left"/>
          <w:tab w:pos="1212" w:val="left"/>
          <w:tab w:pos="1340" w:val="left"/>
          <w:tab w:pos="1410" w:val="left"/>
          <w:tab w:pos="1614" w:val="left"/>
          <w:tab w:pos="2220" w:val="left"/>
          <w:tab w:pos="2356" w:val="left"/>
          <w:tab w:pos="2654" w:val="left"/>
        </w:tabs>
        <w:autoSpaceDE w:val="0"/>
        <w:widowControl/>
        <w:spacing w:line="874" w:lineRule="exact" w:before="0" w:after="5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 سَــعِيدْ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 ُ رِ كَــ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كَرىَْ قَــ هل َُاالْU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رَ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سَـعِيدْ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مِ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انِ حى َْ رَ 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رِ  نْ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ىدَ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سَعِيدْ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ادَ عَ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عِ شْ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ونُ مُ يْ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مسُْ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هللاِ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 اجِ رَ ـ سِـ بِ  مكُْ بُ قْ 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سَعِيدْ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ِْصر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زِ وْ فَ لْ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  مكُْ 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حَ أَ  نْ مَ  دَ عِ سَ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رى ِ ثِـ كَ الْ  مكَِ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احلِْ وَ  انِ ضَ يْ فَ الْ  لَ ئِ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3" w:h="9382"/>
          <w:pgMar w:top="0" w:right="74" w:bottom="96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سَـعِيدْ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قِ لْـ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  سِ فْ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sectPr>
          <w:type w:val="continuous"/>
          <w:pgSz w:w="5643" w:h="9382"/>
          <w:pgMar w:top="0" w:right="74" w:bottom="96" w:left="224" w:header="720" w:footer="720" w:gutter="0"/>
          <w:cols w:num="2" w:equalWidth="0">
            <w:col w:w="3032" w:space="0"/>
            <w:col w:w="2314" w:space="0"/>
          </w:cols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318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ورِ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يَ امحِْ وَ </w:t>
      </w:r>
    </w:p>
    <w:p>
      <w:pPr>
        <w:sectPr>
          <w:type w:val="nextColumn"/>
          <w:pgSz w:w="5643" w:h="9382"/>
          <w:pgMar w:top="0" w:right="74" w:bottom="96" w:left="224" w:header="720" w:footer="720" w:gutter="0"/>
          <w:cols w:num="2" w:equalWidth="0">
            <w:col w:w="3032" w:space="0"/>
            <w:col w:w="2314" w:space="0"/>
          </w:cols>
          <w:docGrid w:linePitch="360"/>
        </w:sectPr>
      </w:pPr>
    </w:p>
    <w:p>
      <w:pPr>
        <w:autoSpaceDN w:val="0"/>
        <w:tabs>
          <w:tab w:pos="46" w:val="left"/>
          <w:tab w:pos="1206" w:val="left"/>
          <w:tab w:pos="1420" w:val="left"/>
          <w:tab w:pos="1440" w:val="left"/>
          <w:tab w:pos="1468" w:val="left"/>
          <w:tab w:pos="2586" w:val="left"/>
          <w:tab w:pos="3006" w:val="left"/>
          <w:tab w:pos="3108" w:val="left"/>
          <w:tab w:pos="3156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 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 نْ دُ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 يـدٍ نِ عَ  انٍ طَ يْ شَـ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 عَ  ورَ رُ 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عِ فَـ ادْ  وَ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دَ عِ سْ أَ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تِـ املَْ  رِ ـصْ </w:t>
      </w:r>
      <w:r>
        <w:br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حِ تْ فَ لْ اىِ  نْ لَ حعَِّ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4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sFe¡mSv XhÊpÂ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43" w:h="9382"/>
          <w:pgMar w:top="0" w:right="74" w:bottom="96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 يتَ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فْ عِ الْ وَ  ان َطَ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رِ هڡ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رِ ظْــ نَ بِ  ةٍ وبَــ قُ عُ بِ  نْ لَــ حعَِّ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 عَ  انَ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وحَـ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ةَ دَ رَ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املَْـ رى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ِِّ جَ </w:t>
      </w:r>
    </w:p>
    <w:p>
      <w:pPr>
        <w:autoSpaceDN w:val="0"/>
        <w:autoSpaceDE w:val="0"/>
        <w:widowControl/>
        <w:spacing w:line="576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كَ رىِْ جَـ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بِنَظْـرِ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ةٍ وبَـ قُ عُ بِ  نْ لَـ حعَِّ </w:t>
      </w:r>
    </w:p>
    <w:p>
      <w:pPr>
        <w:autoSpaceDN w:val="0"/>
        <w:autoSpaceDE w:val="0"/>
        <w:widowControl/>
        <w:spacing w:line="598" w:lineRule="exact" w:before="242" w:after="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يدَ دِ احلَْ وَ 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قَ الْ  رَ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السِّ  لِ طِ بْ أَ </w:t>
      </w:r>
    </w:p>
    <w:p>
      <w:pPr>
        <w:sectPr>
          <w:pgSz w:w="5643" w:h="9382"/>
          <w:pgMar w:top="2" w:right="74" w:bottom="96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</w:t>
      </w:r>
    </w:p>
    <w:p>
      <w:pPr>
        <w:sectPr>
          <w:type w:val="continuous"/>
          <w:pgSz w:w="5643" w:h="9382"/>
          <w:pgMar w:top="2" w:right="74" w:bottom="96" w:left="224" w:header="720" w:footer="720" w:gutter="0"/>
          <w:cols w:num="2" w:equalWidth="0">
            <w:col w:w="2200" w:space="0"/>
            <w:col w:w="314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هَـ رَ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نْ لَـ طِ بْ أَ </w:t>
      </w:r>
    </w:p>
    <w:p>
      <w:pPr>
        <w:sectPr>
          <w:type w:val="nextColumn"/>
          <w:pgSz w:w="5643" w:h="9382"/>
          <w:pgMar w:top="2" w:right="74" w:bottom="96" w:left="224" w:header="720" w:footer="720" w:gutter="0"/>
          <w:cols w:num="2" w:equalWidth="0">
            <w:col w:w="2200" w:space="0"/>
            <w:col w:w="3146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46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سَعِيدْ 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يضِ 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رِ املَْ 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اضَ 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 َو َأ ْم َر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>اىص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 ِف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 َأ ْم َر</w:t>
      </w:r>
      <w:r>
        <w:rPr>
          <w:rFonts w:ascii="AdobeNaskh" w:hAnsi="AdobeNaskh" w:eastAsia="AdobeNaskh"/>
          <w:b w:val="0"/>
          <w:i w:val="0"/>
          <w:color w:val="3333FF"/>
          <w:sz w:val="49"/>
        </w:rPr>
        <w:t xml:space="preserve">اشْ وَ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 عَ  مَ الَ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امَ قَ سْـ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 عِ فَـ ادْ وَ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نِ عَ  بَ لْ قَ الْ  رِ هطَِّ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سَـــــعِيدْ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 اِ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نْـــــ رَ وِّ نَ </w:t>
      </w:r>
    </w:p>
    <w:p>
      <w:pPr>
        <w:autoSpaceDN w:val="0"/>
        <w:tabs>
          <w:tab w:pos="1440" w:val="left"/>
          <w:tab w:pos="3108" w:val="left"/>
        </w:tabs>
        <w:autoSpaceDE w:val="0"/>
        <w:widowControl/>
        <w:spacing w:line="266" w:lineRule="exact" w:before="30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sFe¡mSv XhÊpÂ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43" w:h="9382"/>
          <w:pgMar w:top="2" w:right="74" w:bottom="96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ة ايَـ دَ اهلِْ  ارِ وَ نْ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 رَ 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 حِ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ارس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َْ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مكُْ نْ مِـ انَ فَـ رْ عِ الْ وَ  ومَ لُ عُ الْ  غِ رِ فْ أَ </w:t>
      </w:r>
    </w:p>
    <w:p>
      <w:pPr>
        <w:autoSpaceDN w:val="0"/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كَ  بِ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حَ  تُ نْ كُ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وجُ رْ أَ  انَ رَ فْ غُ الْ  مكُُ نْ مِ  ةِ اعَ فَ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اىِ </w:t>
      </w:r>
    </w:p>
    <w:p>
      <w:pPr>
        <w:autoSpaceDN w:val="0"/>
        <w:autoSpaceDE w:val="0"/>
        <w:widowControl/>
        <w:spacing w:line="518" w:lineRule="exact" w:before="0" w:after="0"/>
        <w:ind w:left="264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سَعِيدْ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كَ اءَ جَ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انِ رَ ـسْ حل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ُ اى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اتِ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اعَ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الط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دُ اقِ فَ </w:t>
      </w:r>
    </w:p>
    <w:p>
      <w:pPr>
        <w:autoSpaceDN w:val="0"/>
        <w:autoSpaceDE w:val="0"/>
        <w:widowControl/>
        <w:spacing w:line="5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َ سَـعِيدْ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ااىَ طَـ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 نَ  مِ 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َِّ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دِ يْ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 ذْ خُ </w:t>
      </w:r>
    </w:p>
    <w:p>
      <w:pPr>
        <w:autoSpaceDN w:val="0"/>
        <w:autoSpaceDE w:val="0"/>
        <w:widowControl/>
        <w:spacing w:line="686" w:lineRule="exact" w:before="3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 َ سَـعِيدْ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 نْ مَ وَ  أٌ جَ لْ مَ  اكَ وَ  سِ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يْ لَ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لَ صِـ وْ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رَ ـ 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انْ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محََ ارْ فَـ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ٍ  ىى ِِّ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ِْ خَـــ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صَـــ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نَـــ 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يدْ عِ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سَـ ىلَ وْ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املَْ ىلَ عَ وَ  ةِ ابَ حَ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لكُِّ  آلِ </w:t>
      </w:r>
    </w:p>
    <w:p>
      <w:pPr>
        <w:autoSpaceDN w:val="0"/>
        <w:autoSpaceDE w:val="0"/>
        <w:widowControl/>
        <w:spacing w:line="192" w:lineRule="exact" w:before="0" w:after="0"/>
        <w:ind w:left="9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_____________________________________________________________________</w:t>
      </w:r>
    </w:p>
    <w:p>
      <w:pPr>
        <w:autoSpaceDN w:val="0"/>
        <w:autoSpaceDE w:val="0"/>
        <w:widowControl/>
        <w:spacing w:line="192" w:lineRule="exact" w:before="0" w:after="0"/>
        <w:ind w:left="15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download:</w:t>
      </w:r>
    </w:p>
    <w:p>
      <w:pPr>
        <w:autoSpaceDN w:val="0"/>
        <w:tabs>
          <w:tab w:pos="1518" w:val="left"/>
          <w:tab w:pos="1622" w:val="left"/>
          <w:tab w:pos="2438" w:val="left"/>
          <w:tab w:pos="3290" w:val="left"/>
        </w:tabs>
        <w:autoSpaceDE w:val="0"/>
        <w:widowControl/>
        <w:spacing w:line="266" w:lineRule="exact" w:before="2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4 </w:t>
      </w:r>
      <w:r>
        <w:tab/>
      </w:r>
      <w:r>
        <w:rPr>
          <w:rFonts w:ascii="Helvetica" w:hAnsi="Helvetica" w:eastAsia="Helvetica"/>
          <w:b/>
          <w:i w:val="0"/>
          <w:color w:val="1B5E20"/>
          <w:sz w:val="16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1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rPr>
          <w:rFonts w:ascii="Helvetica" w:hAnsi="Helvetica" w:eastAsia="Helvetica"/>
          <w:b/>
          <w:i w:val="0"/>
          <w:color w:val="B71C1C"/>
          <w:sz w:val="16"/>
        </w:rPr>
        <w:hyperlink r:id="rId12" w:history="1">
          <w:r>
            <w:rPr>
              <w:rStyle w:val="Hyperlink"/>
            </w:rPr>
            <w:t xml:space="preserve">Iphone </w:t>
          </w:r>
        </w:hyperlink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sFe¡mSv XhÊpÂ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pgSz w:w="5643" w:h="9382"/>
      <w:pgMar w:top="2" w:right="114" w:bottom="96" w:left="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