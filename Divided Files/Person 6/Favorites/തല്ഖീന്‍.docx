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0" w:lineRule="exact" w:before="0" w:after="0"/>
        <w:ind w:left="0" w:right="1314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80"/>
        </w:rPr>
        <w:t>املَْيِّت</w:t>
      </w:r>
      <w:r>
        <w:rPr>
          <w:rFonts w:ascii="AdobeNaskh" w:hAnsi="AdobeNaskh" w:eastAsia="AdobeNaskh"/>
          <w:b w:val="0"/>
          <w:i w:val="0"/>
          <w:color w:val="FFFFFF"/>
          <w:sz w:val="8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80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FFFFFF"/>
          <w:sz w:val="80"/>
        </w:rPr>
        <w:t>ُقِ لْ ت</w:t>
      </w:r>
    </w:p>
    <w:p>
      <w:pPr>
        <w:autoSpaceDN w:val="0"/>
        <w:autoSpaceDE w:val="0"/>
        <w:widowControl/>
        <w:spacing w:line="238" w:lineRule="auto" w:before="148" w:after="0"/>
        <w:ind w:left="220" w:right="0" w:firstLine="0"/>
        <w:jc w:val="left"/>
      </w:pPr>
      <w:r>
        <w:rPr>
          <w:rFonts w:ascii="ML" w:hAnsi="ML" w:eastAsia="ML"/>
          <w:b/>
          <w:i w:val="0"/>
          <w:color w:val="0000FF"/>
          <w:sz w:val="40"/>
        </w:rPr>
        <w:t>]pcpjy³amÀ¡pÅ XÂJo³</w:t>
      </w:r>
    </w:p>
    <w:p>
      <w:pPr>
        <w:autoSpaceDN w:val="0"/>
        <w:autoSpaceDE w:val="0"/>
        <w:widowControl/>
        <w:spacing w:line="8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عَلَـيْمكُْ دَارَ قَـوْمٍ مُـؤْمِنِںى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440" w:val="left"/>
          <w:tab w:pos="1590" w:val="left"/>
          <w:tab w:pos="3620" w:val="left"/>
        </w:tabs>
        <w:autoSpaceDE w:val="0"/>
        <w:widowControl/>
        <w:spacing w:line="872" w:lineRule="exact" w:before="0" w:after="16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بِـمكُْ الَحِقُـونَ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 شَـاءَ هللاُ </w:t>
      </w:r>
    </w:p>
    <w:p>
      <w:pPr>
        <w:sectPr>
          <w:pgSz w:w="5728" w:h="9467"/>
          <w:pgMar w:top="234" w:right="234" w:bottom="11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exact" w:before="0" w:after="0"/>
        <w:ind w:left="1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(.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هللاُ عَلَيْهِ وَسَمل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</w:p>
    <w:p>
      <w:pPr>
        <w:sectPr>
          <w:type w:val="continuous"/>
          <w:pgSz w:w="5728" w:h="9467"/>
          <w:pgMar w:top="234" w:right="234" w:bottom="112" w:left="146" w:header="720" w:footer="720" w:gutter="0"/>
          <w:cols w:num="2" w:equalWidth="0">
            <w:col w:w="2052" w:space="0"/>
            <w:col w:w="3295" w:space="0"/>
          </w:cols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nextColumn"/>
          <w:pgSz w:w="5728" w:h="9467"/>
          <w:pgMar w:top="234" w:right="234" w:bottom="112" w:left="146" w:header="720" w:footer="720" w:gutter="0"/>
          <w:cols w:num="2" w:equalWidth="0">
            <w:col w:w="2052" w:space="0"/>
            <w:col w:w="3295" w:space="0"/>
          </w:cols>
          <w:docGrid w:linePitch="360"/>
        </w:sectPr>
      </w:pPr>
    </w:p>
    <w:p>
      <w:pPr>
        <w:autoSpaceDN w:val="0"/>
        <w:tabs>
          <w:tab w:pos="3480" w:val="left"/>
          <w:tab w:pos="501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ذَآئِقَـةُ ٱلۡمَـوۡتِۗ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نَّمَـا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ٖكُُّ نَفۡـس</w:t>
      </w:r>
      <w:r>
        <w:rPr>
          <w:rFonts w:ascii="AGA" w:hAnsi="AGA" w:eastAsia="AGA"/>
          <w:b w:val="0"/>
          <w:i w:val="0"/>
          <w:color w:val="00B050"/>
          <w:sz w:val="64"/>
        </w:rPr>
        <w:t></w:t>
      </w:r>
    </w:p>
    <w:p>
      <w:pPr>
        <w:autoSpaceDN w:val="0"/>
        <w:autoSpaceDE w:val="0"/>
        <w:widowControl/>
        <w:spacing w:line="880" w:lineRule="exact" w:before="0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تُوَفَّوۡنَ أُجُورَكُمۡ يَـوۡمَ ٱلۡقِيَٰمَـةِۖ فَمَـن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زُحۡزِحَ عَنِ ٱلَّارِ وَأُدۡخِلَ ٱلَۡنَّةَ فَقَدۡ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فَـازَۗ وَمَـا ٱلَۡيَـوٰةُ ٱلُّنۡيَـآ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 مَتَٰـعُ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ٱلۡغُرُورِ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B050"/>
          <w:sz w:val="50"/>
        </w:rPr>
        <w:t>.</w:t>
      </w:r>
    </w:p>
    <w:p>
      <w:pPr>
        <w:autoSpaceDN w:val="0"/>
        <w:tabs>
          <w:tab w:pos="1802" w:val="left"/>
          <w:tab w:pos="3718" w:val="left"/>
          <w:tab w:pos="3772" w:val="left"/>
        </w:tabs>
        <w:autoSpaceDE w:val="0"/>
        <w:widowControl/>
        <w:spacing w:line="284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/>
          <w:i w:val="0"/>
          <w:color w:val="FFFFFF"/>
          <w:sz w:val="32"/>
        </w:rPr>
        <w:t>XÂJo³</w:t>
      </w:r>
    </w:p>
    <w:p>
      <w:pPr>
        <w:sectPr>
          <w:type w:val="continuous"/>
          <w:pgSz w:w="5728" w:h="9467"/>
          <w:pgMar w:top="234" w:right="234" w:bottom="11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أُذْكُـرِ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مَةِ أ َإںى&lt;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عَبْد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الْهعَْدَ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كُنْتَ عَلَيْـهِ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دَارِ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وَخَرَجْتَ عَلَيْهِ إِىلَ دَارِ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tabs>
          <w:tab w:pos="1350" w:val="left"/>
          <w:tab w:pos="1990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َْـــــــــدُ اَنْ 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54" w:lineRule="exact" w:before="0" w:after="1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َْـدُ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املَْـوْتَ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سُـولُ </w:t>
      </w:r>
    </w:p>
    <w:p>
      <w:pPr>
        <w:sectPr>
          <w:pgSz w:w="5728" w:h="9467"/>
          <w:pgMar w:top="116" w:right="188" w:bottom="11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ـؤَالَ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احلِْسَابَ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sectPr>
          <w:type w:val="continuous"/>
          <w:pgSz w:w="5728" w:h="9467"/>
          <w:pgMar w:top="116" w:right="188" w:bottom="112" w:left="146" w:header="720" w:footer="720" w:gutter="0"/>
          <w:cols w:num="2" w:equalWidth="0">
            <w:col w:w="2885" w:space="0"/>
            <w:col w:w="250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الْقَـرى&lt;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846" w:val="left"/>
          <w:tab w:pos="1908" w:val="left"/>
        </w:tabs>
        <w:autoSpaceDE w:val="0"/>
        <w:widowControl/>
        <w:spacing w:line="802" w:lineRule="exact" w:before="0" w:after="12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الْبَعْثَ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728" w:h="9467"/>
          <w:pgMar w:top="116" w:right="188" w:bottom="112" w:left="146" w:header="720" w:footer="720" w:gutter="0"/>
          <w:cols w:num="2" w:equalWidth="0">
            <w:col w:w="2885" w:space="0"/>
            <w:col w:w="2508" w:space="0"/>
          </w:cols>
          <w:docGrid w:linePitch="360"/>
        </w:sectPr>
      </w:pPr>
    </w:p>
    <w:p>
      <w:pPr>
        <w:autoSpaceDN w:val="0"/>
        <w:tabs>
          <w:tab w:pos="246" w:val="left"/>
          <w:tab w:pos="2944" w:val="left"/>
          <w:tab w:pos="308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الصِّـرَاطَ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tabs>
          <w:tab w:pos="760" w:val="left"/>
          <w:tab w:pos="898" w:val="left"/>
          <w:tab w:pos="3140" w:val="left"/>
          <w:tab w:pos="3276" w:val="left"/>
        </w:tabs>
        <w:autoSpaceDE w:val="0"/>
        <w:widowControl/>
        <w:spacing w:line="8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ـارَ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640" w:lineRule="exact" w:before="0" w:after="0"/>
        <w:ind w:left="0" w:right="66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تَبَارَكَ وَتَعَاىلَ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لِقَاءَ </w:t>
      </w:r>
    </w:p>
    <w:p>
      <w:pPr>
        <w:autoSpaceDN w:val="0"/>
        <w:tabs>
          <w:tab w:pos="1802" w:val="left"/>
          <w:tab w:pos="3718" w:val="left"/>
          <w:tab w:pos="3772" w:val="left"/>
        </w:tabs>
        <w:autoSpaceDE w:val="0"/>
        <w:widowControl/>
        <w:spacing w:line="320" w:lineRule="exact" w:before="1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/>
          <w:i w:val="0"/>
          <w:color w:val="FFFFFF"/>
          <w:sz w:val="32"/>
        </w:rPr>
        <w:t>XÂJo³</w:t>
      </w:r>
    </w:p>
    <w:p>
      <w:pPr>
        <w:sectPr>
          <w:type w:val="continuous"/>
          <w:pgSz w:w="5728" w:h="9467"/>
          <w:pgMar w:top="116" w:right="188" w:bottom="11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وَأَنَّ ٱلسَّاعَةَ ءَاتِيَـةٞ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 رَيۡـبَ فِيهَـا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103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يَبۡعَثُ مَن فِ ٱلۡقُبُورِ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وَأَنَّ ٱ</w:t>
      </w:r>
    </w:p>
    <w:p>
      <w:pPr>
        <w:autoSpaceDN w:val="0"/>
        <w:autoSpaceDE w:val="0"/>
        <w:widowControl/>
        <w:spacing w:line="510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اِذَا جَــاءَكَ املَْلَــاكَنِ الْكَرِمى</w:t>
        <w:br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َــانِ اهلَْــائِالَن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،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وَنَكِـرى</w:t>
        <w:br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ٍ عَلَهى</w:t>
        <w:br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ِْمَـا الس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ـالَمُ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املُْسَـم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انِ مى&lt;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ُِنْكَـرٍ </w:t>
      </w:r>
    </w:p>
    <w:p>
      <w:pPr>
        <w:autoSpaceDN w:val="0"/>
        <w:autoSpaceDE w:val="0"/>
        <w:widowControl/>
        <w:spacing w:line="564" w:lineRule="exact" w:before="0" w:after="29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مَـنْ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فَأَيْقَظَـاكَ وَأَجْلَسَـاكَ وَسَـأَالَكَ </w:t>
      </w:r>
    </w:p>
    <w:p>
      <w:pPr>
        <w:sectPr>
          <w:pgSz w:w="5728" w:h="9467"/>
          <w:pgMar w:top="114" w:right="234" w:bottom="112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وَمَـا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وَمَاقِبْلَتُـكَ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فَقُـلْ هل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ُمَـا بِلِسَـانٍ </w:t>
      </w:r>
    </w:p>
    <w:p>
      <w:pPr>
        <w:sectPr>
          <w:type w:val="continuous"/>
          <w:pgSz w:w="5728" w:h="9467"/>
          <w:pgMar w:top="114" w:right="234" w:bottom="112" w:left="150" w:header="720" w:footer="720" w:gutter="0"/>
          <w:cols w:num="2" w:equalWidth="0">
            <w:col w:w="2310" w:space="0"/>
            <w:col w:w="303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وَمَـا دِينُـكَ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وَمَـنْ نَبِي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ـكَ </w:t>
      </w:r>
    </w:p>
    <w:p>
      <w:pPr>
        <w:autoSpaceDN w:val="0"/>
        <w:tabs>
          <w:tab w:pos="232" w:val="left"/>
          <w:tab w:pos="1994" w:val="left"/>
          <w:tab w:pos="2148" w:val="left"/>
        </w:tabs>
        <w:autoSpaceDE w:val="0"/>
        <w:widowControl/>
        <w:spacing w:line="480" w:lineRule="exact" w:before="288" w:after="290"/>
        <w:ind w:left="7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وَمَنْ إِخْوَانُكَ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إِمَامُكَ </w:t>
      </w:r>
    </w:p>
    <w:p>
      <w:pPr>
        <w:sectPr>
          <w:type w:val="nextColumn"/>
          <w:pgSz w:w="5728" w:h="9467"/>
          <w:pgMar w:top="114" w:right="234" w:bottom="112" w:left="150" w:header="720" w:footer="720" w:gutter="0"/>
          <w:cols w:num="2" w:equalWidth="0">
            <w:col w:w="2310" w:space="0"/>
            <w:col w:w="303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فَصِيحٍ طَلْـقٍ ذَلْـقٍ بِـالَ جَـزَعٍ وَالَ فَـزَعٍ ، اَهللُ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وَالْكَعْبَـةُ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وَاالxِسْـالَمُ دِيـىى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ٌ نَبِـىى</w:t>
        <w:br/>
        <w:t xml:space="preserve"> 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. رَىى&lt; ِّ</w:t>
        <w:br/>
      </w:r>
    </w:p>
    <w:p>
      <w:pPr>
        <w:autoSpaceDN w:val="0"/>
        <w:autoSpaceDE w:val="0"/>
        <w:widowControl/>
        <w:spacing w:line="64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وَالْقُــــرْآنُ إِمَــــاىمِ</w:t>
        <w:br/>
        <w:t xml:space="preserve"> وَاْملُسْــــملُِونَ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قِبْلَــــىى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y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60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إِخْوَاىى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  <w:br/>
        <w:t xml:space="preserve"> </w:t>
      </w:r>
    </w:p>
    <w:p>
      <w:pPr>
        <w:autoSpaceDN w:val="0"/>
        <w:tabs>
          <w:tab w:pos="1798" w:val="left"/>
          <w:tab w:pos="3714" w:val="left"/>
          <w:tab w:pos="3768" w:val="left"/>
        </w:tabs>
        <w:autoSpaceDE w:val="0"/>
        <w:widowControl/>
        <w:spacing w:line="320" w:lineRule="exact" w:before="3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/>
          <w:i w:val="0"/>
          <w:color w:val="FFFFFF"/>
          <w:sz w:val="32"/>
        </w:rPr>
        <w:t>XÂJo³</w:t>
      </w:r>
    </w:p>
    <w:p>
      <w:pPr>
        <w:sectPr>
          <w:type w:val="continuous"/>
          <w:pgSz w:w="5728" w:h="9467"/>
          <w:pgMar w:top="114" w:right="234" w:bottom="112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80" w:val="left"/>
          <w:tab w:pos="3922" w:val="left"/>
          <w:tab w:pos="4536" w:val="left"/>
        </w:tabs>
        <w:autoSpaceDE w:val="0"/>
        <w:widowControl/>
        <w:spacing w:line="520" w:lineRule="exact" w:before="0" w:after="0"/>
        <w:ind w:left="134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اى&lt;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ِلْقَوْلِ الث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ابِت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ُالله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َثَب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تَك</w:t>
      </w:r>
    </w:p>
    <w:p>
      <w:pPr>
        <w:autoSpaceDN w:val="0"/>
        <w:autoSpaceDE w:val="0"/>
        <w:widowControl/>
        <w:spacing w:line="240" w:lineRule="auto" w:before="122" w:after="0"/>
        <w:ind w:left="114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52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ُيَٰٓأَيَّتُهَــا ٱلَّفۡــسُ ٱلۡمُطۡمَئِنَّــة</w:t>
      </w:r>
      <w:r>
        <w:rPr>
          <w:rFonts w:ascii="AGA" w:hAnsi="AGA" w:eastAsia="AGA"/>
          <w:b w:val="0"/>
          <w:i w:val="0"/>
          <w:color w:val="000000"/>
          <w:sz w:val="52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11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ٗة</w:t>
      </w:r>
      <w:r>
        <w:rPr>
          <w:rFonts w:ascii="X91118DE7" w:hAnsi="X91118DE7" w:eastAsia="X91118DE7"/>
          <w:b w:val="0"/>
          <w:i/>
          <w:color w:val="000000"/>
          <w:sz w:val="52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ٱرۡجِعِٓ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إِǓ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َٰ رَبِّكِ رَاضِـيَةٗ مَّرۡضِـيَّ </w:t>
      </w:r>
    </w:p>
    <w:p>
      <w:pPr>
        <w:autoSpaceDN w:val="0"/>
        <w:tabs>
          <w:tab w:pos="1658" w:val="left"/>
          <w:tab w:pos="176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وَٱدۡخُــلِ </w:t>
      </w:r>
      <w:r>
        <w:tab/>
      </w:r>
      <w:r>
        <w:rPr>
          <w:rFonts w:ascii="X91118DE7" w:hAnsi="X91118DE7" w:eastAsia="X91118DE7"/>
          <w:b w:val="0"/>
          <w:i/>
          <w:color w:val="000000"/>
          <w:sz w:val="52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فَــٱدۡخُلِ فِ عِبَٰــدِي </w:t>
      </w:r>
    </w:p>
    <w:p>
      <w:pPr>
        <w:autoSpaceDN w:val="0"/>
        <w:autoSpaceDE w:val="0"/>
        <w:widowControl/>
        <w:spacing w:line="914" w:lineRule="exact" w:before="2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جَنَّتِ </w:t>
      </w:r>
      <w:r>
        <w:rPr>
          <w:rFonts w:ascii="AGA" w:hAnsi="AGA" w:eastAsia="AGA"/>
          <w:b w:val="0"/>
          <w:i w:val="0"/>
          <w:color w:val="000000"/>
          <w:sz w:val="52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2"/>
        </w:rPr>
        <w:t>.</w:t>
      </w:r>
    </w:p>
    <w:p>
      <w:pPr>
        <w:autoSpaceDN w:val="0"/>
        <w:tabs>
          <w:tab w:pos="3868" w:val="left"/>
          <w:tab w:pos="4520" w:val="left"/>
          <w:tab w:pos="5132" w:val="left"/>
        </w:tabs>
        <w:autoSpaceDE w:val="0"/>
        <w:widowControl/>
        <w:spacing w:line="86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عَىلَ 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758" w:val="left"/>
          <w:tab w:pos="2328" w:val="left"/>
          <w:tab w:pos="2528" w:val="left"/>
        </w:tabs>
        <w:autoSpaceDE w:val="0"/>
        <w:widowControl/>
        <w:spacing w:line="638" w:lineRule="exact" w:before="192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وَحصَْبِـهِ أَمح&lt;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602" w:lineRule="exact" w:before="20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  <w:br/>
      </w:r>
    </w:p>
    <w:p>
      <w:pPr>
        <w:autoSpaceDN w:val="0"/>
        <w:tabs>
          <w:tab w:pos="1806" w:val="left"/>
          <w:tab w:pos="3722" w:val="left"/>
          <w:tab w:pos="3776" w:val="left"/>
        </w:tabs>
        <w:autoSpaceDE w:val="0"/>
        <w:widowControl/>
        <w:spacing w:line="320" w:lineRule="exact" w:before="1658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/>
          <w:i w:val="0"/>
          <w:color w:val="FFFFFF"/>
          <w:sz w:val="32"/>
        </w:rPr>
        <w:t>XÂJo³</w:t>
      </w:r>
    </w:p>
    <w:p>
      <w:pPr>
        <w:sectPr>
          <w:pgSz w:w="5728" w:h="9467"/>
          <w:pgMar w:top="38" w:right="234" w:bottom="112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538" w:right="0" w:firstLine="0"/>
        <w:jc w:val="left"/>
      </w:pPr>
      <w:r>
        <w:rPr>
          <w:rFonts w:ascii="ML" w:hAnsi="ML" w:eastAsia="ML"/>
          <w:b/>
          <w:i w:val="0"/>
          <w:color w:val="FFFFFF"/>
          <w:sz w:val="40"/>
        </w:rPr>
        <w:t>kv{XoIÄ¡pÅ XÂJo³</w:t>
      </w:r>
    </w:p>
    <w:p>
      <w:pPr>
        <w:autoSpaceDN w:val="0"/>
        <w:autoSpaceDE w:val="0"/>
        <w:widowControl/>
        <w:spacing w:line="856" w:lineRule="exact" w:before="13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عَلَـيْمكُْ دَارَ قَـوْمٍ مُـؤْمِنِںى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440" w:val="left"/>
          <w:tab w:pos="1590" w:val="left"/>
          <w:tab w:pos="3620" w:val="left"/>
        </w:tabs>
        <w:autoSpaceDE w:val="0"/>
        <w:widowControl/>
        <w:spacing w:line="8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بِـمكُْ الَحِقُـونَ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 شَـاءَ هللاُ </w:t>
      </w:r>
    </w:p>
    <w:p>
      <w:pPr>
        <w:autoSpaceDN w:val="0"/>
        <w:autoSpaceDE w:val="0"/>
        <w:widowControl/>
        <w:spacing w:line="510" w:lineRule="exact" w:before="0" w:after="584"/>
        <w:ind w:left="1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(.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هللاُ عَلَيْهِ وَسَمل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pgSz w:w="5728" w:h="9467"/>
          <w:pgMar w:top="208" w:right="234" w:bottom="11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ذَآئِقَـةُ ٱلۡمَـوۡتِۗ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نَّمَـا </w:t>
      </w:r>
    </w:p>
    <w:p>
      <w:pPr>
        <w:sectPr>
          <w:type w:val="continuous"/>
          <w:pgSz w:w="5728" w:h="9467"/>
          <w:pgMar w:top="208" w:right="234" w:bottom="112" w:left="146" w:header="720" w:footer="720" w:gutter="0"/>
          <w:cols w:num="2" w:equalWidth="0">
            <w:col w:w="3425" w:space="0"/>
            <w:col w:w="19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ٖكُُّ نَفۡـس</w:t>
      </w:r>
      <w:r>
        <w:rPr>
          <w:rFonts w:ascii="AGA" w:hAnsi="AGA" w:eastAsia="AGA"/>
          <w:b w:val="0"/>
          <w:i w:val="0"/>
          <w:color w:val="00B050"/>
          <w:sz w:val="64"/>
        </w:rPr>
        <w:t></w:t>
      </w:r>
    </w:p>
    <w:p>
      <w:pPr>
        <w:sectPr>
          <w:type w:val="nextColumn"/>
          <w:pgSz w:w="5728" w:h="9467"/>
          <w:pgMar w:top="208" w:right="234" w:bottom="112" w:left="146" w:header="720" w:footer="720" w:gutter="0"/>
          <w:cols w:num="2" w:equalWidth="0">
            <w:col w:w="3425" w:space="0"/>
            <w:col w:w="1922" w:space="0"/>
          </w:cols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404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تُوَفَّوۡنَ أُجُورَكُمۡ يَـوۡمَ ٱلۡقِيَٰمَـةِۖ فَمَـن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زُحۡزِحَ عَنِ ٱلَّارِ وَأُدۡخِلَ ٱلَۡنَّةَ فَقَدۡ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مَتَٰـعُ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فَـازَۗ وَمَـا ٱلَۡيَـوٰةُ ٱلُّنۡيَـآ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ٱلۡغُرُورِ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B050"/>
          <w:sz w:val="5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8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XÂJo³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8" w:h="9467"/>
          <w:pgMar w:top="208" w:right="234" w:bottom="11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6" w:val="left"/>
          <w:tab w:pos="1420" w:val="left"/>
          <w:tab w:pos="1950" w:val="left"/>
          <w:tab w:pos="2636" w:val="left"/>
          <w:tab w:pos="2856" w:val="left"/>
          <w:tab w:pos="4330" w:val="left"/>
          <w:tab w:pos="50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بِنْــت َ 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أَمَــة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ىاَ</w:t>
      </w:r>
    </w:p>
    <w:p>
      <w:pPr>
        <w:autoSpaceDN w:val="0"/>
        <w:tabs>
          <w:tab w:pos="1006" w:val="left"/>
          <w:tab w:pos="1870" w:val="left"/>
          <w:tab w:pos="4260" w:val="left"/>
          <w:tab w:pos="46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الْهعَْدَ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كُنْتِ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أُذْكُرِ </w:t>
      </w:r>
    </w:p>
    <w:p>
      <w:pPr>
        <w:autoSpaceDN w:val="0"/>
        <w:tabs>
          <w:tab w:pos="200" w:val="left"/>
          <w:tab w:pos="2352" w:val="left"/>
          <w:tab w:pos="3206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دَارِ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وَخَرَجْتِ </w:t>
      </w:r>
    </w:p>
    <w:p>
      <w:pPr>
        <w:autoSpaceDN w:val="0"/>
        <w:tabs>
          <w:tab w:pos="642" w:val="left"/>
          <w:tab w:pos="1282" w:val="left"/>
          <w:tab w:pos="2994" w:val="left"/>
          <w:tab w:pos="3426" w:val="left"/>
          <w:tab w:pos="4416" w:val="left"/>
        </w:tabs>
        <w:autoSpaceDE w:val="0"/>
        <w:widowControl/>
        <w:spacing w:line="8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اَنْ 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كُنْــتِ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املَْـوْتَ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سُولُ </w:t>
      </w:r>
    </w:p>
    <w:p>
      <w:pPr>
        <w:autoSpaceDN w:val="0"/>
        <w:tabs>
          <w:tab w:pos="2028" w:val="left"/>
          <w:tab w:pos="2164" w:val="left"/>
          <w:tab w:pos="4486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ـؤَالَ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الْقَـرى&lt;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tabs>
          <w:tab w:pos="2082" w:val="left"/>
          <w:tab w:pos="2910" w:val="left"/>
          <w:tab w:pos="3968" w:val="left"/>
          <w:tab w:pos="4626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احلِْسَابَ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الْبَعْثَ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tabs>
          <w:tab w:pos="2124" w:val="left"/>
          <w:tab w:pos="2260" w:val="left"/>
          <w:tab w:pos="4626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الصِّـرَاطَ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tabs>
          <w:tab w:pos="246" w:val="left"/>
          <w:tab w:pos="2316" w:val="left"/>
          <w:tab w:pos="2452" w:val="left"/>
          <w:tab w:pos="462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598" w:lineRule="exact" w:before="0" w:after="0"/>
        <w:ind w:left="72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تَبَارَكَ وَتَعَاىلَ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لِقَاءَ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02" w:val="left"/>
          <w:tab w:pos="3718" w:val="left"/>
          <w:tab w:pos="3772" w:val="left"/>
        </w:tabs>
        <w:autoSpaceDE w:val="0"/>
        <w:widowControl/>
        <w:spacing w:line="320" w:lineRule="exact" w:before="1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/>
          <w:i w:val="0"/>
          <w:color w:val="FFFFFF"/>
          <w:sz w:val="32"/>
        </w:rPr>
        <w:t>XÂJo³</w:t>
      </w:r>
    </w:p>
    <w:p>
      <w:pPr>
        <w:sectPr>
          <w:pgSz w:w="5728" w:h="9467"/>
          <w:pgMar w:top="116" w:right="126" w:bottom="11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وَأَنَّ ٱلسَّاعَةَ ءَاتِيَـةٞ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 رَيۡـبَ فِيهَـا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103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يَبۡعَثُ مَن فِ ٱلۡقُبُورِ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وَأَنَّ ٱ</w:t>
      </w:r>
    </w:p>
    <w:p>
      <w:pPr>
        <w:autoSpaceDN w:val="0"/>
        <w:autoSpaceDE w:val="0"/>
        <w:widowControl/>
        <w:spacing w:line="510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املَْلَــاكَنِ الْكَرِمى</w:t>
        <w:br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َــانِ اهلَْــائِالَنِ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ِاِذَا جَــاءَك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،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املُْسَـم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انِ مى&lt;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ُِنْكَـرٍ وَنَكِـرى</w:t>
        <w:br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ٍ عَلَهى</w:t>
        <w:br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ِْمَـا الس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ـالَمُ </w:t>
      </w:r>
    </w:p>
    <w:p>
      <w:pPr>
        <w:autoSpaceDN w:val="0"/>
        <w:autoSpaceDE w:val="0"/>
        <w:widowControl/>
        <w:spacing w:line="564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مَـنْ 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ـكِ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وَسَـأَالَكِ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وَأَجْلَسَـاكِ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فَأَيْقَظَـاكِ </w:t>
      </w:r>
    </w:p>
    <w:p>
      <w:pPr>
        <w:autoSpaceDN w:val="0"/>
        <w:autoSpaceDE w:val="0"/>
        <w:widowControl/>
        <w:spacing w:line="614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وَمَـا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وَمَاقِبْلَتُـكِ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وَمَـا دِينُـكِ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وَمَـنْ نَبِي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ـكِ </w:t>
      </w:r>
    </w:p>
    <w:p>
      <w:pPr>
        <w:autoSpaceDN w:val="0"/>
        <w:tabs>
          <w:tab w:pos="1514" w:val="left"/>
          <w:tab w:pos="2046" w:val="left"/>
          <w:tab w:pos="2544" w:val="left"/>
          <w:tab w:pos="4304" w:val="left"/>
          <w:tab w:pos="4458" w:val="left"/>
        </w:tabs>
        <w:autoSpaceDE w:val="0"/>
        <w:widowControl/>
        <w:spacing w:line="776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هل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ُمَا بِلِسَـانٍ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وىلِ</w:t>
        <w:br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فَقُ 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وَمَنْ إِخْوَانُكِ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؟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إِمَامُكِ </w:t>
      </w:r>
    </w:p>
    <w:p>
      <w:pPr>
        <w:autoSpaceDN w:val="0"/>
        <w:autoSpaceDE w:val="0"/>
        <w:widowControl/>
        <w:spacing w:line="480" w:lineRule="exact" w:before="16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فَصِيحٍ طَلْـقٍ ذَلْـقٍ بِـالَ جَـزَعٍ وَالَ فَـزَعٍ ، اَهللُ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وَالْكَعْبَـةُ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وَاالxِسْـالَمُ دِيـىى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ٌ نَبِـىى</w:t>
        <w:br/>
        <w:t xml:space="preserve"> 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. رَىى&lt; ِّ</w:t>
        <w:br/>
        <w:t xml:space="preserve"> </w:t>
      </w:r>
    </w:p>
    <w:p>
      <w:pPr>
        <w:autoSpaceDN w:val="0"/>
        <w:autoSpaceDE w:val="0"/>
        <w:widowControl/>
        <w:spacing w:line="64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وَالْقُــــرْآنُ إِمَــــاىمِ</w:t>
        <w:br/>
        <w:t xml:space="preserve"> وَاْملُسْــــملُِونَ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قِبْلَــــىى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y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60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إِخْوَاىى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  <w:br/>
        <w:t xml:space="preserve"> </w:t>
      </w:r>
    </w:p>
    <w:p>
      <w:pPr>
        <w:autoSpaceDN w:val="0"/>
        <w:tabs>
          <w:tab w:pos="1798" w:val="left"/>
          <w:tab w:pos="3714" w:val="left"/>
          <w:tab w:pos="3768" w:val="left"/>
        </w:tabs>
        <w:autoSpaceDE w:val="0"/>
        <w:widowControl/>
        <w:spacing w:line="320" w:lineRule="exact" w:before="3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/>
          <w:i w:val="0"/>
          <w:color w:val="FFFFFF"/>
          <w:sz w:val="32"/>
        </w:rPr>
        <w:t>XÂJo³</w:t>
      </w:r>
    </w:p>
    <w:p>
      <w:pPr>
        <w:sectPr>
          <w:pgSz w:w="5728" w:h="9467"/>
          <w:pgMar w:top="114" w:right="234" w:bottom="112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2394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23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90" w:val="left"/>
          <w:tab w:pos="3932" w:val="left"/>
          <w:tab w:pos="4546" w:val="left"/>
        </w:tabs>
        <w:autoSpaceDE w:val="0"/>
        <w:widowControl/>
        <w:spacing w:line="520" w:lineRule="exact" w:before="0" w:after="0"/>
        <w:ind w:left="135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اى&lt;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ِلْقَوْلِ الث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ابِت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ُالله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ِثَب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تَك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52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ُيَٰٓأَيَّتُهَــا ٱلَّفۡــسُ ٱلۡمُطۡمَئِنَّــة</w:t>
      </w:r>
      <w:r>
        <w:rPr>
          <w:rFonts w:ascii="AGA" w:hAnsi="AGA" w:eastAsia="AGA"/>
          <w:b w:val="0"/>
          <w:i w:val="0"/>
          <w:color w:val="000000"/>
          <w:sz w:val="52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ٗة</w:t>
      </w:r>
      <w:r>
        <w:rPr>
          <w:rFonts w:ascii="X91118DE7" w:hAnsi="X91118DE7" w:eastAsia="X91118DE7"/>
          <w:b w:val="0"/>
          <w:i/>
          <w:color w:val="000000"/>
          <w:sz w:val="52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ٱرۡجِعِٓ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إِǓ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َٰ رَبِّكِ رَاضِـيَةٗ مَّرۡضِـيَّ </w:t>
      </w:r>
    </w:p>
    <w:p>
      <w:pPr>
        <w:autoSpaceDN w:val="0"/>
        <w:tabs>
          <w:tab w:pos="1668" w:val="left"/>
          <w:tab w:pos="1770" w:val="left"/>
        </w:tabs>
        <w:autoSpaceDE w:val="0"/>
        <w:widowControl/>
        <w:spacing w:line="240" w:lineRule="auto" w:before="0" w:after="0"/>
        <w:ind w:left="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وَٱدۡخُــلِ </w:t>
      </w:r>
      <w:r>
        <w:tab/>
      </w:r>
      <w:r>
        <w:rPr>
          <w:rFonts w:ascii="X91118DE7" w:hAnsi="X91118DE7" w:eastAsia="X91118DE7"/>
          <w:b w:val="0"/>
          <w:i/>
          <w:color w:val="000000"/>
          <w:sz w:val="52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فَــٱدۡخُلِ فِ عِبَٰــدِي </w:t>
      </w:r>
    </w:p>
    <w:p>
      <w:pPr>
        <w:autoSpaceDN w:val="0"/>
        <w:autoSpaceDE w:val="0"/>
        <w:widowControl/>
        <w:spacing w:line="914" w:lineRule="exact" w:before="2" w:after="0"/>
        <w:ind w:left="0" w:right="68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جَنَّتِ </w:t>
      </w:r>
      <w:r>
        <w:rPr>
          <w:rFonts w:ascii="AGA" w:hAnsi="AGA" w:eastAsia="AGA"/>
          <w:b w:val="0"/>
          <w:i w:val="0"/>
          <w:color w:val="000000"/>
          <w:sz w:val="52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2"/>
        </w:rPr>
        <w:t>.</w:t>
      </w:r>
    </w:p>
    <w:p>
      <w:pPr>
        <w:autoSpaceDN w:val="0"/>
        <w:tabs>
          <w:tab w:pos="3878" w:val="left"/>
          <w:tab w:pos="4530" w:val="left"/>
          <w:tab w:pos="5142" w:val="left"/>
        </w:tabs>
        <w:autoSpaceDE w:val="0"/>
        <w:widowControl/>
        <w:spacing w:line="860" w:lineRule="exact" w:before="0" w:after="0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عَىلَ 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768" w:val="left"/>
          <w:tab w:pos="2338" w:val="left"/>
          <w:tab w:pos="2538" w:val="left"/>
        </w:tabs>
        <w:autoSpaceDE w:val="0"/>
        <w:widowControl/>
        <w:spacing w:line="638" w:lineRule="exact" w:before="192" w:after="0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وَحصَْبِـهِ أَمح&lt;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602" w:lineRule="exact" w:before="202" w:after="0"/>
        <w:ind w:left="0" w:right="6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  <w:br/>
      </w:r>
    </w:p>
    <w:p>
      <w:pPr>
        <w:autoSpaceDN w:val="0"/>
        <w:autoSpaceDE w:val="0"/>
        <w:widowControl/>
        <w:spacing w:line="192" w:lineRule="exact" w:before="87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14"/>
        </w:rPr>
        <w:t>_____________________________________________________________________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2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For more Dikr / Adhkars,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install Sun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ni Manzil Ap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plication. C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lick here to download</w:t>
      </w:r>
    </w:p>
    <w:p>
      <w:pPr>
        <w:autoSpaceDN w:val="0"/>
        <w:tabs>
          <w:tab w:pos="1740" w:val="left"/>
          <w:tab w:pos="3280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4"/>
        </w:rPr>
        <w:t>_______________________</w:t>
      </w:r>
      <w:r>
        <w:rPr>
          <w:rFonts w:ascii="Helvetica" w:hAnsi="Helvetica" w:eastAsia="Helvetica"/>
          <w:b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</w:t>
          </w:r>
        </w:hyperlink>
      </w:r>
      <w:r>
        <w:rPr>
          <w:rFonts w:ascii="Helvetica" w:hAnsi="Helvetica" w:eastAsia="Helvetica"/>
          <w:b/>
          <w:i w:val="0"/>
          <w:color w:val="000000"/>
          <w:sz w:val="14"/>
        </w:rPr>
        <w:t>__________</w:t>
      </w:r>
      <w:r>
        <w:rPr>
          <w:rFonts w:ascii="Helvetica" w:hAnsi="Helvetica" w:eastAsia="Helvetica"/>
          <w:b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</w:t>
          </w:r>
        </w:hyperlink>
      </w:r>
      <w:r>
        <w:rPr>
          <w:rFonts w:ascii="Helvetica" w:hAnsi="Helvetica" w:eastAsia="Helvetica"/>
          <w:b/>
          <w:i w:val="0"/>
          <w:color w:val="000000"/>
          <w:sz w:val="14"/>
        </w:rPr>
        <w:t xml:space="preserve">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16" w:val="left"/>
          <w:tab w:pos="3732" w:val="left"/>
          <w:tab w:pos="3786" w:val="left"/>
        </w:tabs>
        <w:autoSpaceDE w:val="0"/>
        <w:widowControl/>
        <w:spacing w:line="320" w:lineRule="exact" w:before="70" w:after="0"/>
        <w:ind w:left="1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/>
          <w:i w:val="0"/>
          <w:color w:val="FFFFFF"/>
          <w:sz w:val="32"/>
        </w:rPr>
        <w:t>XÂJo³</w:t>
      </w:r>
    </w:p>
    <w:sectPr w:rsidR="00FC693F" w:rsidRPr="0006063C" w:rsidSect="00034616">
      <w:pgSz w:w="5728" w:h="9467"/>
      <w:pgMar w:top="38" w:right="186" w:bottom="112" w:left="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