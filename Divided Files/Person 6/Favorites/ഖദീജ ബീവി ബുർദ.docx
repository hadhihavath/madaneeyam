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4" w:lineRule="auto" w:before="0" w:after="0"/>
        <w:ind w:left="62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َخَن يْــجَة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ـن َ </w:t>
      </w:r>
      <w:r>
        <w:rPr>
          <w:rFonts w:ascii="Nabi" w:hAnsi="Nabi" w:eastAsia="Nabi"/>
          <w:b w:val="0"/>
          <w:i w:val="0"/>
          <w:color w:val="000000"/>
          <w:sz w:val="34"/>
        </w:rPr>
        <w:t>أُمِّ املُؤِْمن</w:t>
      </w:r>
      <w:r>
        <w:rPr>
          <w:rFonts w:ascii="Nabi" w:hAnsi="Nabi" w:eastAsia="Nabi"/>
          <w:b w:val="0"/>
          <w:i w:val="0"/>
          <w:color w:val="000000"/>
          <w:sz w:val="34"/>
        </w:rPr>
        <w:t>ن ي نَ سَي ِّدَت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ُبُرْدَة</w:t>
      </w:r>
    </w:p>
    <w:p>
      <w:pPr>
        <w:autoSpaceDN w:val="0"/>
        <w:autoSpaceDE w:val="0"/>
        <w:widowControl/>
        <w:spacing w:line="235" w:lineRule="auto" w:before="166" w:after="0"/>
        <w:ind w:left="0" w:right="2042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عَـلَْيَْا السَّالم </w:t>
      </w:r>
    </w:p>
    <w:p>
      <w:pPr>
        <w:autoSpaceDN w:val="0"/>
        <w:autoSpaceDE w:val="0"/>
        <w:widowControl/>
        <w:spacing w:line="226" w:lineRule="auto" w:before="366" w:after="318"/>
        <w:ind w:left="0" w:right="2550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املُسََّم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 </w:t>
      </w:r>
    </w:p>
    <w:p>
      <w:pPr>
        <w:sectPr>
          <w:pgSz w:w="8390" w:h="11906"/>
          <w:pgMar w:top="472" w:right="1440" w:bottom="488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0" w:after="0"/>
        <w:ind w:left="8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نن وْ صُ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رِّ </w:t>
      </w:r>
      <w:r>
        <w:rPr>
          <w:rFonts w:ascii="Nabi" w:hAnsi="Nabi" w:eastAsia="Nabi"/>
          <w:b w:val="0"/>
          <w:i w:val="0"/>
          <w:color w:val="000000"/>
          <w:sz w:val="34"/>
        </w:rPr>
        <w:t>ال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وَ  نن وْ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ـكْ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املَ </w:t>
      </w:r>
    </w:p>
    <w:p>
      <w:pPr>
        <w:sectPr>
          <w:type w:val="continuous"/>
          <w:pgSz w:w="8390" w:h="11906"/>
          <w:pgMar w:top="472" w:right="1440" w:bottom="488" w:left="1424" w:header="720" w:footer="720" w:gutter="0"/>
          <w:cols w:num="2" w:equalWidth="0">
            <w:col w:w="3624" w:space="0"/>
            <w:col w:w="1902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368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َ كْ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َامل</w:t>
      </w:r>
    </w:p>
    <w:p>
      <w:pPr>
        <w:sectPr>
          <w:type w:val="nextColumn"/>
          <w:pgSz w:w="8390" w:h="11906"/>
          <w:pgMar w:top="472" w:right="1440" w:bottom="488" w:left="1424" w:header="720" w:footer="720" w:gutter="0"/>
          <w:cols w:num="2" w:equalWidth="0">
            <w:col w:w="3624" w:space="0"/>
            <w:col w:w="1902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نن جُْ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ةن نَ اكن سَ وَ  الةن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ةن 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ةن زَ ن ْ س   ييفن</w:t>
      </w:r>
    </w:p>
    <w:p>
      <w:pPr>
        <w:autoSpaceDN w:val="0"/>
        <w:autoSpaceDE w:val="0"/>
        <w:widowControl/>
        <w:spacing w:line="218" w:lineRule="auto" w:before="220" w:after="0"/>
        <w:ind w:left="646" w:right="0" w:firstLine="0"/>
        <w:jc w:val="left"/>
      </w:pPr>
      <w:r>
        <w:rPr>
          <w:rFonts w:ascii="(A) Arslan Wessam B" w:hAnsi="(A) Arslan Wessam B" w:eastAsia="(A) Arslan Wessam B"/>
          <w:b w:val="0"/>
          <w:i w:val="0"/>
          <w:color w:val="000000"/>
          <w:sz w:val="34"/>
        </w:rPr>
        <w:t xml:space="preserve">أجراها هللا عىل لسان عَبده  األَقَل </w:t>
      </w:r>
    </w:p>
    <w:p>
      <w:pPr>
        <w:autoSpaceDN w:val="0"/>
        <w:autoSpaceDE w:val="0"/>
        <w:widowControl/>
        <w:spacing w:line="158" w:lineRule="auto" w:before="92" w:after="0"/>
        <w:ind w:left="628" w:right="0" w:firstLine="0"/>
        <w:jc w:val="left"/>
      </w:pPr>
      <w:r>
        <w:rPr>
          <w:w w:val="95.99999785423279"/>
          <w:rFonts w:ascii="Aref Ruqaa" w:hAnsi="Aref Ruqaa" w:eastAsia="Aref Ruqaa"/>
          <w:b w:val="0"/>
          <w:i w:val="0"/>
          <w:color w:val="000000"/>
          <w:sz w:val="2"/>
        </w:rPr>
        <w:t xml:space="preserve"> ِ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مُحَم َد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ِإ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ِب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ْرَإ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هِي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ْمُ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ْنُ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عَل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ِي  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ْنِ عَب ْدِإلق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َادِرِ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ْن</w:t>
      </w:r>
    </w:p>
    <w:p>
      <w:pPr>
        <w:autoSpaceDN w:val="0"/>
        <w:autoSpaceDE w:val="0"/>
        <w:widowControl/>
        <w:spacing w:line="166" w:lineRule="auto" w:before="0" w:after="0"/>
        <w:ind w:left="806" w:right="0" w:firstLine="0"/>
        <w:jc w:val="left"/>
      </w:pP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إ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ـ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حَب َش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</w:t>
      </w:r>
    </w:p>
    <w:p>
      <w:pPr>
        <w:autoSpaceDN w:val="0"/>
        <w:autoSpaceDE w:val="0"/>
        <w:widowControl/>
        <w:spacing w:line="163" w:lineRule="auto" w:before="0" w:after="0"/>
        <w:ind w:left="0" w:right="0" w:firstLine="0"/>
        <w:jc w:val="center"/>
      </w:pPr>
      <w:r>
        <w:rPr>
          <w:w w:val="95.99999785423279"/>
          <w:rFonts w:ascii="Aref Ruqaa" w:hAnsi="Aref Ruqaa" w:eastAsia="Aref Ruqaa"/>
          <w:b w:val="0"/>
          <w:i w:val="0"/>
          <w:color w:val="000000"/>
          <w:sz w:val="2"/>
        </w:rPr>
        <w:t xml:space="preserve"> ِ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مُحَم َد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عَلي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ِ ب ْنِ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امِ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َإ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ْنِ إل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ِم</w:t>
      </w:r>
    </w:p>
    <w:p>
      <w:pPr>
        <w:autoSpaceDN w:val="0"/>
        <w:autoSpaceDE w:val="0"/>
        <w:widowControl/>
        <w:spacing w:line="278" w:lineRule="auto" w:before="214" w:after="0"/>
        <w:ind w:left="4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6"/>
        </w:rPr>
        <w:t xml:space="preserve"> هـ </w:t>
      </w:r>
      <w:r>
        <w:rPr>
          <w:rFonts w:ascii="Nabi" w:hAnsi="Nabi" w:eastAsia="Nabi"/>
          <w:b w:val="0"/>
          <w:i w:val="0"/>
          <w:color w:val="000000"/>
          <w:sz w:val="26"/>
        </w:rPr>
        <w:t xml:space="preserve"> : </w:t>
      </w:r>
      <w:r>
        <w:rPr>
          <w:rFonts w:ascii="Lotus Linotype" w:hAnsi="Lotus Linotype" w:eastAsia="Lotus Linotype"/>
          <w:b w:val="0"/>
          <w:i w:val="0"/>
          <w:color w:val="000000"/>
          <w:sz w:val="34"/>
        </w:rPr>
        <w:t>4141</w:t>
      </w:r>
      <w:r>
        <w:rPr>
          <w:rFonts w:ascii="Nabi" w:hAnsi="Nabi" w:eastAsia="Nabi"/>
          <w:b w:val="0"/>
          <w:i w:val="0"/>
          <w:color w:val="000000"/>
          <w:sz w:val="26"/>
        </w:rPr>
        <w:t>ن ز</w:t>
      </w:r>
      <w:r>
        <w:rPr>
          <w:rFonts w:ascii="Nabi" w:hAnsi="Nabi" w:eastAsia="Nabi"/>
          <w:b w:val="0"/>
          <w:i w:val="0"/>
          <w:color w:val="000000"/>
          <w:sz w:val="26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26"/>
        </w:rPr>
        <w:t xml:space="preserve"> فَن </w:t>
      </w:r>
      <w:r>
        <w:rPr>
          <w:rFonts w:ascii="Nabi" w:hAnsi="Nabi" w:eastAsia="Nabi"/>
          <w:b w:val="0"/>
          <w:i w:val="0"/>
          <w:color w:val="000000"/>
          <w:sz w:val="26"/>
        </w:rPr>
        <w:t>ظـ م</w:t>
      </w:r>
      <w:r>
        <w:rPr>
          <w:rFonts w:ascii="Nabi" w:hAnsi="Nabi" w:eastAsia="Nabi"/>
          <w:b w:val="0"/>
          <w:i w:val="0"/>
          <w:color w:val="000000"/>
          <w:sz w:val="26"/>
        </w:rPr>
        <w:t xml:space="preserve"> شََ </w:t>
      </w:r>
      <w:r>
        <w:rPr>
          <w:rFonts w:ascii="Nabi" w:hAnsi="Nabi" w:eastAsia="Nabi"/>
          <w:b w:val="0"/>
          <w:i w:val="0"/>
          <w:color w:val="000000"/>
          <w:sz w:val="26"/>
        </w:rPr>
        <w:t xml:space="preserve">عَ  يْ </w:t>
      </w:r>
      <w:r>
        <w:rPr>
          <w:rFonts w:ascii="Nabi" w:hAnsi="Nabi" w:eastAsia="Nabi"/>
          <w:b w:val="0"/>
          <w:i w:val="0"/>
          <w:color w:val="000000"/>
          <w:sz w:val="26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26"/>
        </w:rPr>
        <w:t xml:space="preserve">الَ  من وْ ــــ يَ  جْن </w:t>
      </w:r>
      <w:r>
        <w:rPr>
          <w:rFonts w:ascii="Nabi" w:hAnsi="Nabi" w:eastAsia="Nabi"/>
          <w:b w:val="0"/>
          <w:i w:val="0"/>
          <w:color w:val="000000"/>
          <w:sz w:val="26"/>
        </w:rPr>
        <w:t>ـف</w:t>
      </w:r>
      <w:r>
        <w:rPr>
          <w:rFonts w:ascii="Nabi" w:hAnsi="Nabi" w:eastAsia="Nabi"/>
          <w:b w:val="0"/>
          <w:i w:val="0"/>
          <w:color w:val="000000"/>
          <w:sz w:val="26"/>
        </w:rPr>
        <w:t xml:space="preserve">َ  دَ عْ ـت َ  تْ </w:t>
      </w:r>
      <w:r>
        <w:rPr>
          <w:rFonts w:ascii="Nabi" w:hAnsi="Nabi" w:eastAsia="Nabi"/>
          <w:b w:val="0"/>
          <w:i w:val="0"/>
          <w:color w:val="000000"/>
          <w:sz w:val="26"/>
        </w:rPr>
        <w:t xml:space="preserve"> َدَ </w:t>
      </w:r>
      <w:r>
        <w:rPr>
          <w:rFonts w:ascii="Nabi" w:hAnsi="Nabi" w:eastAsia="Nabi"/>
          <w:b w:val="0"/>
          <w:i w:val="0"/>
          <w:color w:val="000000"/>
          <w:sz w:val="26"/>
        </w:rPr>
        <w:t>ر</w:t>
      </w:r>
      <w:r>
        <w:rPr>
          <w:rFonts w:ascii="Nabi" w:hAnsi="Nabi" w:eastAsia="Nabi"/>
          <w:b w:val="0"/>
          <w:i w:val="0"/>
          <w:color w:val="000000"/>
          <w:sz w:val="26"/>
        </w:rPr>
        <w:t>َ و</w:t>
      </w:r>
    </w:p>
    <w:p>
      <w:pPr>
        <w:autoSpaceDN w:val="0"/>
        <w:autoSpaceDE w:val="0"/>
        <w:widowControl/>
        <w:spacing w:line="173" w:lineRule="auto" w:before="190" w:after="0"/>
        <w:ind w:left="0" w:right="241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26"/>
        </w:rPr>
        <w:t xml:space="preserve">ة لث </w:t>
      </w:r>
      <w:r>
        <w:rPr>
          <w:rFonts w:ascii="Lotus Linotype" w:hAnsi="Lotus Linotype" w:eastAsia="Lotus Linotype"/>
          <w:b w:val="0"/>
          <w:i w:val="0"/>
          <w:color w:val="000000"/>
          <w:sz w:val="26"/>
        </w:rPr>
        <w:t>الطبعة الثا</w:t>
      </w:r>
    </w:p>
    <w:p>
      <w:pPr>
        <w:autoSpaceDN w:val="0"/>
        <w:autoSpaceDE w:val="0"/>
        <w:widowControl/>
        <w:spacing w:line="233" w:lineRule="auto" w:before="604" w:after="0"/>
        <w:ind w:left="0" w:right="283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</w:t>
      </w:r>
    </w:p>
    <w:p>
      <w:pPr>
        <w:sectPr>
          <w:type w:val="continuous"/>
          <w:pgSz w:w="8390" w:h="11906"/>
          <w:pgMar w:top="472" w:right="1440" w:bottom="488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auto" w:before="0" w:after="0"/>
        <w:ind w:left="6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>خَـدن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يْجَةَ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الـعَالَـمن ي نَ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ن ـسَاءن</w:t>
      </w:r>
      <w:r>
        <w:rPr>
          <w:rFonts w:ascii="Nabi" w:hAnsi="Nabi" w:eastAsia="Nabi"/>
          <w:b w:val="0"/>
          <w:i w:val="0"/>
          <w:color w:val="000000"/>
          <w:sz w:val="28"/>
        </w:rPr>
        <w:t>السَّالَمُ لَعَ سَي ِّدَةن ت</w:t>
      </w:r>
    </w:p>
    <w:p>
      <w:pPr>
        <w:autoSpaceDN w:val="0"/>
        <w:autoSpaceDE w:val="0"/>
        <w:widowControl/>
        <w:spacing w:line="235" w:lineRule="auto" w:before="172" w:after="468"/>
        <w:ind w:left="0" w:right="2036" w:firstLine="0"/>
        <w:jc w:val="righ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ـلَْيَْا السَّالَمُ </w:t>
      </w:r>
      <w:r>
        <w:rPr>
          <w:rFonts w:ascii="Nabi" w:hAnsi="Nabi" w:eastAsia="Nabi"/>
          <w:b w:val="0"/>
          <w:i w:val="0"/>
          <w:color w:val="000000"/>
          <w:sz w:val="28"/>
        </w:rPr>
        <w:t>(  َع</w:t>
      </w:r>
    </w:p>
    <w:p>
      <w:pPr>
        <w:sectPr>
          <w:pgSz w:w="8390" w:h="11906"/>
          <w:pgMar w:top="262" w:right="1440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3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>ف</w:t>
      </w:r>
      <w:r>
        <w:rPr>
          <w:rFonts w:ascii="Nabi" w:hAnsi="Nabi" w:eastAsia="Nabi"/>
          <w:b w:val="0"/>
          <w:i w:val="0"/>
          <w:color w:val="000000"/>
          <w:sz w:val="28"/>
        </w:rPr>
        <w:t>َـلْبن رَسُوْلن اهلل</w:t>
      </w:r>
    </w:p>
    <w:p>
      <w:pPr>
        <w:sectPr>
          <w:type w:val="continuous"/>
          <w:pgSz w:w="8390" w:h="11906"/>
          <w:pgMar w:top="262" w:right="1440" w:bottom="488" w:left="1412" w:header="720" w:footer="720" w:gutter="0"/>
          <w:cols w:num="2" w:equalWidth="0">
            <w:col w:w="1896" w:space="0"/>
            <w:col w:w="3642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18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 السَّالَم ُ عَـَلَْكن يا أَمن ن زة َ َمَْلَكـةن</w:t>
      </w:r>
    </w:p>
    <w:p>
      <w:pPr>
        <w:sectPr>
          <w:type w:val="nextColumn"/>
          <w:pgSz w:w="8390" w:h="11906"/>
          <w:pgMar w:top="262" w:right="1440" w:bottom="488" w:left="1412" w:header="720" w:footer="720" w:gutter="0"/>
          <w:cols w:num="2" w:equalWidth="0">
            <w:col w:w="1896" w:space="0"/>
            <w:col w:w="3642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center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 رَْحْمَةن اهلل</w:t>
      </w:r>
      <w:r>
        <w:rPr>
          <w:rFonts w:ascii="Nabi" w:hAnsi="Nabi" w:eastAsia="Nabi"/>
          <w:b w:val="0"/>
          <w:i w:val="0"/>
          <w:color w:val="000000"/>
          <w:sz w:val="28"/>
        </w:rPr>
        <w:t>السَّالَمُ عَـَلَْكن يَاـ عَـرُوْسَ ت</w:t>
      </w:r>
      <w:r>
        <w:rPr>
          <w:rFonts w:ascii="Nabi" w:hAnsi="Nabi" w:eastAsia="Nabi"/>
          <w:b w:val="0"/>
          <w:i w:val="0"/>
          <w:color w:val="000000"/>
          <w:sz w:val="28"/>
        </w:rPr>
        <w:t>َـجَلِّيي من ف</w:t>
      </w:r>
      <w:r>
        <w:rPr>
          <w:rFonts w:ascii="Nabi" w:hAnsi="Nabi" w:eastAsia="Nabi"/>
          <w:b w:val="0"/>
          <w:i w:val="0"/>
          <w:color w:val="000000"/>
          <w:sz w:val="28"/>
        </w:rPr>
        <w:t>ْت</w:t>
      </w:r>
      <w:r>
        <w:rPr>
          <w:rFonts w:ascii="Nabi" w:hAnsi="Nabi" w:eastAsia="Nabi"/>
          <w:b w:val="0"/>
          <w:i w:val="0"/>
          <w:color w:val="000000"/>
          <w:sz w:val="28"/>
        </w:rPr>
        <w:t>َاح</w:t>
      </w:r>
    </w:p>
    <w:p>
      <w:pPr>
        <w:autoSpaceDN w:val="0"/>
        <w:autoSpaceDE w:val="0"/>
        <w:widowControl/>
        <w:spacing w:line="264" w:lineRule="auto" w:before="180" w:after="0"/>
        <w:ind w:left="0" w:right="0" w:firstLine="0"/>
        <w:jc w:val="center"/>
      </w:pPr>
      <w:r>
        <w:rPr>
          <w:rFonts w:ascii="Nabi" w:hAnsi="Nabi" w:eastAsia="Nabi"/>
          <w:b w:val="0"/>
          <w:i w:val="0"/>
          <w:color w:val="000000"/>
          <w:sz w:val="28"/>
        </w:rPr>
        <w:t>السَّالَم ُ عَـَلَْكن يَاـ مَـخ</w:t>
      </w:r>
      <w:r>
        <w:rPr>
          <w:rFonts w:ascii="Nabi" w:hAnsi="Nabi" w:eastAsia="Nabi"/>
          <w:b w:val="0"/>
          <w:i w:val="0"/>
          <w:color w:val="000000"/>
          <w:sz w:val="28"/>
        </w:rPr>
        <w:t>ْطُوْبَة َ الـحَق ِّ لنـصَفن ت ِّهن وَُمُْت</w:t>
      </w:r>
      <w:r>
        <w:rPr>
          <w:rFonts w:ascii="Nabi" w:hAnsi="Nabi" w:eastAsia="Nabi"/>
          <w:b w:val="0"/>
          <w:i w:val="0"/>
          <w:color w:val="000000"/>
          <w:sz w:val="28"/>
        </w:rPr>
        <w:t>َـضَاه</w:t>
      </w:r>
    </w:p>
    <w:p>
      <w:pPr>
        <w:autoSpaceDN w:val="0"/>
        <w:autoSpaceDE w:val="0"/>
        <w:widowControl/>
        <w:spacing w:line="286" w:lineRule="auto" w:before="28" w:after="0"/>
        <w:ind w:left="36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 حَبن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رُوْح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فيي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وَةَ الـحُـبـِّ املُلَْتَنبَةَ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ْالسَّالَمُ عَـَلَْكن يَا جَذ</w:t>
      </w:r>
    </w:p>
    <w:p>
      <w:pPr>
        <w:autoSpaceDN w:val="0"/>
        <w:tabs>
          <w:tab w:pos="1200" w:val="left"/>
          <w:tab w:pos="4982" w:val="left"/>
        </w:tabs>
        <w:autoSpaceDE w:val="0"/>
        <w:widowControl/>
        <w:spacing w:line="158" w:lineRule="auto" w:before="0" w:after="0"/>
        <w:ind w:left="3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55"/>
        </w:rPr>
        <w:t>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ْ ِع</w:t>
      </w:r>
      <w:r>
        <w:rPr>
          <w:rFonts w:ascii="Nabi" w:hAnsi="Nabi" w:eastAsia="Nabi"/>
          <w:b w:val="0"/>
          <w:i w:val="0"/>
          <w:color w:val="000000"/>
          <w:sz w:val="28"/>
        </w:rPr>
        <w:t>ن</w:t>
      </w:r>
      <w:r>
        <w:rPr>
          <w:rFonts w:ascii="Nabi" w:hAnsi="Nabi" w:eastAsia="Nabi"/>
          <w:b w:val="0"/>
          <w:i w:val="0"/>
          <w:color w:val="000000"/>
          <w:sz w:val="28"/>
        </w:rPr>
        <w:t>اد</w:t>
      </w:r>
      <w:r>
        <w:rPr>
          <w:rFonts w:ascii="Nabi" w:hAnsi="Nabi" w:eastAsia="Nabi"/>
          <w:b w:val="0"/>
          <w:i w:val="0"/>
          <w:color w:val="000000"/>
          <w:sz w:val="28"/>
        </w:rPr>
        <w:t>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اهلل</w:t>
      </w:r>
      <w:r>
        <w:rPr>
          <w:rFonts w:ascii="Nabi" w:hAnsi="Nabi" w:eastAsia="Nabi"/>
          <w:b w:val="0"/>
          <w:i w:val="0"/>
          <w:color w:val="000000"/>
          <w:sz w:val="28"/>
        </w:rPr>
        <w:t>السَّالَم ُ عَـَلَْكن يَاـ أَو</w:t>
      </w:r>
      <w:r>
        <w:rPr>
          <w:rFonts w:ascii="Nabi" w:hAnsi="Nabi" w:eastAsia="Nabi"/>
          <w:b w:val="0"/>
          <w:i w:val="0"/>
          <w:color w:val="000000"/>
          <w:sz w:val="28"/>
        </w:rPr>
        <w:t>ا ل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َ م َْ أَسْمل َ م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>اهلل</w:t>
      </w:r>
    </w:p>
    <w:p>
      <w:pPr>
        <w:autoSpaceDN w:val="0"/>
        <w:autoSpaceDE w:val="0"/>
        <w:widowControl/>
        <w:spacing w:line="331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 ٌ اهلل مُـحَم</w:t>
      </w:r>
      <w:r>
        <w:rPr>
          <w:rFonts w:ascii="Nabi" w:hAnsi="Nabi" w:eastAsia="Nabi"/>
          <w:b w:val="0"/>
          <w:i w:val="0"/>
          <w:color w:val="000000"/>
          <w:sz w:val="28"/>
        </w:rPr>
        <w:t>ا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د</w:t>
      </w:r>
      <w:r>
        <w:rPr>
          <w:rFonts w:ascii="Nabi" w:hAnsi="Nabi" w:eastAsia="Nabi"/>
          <w:b w:val="0"/>
          <w:i w:val="0"/>
          <w:color w:val="000000"/>
          <w:sz w:val="28"/>
        </w:rPr>
        <w:t>السَّالَمُ عَـَلَْكن يَاـ أَو</w:t>
      </w:r>
      <w:r>
        <w:rPr>
          <w:rFonts w:ascii="Nabi" w:hAnsi="Nabi" w:eastAsia="Nabi"/>
          <w:b w:val="0"/>
          <w:i w:val="0"/>
          <w:color w:val="000000"/>
          <w:sz w:val="28"/>
        </w:rPr>
        <w:t>ا ل</w:t>
      </w:r>
      <w:r>
        <w:rPr>
          <w:rFonts w:ascii="Nabi" w:hAnsi="Nabi" w:eastAsia="Nabi"/>
          <w:b w:val="0"/>
          <w:i w:val="0"/>
          <w:color w:val="000000"/>
          <w:sz w:val="28"/>
        </w:rPr>
        <w:t>َ مَْ ن</w:t>
      </w:r>
      <w:r>
        <w:rPr>
          <w:rFonts w:ascii="Nabi" w:hAnsi="Nabi" w:eastAsia="Nabi"/>
          <w:b w:val="0"/>
          <w:i w:val="0"/>
          <w:color w:val="000000"/>
          <w:sz w:val="28"/>
        </w:rPr>
        <w:t>َطَقَتْ ت ن ـ َلَ إن َلََ إن َل</w:t>
      </w:r>
    </w:p>
    <w:p>
      <w:pPr>
        <w:autoSpaceDN w:val="0"/>
        <w:tabs>
          <w:tab w:pos="1248" w:val="left"/>
          <w:tab w:pos="1720" w:val="left"/>
          <w:tab w:pos="4346" w:val="left"/>
        </w:tabs>
        <w:autoSpaceDE w:val="0"/>
        <w:widowControl/>
        <w:spacing w:line="329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 خَْلَْ رَسُولن </w:t>
      </w:r>
      <w:r>
        <w:rPr>
          <w:rFonts w:ascii="Nabi" w:hAnsi="Nabi" w:eastAsia="Nabi"/>
          <w:b w:val="0"/>
          <w:i w:val="0"/>
          <w:color w:val="000000"/>
          <w:sz w:val="28"/>
        </w:rPr>
        <w:t>صََّل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َْالسَّالَمُ عَـَلَْكن يَاـ أَو</w:t>
      </w:r>
      <w:r>
        <w:rPr>
          <w:rFonts w:ascii="Nabi" w:hAnsi="Nabi" w:eastAsia="Nabi"/>
          <w:b w:val="0"/>
          <w:i w:val="0"/>
          <w:color w:val="000000"/>
          <w:sz w:val="28"/>
        </w:rPr>
        <w:t>ا ل</w:t>
      </w:r>
      <w:r>
        <w:rPr>
          <w:rFonts w:ascii="Nabi" w:hAnsi="Nabi" w:eastAsia="Nabi"/>
          <w:b w:val="0"/>
          <w:i w:val="0"/>
          <w:color w:val="000000"/>
          <w:sz w:val="28"/>
        </w:rPr>
        <w:t>َ م</w:t>
      </w:r>
      <w:r>
        <w:rPr>
          <w:rFonts w:ascii="Nabi" w:hAnsi="Nabi" w:eastAsia="Nabi"/>
          <w:b w:val="0"/>
          <w:i w:val="0"/>
          <w:color w:val="000000"/>
          <w:sz w:val="28"/>
        </w:rPr>
        <w:t>رَسُوْلُ اهلل</w:t>
      </w:r>
    </w:p>
    <w:p>
      <w:pPr>
        <w:autoSpaceDN w:val="0"/>
        <w:tabs>
          <w:tab w:pos="3550" w:val="left"/>
          <w:tab w:pos="4982" w:val="left"/>
        </w:tabs>
        <w:autoSpaceDE w:val="0"/>
        <w:widowControl/>
        <w:spacing w:line="331" w:lineRule="auto" w:before="22" w:after="0"/>
        <w:ind w:left="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>كن يَاـ مَْ رُزنقَ رَسُولُ اهللن حُب</w:t>
      </w:r>
      <w:r>
        <w:rPr>
          <w:rFonts w:ascii="Nabi" w:hAnsi="Nabi" w:eastAsia="Nabi"/>
          <w:b w:val="0"/>
          <w:i w:val="0"/>
          <w:color w:val="000000"/>
          <w:sz w:val="28"/>
        </w:rPr>
        <w:t>ا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كن تَكْرن يَّْم</w:t>
      </w:r>
      <w:r>
        <w:rPr>
          <w:rFonts w:ascii="Nabi" w:hAnsi="Nabi" w:eastAsia="Nabi"/>
          <w:b w:val="0"/>
          <w:i w:val="0"/>
          <w:color w:val="000000"/>
          <w:sz w:val="28"/>
        </w:rPr>
        <w:t>ا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َْالسَّالَمُ عَـَل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>اهلل</w:t>
      </w:r>
    </w:p>
    <w:p>
      <w:pPr>
        <w:autoSpaceDN w:val="0"/>
        <w:tabs>
          <w:tab w:pos="420" w:val="left"/>
          <w:tab w:pos="854" w:val="left"/>
          <w:tab w:pos="4142" w:val="left"/>
          <w:tab w:pos="4486" w:val="left"/>
        </w:tabs>
        <w:autoSpaceDE w:val="0"/>
        <w:widowControl/>
        <w:spacing w:line="264" w:lineRule="auto" w:before="106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وتن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كـُ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َالسَّالَمُ عَـَلَْكن يا ق</w:t>
      </w:r>
      <w:r>
        <w:rPr>
          <w:rFonts w:ascii="Nabi" w:hAnsi="Nabi" w:eastAsia="Nabi"/>
          <w:b w:val="0"/>
          <w:i w:val="0"/>
          <w:color w:val="000000"/>
          <w:sz w:val="28"/>
        </w:rPr>
        <w:t>َهْرمَانَةَ املَل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>َ اهلل</w:t>
      </w:r>
      <w:r>
        <w:rPr>
          <w:rFonts w:ascii="Nabi" w:hAnsi="Nabi" w:eastAsia="Nabi"/>
          <w:b w:val="0"/>
          <w:i w:val="0"/>
          <w:color w:val="000000"/>
          <w:sz w:val="28"/>
        </w:rPr>
        <w:t>لَكـن م</w:t>
      </w:r>
    </w:p>
    <w:p>
      <w:pPr>
        <w:autoSpaceDN w:val="0"/>
        <w:autoSpaceDE w:val="0"/>
        <w:widowControl/>
        <w:spacing w:line="233" w:lineRule="auto" w:before="618" w:after="0"/>
        <w:ind w:left="0" w:right="283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</w:t>
      </w:r>
    </w:p>
    <w:p>
      <w:pPr>
        <w:sectPr>
          <w:type w:val="continuous"/>
          <w:pgSz w:w="8390" w:h="11906"/>
          <w:pgMar w:top="262" w:right="1440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44" w:val="left"/>
        </w:tabs>
        <w:autoSpaceDE w:val="0"/>
        <w:widowControl/>
        <w:spacing w:line="264" w:lineRule="auto" w:before="0" w:after="0"/>
        <w:ind w:left="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 السَّالَم ُ عَـَلَْكن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>األَلَع ْ لنـرُت</w:t>
      </w:r>
      <w:r>
        <w:rPr>
          <w:rFonts w:ascii="Nabi" w:hAnsi="Nabi" w:eastAsia="Nabi"/>
          <w:b w:val="0"/>
          <w:i w:val="0"/>
          <w:color w:val="000000"/>
          <w:sz w:val="28"/>
        </w:rPr>
        <w:t>ْـن َةن اولََلءن فنيي ُجُْدن اهلل</w:t>
      </w:r>
    </w:p>
    <w:p>
      <w:pPr>
        <w:autoSpaceDN w:val="0"/>
        <w:tabs>
          <w:tab w:pos="1006" w:val="left"/>
          <w:tab w:pos="2250" w:val="left"/>
          <w:tab w:pos="4368" w:val="left"/>
        </w:tabs>
        <w:autoSpaceDE w:val="0"/>
        <w:widowControl/>
        <w:spacing w:line="286" w:lineRule="auto" w:before="18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ـَلَْكن يا مَْ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َالسَّالَمُ ع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ن ـسَاءن العَاملَني ن ِعن</w:t>
      </w:r>
      <w:r>
        <w:rPr>
          <w:rFonts w:ascii="Nabi" w:hAnsi="Nabi" w:eastAsia="Nabi"/>
          <w:b w:val="0"/>
          <w:i w:val="0"/>
          <w:color w:val="000000"/>
          <w:sz w:val="28"/>
        </w:rPr>
        <w:t>ْدَ اهلل</w:t>
      </w:r>
      <w:r>
        <w:rPr>
          <w:rFonts w:ascii="Nabi" w:hAnsi="Nabi" w:eastAsia="Nabi"/>
          <w:b w:val="0"/>
          <w:i w:val="0"/>
          <w:color w:val="000000"/>
          <w:sz w:val="28"/>
        </w:rPr>
        <w:t>يَا سَي ِّدَةَ ت</w:t>
      </w:r>
    </w:p>
    <w:p>
      <w:pPr>
        <w:autoSpaceDN w:val="0"/>
        <w:tabs>
          <w:tab w:pos="1762" w:val="left"/>
          <w:tab w:pos="2308" w:val="left"/>
          <w:tab w:pos="2572" w:val="left"/>
          <w:tab w:pos="2992" w:val="left"/>
          <w:tab w:pos="3128" w:val="left"/>
          <w:tab w:pos="3900" w:val="left"/>
          <w:tab w:pos="4842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 السَّالَمُ عَـَلَْكن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عُالَه</w:t>
      </w:r>
      <w:r>
        <w:rPr>
          <w:rFonts w:ascii="Nabi" w:hAnsi="Nabi" w:eastAsia="Nabi"/>
          <w:b w:val="0"/>
          <w:i w:val="0"/>
          <w:color w:val="000000"/>
          <w:sz w:val="28"/>
        </w:rPr>
        <w:t>يي</w:t>
      </w:r>
      <w:r>
        <w:rPr>
          <w:rFonts w:ascii="Nabi" w:hAnsi="Nabi" w:eastAsia="Nabi"/>
          <w:b w:val="0"/>
          <w:i w:val="0"/>
          <w:color w:val="000000"/>
          <w:sz w:val="28"/>
        </w:rPr>
        <w:t>اىل ف</w:t>
      </w:r>
      <w:r>
        <w:rPr>
          <w:rFonts w:ascii="Nabi" w:hAnsi="Nabi" w:eastAsia="Nabi"/>
          <w:b w:val="0"/>
          <w:i w:val="0"/>
          <w:color w:val="000000"/>
          <w:sz w:val="28"/>
        </w:rPr>
        <w:t>عَ ـ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دـن َا اهللُ ت َ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َ َعََيْكن رَت </w:t>
      </w:r>
      <w:r>
        <w:rPr>
          <w:rFonts w:ascii="Nabi" w:hAnsi="Nabi" w:eastAsia="Nabi"/>
          <w:b w:val="0"/>
          <w:i w:val="0"/>
          <w:color w:val="000000"/>
          <w:sz w:val="28"/>
        </w:rPr>
        <w:t>سَمل</w:t>
      </w:r>
    </w:p>
    <w:p>
      <w:pPr>
        <w:autoSpaceDN w:val="0"/>
        <w:tabs>
          <w:tab w:pos="1444" w:val="left"/>
          <w:tab w:pos="2570" w:val="left"/>
          <w:tab w:pos="3082" w:val="left"/>
          <w:tab w:pos="4082" w:val="left"/>
        </w:tabs>
        <w:autoSpaceDE w:val="0"/>
        <w:widowControl/>
        <w:spacing w:line="314" w:lineRule="auto" w:before="8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>و</w:t>
      </w:r>
      <w:r>
        <w:rPr>
          <w:rFonts w:ascii="Nabi" w:hAnsi="Nabi" w:eastAsia="Nabi"/>
          <w:b w:val="0"/>
          <w:i w:val="0"/>
          <w:color w:val="000000"/>
          <w:sz w:val="28"/>
        </w:rPr>
        <w:t>َر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َت ن ـن ْبَة َ َعّيين </w:t>
      </w:r>
      <w:r>
        <w:rPr>
          <w:rFonts w:ascii="Nabi" w:hAnsi="Nabi" w:eastAsia="Nabi"/>
          <w:b w:val="0"/>
          <w:i w:val="0"/>
          <w:color w:val="000000"/>
          <w:sz w:val="28"/>
        </w:rPr>
        <w:t>ا</w:t>
      </w:r>
      <w:r>
        <w:rPr>
          <w:rFonts w:ascii="Nabi" w:hAnsi="Nabi" w:eastAsia="Nabi"/>
          <w:b w:val="0"/>
          <w:i w:val="0"/>
          <w:color w:val="000000"/>
          <w:sz w:val="28"/>
        </w:rPr>
        <w:t>ل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مُصْطَىف </w:t>
      </w:r>
      <w:r>
        <w:rPr>
          <w:rFonts w:ascii="Nabi" w:hAnsi="Nabi" w:eastAsia="Nabi"/>
          <w:b w:val="0"/>
          <w:i w:val="0"/>
          <w:color w:val="000000"/>
          <w:sz w:val="28"/>
        </w:rPr>
        <w:t>ص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عةن </w:t>
      </w:r>
      <w:r>
        <w:rPr>
          <w:rFonts w:ascii="Nabi" w:hAnsi="Nabi" w:eastAsia="Nabi"/>
          <w:b w:val="0"/>
          <w:i w:val="0"/>
          <w:color w:val="000000"/>
          <w:sz w:val="28"/>
        </w:rPr>
        <w:t>ازل</w:t>
      </w:r>
      <w:r>
        <w:rPr>
          <w:rFonts w:ascii="Nabi" w:hAnsi="Nabi" w:eastAsia="Nabi"/>
          <w:b w:val="0"/>
          <w:i w:val="0"/>
          <w:color w:val="000000"/>
          <w:sz w:val="28"/>
        </w:rPr>
        <w:t>ا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هْرَاءن ن َ 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>يَاـأم</w:t>
      </w:r>
      <w:r>
        <w:rPr>
          <w:rFonts w:ascii="Nabi" w:hAnsi="Nabi" w:eastAsia="Nabi"/>
          <w:b w:val="0"/>
          <w:i w:val="0"/>
          <w:color w:val="000000"/>
          <w:sz w:val="28"/>
        </w:rPr>
        <w:t>ا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ف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َـاـطن مَةَ </w:t>
      </w:r>
    </w:p>
    <w:p>
      <w:pPr>
        <w:autoSpaceDN w:val="0"/>
        <w:autoSpaceDE w:val="0"/>
        <w:widowControl/>
        <w:spacing w:line="302" w:lineRule="auto" w:before="0" w:after="0"/>
        <w:ind w:left="36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>حَبن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يي </w:t>
      </w:r>
      <w:r>
        <w:rPr>
          <w:rFonts w:ascii="Nabi" w:hAnsi="Nabi" w:eastAsia="Nabi"/>
          <w:b w:val="0"/>
          <w:i w:val="0"/>
          <w:color w:val="000000"/>
          <w:sz w:val="28"/>
        </w:rPr>
        <w:t>الـمُرْت</w:t>
      </w:r>
      <w:r>
        <w:rPr>
          <w:rFonts w:ascii="Nabi" w:hAnsi="Nabi" w:eastAsia="Nabi"/>
          <w:b w:val="0"/>
          <w:i w:val="0"/>
          <w:color w:val="000000"/>
          <w:sz w:val="28"/>
        </w:rPr>
        <w:t>َـَض َ وََج</w:t>
      </w:r>
      <w:r>
        <w:rPr>
          <w:rFonts w:ascii="Nabi" w:hAnsi="Nabi" w:eastAsia="Nabi"/>
          <w:b w:val="0"/>
          <w:i w:val="0"/>
          <w:color w:val="000000"/>
          <w:sz w:val="28"/>
        </w:rPr>
        <w:t>َا</w:t>
      </w:r>
      <w:r>
        <w:rPr>
          <w:rFonts w:ascii="Nabi" w:hAnsi="Nabi" w:eastAsia="Nabi"/>
          <w:b w:val="0"/>
          <w:i w:val="0"/>
          <w:color w:val="000000"/>
          <w:sz w:val="28"/>
        </w:rPr>
        <w:t>ة َ الحَسَنن والحُس ي نن  رَياحت</w:t>
      </w:r>
      <w:r>
        <w:rPr>
          <w:rFonts w:ascii="Nabi" w:hAnsi="Nabi" w:eastAsia="Nabi"/>
          <w:b w:val="0"/>
          <w:i w:val="0"/>
          <w:color w:val="000000"/>
          <w:sz w:val="28"/>
        </w:rPr>
        <w:t>َـن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َ </w:t>
      </w:r>
    </w:p>
    <w:p>
      <w:pPr>
        <w:autoSpaceDN w:val="0"/>
        <w:tabs>
          <w:tab w:pos="1072" w:val="left"/>
          <w:tab w:pos="3554" w:val="left"/>
          <w:tab w:pos="4982" w:val="left"/>
        </w:tabs>
        <w:autoSpaceDE w:val="0"/>
        <w:widowControl/>
        <w:spacing w:line="264" w:lineRule="auto" w:before="8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 وَأَت ُـوْهَا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>كن يا مَْ زَوْج ُهَا رَسُولُ اهلل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َْالسَّالَمُ عَـَل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>اهلل</w:t>
      </w:r>
    </w:p>
    <w:p>
      <w:pPr>
        <w:autoSpaceDN w:val="0"/>
        <w:tabs>
          <w:tab w:pos="1004" w:val="left"/>
          <w:tab w:pos="3716" w:val="left"/>
        </w:tabs>
        <w:autoSpaceDE w:val="0"/>
        <w:widowControl/>
        <w:spacing w:line="278" w:lineRule="auto" w:before="19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 وَمَاُلُا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وَغُالمُهَا َخَدن مُ رَسُوْلن اهللن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َحَمن يي ت َـن ْتن اهللن </w:t>
      </w:r>
    </w:p>
    <w:p>
      <w:pPr>
        <w:autoSpaceDN w:val="0"/>
        <w:tabs>
          <w:tab w:pos="1824" w:val="left"/>
          <w:tab w:pos="2800" w:val="left"/>
        </w:tabs>
        <w:autoSpaceDE w:val="0"/>
        <w:widowControl/>
        <w:spacing w:line="170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>ا مَوْوَل لنـن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َـن ن ـن ِّـ ن </w:t>
      </w:r>
      <w:r>
        <w:rPr>
          <w:rFonts w:ascii="Nabi" w:hAnsi="Nabi" w:eastAsia="Nabi"/>
          <w:b w:val="0"/>
          <w:i w:val="0"/>
          <w:color w:val="000000"/>
          <w:sz w:val="55"/>
        </w:rPr>
        <w:t>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َُوَف َـلْب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>َعَْن</w:t>
      </w:r>
      <w:r>
        <w:rPr>
          <w:rFonts w:ascii="Nabi" w:hAnsi="Nabi" w:eastAsia="Nabi"/>
          <w:b w:val="0"/>
          <w:i w:val="0"/>
          <w:color w:val="000000"/>
          <w:sz w:val="28"/>
        </w:rPr>
        <w:t>ٌ لنن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ُْصَْةن دن يْنـ اهللن </w:t>
      </w:r>
    </w:p>
    <w:p>
      <w:pPr>
        <w:autoSpaceDN w:val="0"/>
        <w:tabs>
          <w:tab w:pos="4170" w:val="left"/>
          <w:tab w:pos="5006" w:val="left"/>
        </w:tabs>
        <w:autoSpaceDE w:val="0"/>
        <w:widowControl/>
        <w:spacing w:line="286" w:lineRule="auto" w:before="126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 xml:space="preserve"> ٍالسَّالَم ُ عَـَلَْكن بنكـُـل ِّ سَالم ٍ وَلنسان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>ـجْـن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َـن َاه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وَمُ </w:t>
      </w:r>
    </w:p>
    <w:p>
      <w:pPr>
        <w:autoSpaceDN w:val="0"/>
        <w:tabs>
          <w:tab w:pos="1080" w:val="left"/>
          <w:tab w:pos="1450" w:val="left"/>
          <w:tab w:pos="2202" w:val="left"/>
          <w:tab w:pos="4850" w:val="left"/>
        </w:tabs>
        <w:autoSpaceDE w:val="0"/>
        <w:widowControl/>
        <w:spacing w:line="286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8"/>
        </w:rPr>
        <w:t>يَطْرن ف ُ ِبن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َا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ةٍ ـف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وَطَرْ </w:t>
      </w:r>
      <w:r>
        <w:rPr>
          <w:rFonts w:ascii="Nabi" w:hAnsi="Nabi" w:eastAsia="Nabi"/>
          <w:b w:val="0"/>
          <w:i w:val="0"/>
          <w:color w:val="000000"/>
          <w:sz w:val="28"/>
        </w:rPr>
        <w:t>ام ٍ وَمَـجَّْل ِفن ُكُل ِّ لحط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ةٍ </w:t>
      </w:r>
      <w:r>
        <w:rPr>
          <w:rFonts w:ascii="Nabi" w:hAnsi="Nabi" w:eastAsia="Nabi"/>
          <w:b w:val="0"/>
          <w:i w:val="0"/>
          <w:color w:val="000000"/>
          <w:sz w:val="28"/>
        </w:rPr>
        <w:t>وإُل</w:t>
      </w:r>
    </w:p>
    <w:p>
      <w:pPr>
        <w:autoSpaceDN w:val="0"/>
        <w:tabs>
          <w:tab w:pos="2736" w:val="left"/>
          <w:tab w:pos="3344" w:val="left"/>
        </w:tabs>
        <w:autoSpaceDE w:val="0"/>
        <w:widowControl/>
        <w:spacing w:line="137" w:lineRule="auto" w:before="136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55"/>
        </w:rPr>
        <w:t>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َْ سَابق</w:t>
      </w:r>
      <w:r>
        <w:rPr>
          <w:rFonts w:ascii="Nabi" w:hAnsi="Nabi" w:eastAsia="Nabi"/>
          <w:b w:val="0"/>
          <w:i w:val="0"/>
          <w:color w:val="000000"/>
          <w:sz w:val="28"/>
        </w:rPr>
        <w:t>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َع</w:t>
      </w:r>
      <w:r>
        <w:rPr>
          <w:rFonts w:ascii="Nabi" w:hAnsi="Nabi" w:eastAsia="Nabi"/>
          <w:b w:val="0"/>
          <w:i w:val="0"/>
          <w:color w:val="000000"/>
          <w:sz w:val="28"/>
        </w:rPr>
        <w:t>ن</w:t>
      </w:r>
      <w:r>
        <w:rPr>
          <w:rFonts w:ascii="Nabi" w:hAnsi="Nabi" w:eastAsia="Nabi"/>
          <w:b w:val="0"/>
          <w:i w:val="0"/>
          <w:color w:val="000000"/>
          <w:sz w:val="28"/>
        </w:rPr>
        <w:t>ْم</w:t>
      </w:r>
      <w:r>
        <w:rPr>
          <w:rFonts w:ascii="Nabi" w:hAnsi="Nabi" w:eastAsia="Nabi"/>
          <w:b w:val="0"/>
          <w:i w:val="0"/>
          <w:color w:val="000000"/>
          <w:sz w:val="28"/>
        </w:rPr>
        <w:t>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اهلل</w:t>
      </w:r>
      <w:r>
        <w:rPr>
          <w:rFonts w:ascii="Nabi" w:hAnsi="Nabi" w:eastAsia="Nabi"/>
          <w:b w:val="0"/>
          <w:i w:val="0"/>
          <w:color w:val="000000"/>
          <w:sz w:val="28"/>
        </w:rPr>
        <w:t>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إ</w:t>
      </w:r>
      <w:r>
        <w:rPr>
          <w:rFonts w:ascii="Nabi" w:hAnsi="Nabi" w:eastAsia="Nabi"/>
          <w:b w:val="0"/>
          <w:i w:val="0"/>
          <w:color w:val="000000"/>
          <w:sz w:val="28"/>
        </w:rPr>
        <w:t>ن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ىل مَا َل ِن</w:t>
      </w:r>
      <w:r>
        <w:rPr>
          <w:rFonts w:ascii="Nabi" w:hAnsi="Nabi" w:eastAsia="Nabi"/>
          <w:b w:val="0"/>
          <w:i w:val="0"/>
          <w:color w:val="000000"/>
          <w:sz w:val="28"/>
        </w:rPr>
        <w:t>ن</w:t>
      </w:r>
      <w:r>
        <w:rPr>
          <w:rFonts w:ascii="Nabi" w:hAnsi="Nabi" w:eastAsia="Nabi"/>
          <w:b w:val="0"/>
          <w:i w:val="0"/>
          <w:color w:val="000000"/>
          <w:sz w:val="28"/>
        </w:rPr>
        <w:t>َايَـة</w:t>
      </w:r>
      <w:r>
        <w:rPr>
          <w:rFonts w:ascii="Nabi" w:hAnsi="Nabi" w:eastAsia="Nabi"/>
          <w:b w:val="0"/>
          <w:i w:val="0"/>
          <w:color w:val="000000"/>
          <w:sz w:val="28"/>
        </w:rPr>
        <w:t>م</w:t>
      </w:r>
      <w:r>
        <w:tab/>
      </w:r>
      <w:r>
        <w:rPr>
          <w:rFonts w:ascii="Nabi" w:hAnsi="Nabi" w:eastAsia="Nabi"/>
          <w:b w:val="0"/>
          <w:i w:val="0"/>
          <w:color w:val="000000"/>
          <w:sz w:val="28"/>
        </w:rPr>
        <w:t>ُكُل</w:t>
      </w:r>
      <w:r>
        <w:rPr>
          <w:rFonts w:ascii="Nabi" w:hAnsi="Nabi" w:eastAsia="Nabi"/>
          <w:b w:val="0"/>
          <w:i w:val="0"/>
          <w:color w:val="000000"/>
          <w:sz w:val="28"/>
        </w:rPr>
        <w:t>د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مَا َخََقـَ اهللُ </w:t>
      </w:r>
    </w:p>
    <w:p>
      <w:pPr>
        <w:autoSpaceDN w:val="0"/>
        <w:tabs>
          <w:tab w:pos="2718" w:val="left"/>
          <w:tab w:pos="3168" w:val="left"/>
          <w:tab w:pos="4958" w:val="left"/>
        </w:tabs>
        <w:autoSpaceDE w:val="0"/>
        <w:widowControl/>
        <w:spacing w:line="132" w:lineRule="auto" w:before="140" w:after="0"/>
        <w:ind w:left="229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55"/>
        </w:rPr>
        <w:t>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. </w:t>
      </w:r>
      <w:r>
        <w:rPr>
          <w:rFonts w:ascii="Nabi" w:hAnsi="Nabi" w:eastAsia="Nabi"/>
          <w:b w:val="0"/>
          <w:i w:val="0"/>
          <w:color w:val="000000"/>
          <w:sz w:val="28"/>
        </w:rPr>
        <w:t>عَاىل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 ََس</w:t>
      </w:r>
      <w:r>
        <w:rPr>
          <w:rFonts w:ascii="Nabi" w:hAnsi="Nabi" w:eastAsia="Nabi"/>
          <w:b w:val="0"/>
          <w:i w:val="0"/>
          <w:color w:val="000000"/>
          <w:sz w:val="28"/>
        </w:rPr>
        <w:t>ي</w:t>
      </w:r>
      <w:r>
        <w:rPr>
          <w:rFonts w:ascii="Nabi" w:hAnsi="Nabi" w:eastAsia="Nabi"/>
          <w:b w:val="0"/>
          <w:i w:val="0"/>
          <w:color w:val="000000"/>
          <w:sz w:val="28"/>
        </w:rPr>
        <w:t>ن</w:t>
      </w:r>
      <w:r>
        <w:rPr>
          <w:rFonts w:ascii="Nabi" w:hAnsi="Nabi" w:eastAsia="Nabi"/>
          <w:b w:val="0"/>
          <w:i w:val="0"/>
          <w:color w:val="000000"/>
          <w:sz w:val="28"/>
        </w:rPr>
        <w:t>ي</w:t>
      </w:r>
      <w:r>
        <w:rPr>
          <w:rFonts w:ascii="Nabi" w:hAnsi="Nabi" w:eastAsia="Nabi"/>
          <w:b w:val="0"/>
          <w:i w:val="0"/>
          <w:color w:val="000000"/>
          <w:sz w:val="28"/>
        </w:rPr>
        <w:t>ََْةن ف</w:t>
      </w:r>
      <w:r>
        <w:rPr>
          <w:rFonts w:ascii="Nabi" w:hAnsi="Nabi" w:eastAsia="Nabi"/>
          <w:b w:val="0"/>
          <w:i w:val="0"/>
          <w:color w:val="000000"/>
          <w:sz w:val="28"/>
        </w:rPr>
        <w:t>ُـدْرَةن اهللن ت</w:t>
      </w:r>
      <w:r>
        <w:rPr>
          <w:rFonts w:ascii="Nabi" w:hAnsi="Nabi" w:eastAsia="Nabi"/>
          <w:b w:val="0"/>
          <w:i w:val="0"/>
          <w:color w:val="000000"/>
          <w:sz w:val="28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28"/>
        </w:rPr>
        <w:t>فيي</w:t>
      </w:r>
    </w:p>
    <w:p>
      <w:pPr>
        <w:autoSpaceDN w:val="0"/>
        <w:autoSpaceDE w:val="0"/>
        <w:widowControl/>
        <w:spacing w:line="233" w:lineRule="auto" w:before="0" w:after="0"/>
        <w:ind w:left="0" w:right="283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</w:t>
      </w:r>
    </w:p>
    <w:p>
      <w:pPr>
        <w:sectPr>
          <w:pgSz w:w="8390" w:h="11906"/>
          <w:pgMar w:top="336" w:right="1440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auto" w:before="0" w:after="0"/>
        <w:ind w:left="3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)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مش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اهد إلإ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حب اب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وف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عل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ي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و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ق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:إلف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 إل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إ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ول</w:t>
      </w:r>
    </w:p>
    <w:p>
      <w:pPr>
        <w:autoSpaceDN w:val="0"/>
        <w:autoSpaceDE w:val="0"/>
        <w:widowControl/>
        <w:spacing w:line="250" w:lineRule="auto" w:before="248" w:after="0"/>
        <w:ind w:left="13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رَ ـتْ عن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</w:p>
    <w:p>
      <w:pPr>
        <w:autoSpaceDN w:val="0"/>
        <w:autoSpaceDE w:val="0"/>
        <w:widowControl/>
        <w:spacing w:line="276" w:lineRule="auto" w:before="170" w:after="82"/>
        <w:ind w:left="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ـهن ـلِّ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َأُ و</w:t>
      </w:r>
    </w:p>
    <w:p>
      <w:pPr>
        <w:sectPr>
          <w:pgSz w:w="8390" w:h="11906"/>
          <w:pgMar w:top="142" w:right="1440" w:bottom="488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9" w:lineRule="auto" w:before="0" w:after="0"/>
        <w:ind w:left="0" w:right="2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َّل مُكْـن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َتـَن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غْ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أَ </w:t>
      </w:r>
      <w:r>
        <w:rPr>
          <w:rFonts w:ascii="Nabi" w:hAnsi="Nabi" w:eastAsia="Nabi"/>
          <w:b w:val="0"/>
          <w:i w:val="0"/>
          <w:color w:val="000000"/>
          <w:sz w:val="34"/>
        </w:rPr>
        <w:t>هن ظ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بِّ أَ </w:t>
      </w:r>
    </w:p>
    <w:p>
      <w:pPr>
        <w:sectPr>
          <w:type w:val="continuous"/>
          <w:pgSz w:w="8390" w:h="11906"/>
          <w:pgMar w:top="142" w:right="1440" w:bottom="488" w:left="1404" w:header="720" w:footer="720" w:gutter="0"/>
          <w:cols w:num="2" w:equalWidth="0">
            <w:col w:w="3592" w:space="0"/>
            <w:col w:w="1953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auto" w:before="0" w:after="236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الُ  زَ ـــ ـن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ـكـْ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مَ اـي</w:t>
      </w:r>
    </w:p>
    <w:p>
      <w:pPr>
        <w:sectPr>
          <w:type w:val="nextColumn"/>
          <w:pgSz w:w="8390" w:h="11906"/>
          <w:pgMar w:top="142" w:right="1440" w:bottom="488" w:left="1404" w:header="720" w:footer="720" w:gutter="0"/>
          <w:cols w:num="2" w:equalWidth="0">
            <w:col w:w="3592" w:space="0"/>
            <w:col w:w="1953" w:space="0"/>
          </w:cols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3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>(2)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إن ضَمن 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ارن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ال دُ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 ُعْ  اهُ 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بُ أَضْ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</w:p>
    <w:p>
      <w:pPr>
        <w:autoSpaceDN w:val="0"/>
        <w:autoSpaceDE w:val="0"/>
        <w:widowControl/>
        <w:spacing w:line="230" w:lineRule="auto" w:before="42" w:after="0"/>
        <w:ind w:left="57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صُـرُهَ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تُ أَجْ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سْ </w:t>
      </w:r>
      <w:r>
        <w:rPr>
          <w:rFonts w:ascii="Nabi" w:hAnsi="Nabi" w:eastAsia="Nabi"/>
          <w:b w:val="0"/>
          <w:i w:val="0"/>
          <w:color w:val="000000"/>
          <w:sz w:val="34"/>
        </w:rPr>
        <w:t>ـلَ  اـن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وْ ــ ـجُ شُ  يي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يُمْ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َجُْ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اولَ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86" w:lineRule="auto" w:before="38" w:after="0"/>
        <w:ind w:left="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ـيُ وَ   وْ دُ شْ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سُ </w:t>
      </w:r>
      <w:r>
        <w:rPr>
          <w:rFonts w:ascii="Nabi" w:hAnsi="Nabi" w:eastAsia="Nabi"/>
          <w:b w:val="0"/>
          <w:i w:val="0"/>
          <w:color w:val="000000"/>
          <w:sz w:val="22"/>
        </w:rPr>
        <w:t>4)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َـي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>الط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26" w:lineRule="auto" w:before="0" w:after="0"/>
        <w:ind w:left="99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َّم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ـ ل أَل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ذُقْ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الُ   ةَ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َارَ دَ  اـي</w:t>
      </w:r>
    </w:p>
    <w:p>
      <w:pPr>
        <w:autoSpaceDN w:val="0"/>
        <w:autoSpaceDE w:val="0"/>
        <w:widowControl/>
        <w:spacing w:line="329" w:lineRule="auto" w:before="54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ـ ْم  ُيـ َلـ نم </w:t>
      </w:r>
      <w:r>
        <w:rPr>
          <w:rFonts w:ascii="Nabi" w:hAnsi="Nabi" w:eastAsia="Nabi"/>
          <w:b w:val="0"/>
          <w:i w:val="0"/>
          <w:color w:val="000000"/>
          <w:sz w:val="34"/>
        </w:rPr>
        <w:t>ـ َمُ واهللن 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 ْنـ  َذ ُاقَ ْحُن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كـ</w:t>
      </w:r>
    </w:p>
    <w:p>
      <w:pPr>
        <w:autoSpaceDN w:val="0"/>
        <w:autoSpaceDE w:val="0"/>
        <w:widowControl/>
        <w:spacing w:line="348" w:lineRule="auto" w:before="0" w:after="0"/>
        <w:ind w:left="0" w:right="25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س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اـبَ    </w:t>
      </w:r>
      <w:r>
        <w:rPr>
          <w:rFonts w:ascii="Nabi" w:hAnsi="Nabi" w:eastAsia="Nabi"/>
          <w:b w:val="0"/>
          <w:i w:val="0"/>
          <w:color w:val="000000"/>
          <w:sz w:val="34"/>
        </w:rPr>
        <w:t>ر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وْ </w:t>
      </w:r>
      <w:r>
        <w:rPr>
          <w:rFonts w:ascii="Nabi" w:hAnsi="Nabi" w:eastAsia="Nabi"/>
          <w:b w:val="0"/>
          <w:i w:val="0"/>
          <w:color w:val="000000"/>
          <w:sz w:val="34"/>
        </w:rPr>
        <w:t>ـ ال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أَ رَ </w:t>
      </w:r>
      <w:r>
        <w:rPr>
          <w:rFonts w:ascii="Nabi" w:hAnsi="Nabi" w:eastAsia="Nabi"/>
          <w:b w:val="0"/>
          <w:i w:val="0"/>
          <w:color w:val="000000"/>
          <w:sz w:val="34"/>
        </w:rPr>
        <w:t>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إن نْ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رَ اـي</w:t>
      </w:r>
    </w:p>
    <w:p>
      <w:pPr>
        <w:autoSpaceDN w:val="0"/>
        <w:autoSpaceDE w:val="0"/>
        <w:widowControl/>
        <w:spacing w:line="271" w:lineRule="auto" w:before="102" w:after="0"/>
        <w:ind w:left="3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َس ََملِّْ َع َْْي ـ ا ت ن َـــــ ن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ْغ ْرٍ ِمن كَ ُمُتَس من </w:t>
      </w:r>
    </w:p>
    <w:p>
      <w:pPr>
        <w:autoSpaceDN w:val="0"/>
        <w:autoSpaceDE w:val="0"/>
        <w:widowControl/>
        <w:spacing w:line="233" w:lineRule="auto" w:before="42" w:after="0"/>
        <w:ind w:left="0" w:right="283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</w:t>
      </w:r>
    </w:p>
    <w:p>
      <w:pPr>
        <w:sectPr>
          <w:type w:val="continuous"/>
          <w:pgSz w:w="8390" w:h="11906"/>
          <w:pgMar w:top="142" w:right="1440" w:bottom="488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17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اوْ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ـكَ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سَ </w:t>
      </w:r>
      <w:r>
        <w:rPr>
          <w:rFonts w:ascii="Nabi" w:hAnsi="Nabi" w:eastAsia="Nabi"/>
          <w:b w:val="0"/>
          <w:i w:val="0"/>
          <w:color w:val="000000"/>
          <w:sz w:val="34"/>
        </w:rPr>
        <w:t>ِبن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را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لٍ دُ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اصن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</w:t>
      </w:r>
      <w:r>
        <w:rPr>
          <w:rFonts w:ascii="Nabi" w:hAnsi="Nabi" w:eastAsia="Nabi"/>
          <w:b w:val="0"/>
          <w:i w:val="0"/>
          <w:color w:val="000000"/>
          <w:sz w:val="34"/>
        </w:rPr>
        <w:t>تَ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ُِّن ْ ـح</w:t>
      </w:r>
    </w:p>
    <w:p>
      <w:pPr>
        <w:autoSpaceDN w:val="0"/>
        <w:autoSpaceDE w:val="0"/>
        <w:widowControl/>
        <w:spacing w:line="286" w:lineRule="auto" w:before="10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َنن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َفَغْ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لن اهللن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ـهْ وَ ـت ن  تَ </w:t>
      </w:r>
      <w:r>
        <w:rPr>
          <w:rFonts w:ascii="Nabi" w:hAnsi="Nabi" w:eastAsia="Nabi"/>
          <w:b w:val="0"/>
          <w:i w:val="0"/>
          <w:color w:val="000000"/>
          <w:sz w:val="34"/>
        </w:rPr>
        <w:t>فن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َـظَ   دْ قَ ــ ـ ل</w:t>
      </w:r>
    </w:p>
    <w:p>
      <w:pPr>
        <w:autoSpaceDN w:val="0"/>
        <w:autoSpaceDE w:val="0"/>
        <w:widowControl/>
        <w:spacing w:line="295" w:lineRule="auto" w:before="14" w:after="0"/>
        <w:ind w:left="120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رٌ ـمَ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دُوْ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ا فن قَ </w:t>
      </w:r>
      <w:r>
        <w:rPr>
          <w:rFonts w:ascii="Nabi" w:hAnsi="Nabi" w:eastAsia="Nabi"/>
          <w:b w:val="0"/>
          <w:i w:val="0"/>
          <w:color w:val="000000"/>
          <w:sz w:val="34"/>
        </w:rPr>
        <w:t>ي اّنل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وَ  لَ هْ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أَ اـي</w:t>
      </w:r>
    </w:p>
    <w:p>
      <w:pPr>
        <w:autoSpaceDN w:val="0"/>
        <w:autoSpaceDE w:val="0"/>
        <w:widowControl/>
        <w:spacing w:line="230" w:lineRule="auto" w:before="42" w:after="0"/>
        <w:ind w:left="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األُمَمن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َفقَتْ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ةٌ 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 مُكُ ُْصْ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نفيي</w:t>
      </w:r>
    </w:p>
    <w:p>
      <w:pPr>
        <w:autoSpaceDN w:val="0"/>
        <w:autoSpaceDE w:val="0"/>
        <w:widowControl/>
        <w:spacing w:line="247" w:lineRule="auto" w:before="240" w:after="0"/>
        <w:ind w:left="110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 ـ دَت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ل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تُ </w:t>
      </w:r>
      <w:r>
        <w:rPr>
          <w:rFonts w:ascii="Nabi" w:hAnsi="Nabi" w:eastAsia="Nabi"/>
          <w:b w:val="0"/>
          <w:i w:val="0"/>
          <w:color w:val="000000"/>
          <w:sz w:val="34"/>
        </w:rPr>
        <w:t>َح ش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مْ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ا مَ  ا قَ ـ الِّ  َل وْ ـل</w:t>
      </w:r>
    </w:p>
    <w:p>
      <w:pPr>
        <w:autoSpaceDN w:val="0"/>
        <w:autoSpaceDE w:val="0"/>
        <w:widowControl/>
        <w:spacing w:line="226" w:lineRule="auto" w:before="186" w:after="0"/>
        <w:ind w:left="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َاألَل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 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( </w:t>
      </w:r>
      <w:r>
        <w:rPr>
          <w:rFonts w:ascii="Nabi" w:hAnsi="Nabi" w:eastAsia="Nabi"/>
          <w:b w:val="0"/>
          <w:i w:val="0"/>
          <w:color w:val="000000"/>
          <w:sz w:val="34"/>
        </w:rPr>
        <w:t>ةَ عَ وْ ـل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6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22"/>
        </w:rPr>
        <w:t>5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كَ ذْ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الُبِّ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َارَ رَ ح</w:t>
      </w:r>
    </w:p>
    <w:p>
      <w:pPr>
        <w:autoSpaceDN w:val="0"/>
        <w:autoSpaceDE w:val="0"/>
        <w:widowControl/>
        <w:spacing w:line="281" w:lineRule="auto" w:before="0" w:after="0"/>
        <w:ind w:left="122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دُرَر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ونَ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ـ مَكْ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رَ ـج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ـف</w:t>
      </w:r>
      <w:r>
        <w:rPr>
          <w:rFonts w:ascii="Nabi" w:hAnsi="Nabi" w:eastAsia="Nabi"/>
          <w:b w:val="0"/>
          <w:i w:val="0"/>
          <w:color w:val="000000"/>
          <w:sz w:val="34"/>
        </w:rPr>
        <w:t>َ  ب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81" w:lineRule="auto" w:before="48" w:after="0"/>
        <w:ind w:left="5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دِّيَمن </w:t>
      </w:r>
      <w:r>
        <w:rPr>
          <w:rFonts w:ascii="Nabi" w:hAnsi="Nabi" w:eastAsia="Nabi"/>
          <w:b w:val="0"/>
          <w:i w:val="0"/>
          <w:color w:val="000000"/>
          <w:sz w:val="34"/>
        </w:rPr>
        <w:t>ـلكَ   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ـكـُ </w:t>
      </w:r>
      <w:r>
        <w:rPr>
          <w:rFonts w:ascii="Nabi" w:hAnsi="Nabi" w:eastAsia="Nabi"/>
          <w:b w:val="0"/>
          <w:i w:val="0"/>
          <w:color w:val="000000"/>
          <w:sz w:val="34"/>
        </w:rPr>
        <w:t>ِمن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وَ  نـْ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نم</w:t>
      </w:r>
    </w:p>
    <w:p>
      <w:pPr>
        <w:autoSpaceDN w:val="0"/>
        <w:autoSpaceDE w:val="0"/>
        <w:widowControl/>
        <w:spacing w:line="264" w:lineRule="auto" w:before="0" w:after="0"/>
        <w:ind w:left="130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ـطن وَ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امَهُ </w:t>
      </w:r>
      <w:r>
        <w:rPr>
          <w:rFonts w:ascii="Nabi" w:hAnsi="Nabi" w:eastAsia="Nabi"/>
          <w:b w:val="0"/>
          <w:i w:val="0"/>
          <w:color w:val="000000"/>
          <w:sz w:val="34"/>
        </w:rPr>
        <w:t>دَ ـف</w:t>
      </w:r>
      <w:r>
        <w:rPr>
          <w:rFonts w:ascii="Nabi" w:hAnsi="Nabi" w:eastAsia="Nabi"/>
          <w:b w:val="0"/>
          <w:i w:val="0"/>
          <w:color w:val="000000"/>
          <w:sz w:val="34"/>
        </w:rPr>
        <w:t>ْ أَ    تَرَ  اـ ان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كَ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الْثـَْ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57" w:lineRule="auto" w:before="0" w:after="0"/>
        <w:ind w:left="3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ييمن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 ييلن  ييفن شْ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ُزْبٍ يَ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اءُ لن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 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ييس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ـف</w:t>
      </w:r>
      <w:r>
        <w:rPr>
          <w:rFonts w:ascii="Nabi" w:hAnsi="Nabi" w:eastAsia="Nabi"/>
          <w:b w:val="0"/>
          <w:i w:val="0"/>
          <w:color w:val="000000"/>
          <w:sz w:val="34"/>
        </w:rPr>
        <w:t>ْ ب</w:t>
      </w:r>
    </w:p>
    <w:p>
      <w:pPr>
        <w:autoSpaceDN w:val="0"/>
        <w:autoSpaceDE w:val="0"/>
        <w:widowControl/>
        <w:spacing w:line="254" w:lineRule="auto" w:before="0" w:after="0"/>
        <w:ind w:left="76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َةٍ </w:t>
      </w:r>
      <w:r>
        <w:rPr>
          <w:rFonts w:ascii="Nabi" w:hAnsi="Nabi" w:eastAsia="Nabi"/>
          <w:b w:val="0"/>
          <w:i w:val="0"/>
          <w:color w:val="000000"/>
          <w:sz w:val="34"/>
        </w:rPr>
        <w:t>اءَ سَاُك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عَ  عَ ـت ْ </w:t>
      </w:r>
      <w:r>
        <w:rPr>
          <w:rFonts w:ascii="Nabi" w:hAnsi="Nabi" w:eastAsia="Nabi"/>
          <w:b w:val="0"/>
          <w:i w:val="0"/>
          <w:color w:val="000000"/>
          <w:sz w:val="34"/>
        </w:rPr>
        <w:t>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زن ن ن خْ 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33" w:lineRule="auto" w:before="530" w:after="0"/>
        <w:ind w:left="0" w:right="283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5</w:t>
      </w:r>
    </w:p>
    <w:p>
      <w:pPr>
        <w:sectPr>
          <w:pgSz w:w="8390" w:h="11906"/>
          <w:pgMar w:top="188" w:right="1440" w:bottom="488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0" w:after="0"/>
        <w:ind w:left="7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العَملَن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تن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ارَ الَ </w:t>
      </w:r>
      <w:r>
        <w:rPr>
          <w:rFonts w:ascii="Nabi" w:hAnsi="Nabi" w:eastAsia="Nabi"/>
          <w:b w:val="0"/>
          <w:i w:val="0"/>
          <w:color w:val="000000"/>
          <w:sz w:val="34"/>
        </w:rPr>
        <w:t>وَ 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نن جن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 ْ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ف</w:t>
      </w:r>
    </w:p>
    <w:p>
      <w:pPr>
        <w:autoSpaceDN w:val="0"/>
        <w:autoSpaceDE w:val="0"/>
        <w:widowControl/>
        <w:spacing w:line="338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ِمُْتَجن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ـن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كَ اهللُ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عَ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ُهُن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َادْ و</w:t>
      </w:r>
    </w:p>
    <w:p>
      <w:pPr>
        <w:autoSpaceDN w:val="0"/>
        <w:autoSpaceDE w:val="0"/>
        <w:widowControl/>
        <w:spacing w:line="262" w:lineRule="auto" w:before="50" w:after="0"/>
        <w:ind w:left="4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حَس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َمن </w:t>
      </w:r>
      <w:r>
        <w:rPr>
          <w:rFonts w:ascii="Nabi" w:hAnsi="Nabi" w:eastAsia="Nabi"/>
          <w:b w:val="0"/>
          <w:i w:val="0"/>
          <w:color w:val="000000"/>
          <w:sz w:val="34"/>
        </w:rPr>
        <w:t>ييفن   و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ـــ جُ 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األَ </w:t>
      </w:r>
      <w:r>
        <w:rPr>
          <w:rFonts w:ascii="Nabi" w:hAnsi="Nabi" w:eastAsia="Nabi"/>
          <w:b w:val="0"/>
          <w:i w:val="0"/>
          <w:color w:val="000000"/>
          <w:sz w:val="34"/>
        </w:rPr>
        <w:t>ـض</w:t>
      </w:r>
      <w:r>
        <w:rPr>
          <w:rFonts w:ascii="Nabi" w:hAnsi="Nabi" w:eastAsia="Nabi"/>
          <w:b w:val="0"/>
          <w:i w:val="0"/>
          <w:color w:val="000000"/>
          <w:sz w:val="34"/>
        </w:rPr>
        <w:t>ـ ــ ـحْ 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57" w:lineRule="auto" w:before="0" w:after="0"/>
        <w:ind w:left="60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تَ مَا ش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َهندَتْ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رَُكْ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أَدْ  لْ هَ  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قَ القَْ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عَ اـي</w:t>
      </w:r>
    </w:p>
    <w:p>
      <w:pPr>
        <w:autoSpaceDN w:val="0"/>
        <w:autoSpaceDE w:val="0"/>
        <w:widowControl/>
        <w:spacing w:line="346" w:lineRule="auto" w:before="0" w:after="0"/>
        <w:ind w:left="7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ـَـ</w:t>
      </w:r>
      <w:r>
        <w:rPr>
          <w:rFonts w:ascii="Nabi" w:hAnsi="Nabi" w:eastAsia="Nabi"/>
          <w:b w:val="0"/>
          <w:i w:val="0"/>
          <w:color w:val="000000"/>
          <w:sz w:val="34"/>
        </w:rPr>
        <w:t>سَاكنن الن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دَ بَ    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وْ ـ</w:t>
      </w:r>
      <w:r>
        <w:rPr>
          <w:rFonts w:ascii="Nabi" w:hAnsi="Nabi" w:eastAsia="Nabi"/>
          <w:b w:val="0"/>
          <w:i w:val="0"/>
          <w:color w:val="000000"/>
          <w:sz w:val="34"/>
        </w:rPr>
        <w:t>اكَ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َـن ْـ ع</w:t>
      </w:r>
    </w:p>
    <w:p>
      <w:pPr>
        <w:autoSpaceDN w:val="0"/>
        <w:autoSpaceDE w:val="0"/>
        <w:widowControl/>
        <w:spacing w:line="247" w:lineRule="auto" w:before="32" w:after="0"/>
        <w:ind w:left="74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ةٌ س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 ل 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هَن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َو</w:t>
      </w:r>
      <w:r>
        <w:rPr>
          <w:rFonts w:ascii="Nabi" w:hAnsi="Nabi" w:eastAsia="Nabi"/>
          <w:b w:val="0"/>
          <w:i w:val="0"/>
          <w:color w:val="000000"/>
          <w:sz w:val="22"/>
        </w:rPr>
        <w:t>(8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جُنُ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نَه</w:t>
      </w:r>
    </w:p>
    <w:p>
      <w:pPr>
        <w:autoSpaceDN w:val="0"/>
        <w:autoSpaceDE w:val="0"/>
        <w:widowControl/>
        <w:spacing w:line="290" w:lineRule="auto" w:before="160" w:after="0"/>
        <w:ind w:left="1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قن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َهن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اشن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لعَ اـ ا بن </w:t>
      </w:r>
      <w:r>
        <w:rPr>
          <w:rFonts w:ascii="Nabi" w:hAnsi="Nabi" w:eastAsia="Nabi"/>
          <w:b w:val="0"/>
          <w:i w:val="0"/>
          <w:color w:val="000000"/>
          <w:sz w:val="34"/>
        </w:rPr>
        <w:t>رْحَب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ـ مَ اـ ـــ يَ  لُ وْ ـقُ ـ ت</w:t>
      </w:r>
    </w:p>
    <w:p>
      <w:pPr>
        <w:autoSpaceDN w:val="0"/>
        <w:autoSpaceDE w:val="0"/>
        <w:widowControl/>
        <w:spacing w:line="353" w:lineRule="auto" w:before="0" w:after="0"/>
        <w:ind w:left="98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ا  َتن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حي نَ رُؤْ </w:t>
      </w:r>
      <w:r>
        <w:rPr>
          <w:rFonts w:ascii="Nabi" w:hAnsi="Nabi" w:eastAsia="Nabi"/>
          <w:b w:val="0"/>
          <w:i w:val="0"/>
          <w:color w:val="000000"/>
          <w:sz w:val="34"/>
        </w:rPr>
        <w:t>ق</w:t>
      </w:r>
      <w:r>
        <w:rPr>
          <w:rFonts w:ascii="Nabi" w:hAnsi="Nabi" w:eastAsia="Nabi"/>
          <w:b w:val="0"/>
          <w:i w:val="0"/>
          <w:color w:val="000000"/>
          <w:sz w:val="34"/>
        </w:rPr>
        <w:t>َص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رن </w:t>
      </w:r>
      <w:r>
        <w:rPr>
          <w:rFonts w:ascii="Nabi" w:hAnsi="Nabi" w:eastAsia="Nabi"/>
          <w:b w:val="0"/>
          <w:i w:val="0"/>
          <w:color w:val="000000"/>
          <w:sz w:val="34"/>
        </w:rPr>
        <w:t>الخن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ج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ُـحَ ـم</w:t>
      </w:r>
    </w:p>
    <w:p>
      <w:pPr>
        <w:autoSpaceDN w:val="0"/>
        <w:autoSpaceDE w:val="0"/>
        <w:widowControl/>
        <w:spacing w:line="312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َجلََّمَلن دَمن يي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 تْ 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اقَ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أَرَ ق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ييي</w:t>
      </w:r>
      <w:r>
        <w:rPr>
          <w:rFonts w:ascii="Nabi" w:hAnsi="Nabi" w:eastAsia="Nabi"/>
          <w:b w:val="0"/>
          <w:i w:val="0"/>
          <w:color w:val="000000"/>
          <w:sz w:val="22"/>
        </w:rPr>
        <w:t>(9)</w:t>
      </w:r>
      <w:r>
        <w:rPr>
          <w:rFonts w:ascii="Nabi" w:hAnsi="Nabi" w:eastAsia="Nabi"/>
          <w:b w:val="0"/>
          <w:i w:val="0"/>
          <w:color w:val="000000"/>
          <w:sz w:val="34"/>
        </w:rPr>
        <w:t>اس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َحُس</w:t>
      </w:r>
    </w:p>
    <w:p>
      <w:pPr>
        <w:autoSpaceDN w:val="0"/>
        <w:autoSpaceDE w:val="0"/>
        <w:widowControl/>
        <w:spacing w:line="355" w:lineRule="auto" w:before="0" w:after="0"/>
        <w:ind w:left="10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(01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 َشََكٍ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بن 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قَ  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دْ سَي َ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هَا ف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ظ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خْ لَ ـ ت ن</w:t>
      </w:r>
    </w:p>
    <w:p>
      <w:pPr>
        <w:autoSpaceDN w:val="0"/>
        <w:autoSpaceDE w:val="0"/>
        <w:widowControl/>
        <w:spacing w:line="271" w:lineRule="auto" w:before="0" w:after="0"/>
        <w:ind w:left="4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كَملن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لٍ وَ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بن ال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ييحن وْ </w:t>
      </w:r>
      <w:r>
        <w:rPr>
          <w:rFonts w:ascii="Nabi" w:hAnsi="Nabi" w:eastAsia="Nabi"/>
          <w:b w:val="0"/>
          <w:i w:val="0"/>
          <w:color w:val="000000"/>
          <w:sz w:val="34"/>
        </w:rPr>
        <w:t>تَل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ت ـــ</w:t>
      </w:r>
    </w:p>
    <w:p>
      <w:pPr>
        <w:autoSpaceDN w:val="0"/>
        <w:autoSpaceDE w:val="0"/>
        <w:widowControl/>
        <w:spacing w:line="233" w:lineRule="auto" w:before="36" w:after="0"/>
        <w:ind w:left="0" w:right="283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6</w:t>
      </w:r>
    </w:p>
    <w:p>
      <w:pPr>
        <w:sectPr>
          <w:pgSz w:w="8390" w:h="11906"/>
          <w:pgMar w:top="278" w:right="1440" w:bottom="488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auto" w:before="0" w:after="0"/>
        <w:ind w:left="0" w:right="25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ـاـ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ها أَدَت </w:t>
      </w:r>
      <w:r>
        <w:rPr>
          <w:rFonts w:ascii="Nabi" w:hAnsi="Nabi" w:eastAsia="Nabi"/>
          <w:b w:val="0"/>
          <w:i w:val="0"/>
          <w:color w:val="000000"/>
          <w:sz w:val="34"/>
        </w:rPr>
        <w:t>ا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ِّلْ </w:t>
      </w:r>
      <w:r>
        <w:rPr>
          <w:rFonts w:ascii="Nabi" w:hAnsi="Nabi" w:eastAsia="Nabi"/>
          <w:b w:val="0"/>
          <w:i w:val="0"/>
          <w:color w:val="000000"/>
          <w:sz w:val="34"/>
        </w:rPr>
        <w:t>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ْيَْ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َعََ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َـلِّ س</w:t>
      </w:r>
    </w:p>
    <w:p>
      <w:pPr>
        <w:autoSpaceDN w:val="0"/>
        <w:autoSpaceDE w:val="0"/>
        <w:widowControl/>
        <w:spacing w:line="271" w:lineRule="auto" w:before="188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رَ 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دن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لن اَجلُ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مَ يي ا فن سََ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فٌّ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</w:t>
      </w:r>
    </w:p>
    <w:p>
      <w:pPr>
        <w:autoSpaceDN w:val="0"/>
        <w:autoSpaceDE w:val="0"/>
        <w:widowControl/>
        <w:spacing w:line="254" w:lineRule="auto" w:before="94" w:after="0"/>
        <w:ind w:left="115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هُ دُ هَ ش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بِّ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  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اذن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َّمَ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اَجلَ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ا ذَ ـه</w:t>
      </w:r>
    </w:p>
    <w:p>
      <w:pPr>
        <w:autoSpaceDN w:val="0"/>
        <w:autoSpaceDE w:val="0"/>
        <w:widowControl/>
        <w:spacing w:line="257" w:lineRule="auto" w:before="154" w:after="0"/>
        <w:ind w:left="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مْ أَف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َلَن ي واهللن 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َـــ خَ  يي ا فن هَ َلَ وْ ـــ ل</w:t>
      </w:r>
    </w:p>
    <w:p>
      <w:pPr>
        <w:autoSpaceDN w:val="0"/>
        <w:autoSpaceDE w:val="0"/>
        <w:widowControl/>
        <w:spacing w:line="341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ق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َحَ </w:t>
      </w:r>
      <w:r>
        <w:rPr>
          <w:rFonts w:ascii="Nabi" w:hAnsi="Nabi" w:eastAsia="Nabi"/>
          <w:b w:val="0"/>
          <w:i w:val="0"/>
          <w:color w:val="000000"/>
          <w:sz w:val="34"/>
        </w:rPr>
        <w:t>هْ لَْ لن    يين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ا إ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 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 ـلَ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ـقْ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</w:p>
    <w:p>
      <w:pPr>
        <w:autoSpaceDN w:val="0"/>
        <w:tabs>
          <w:tab w:pos="140" w:val="left"/>
          <w:tab w:pos="514" w:val="left"/>
          <w:tab w:pos="954" w:val="left"/>
          <w:tab w:pos="1568" w:val="left"/>
          <w:tab w:pos="2118" w:val="left"/>
          <w:tab w:pos="2598" w:val="left"/>
          <w:tab w:pos="3500" w:val="left"/>
        </w:tabs>
        <w:autoSpaceDE w:val="0"/>
        <w:widowControl/>
        <w:spacing w:line="247" w:lineRule="auto" w:before="106" w:after="0"/>
        <w:ind w:left="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7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َََ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ِف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اـبَ 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ُفُادن </w:t>
      </w:r>
      <w:r>
        <w:rPr>
          <w:rFonts w:ascii="Nabi" w:hAnsi="Nabi" w:eastAsia="Nabi"/>
          <w:b w:val="0"/>
          <w:i w:val="0"/>
          <w:color w:val="000000"/>
          <w:sz w:val="34"/>
        </w:rPr>
        <w:t>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  وكُ شْ أ</w:t>
      </w:r>
    </w:p>
    <w:p>
      <w:pPr>
        <w:autoSpaceDN w:val="0"/>
        <w:autoSpaceDE w:val="0"/>
        <w:widowControl/>
        <w:spacing w:line="264" w:lineRule="auto" w:before="170" w:after="0"/>
        <w:ind w:left="10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تيي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اطن </w:t>
      </w:r>
      <w:r>
        <w:rPr>
          <w:rFonts w:ascii="Nabi" w:hAnsi="Nabi" w:eastAsia="Nabi"/>
          <w:b w:val="0"/>
          <w:i w:val="0"/>
          <w:color w:val="000000"/>
          <w:sz w:val="34"/>
        </w:rPr>
        <w:t>ح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ت ن  ييحن وْ رُ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مُذْ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َتَُ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َـف</w:t>
      </w:r>
      <w:r>
        <w:rPr>
          <w:rFonts w:ascii="Nabi" w:hAnsi="Nabi" w:eastAsia="Nabi"/>
          <w:b w:val="0"/>
          <w:i w:val="0"/>
          <w:color w:val="000000"/>
          <w:sz w:val="34"/>
        </w:rPr>
        <w:t>ْ رَ ع</w:t>
      </w:r>
    </w:p>
    <w:p>
      <w:pPr>
        <w:autoSpaceDN w:val="0"/>
        <w:autoSpaceDE w:val="0"/>
        <w:widowControl/>
        <w:spacing w:line="286" w:lineRule="auto" w:before="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ـهن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مْ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</w:t>
      </w:r>
      <w:r>
        <w:rPr>
          <w:rFonts w:ascii="Nabi" w:hAnsi="Nabi" w:eastAsia="Nabi"/>
          <w:b w:val="0"/>
          <w:i w:val="0"/>
          <w:color w:val="000000"/>
          <w:sz w:val="34"/>
        </w:rPr>
        <w:t>اح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عَلَ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ييفن  حُ وْ ر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ال و</w:t>
      </w:r>
    </w:p>
    <w:p>
      <w:pPr>
        <w:autoSpaceDN w:val="0"/>
        <w:autoSpaceDE w:val="0"/>
        <w:widowControl/>
        <w:spacing w:line="286" w:lineRule="auto" w:before="0" w:after="0"/>
        <w:ind w:left="119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ـ ات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 ان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دن هَ ش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يي ا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َأَر</w:t>
      </w:r>
    </w:p>
    <w:p>
      <w:pPr>
        <w:autoSpaceDN w:val="0"/>
        <w:autoSpaceDE w:val="0"/>
        <w:widowControl/>
        <w:spacing w:line="247" w:lineRule="auto" w:before="0" w:after="0"/>
        <w:ind w:left="3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رَمن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 وَ قـٍ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ـ خُ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ادن رَ ـ املُ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ُكُ</w:t>
      </w:r>
    </w:p>
    <w:p>
      <w:pPr>
        <w:autoSpaceDN w:val="0"/>
        <w:autoSpaceDE w:val="0"/>
        <w:widowControl/>
        <w:spacing w:line="228" w:lineRule="auto" w:before="162" w:after="0"/>
        <w:ind w:left="108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ُحُُ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اعَ يَـشَْ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طَ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اشْ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جَبٌ مَ </w:t>
      </w:r>
      <w:r>
        <w:rPr>
          <w:rFonts w:ascii="Nabi" w:hAnsi="Nabi" w:eastAsia="Nabi"/>
          <w:b w:val="0"/>
          <w:i w:val="0"/>
          <w:color w:val="000000"/>
          <w:sz w:val="34"/>
        </w:rPr>
        <w:t>ــــ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اِنَُ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</w:t>
      </w:r>
      <w:r>
        <w:rPr>
          <w:rFonts w:ascii="Nabi" w:hAnsi="Nabi" w:eastAsia="Nabi"/>
          <w:b w:val="0"/>
          <w:i w:val="0"/>
          <w:color w:val="000000"/>
          <w:sz w:val="34"/>
        </w:rPr>
        <w:t>َ ْح</w:t>
      </w:r>
    </w:p>
    <w:p>
      <w:pPr>
        <w:autoSpaceDN w:val="0"/>
        <w:autoSpaceDE w:val="0"/>
        <w:widowControl/>
        <w:spacing w:line="233" w:lineRule="auto" w:before="190" w:after="0"/>
        <w:ind w:left="0" w:right="283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7</w:t>
      </w:r>
    </w:p>
    <w:p>
      <w:pPr>
        <w:sectPr>
          <w:pgSz w:w="8390" w:h="11906"/>
          <w:pgMar w:top="134" w:right="144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390" w:h="11906"/>
          <w:pgMar w:top="272" w:right="1440" w:bottom="4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ييمن ـ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قـُ </w:t>
      </w:r>
      <w:r>
        <w:rPr>
          <w:rFonts w:ascii="Nabi" w:hAnsi="Nabi" w:eastAsia="Nabi"/>
          <w:b w:val="0"/>
          <w:i w:val="0"/>
          <w:color w:val="000000"/>
          <w:sz w:val="34"/>
        </w:rPr>
        <w:t>طْ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 يهن 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وَل يُت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المن </w:t>
      </w:r>
    </w:p>
    <w:p>
      <w:pPr>
        <w:sectPr>
          <w:type w:val="continuous"/>
          <w:pgSz w:w="8390" w:h="11906"/>
          <w:pgMar w:top="272" w:right="1440" w:bottom="488" w:left="1428" w:header="720" w:footer="720" w:gutter="0"/>
          <w:cols w:num="2" w:equalWidth="0">
            <w:col w:w="3304" w:space="0"/>
            <w:col w:w="221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226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ظ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الكَ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َف</w:t>
      </w:r>
      <w:r>
        <w:rPr>
          <w:rFonts w:ascii="Nabi" w:hAnsi="Nabi" w:eastAsia="Nabi"/>
          <w:b w:val="0"/>
          <w:i w:val="0"/>
          <w:color w:val="000000"/>
          <w:sz w:val="34"/>
        </w:rPr>
        <w:t>ْ ـــ ــل</w:t>
      </w:r>
    </w:p>
    <w:p>
      <w:pPr>
        <w:sectPr>
          <w:type w:val="nextColumn"/>
          <w:pgSz w:w="8390" w:h="11906"/>
          <w:pgMar w:top="272" w:right="1440" w:bottom="488" w:left="1428" w:header="720" w:footer="720" w:gutter="0"/>
          <w:cols w:num="2" w:equalWidth="0">
            <w:col w:w="3304" w:space="0"/>
            <w:col w:w="2218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ةٍ يَ ِمْن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ىـ كُِّ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ِن</w:t>
      </w:r>
      <w:r>
        <w:rPr>
          <w:rFonts w:ascii="Nabi" w:hAnsi="Nabi" w:eastAsia="Nabi"/>
          <w:b w:val="0"/>
          <w:i w:val="0"/>
          <w:color w:val="000000"/>
          <w:sz w:val="34"/>
        </w:rPr>
        <w:t>ِّ أَق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َّل املُ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َغْ أ</w:t>
      </w:r>
    </w:p>
    <w:p>
      <w:pPr>
        <w:autoSpaceDN w:val="0"/>
        <w:autoSpaceDE w:val="0"/>
        <w:widowControl/>
        <w:spacing w:line="250" w:lineRule="auto" w:before="0" w:after="0"/>
        <w:ind w:left="3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ـلن 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سْ َفَ  نُ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ُكْ </w:t>
      </w:r>
      <w:r>
        <w:rPr>
          <w:rFonts w:ascii="Nabi" w:hAnsi="Nabi" w:eastAsia="Nabi"/>
          <w:b w:val="0"/>
          <w:i w:val="0"/>
          <w:color w:val="000000"/>
          <w:sz w:val="34"/>
        </w:rPr>
        <w:t>ال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امُ أَجَْ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املَ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نه</w:t>
      </w:r>
    </w:p>
    <w:p>
      <w:pPr>
        <w:autoSpaceDN w:val="0"/>
        <w:autoSpaceDE w:val="0"/>
        <w:widowControl/>
        <w:spacing w:line="348" w:lineRule="auto" w:before="0" w:after="0"/>
        <w:ind w:left="124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هَا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عَارن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ـمَ </w:t>
      </w:r>
      <w:r>
        <w:rPr>
          <w:rFonts w:ascii="Nabi" w:hAnsi="Nabi" w:eastAsia="Nabi"/>
          <w:b w:val="0"/>
          <w:i w:val="0"/>
          <w:color w:val="000000"/>
          <w:sz w:val="34"/>
        </w:rPr>
        <w:t>لْ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اِنَْ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سُؤَ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ْأَجْزن ل</w:t>
      </w:r>
    </w:p>
    <w:p>
      <w:pPr>
        <w:autoSpaceDN w:val="0"/>
        <w:autoSpaceDE w:val="0"/>
        <w:widowControl/>
        <w:spacing w:line="269" w:lineRule="auto" w:before="40" w:after="0"/>
        <w:ind w:left="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وَ </w:t>
      </w:r>
      <w:r>
        <w:rPr>
          <w:rFonts w:ascii="Nabi" w:hAnsi="Nabi" w:eastAsia="Nabi"/>
          <w:b w:val="0"/>
          <w:i w:val="0"/>
          <w:color w:val="000000"/>
          <w:sz w:val="34"/>
        </w:rPr>
        <w:t>اِبن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َ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أَعْ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كَ ف ءَ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ــاـ جَ رَ   طْ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ـسُ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 ات ْ و</w:t>
      </w:r>
    </w:p>
    <w:p>
      <w:pPr>
        <w:autoSpaceDN w:val="0"/>
        <w:autoSpaceDE w:val="0"/>
        <w:widowControl/>
        <w:spacing w:line="233" w:lineRule="auto" w:before="5530" w:after="0"/>
        <w:ind w:left="0" w:right="283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8</w:t>
      </w:r>
    </w:p>
    <w:p>
      <w:pPr>
        <w:sectPr>
          <w:type w:val="continuous"/>
          <w:pgSz w:w="8390" w:h="11906"/>
          <w:pgMar w:top="272" w:right="1440" w:bottom="4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auto" w:before="0" w:after="0"/>
        <w:ind w:left="6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إلله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ل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ي ت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ر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س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ول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لت عل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ق ب ها وب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(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:  ي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إلف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 إلب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ا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ن </w:t>
      </w:r>
    </w:p>
    <w:p>
      <w:pPr>
        <w:autoSpaceDN w:val="0"/>
        <w:autoSpaceDE w:val="0"/>
        <w:widowControl/>
        <w:spacing w:line="250" w:lineRule="auto" w:before="248" w:after="0"/>
        <w:ind w:left="129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رَ ـتْ عن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</w:p>
    <w:p>
      <w:pPr>
        <w:autoSpaceDN w:val="0"/>
        <w:autoSpaceDE w:val="0"/>
        <w:widowControl/>
        <w:spacing w:line="276" w:lineRule="auto" w:before="170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ـهن ـلِّ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َأُ و</w:t>
      </w:r>
    </w:p>
    <w:p>
      <w:pPr>
        <w:autoSpaceDN w:val="0"/>
        <w:tabs>
          <w:tab w:pos="2462" w:val="left"/>
          <w:tab w:pos="2732" w:val="left"/>
          <w:tab w:pos="3176" w:val="left"/>
          <w:tab w:pos="4674" w:val="left"/>
          <w:tab w:pos="4962" w:val="left"/>
        </w:tabs>
        <w:autoSpaceDE w:val="0"/>
        <w:widowControl/>
        <w:spacing w:line="276" w:lineRule="auto" w:before="60" w:after="0"/>
        <w:ind w:left="137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 بَتَ ُْصْ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</w:t>
      </w:r>
      <w:r>
        <w:rPr>
          <w:rFonts w:ascii="Nabi" w:hAnsi="Nabi" w:eastAsia="Nabi"/>
          <w:b w:val="0"/>
          <w:i w:val="0"/>
          <w:color w:val="000000"/>
          <w:sz w:val="34"/>
        </w:rPr>
        <w:t>اآل  َل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إن    حُ دَ مْ تُ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لَ ـف</w:t>
      </w:r>
    </w:p>
    <w:p>
      <w:pPr>
        <w:autoSpaceDN w:val="0"/>
        <w:autoSpaceDE w:val="0"/>
        <w:widowControl/>
        <w:spacing w:line="324" w:lineRule="auto" w:before="0" w:after="0"/>
        <w:ind w:left="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ت ن ـحُـن ِّـه </w:t>
      </w:r>
      <w:r>
        <w:rPr>
          <w:rFonts w:ascii="Nabi" w:hAnsi="Nabi" w:eastAsia="Nabi"/>
          <w:b w:val="0"/>
          <w:i w:val="0"/>
          <w:color w:val="000000"/>
          <w:sz w:val="34"/>
        </w:rPr>
        <w:t>ـخْ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تنهْ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ييمن وْ ـ كَ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ْن</w:t>
      </w:r>
      <w:r>
        <w:rPr>
          <w:rFonts w:ascii="Nabi" w:hAnsi="Nabi" w:eastAsia="Nabi"/>
          <w:b w:val="0"/>
          <w:i w:val="0"/>
          <w:color w:val="000000"/>
          <w:sz w:val="34"/>
        </w:rPr>
        <w:t>ْ ـعَ  دَع</w:t>
      </w:r>
    </w:p>
    <w:p>
      <w:pPr>
        <w:autoSpaceDN w:val="0"/>
        <w:autoSpaceDE w:val="0"/>
        <w:widowControl/>
        <w:spacing w:line="242" w:lineRule="auto" w:before="86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ةٍ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 مَ رَ ـ مَكْ </w:t>
      </w:r>
      <w:r>
        <w:rPr>
          <w:rFonts w:ascii="Nabi" w:hAnsi="Nabi" w:eastAsia="Nabi"/>
          <w:b w:val="0"/>
          <w:i w:val="0"/>
          <w:color w:val="000000"/>
          <w:sz w:val="34"/>
        </w:rPr>
        <w:t>ـت    ا وْ ـم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ـهَ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ةٌ إنْ ـهُ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ُـ ات َ ؤَ ذ</w:t>
      </w:r>
    </w:p>
    <w:p>
      <w:pPr>
        <w:autoSpaceDN w:val="0"/>
        <w:autoSpaceDE w:val="0"/>
        <w:widowControl/>
        <w:spacing w:line="283" w:lineRule="auto" w:before="18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ون ـهن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شَوْ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دن اـجَ ـمْ أَ  نْ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رُ 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ـحْ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اصََ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قَ ـ ت</w:t>
      </w:r>
    </w:p>
    <w:p>
      <w:pPr>
        <w:autoSpaceDN w:val="0"/>
        <w:autoSpaceDE w:val="0"/>
        <w:widowControl/>
        <w:spacing w:line="310" w:lineRule="auto" w:before="0" w:after="0"/>
        <w:ind w:left="130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ىل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يَدَيْكَ إن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عْ ـف</w:t>
      </w:r>
      <w:r>
        <w:rPr>
          <w:rFonts w:ascii="Nabi" w:hAnsi="Nabi" w:eastAsia="Nabi"/>
          <w:b w:val="0"/>
          <w:i w:val="0"/>
          <w:color w:val="000000"/>
          <w:sz w:val="34"/>
        </w:rPr>
        <w:t>ارْ وَ   ـاـ</w:t>
      </w:r>
      <w:r>
        <w:rPr>
          <w:rFonts w:ascii="Nabi" w:hAnsi="Nabi" w:eastAsia="Nabi"/>
          <w:b w:val="0"/>
          <w:i w:val="0"/>
          <w:color w:val="000000"/>
          <w:sz w:val="34"/>
        </w:rPr>
        <w:t>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خ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</w:p>
    <w:p>
      <w:pPr>
        <w:autoSpaceDN w:val="0"/>
        <w:tabs>
          <w:tab w:pos="252" w:val="left"/>
          <w:tab w:pos="1012" w:val="left"/>
          <w:tab w:pos="1274" w:val="left"/>
          <w:tab w:pos="2384" w:val="left"/>
        </w:tabs>
        <w:autoSpaceDE w:val="0"/>
        <w:widowControl/>
        <w:spacing w:line="269" w:lineRule="auto" w:before="0" w:after="0"/>
        <w:ind w:left="3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و ت حف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ِّهن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 عُ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ُِّْْ مَْ يَد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>مَْ َل يخ</w:t>
      </w:r>
    </w:p>
    <w:p>
      <w:pPr>
        <w:autoSpaceDN w:val="0"/>
        <w:autoSpaceDE w:val="0"/>
        <w:widowControl/>
        <w:spacing w:line="259" w:lineRule="auto" w:before="0" w:after="0"/>
        <w:ind w:left="136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ُ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يَ اغ وَ ييلْن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قَ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صَ </w:t>
      </w:r>
      <w:r>
        <w:rPr>
          <w:rFonts w:ascii="Nabi" w:hAnsi="Nabi" w:eastAsia="Nabi"/>
          <w:b w:val="0"/>
          <w:i w:val="0"/>
          <w:color w:val="000000"/>
          <w:sz w:val="34"/>
        </w:rPr>
        <w:t>مَف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ُهـ</w:t>
      </w: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 و</w:t>
      </w:r>
      <w:r>
        <w:rPr>
          <w:rFonts w:ascii="Nabi" w:hAnsi="Nabi" w:eastAsia="Nabi"/>
          <w:b w:val="0"/>
          <w:i w:val="0"/>
          <w:color w:val="000000"/>
          <w:sz w:val="34"/>
        </w:rPr>
        <w:t>َر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ذَ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سْ 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اسْ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غَن زَ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جُ رْ تَ  نْ إن</w:t>
      </w:r>
    </w:p>
    <w:p>
      <w:pPr>
        <w:autoSpaceDN w:val="0"/>
        <w:autoSpaceDE w:val="0"/>
        <w:widowControl/>
        <w:spacing w:line="233" w:lineRule="auto" w:before="160" w:after="0"/>
        <w:ind w:left="0" w:right="283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9</w:t>
      </w:r>
    </w:p>
    <w:p>
      <w:pPr>
        <w:sectPr>
          <w:pgSz w:w="8390" w:h="11906"/>
          <w:pgMar w:top="148" w:right="1440" w:bottom="488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98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فَت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َحَتْ </w:t>
      </w:r>
      <w:r>
        <w:rPr>
          <w:rFonts w:ascii="Nabi" w:hAnsi="Nabi" w:eastAsia="Nabi"/>
          <w:b w:val="0"/>
          <w:i w:val="0"/>
          <w:color w:val="000000"/>
          <w:sz w:val="34"/>
        </w:rPr>
        <w:t>ـ ات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 ىفـطَ صْ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ؤادن </w:t>
      </w:r>
      <w:r>
        <w:rPr>
          <w:rFonts w:ascii="Nabi" w:hAnsi="Nabi" w:eastAsia="Nabi"/>
          <w:b w:val="0"/>
          <w:i w:val="0"/>
          <w:color w:val="000000"/>
          <w:sz w:val="34"/>
        </w:rPr>
        <w:t>فُ ـ لن  ةٌ ـ و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ات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ت ـــ ـ</w:t>
      </w:r>
    </w:p>
    <w:p>
      <w:pPr>
        <w:autoSpaceDN w:val="0"/>
        <w:autoSpaceDE w:val="0"/>
        <w:widowControl/>
        <w:spacing w:line="288" w:lineRule="auto" w:before="0" w:after="0"/>
        <w:ind w:left="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ـزن من </w:t>
      </w:r>
      <w:r>
        <w:rPr>
          <w:rFonts w:ascii="Nabi" w:hAnsi="Nabi" w:eastAsia="Nabi"/>
          <w:b w:val="0"/>
          <w:i w:val="0"/>
          <w:color w:val="000000"/>
          <w:sz w:val="34"/>
        </w:rPr>
        <w:t>ـن</w:t>
      </w:r>
      <w:r>
        <w:rPr>
          <w:rFonts w:ascii="Nabi" w:hAnsi="Nabi" w:eastAsia="Nabi"/>
          <w:b w:val="0"/>
          <w:i w:val="0"/>
          <w:color w:val="000000"/>
          <w:sz w:val="34"/>
        </w:rPr>
        <w:t>َ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بِّ مُلْ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ييـ مٍ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ـنن تَ </w:t>
      </w:r>
      <w:r>
        <w:rPr>
          <w:rFonts w:ascii="Nabi" w:hAnsi="Nabi" w:eastAsia="Nabi"/>
          <w:b w:val="0"/>
          <w:i w:val="0"/>
          <w:color w:val="000000"/>
          <w:sz w:val="34"/>
        </w:rPr>
        <w:t>مُع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زَ وْ ـ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َــاـي</w:t>
      </w:r>
    </w:p>
    <w:p>
      <w:pPr>
        <w:autoSpaceDN w:val="0"/>
        <w:autoSpaceDE w:val="0"/>
        <w:widowControl/>
        <w:spacing w:line="257" w:lineRule="auto" w:before="0" w:after="0"/>
        <w:ind w:left="88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رَـهُ </w:t>
      </w:r>
      <w:r>
        <w:rPr>
          <w:rFonts w:ascii="Nabi" w:hAnsi="Nabi" w:eastAsia="Nabi"/>
          <w:b w:val="0"/>
          <w:i w:val="0"/>
          <w:color w:val="000000"/>
          <w:sz w:val="34"/>
        </w:rPr>
        <w:t>ـهَ ظ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ارَ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نَ ُفَُ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ـــ كُ لن مْ يَ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ُهـ</w:t>
      </w:r>
    </w:p>
    <w:p>
      <w:pPr>
        <w:autoSpaceDN w:val="0"/>
        <w:autoSpaceDE w:val="0"/>
        <w:widowControl/>
        <w:spacing w:line="312" w:lineRule="auto" w:before="0" w:after="0"/>
        <w:ind w:left="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إن نْ قُلْتُ </w:t>
      </w:r>
      <w:r>
        <w:rPr>
          <w:rFonts w:ascii="Nabi" w:hAnsi="Nabi" w:eastAsia="Nabi"/>
          <w:b w:val="0"/>
          <w:i w:val="0"/>
          <w:color w:val="000000"/>
          <w:sz w:val="34"/>
        </w:rPr>
        <w:t>َي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عْر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فَالَ يَحُْلُ  لنع</w:t>
      </w:r>
      <w:r>
        <w:rPr>
          <w:rFonts w:ascii="Nabi" w:hAnsi="Nabi" w:eastAsia="Nabi"/>
          <w:b w:val="0"/>
          <w:i w:val="0"/>
          <w:color w:val="000000"/>
          <w:sz w:val="34"/>
        </w:rPr>
        <w:t>َن ْزن ـهن</w:t>
      </w:r>
    </w:p>
    <w:p>
      <w:pPr>
        <w:autoSpaceDN w:val="0"/>
        <w:autoSpaceDE w:val="0"/>
        <w:widowControl/>
        <w:spacing w:line="293" w:lineRule="auto" w:before="0" w:after="0"/>
        <w:ind w:left="74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مْ </w:t>
      </w:r>
      <w:r>
        <w:rPr>
          <w:rFonts w:ascii="Nabi" w:hAnsi="Nabi" w:eastAsia="Nabi"/>
          <w:b w:val="0"/>
          <w:i w:val="0"/>
          <w:color w:val="000000"/>
          <w:sz w:val="34"/>
        </w:rPr>
        <w:t>عََتن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>ـ رن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ارن </w:t>
      </w:r>
      <w:r>
        <w:rPr>
          <w:rFonts w:ascii="Nabi" w:hAnsi="Nabi" w:eastAsia="Nabi"/>
          <w:b w:val="0"/>
          <w:i w:val="0"/>
          <w:color w:val="000000"/>
          <w:sz w:val="34"/>
        </w:rPr>
        <w:t>هَ ظ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إن  ييفن </w:t>
      </w:r>
      <w:r>
        <w:rPr>
          <w:rFonts w:ascii="Nabi" w:hAnsi="Nabi" w:eastAsia="Nabi"/>
          <w:b w:val="0"/>
          <w:i w:val="0"/>
          <w:color w:val="000000"/>
          <w:sz w:val="34"/>
        </w:rPr>
        <w:t>فن الس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ِّعرُ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عن 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ـيُ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َلـ</w:t>
      </w:r>
    </w:p>
    <w:p>
      <w:pPr>
        <w:autoSpaceDN w:val="0"/>
        <w:autoSpaceDE w:val="0"/>
        <w:widowControl/>
        <w:spacing w:line="264" w:lineRule="auto" w:before="0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ـن</w:t>
      </w:r>
      <w:r>
        <w:rPr>
          <w:rFonts w:ascii="Nabi" w:hAnsi="Nabi" w:eastAsia="Nabi"/>
          <w:b w:val="0"/>
          <w:i w:val="0"/>
          <w:color w:val="000000"/>
          <w:sz w:val="34"/>
        </w:rPr>
        <w:t>َ ـن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 مُكْ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فيي رٍ ـتَ تَ </w:t>
      </w:r>
      <w:r>
        <w:rPr>
          <w:rFonts w:ascii="Nabi" w:hAnsi="Nabi" w:eastAsia="Nabi"/>
          <w:b w:val="0"/>
          <w:i w:val="0"/>
          <w:color w:val="000000"/>
          <w:sz w:val="34"/>
        </w:rPr>
        <w:t>ا رُب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َُسْ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</w:t>
      </w:r>
    </w:p>
    <w:p>
      <w:pPr>
        <w:autoSpaceDN w:val="0"/>
        <w:autoSpaceDE w:val="0"/>
        <w:widowControl/>
        <w:spacing w:line="283" w:lineRule="auto" w:before="158" w:after="0"/>
        <w:ind w:left="62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(00</w:t>
      </w:r>
      <w:r>
        <w:rPr>
          <w:rFonts w:ascii="Nabi" w:hAnsi="Nabi" w:eastAsia="Nabi"/>
          <w:b w:val="0"/>
          <w:i w:val="0"/>
          <w:color w:val="000000"/>
          <w:sz w:val="34"/>
        </w:rPr>
        <w:t>ا وَزَرن 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رَ دْ ـ ملُ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عْ ب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ـَ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َنْ  أَ  لْ ه</w:t>
      </w: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ةَ يَ </w:t>
      </w:r>
      <w:r>
        <w:rPr>
          <w:rFonts w:ascii="Nabi" w:hAnsi="Nabi" w:eastAsia="Nabi"/>
          <w:b w:val="0"/>
          <w:i w:val="0"/>
          <w:color w:val="000000"/>
          <w:sz w:val="34"/>
        </w:rPr>
        <w:t>مْ حن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زَ ـلْ ـاـ لُ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هَ خ ْ ـ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تَ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مْ أ</w:t>
      </w:r>
    </w:p>
    <w:p>
      <w:pPr>
        <w:autoSpaceDN w:val="0"/>
        <w:autoSpaceDE w:val="0"/>
        <w:widowControl/>
        <w:spacing w:line="288" w:lineRule="auto" w:before="174" w:after="0"/>
        <w:ind w:left="76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خَلُصَتْ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هَة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ون ج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دْ رن ـ اف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 وَ   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ْق</w:t>
      </w:r>
      <w:r>
        <w:rPr>
          <w:rFonts w:ascii="Nabi" w:hAnsi="Nabi" w:eastAsia="Nabi"/>
          <w:b w:val="0"/>
          <w:i w:val="0"/>
          <w:color w:val="000000"/>
          <w:sz w:val="34"/>
        </w:rPr>
        <w:t>َظَهِّرن الف</w:t>
      </w:r>
      <w:r>
        <w:rPr>
          <w:rFonts w:ascii="Nabi" w:hAnsi="Nabi" w:eastAsia="Nabi"/>
          <w:b w:val="0"/>
          <w:i w:val="0"/>
          <w:color w:val="000000"/>
          <w:sz w:val="34"/>
        </w:rPr>
        <w:t>َل</w:t>
      </w:r>
    </w:p>
    <w:p>
      <w:pPr>
        <w:autoSpaceDN w:val="0"/>
        <w:autoSpaceDE w:val="0"/>
        <w:widowControl/>
        <w:spacing w:line="331" w:lineRule="auto" w:before="0" w:after="0"/>
        <w:ind w:left="4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ن من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ـرَاـهُمْ ف َـاـدْنُ وَالْن َز </w:t>
      </w:r>
      <w:r>
        <w:rPr>
          <w:rFonts w:ascii="Nabi" w:hAnsi="Nabi" w:eastAsia="Nabi"/>
          <w:b w:val="0"/>
          <w:i w:val="0"/>
          <w:color w:val="000000"/>
          <w:sz w:val="34"/>
        </w:rPr>
        <w:t>إن نْ كُنتَ ت</w:t>
      </w:r>
      <w:r>
        <w:rPr>
          <w:rFonts w:ascii="Nabi" w:hAnsi="Nabi" w:eastAsia="Nabi"/>
          <w:b w:val="0"/>
          <w:i w:val="0"/>
          <w:color w:val="000000"/>
          <w:sz w:val="34"/>
        </w:rPr>
        <w:t>َـرْجُ ف</w:t>
      </w:r>
    </w:p>
    <w:p>
      <w:pPr>
        <w:autoSpaceDN w:val="0"/>
        <w:autoSpaceDE w:val="0"/>
        <w:widowControl/>
        <w:spacing w:line="353" w:lineRule="auto" w:before="0" w:after="0"/>
        <w:ind w:left="0" w:right="25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>دن جن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 ـمَ لن </w:t>
      </w:r>
      <w:r>
        <w:rPr>
          <w:rFonts w:ascii="Nabi" w:hAnsi="Nabi" w:eastAsia="Nabi"/>
          <w:b w:val="0"/>
          <w:i w:val="0"/>
          <w:color w:val="000000"/>
          <w:sz w:val="34"/>
        </w:rPr>
        <w:t>مُد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ائندُـهُ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مَ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نَه</w:t>
      </w: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ِمُف</w:t>
      </w:r>
      <w:r>
        <w:rPr>
          <w:rFonts w:ascii="Nabi" w:hAnsi="Nabi" w:eastAsia="Nabi"/>
          <w:b w:val="0"/>
          <w:i w:val="0"/>
          <w:color w:val="000000"/>
          <w:sz w:val="34"/>
        </w:rPr>
        <w:t>َصن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زُ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حٌ غَ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شَاعرُ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َذن ـه</w:t>
      </w:r>
    </w:p>
    <w:p>
      <w:pPr>
        <w:autoSpaceDN w:val="0"/>
        <w:autoSpaceDE w:val="0"/>
        <w:widowControl/>
        <w:spacing w:line="233" w:lineRule="auto" w:before="272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11</w:t>
      </w:r>
    </w:p>
    <w:p>
      <w:pPr>
        <w:sectPr>
          <w:pgSz w:w="8390" w:h="11906"/>
          <w:pgMar w:top="198" w:right="1440" w:bottom="48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center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ـاـ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</w:t>
      </w:r>
      <w:r>
        <w:rPr>
          <w:rFonts w:ascii="Nabi" w:hAnsi="Nabi" w:eastAsia="Nabi"/>
          <w:b w:val="0"/>
          <w:i w:val="0"/>
          <w:color w:val="000000"/>
          <w:sz w:val="34"/>
        </w:rPr>
        <w:t>َر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ُت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ـَحََ </w:t>
      </w:r>
      <w:r>
        <w:rPr>
          <w:rFonts w:ascii="Nabi" w:hAnsi="Nabi" w:eastAsia="Nabi"/>
          <w:b w:val="0"/>
          <w:i w:val="0"/>
          <w:color w:val="000000"/>
          <w:sz w:val="34"/>
        </w:rPr>
        <w:t>الـمُـن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ذن ُكْرَ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ييعن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سَْ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رِّرْ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َكُ</w:t>
      </w:r>
    </w:p>
    <w:p>
      <w:pPr>
        <w:autoSpaceDN w:val="0"/>
        <w:autoSpaceDE w:val="0"/>
        <w:widowControl/>
        <w:spacing w:line="293" w:lineRule="auto" w:before="34" w:after="0"/>
        <w:ind w:left="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ملَن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سَ </w:t>
      </w:r>
      <w:r>
        <w:rPr>
          <w:rFonts w:ascii="Nabi" w:hAnsi="Nabi" w:eastAsia="Nabi"/>
          <w:b w:val="0"/>
          <w:i w:val="0"/>
          <w:color w:val="000000"/>
          <w:sz w:val="34"/>
        </w:rPr>
        <w:t>ذن  بن اـن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اـك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سُ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 قن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قن ـ العَ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َادن و</w:t>
      </w:r>
    </w:p>
    <w:p>
      <w:pPr>
        <w:autoSpaceDN w:val="0"/>
        <w:autoSpaceDE w:val="0"/>
        <w:widowControl/>
        <w:spacing w:line="259" w:lineRule="auto" w:before="170" w:after="0"/>
        <w:ind w:left="124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مْ َتن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>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ـ مَ يي صْ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لن 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َيا صَادقَ الُبِّ أ</w:t>
      </w:r>
    </w:p>
    <w:p>
      <w:pPr>
        <w:autoSpaceDN w:val="0"/>
        <w:autoSpaceDE w:val="0"/>
        <w:widowControl/>
        <w:spacing w:line="226" w:lineRule="auto" w:before="0" w:after="0"/>
        <w:ind w:left="2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 اذِّمَ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دِّ ون ـ ال دَ </w:t>
      </w:r>
      <w:r>
        <w:rPr>
          <w:rFonts w:ascii="Nabi" w:hAnsi="Nabi" w:eastAsia="Nabi"/>
          <w:b w:val="0"/>
          <w:i w:val="0"/>
          <w:color w:val="000000"/>
          <w:sz w:val="34"/>
        </w:rPr>
        <w:t>ظ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َْهْ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  <w:r>
        <w:rPr>
          <w:rFonts w:ascii="Nabi" w:hAnsi="Nabi" w:eastAsia="Nabi"/>
          <w:b w:val="0"/>
          <w:i w:val="0"/>
          <w:color w:val="000000"/>
          <w:sz w:val="34"/>
        </w:rPr>
        <w:t>َ حْ ـيَ  ر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ـحُ ـل ـاـف</w:t>
      </w:r>
    </w:p>
    <w:p>
      <w:pPr>
        <w:autoSpaceDN w:val="0"/>
        <w:autoSpaceDE w:val="0"/>
        <w:widowControl/>
        <w:spacing w:line="346" w:lineRule="auto" w:before="74" w:after="0"/>
        <w:ind w:left="112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دُهُ </w:t>
      </w:r>
      <w:r>
        <w:rPr>
          <w:rFonts w:ascii="Nabi" w:hAnsi="Nabi" w:eastAsia="Nabi"/>
          <w:b w:val="0"/>
          <w:i w:val="0"/>
          <w:color w:val="000000"/>
          <w:sz w:val="34"/>
        </w:rPr>
        <w:t>صن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نَ  يّن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ييـ فن ـٌ </w:t>
      </w:r>
      <w:r>
        <w:rPr>
          <w:rFonts w:ascii="Nabi" w:hAnsi="Nabi" w:eastAsia="Nabi"/>
          <w:b w:val="0"/>
          <w:i w:val="0"/>
          <w:color w:val="000000"/>
          <w:sz w:val="34"/>
        </w:rPr>
        <w:t>لن ـاـ ت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انن 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تَ ن ْ ـت</w:t>
      </w:r>
    </w:p>
    <w:p>
      <w:pPr>
        <w:autoSpaceDN w:val="0"/>
        <w:autoSpaceDE w:val="0"/>
        <w:widowControl/>
        <w:spacing w:line="276" w:lineRule="auto" w:before="0" w:after="0"/>
        <w:ind w:left="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رحَمن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الَ ييفن  تن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 لُ هْ أَ وَ   ن ـلَ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تُ الن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ن ْ ـت</w:t>
      </w:r>
    </w:p>
    <w:p>
      <w:pPr>
        <w:autoSpaceDN w:val="0"/>
        <w:autoSpaceDE w:val="0"/>
        <w:widowControl/>
        <w:spacing w:line="276" w:lineRule="auto" w:before="76" w:after="0"/>
        <w:ind w:left="10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دْ قَ ـ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ييِّ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ن </w:t>
      </w:r>
      <w:r>
        <w:rPr>
          <w:rFonts w:ascii="Nabi" w:hAnsi="Nabi" w:eastAsia="Nabi"/>
          <w:b w:val="0"/>
          <w:i w:val="0"/>
          <w:color w:val="000000"/>
          <w:sz w:val="34"/>
        </w:rPr>
        <w:t>اّنل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آلُ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ن ن ـلْ  قَ ييفن  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نـْ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</w:t>
      </w:r>
    </w:p>
    <w:p>
      <w:pPr>
        <w:autoSpaceDN w:val="0"/>
        <w:autoSpaceDE w:val="0"/>
        <w:widowControl/>
        <w:spacing w:line="322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مَم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الف</w:t>
      </w:r>
      <w:r>
        <w:rPr>
          <w:rFonts w:ascii="Nabi" w:hAnsi="Nabi" w:eastAsia="Nabi"/>
          <w:b w:val="0"/>
          <w:i w:val="0"/>
          <w:color w:val="000000"/>
          <w:sz w:val="34"/>
        </w:rPr>
        <w:t>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لَعَ </w:t>
      </w:r>
      <w:r>
        <w:rPr>
          <w:rFonts w:ascii="Nabi" w:hAnsi="Nabi" w:eastAsia="Nabi"/>
          <w:b w:val="0"/>
          <w:i w:val="0"/>
          <w:color w:val="000000"/>
          <w:sz w:val="34"/>
        </w:rPr>
        <w:t>وْ دَ   ةٍ ز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ـعن  يي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تـ ـــ</w:t>
      </w:r>
    </w:p>
    <w:p>
      <w:pPr>
        <w:autoSpaceDN w:val="0"/>
        <w:autoSpaceDE w:val="0"/>
        <w:widowControl/>
        <w:spacing w:line="233" w:lineRule="auto" w:before="2766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11</w:t>
      </w:r>
    </w:p>
    <w:p>
      <w:pPr>
        <w:sectPr>
          <w:pgSz w:w="8390" w:h="11906"/>
          <w:pgMar w:top="258" w:right="1440" w:bottom="488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390" w:h="11906"/>
          <w:pgMar w:top="140" w:right="1440" w:bottom="48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56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)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ي  و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ها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عل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ي ها إلشل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م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ف</w:t>
      </w:r>
    </w:p>
    <w:p>
      <w:pPr>
        <w:sectPr>
          <w:type w:val="continuous"/>
          <w:pgSz w:w="8390" w:h="11906"/>
          <w:pgMar w:top="140" w:right="1440" w:bottom="488" w:left="1406" w:header="720" w:footer="720" w:gutter="0"/>
          <w:cols w:num="2" w:equalWidth="0">
            <w:col w:w="3164" w:space="0"/>
            <w:col w:w="238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auto" w:before="0" w:after="248"/>
        <w:ind w:left="2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(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: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إلف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 إلب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الت</w:t>
      </w:r>
    </w:p>
    <w:p>
      <w:pPr>
        <w:sectPr>
          <w:type w:val="nextColumn"/>
          <w:pgSz w:w="8390" w:h="11906"/>
          <w:pgMar w:top="140" w:right="1440" w:bottom="488" w:left="1406" w:header="720" w:footer="720" w:gutter="0"/>
          <w:cols w:num="2" w:equalWidth="0">
            <w:col w:w="3164" w:space="0"/>
            <w:col w:w="238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13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رَ ـتْ عن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</w:p>
    <w:p>
      <w:pPr>
        <w:autoSpaceDN w:val="0"/>
        <w:autoSpaceDE w:val="0"/>
        <w:widowControl/>
        <w:spacing w:line="276" w:lineRule="auto" w:before="170" w:after="0"/>
        <w:ind w:left="2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ـهن ـلِّ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َأُ و</w:t>
      </w:r>
    </w:p>
    <w:p>
      <w:pPr>
        <w:autoSpaceDN w:val="0"/>
        <w:autoSpaceDE w:val="0"/>
        <w:widowControl/>
        <w:spacing w:line="310" w:lineRule="auto" w:before="0" w:after="0"/>
        <w:ind w:left="0" w:right="0" w:firstLine="0"/>
        <w:jc w:val="center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(02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سَـْ </w:t>
      </w:r>
      <w:r>
        <w:rPr>
          <w:rFonts w:ascii="Nabi" w:hAnsi="Nabi" w:eastAsia="Nabi"/>
          <w:b w:val="0"/>
          <w:i w:val="0"/>
          <w:color w:val="000000"/>
          <w:sz w:val="34"/>
        </w:rPr>
        <w:t>ح َ ن َ ـ ت</w:t>
      </w:r>
      <w:r>
        <w:rPr>
          <w:rFonts w:ascii="Nabi" w:hAnsi="Nabi" w:eastAsia="Nabi"/>
          <w:b w:val="0"/>
          <w:i w:val="0"/>
          <w:color w:val="000000"/>
          <w:sz w:val="34"/>
        </w:rPr>
        <w:t>ْ ـاـف</w:t>
      </w:r>
      <w:r>
        <w:rPr>
          <w:rFonts w:ascii="Nabi" w:hAnsi="Nabi" w:eastAsia="Nabi"/>
          <w:b w:val="0"/>
          <w:i w:val="0"/>
          <w:color w:val="000000"/>
          <w:sz w:val="34"/>
        </w:rPr>
        <w:t>َ    رُ 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كْ 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ن ْ ـ</w:t>
      </w:r>
      <w:r>
        <w:rPr>
          <w:rFonts w:ascii="Nabi" w:hAnsi="Nabi" w:eastAsia="Nabi"/>
          <w:b w:val="0"/>
          <w:i w:val="0"/>
          <w:color w:val="000000"/>
          <w:sz w:val="34"/>
        </w:rPr>
        <w:t>ب</w:t>
      </w:r>
      <w:r>
        <w:rPr>
          <w:rFonts w:ascii="Nabi" w:hAnsi="Nabi" w:eastAsia="Nabi"/>
          <w:b w:val="0"/>
          <w:i w:val="0"/>
          <w:color w:val="000000"/>
          <w:sz w:val="34"/>
        </w:rPr>
        <w:t>عم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قَ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ٌحُسْن</w:t>
      </w:r>
    </w:p>
    <w:p>
      <w:pPr>
        <w:autoSpaceDN w:val="0"/>
        <w:autoSpaceDE w:val="0"/>
        <w:widowControl/>
        <w:spacing w:line="283" w:lineRule="auto" w:before="150" w:after="0"/>
        <w:ind w:left="4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رُمن </w:t>
      </w:r>
      <w:r>
        <w:rPr>
          <w:rFonts w:ascii="Nabi" w:hAnsi="Nabi" w:eastAsia="Nabi"/>
          <w:b w:val="0"/>
          <w:i w:val="0"/>
          <w:color w:val="000000"/>
          <w:sz w:val="34"/>
        </w:rPr>
        <w:t>ـ م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رن كْ ول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 تُدْ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قْن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َمَد</w:t>
      </w:r>
    </w:p>
    <w:p>
      <w:pPr>
        <w:autoSpaceDN w:val="0"/>
        <w:autoSpaceDE w:val="0"/>
        <w:widowControl/>
        <w:spacing w:line="274" w:lineRule="auto" w:before="58" w:after="0"/>
        <w:ind w:left="126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جن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زةٌ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الكُن زَل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إن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رُ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كْ 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يا أ</w:t>
      </w:r>
    </w:p>
    <w:p>
      <w:pPr>
        <w:autoSpaceDN w:val="0"/>
        <w:autoSpaceDE w:val="0"/>
        <w:widowControl/>
        <w:spacing w:line="235" w:lineRule="auto" w:before="0" w:after="0"/>
        <w:ind w:left="4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والنع مُكَن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األَفْ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ةُ 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ِبا ج ُعْ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اقَتْ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َض</w:t>
      </w:r>
    </w:p>
    <w:p>
      <w:pPr>
        <w:autoSpaceDN w:val="0"/>
        <w:tabs>
          <w:tab w:pos="1680" w:val="left"/>
          <w:tab w:pos="2108" w:val="left"/>
          <w:tab w:pos="2762" w:val="left"/>
          <w:tab w:pos="3144" w:val="left"/>
          <w:tab w:pos="3714" w:val="left"/>
          <w:tab w:pos="3888" w:val="left"/>
          <w:tab w:pos="4318" w:val="left"/>
          <w:tab w:pos="4682" w:val="left"/>
          <w:tab w:pos="5210" w:val="left"/>
        </w:tabs>
        <w:autoSpaceDE w:val="0"/>
        <w:widowControl/>
        <w:spacing w:line="334" w:lineRule="auto" w:before="40" w:after="0"/>
        <w:ind w:left="139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دُهُ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سَاقُ </w:t>
      </w:r>
      <w:r>
        <w:rPr>
          <w:rFonts w:ascii="Nabi" w:hAnsi="Nabi" w:eastAsia="Nabi"/>
          <w:b w:val="0"/>
          <w:i w:val="0"/>
          <w:color w:val="000000"/>
          <w:sz w:val="34"/>
        </w:rPr>
        <w:t>ا يَت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 ـلَ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</w:t>
      </w:r>
      <w:r>
        <w:rPr>
          <w:rFonts w:ascii="Nabi" w:hAnsi="Nabi" w:eastAsia="Nabi"/>
          <w:b w:val="0"/>
          <w:i w:val="0"/>
          <w:color w:val="000000"/>
          <w:sz w:val="34"/>
        </w:rPr>
        <w:t>َين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َل</w:t>
      </w:r>
    </w:p>
    <w:p>
      <w:pPr>
        <w:autoSpaceDN w:val="0"/>
        <w:tabs>
          <w:tab w:pos="52" w:val="left"/>
          <w:tab w:pos="1220" w:val="left"/>
          <w:tab w:pos="1510" w:val="left"/>
          <w:tab w:pos="1888" w:val="left"/>
          <w:tab w:pos="2472" w:val="left"/>
          <w:tab w:pos="3820" w:val="left"/>
          <w:tab w:pos="4464" w:val="left"/>
        </w:tabs>
        <w:autoSpaceDE w:val="0"/>
        <w:widowControl/>
        <w:spacing w:line="283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ض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العَمن من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ييحن وْ رُ   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</w:t>
      </w:r>
    </w:p>
    <w:p>
      <w:pPr>
        <w:autoSpaceDN w:val="0"/>
        <w:autoSpaceDE w:val="0"/>
        <w:widowControl/>
        <w:spacing w:line="281" w:lineRule="auto" w:before="0" w:after="0"/>
        <w:ind w:left="0" w:right="46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تَكن ُزهُ </w:t>
      </w:r>
      <w:r>
        <w:rPr>
          <w:rFonts w:ascii="Nabi" w:hAnsi="Nabi" w:eastAsia="Nabi"/>
          <w:b w:val="0"/>
          <w:i w:val="0"/>
          <w:color w:val="000000"/>
          <w:sz w:val="34"/>
        </w:rPr>
        <w:t>الكُن زل</w:t>
      </w:r>
      <w:r>
        <w:rPr>
          <w:rFonts w:ascii="Nabi" w:hAnsi="Nabi" w:eastAsia="Nabi"/>
          <w:b w:val="0"/>
          <w:i w:val="0"/>
          <w:color w:val="000000"/>
          <w:sz w:val="34"/>
        </w:rPr>
        <w:t>بوَن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فنكرن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 يَدرن</w:t>
      </w:r>
    </w:p>
    <w:p>
      <w:pPr>
        <w:autoSpaceDN w:val="0"/>
        <w:autoSpaceDE w:val="0"/>
        <w:widowControl/>
        <w:spacing w:line="281" w:lineRule="auto" w:before="0" w:after="0"/>
        <w:ind w:left="1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ـلن كـ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ـاـعَ </w:t>
      </w:r>
      <w:r>
        <w:rPr>
          <w:rFonts w:ascii="Nabi" w:hAnsi="Nabi" w:eastAsia="Nabi"/>
          <w:b w:val="0"/>
          <w:i w:val="0"/>
          <w:color w:val="000000"/>
          <w:sz w:val="34"/>
        </w:rPr>
        <w:t>أل</w:t>
      </w:r>
      <w:r>
        <w:rPr>
          <w:rFonts w:ascii="Nabi" w:hAnsi="Nabi" w:eastAsia="Nabi"/>
          <w:b w:val="0"/>
          <w:i w:val="0"/>
          <w:color w:val="000000"/>
          <w:sz w:val="34"/>
        </w:rPr>
        <w:t>ََي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 بن ـُ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عب ــيَ  احَ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رَ ـف</w:t>
      </w:r>
    </w:p>
    <w:p>
      <w:pPr>
        <w:autoSpaceDN w:val="0"/>
        <w:autoSpaceDE w:val="0"/>
        <w:widowControl/>
        <w:spacing w:line="233" w:lineRule="auto" w:before="202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12</w:t>
      </w:r>
    </w:p>
    <w:p>
      <w:pPr>
        <w:sectPr>
          <w:type w:val="continuous"/>
          <w:pgSz w:w="8390" w:h="11906"/>
          <w:pgMar w:top="140" w:right="1440" w:bottom="48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30" w:val="left"/>
          <w:tab w:pos="2640" w:val="left"/>
          <w:tab w:pos="2914" w:val="left"/>
          <w:tab w:pos="3442" w:val="left"/>
          <w:tab w:pos="3906" w:val="left"/>
          <w:tab w:pos="4396" w:val="left"/>
          <w:tab w:pos="4508" w:val="left"/>
          <w:tab w:pos="4826" w:val="left"/>
        </w:tabs>
        <w:autoSpaceDE w:val="0"/>
        <w:widowControl/>
        <w:spacing w:line="264" w:lineRule="auto" w:before="0" w:after="0"/>
        <w:ind w:left="14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عَ ـ رَات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قدَ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ـعُ  غُ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َُُْ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</w:t>
      </w:r>
      <w:r>
        <w:rPr>
          <w:rFonts w:ascii="Nabi" w:hAnsi="Nabi" w:eastAsia="Nabi"/>
          <w:b w:val="0"/>
          <w:i w:val="0"/>
          <w:color w:val="000000"/>
          <w:sz w:val="34"/>
        </w:rPr>
        <w:t>يي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دَِعْن</w:t>
      </w:r>
    </w:p>
    <w:p>
      <w:pPr>
        <w:autoSpaceDN w:val="0"/>
        <w:autoSpaceDE w:val="0"/>
        <w:widowControl/>
        <w:spacing w:line="278" w:lineRule="auto" w:before="0" w:after="0"/>
        <w:ind w:left="2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ييفَن  ح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دْ ِبن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َمَُْلٌّ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العن قْ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رن هَ وْ جَ  ييف</w:t>
      </w:r>
    </w:p>
    <w:p>
      <w:pPr>
        <w:autoSpaceDN w:val="0"/>
        <w:autoSpaceDE w:val="0"/>
        <w:widowControl/>
        <w:spacing w:line="278" w:lineRule="auto" w:before="64" w:after="0"/>
        <w:ind w:left="9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رُهُ </w:t>
      </w:r>
      <w:r>
        <w:rPr>
          <w:rFonts w:ascii="Nabi" w:hAnsi="Nabi" w:eastAsia="Nabi"/>
          <w:b w:val="0"/>
          <w:i w:val="0"/>
          <w:color w:val="000000"/>
          <w:sz w:val="34"/>
        </w:rPr>
        <w:t>ـخَ ـ مَف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انيي سَ </w:t>
      </w:r>
      <w:r>
        <w:rPr>
          <w:rFonts w:ascii="Nabi" w:hAnsi="Nabi" w:eastAsia="Nabi"/>
          <w:b w:val="0"/>
          <w:i w:val="0"/>
          <w:color w:val="000000"/>
          <w:sz w:val="34"/>
        </w:rPr>
        <w:t>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ْصُن </w:t>
      </w:r>
      <w:r>
        <w:rPr>
          <w:rFonts w:ascii="Nabi" w:hAnsi="Nabi" w:eastAsia="Nabi"/>
          <w:b w:val="0"/>
          <w:i w:val="0"/>
          <w:color w:val="000000"/>
          <w:sz w:val="34"/>
        </w:rPr>
        <w:t>العُـن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ةُ مَ يْ َْط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</w:t>
      </w:r>
    </w:p>
    <w:p>
      <w:pPr>
        <w:autoSpaceDN w:val="0"/>
        <w:autoSpaceDE w:val="0"/>
        <w:widowControl/>
        <w:spacing w:line="295" w:lineRule="auto" w:before="0" w:after="0"/>
        <w:ind w:left="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والس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ِّمين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القن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لْقن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اخلَ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ةُ دَ وْ مُ حْ ـم</w:t>
      </w:r>
    </w:p>
    <w:p>
      <w:pPr>
        <w:autoSpaceDN w:val="0"/>
        <w:autoSpaceDE w:val="0"/>
        <w:widowControl/>
        <w:spacing w:line="295" w:lineRule="auto" w:before="12" w:after="0"/>
        <w:ind w:left="114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22"/>
        </w:rPr>
        <w:t>(01</w:t>
      </w:r>
      <w:r>
        <w:rPr>
          <w:rFonts w:ascii="Nabi" w:hAnsi="Nabi" w:eastAsia="Nabi"/>
          <w:b w:val="0"/>
          <w:i w:val="0"/>
          <w:color w:val="000000"/>
          <w:sz w:val="34"/>
        </w:rPr>
        <w:t>ارن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ُْهَ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ُص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ىث أُنْ    َلَ   ةَ </w:t>
      </w:r>
      <w:r>
        <w:rPr>
          <w:rFonts w:ascii="Nabi" w:hAnsi="Nabi" w:eastAsia="Nabi"/>
          <w:b w:val="0"/>
          <w:i w:val="0"/>
          <w:color w:val="000000"/>
          <w:sz w:val="34"/>
        </w:rPr>
        <w:t>مَك</w:t>
      </w:r>
      <w:r>
        <w:rPr>
          <w:rFonts w:ascii="Nabi" w:hAnsi="Nabi" w:eastAsia="Nabi"/>
          <w:b w:val="0"/>
          <w:i w:val="0"/>
          <w:color w:val="000000"/>
          <w:sz w:val="34"/>
        </w:rPr>
        <w:t>ر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دُوْ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</w:t>
      </w: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هن 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خَلْقن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ال  ن زن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َـخَ   جُ وْ زَ   ةٌ ـجَ ـيْ دن ـخ</w:t>
      </w:r>
    </w:p>
    <w:p>
      <w:pPr>
        <w:autoSpaceDN w:val="0"/>
        <w:autoSpaceDE w:val="0"/>
        <w:widowControl/>
        <w:spacing w:line="293" w:lineRule="auto" w:before="0" w:after="0"/>
        <w:ind w:left="136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رَأُها </w:t>
      </w:r>
      <w:r>
        <w:rPr>
          <w:rFonts w:ascii="Nabi" w:hAnsi="Nabi" w:eastAsia="Nabi"/>
          <w:b w:val="0"/>
          <w:i w:val="0"/>
          <w:color w:val="000000"/>
          <w:sz w:val="34"/>
        </w:rPr>
        <w:t>ـقْ ـ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  نن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الِّيْ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   ةٌ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أُسْ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ةٌ جَ يْ َخَن</w:t>
      </w:r>
    </w:p>
    <w:p>
      <w:pPr>
        <w:autoSpaceDN w:val="0"/>
        <w:tabs>
          <w:tab w:pos="894" w:val="left"/>
          <w:tab w:pos="1356" w:val="left"/>
          <w:tab w:pos="1602" w:val="left"/>
          <w:tab w:pos="2040" w:val="left"/>
          <w:tab w:pos="2764" w:val="left"/>
          <w:tab w:pos="3756" w:val="left"/>
          <w:tab w:pos="4088" w:val="left"/>
        </w:tabs>
        <w:autoSpaceDE w:val="0"/>
        <w:widowControl/>
        <w:spacing w:line="317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ةن األُمَمن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تـ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فيي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مُلَتْ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ـُك ةٌ جَ </w:t>
      </w:r>
      <w:r>
        <w:rPr>
          <w:rFonts w:ascii="Nabi" w:hAnsi="Nabi" w:eastAsia="Nabi"/>
          <w:b w:val="0"/>
          <w:i w:val="0"/>
          <w:color w:val="000000"/>
          <w:sz w:val="34"/>
        </w:rPr>
        <w:t>دن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َخـ</w:t>
      </w:r>
    </w:p>
    <w:p>
      <w:pPr>
        <w:autoSpaceDN w:val="0"/>
        <w:autoSpaceDE w:val="0"/>
        <w:widowControl/>
        <w:spacing w:line="317" w:lineRule="auto" w:before="0" w:after="0"/>
        <w:ind w:left="137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اِبن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يئُ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ييلْن قَ    رُ وْ ـت</w:t>
      </w:r>
      <w:r>
        <w:rPr>
          <w:rFonts w:ascii="Nabi" w:hAnsi="Nabi" w:eastAsia="Nabi"/>
          <w:b w:val="0"/>
          <w:i w:val="0"/>
          <w:color w:val="000000"/>
          <w:sz w:val="34"/>
        </w:rPr>
        <w:t>ُ   ةٌ جَ يْ َخَن</w:t>
      </w:r>
    </w:p>
    <w:p>
      <w:pPr>
        <w:autoSpaceDN w:val="0"/>
        <w:autoSpaceDE w:val="0"/>
        <w:widowControl/>
        <w:spacing w:line="257" w:lineRule="auto" w:before="0" w:after="0"/>
        <w:ind w:left="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دَمن ييـ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</w:t>
      </w:r>
      <w:r>
        <w:rPr>
          <w:rFonts w:ascii="Nabi" w:hAnsi="Nabi" w:eastAsia="Nabi"/>
          <w:b w:val="0"/>
          <w:i w:val="0"/>
          <w:color w:val="000000"/>
          <w:sz w:val="34"/>
        </w:rPr>
        <w:t>َا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اهَ هَ </w:t>
      </w:r>
      <w:r>
        <w:rPr>
          <w:rFonts w:ascii="Nabi" w:hAnsi="Nabi" w:eastAsia="Nabi"/>
          <w:b w:val="0"/>
          <w:i w:val="0"/>
          <w:color w:val="000000"/>
          <w:sz w:val="34"/>
        </w:rPr>
        <w:t>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  ييمن ئن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</w:t>
      </w:r>
    </w:p>
    <w:p>
      <w:pPr>
        <w:autoSpaceDN w:val="0"/>
        <w:autoSpaceDE w:val="0"/>
        <w:widowControl/>
        <w:spacing w:line="276" w:lineRule="auto" w:before="120" w:after="0"/>
        <w:ind w:left="55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ُ ـكـُ 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سْ </w:t>
      </w:r>
      <w:r>
        <w:rPr>
          <w:rFonts w:ascii="Nabi" w:hAnsi="Nabi" w:eastAsia="Nabi"/>
          <w:b w:val="0"/>
          <w:i w:val="0"/>
          <w:color w:val="000000"/>
          <w:sz w:val="34"/>
        </w:rPr>
        <w:t>ـ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  قن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الصِّدْ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 جٌ نَْ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َـمَ    ةٌ جَ يْ دن ـخ</w:t>
      </w:r>
    </w:p>
    <w:p>
      <w:pPr>
        <w:autoSpaceDN w:val="0"/>
        <w:autoSpaceDE w:val="0"/>
        <w:widowControl/>
        <w:spacing w:line="281" w:lineRule="auto" w:before="0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 َ 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</w:t>
      </w:r>
      <w:r>
        <w:rPr>
          <w:rFonts w:ascii="Nabi" w:hAnsi="Nabi" w:eastAsia="Nabi"/>
          <w:b w:val="0"/>
          <w:i w:val="0"/>
          <w:color w:val="000000"/>
          <w:sz w:val="34"/>
        </w:rPr>
        <w:t>الص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وَةن </w:t>
      </w:r>
    </w:p>
    <w:p>
      <w:pPr>
        <w:autoSpaceDN w:val="0"/>
        <w:autoSpaceDE w:val="0"/>
        <w:widowControl/>
        <w:spacing w:line="302" w:lineRule="auto" w:before="0" w:after="0"/>
        <w:ind w:left="0" w:right="135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13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ذن 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 ىل إن   يدن ت</w:t>
      </w:r>
    </w:p>
    <w:p>
      <w:pPr>
        <w:sectPr>
          <w:pgSz w:w="8390" w:h="11906"/>
          <w:pgMar w:top="278" w:right="1440" w:bottom="48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0" w:after="0"/>
        <w:ind w:left="118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ـــ سَ رَ دْ ـمَ 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ـــاـ 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َـــ َفَْ  ر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ـس   ةٌ ـــ جَ ـيْ دن ـخ</w:t>
      </w:r>
    </w:p>
    <w:p>
      <w:pPr>
        <w:autoSpaceDN w:val="0"/>
        <w:autoSpaceDE w:val="0"/>
        <w:widowControl/>
        <w:spacing w:line="281" w:lineRule="auto" w:before="0" w:after="0"/>
        <w:ind w:left="3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النع مُكَن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  ارن سَْ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عُ بَ ِمَْ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ةٌ جَ يْ َخَن</w:t>
      </w:r>
    </w:p>
    <w:p>
      <w:pPr>
        <w:autoSpaceDN w:val="0"/>
        <w:autoSpaceDE w:val="0"/>
        <w:widowControl/>
        <w:spacing w:line="235" w:lineRule="auto" w:before="26" w:after="0"/>
        <w:ind w:left="86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قَ ـ فَلَ </w:t>
      </w:r>
      <w:r>
        <w:rPr>
          <w:rFonts w:ascii="Nabi" w:hAnsi="Nabi" w:eastAsia="Nabi"/>
          <w:b w:val="0"/>
          <w:i w:val="0"/>
          <w:color w:val="000000"/>
          <w:sz w:val="34"/>
        </w:rPr>
        <w:t>ـ ت</w:t>
      </w:r>
      <w:r>
        <w:rPr>
          <w:rFonts w:ascii="Nabi" w:hAnsi="Nabi" w:eastAsia="Nabi"/>
          <w:b w:val="0"/>
          <w:i w:val="0"/>
          <w:color w:val="000000"/>
          <w:sz w:val="34"/>
        </w:rPr>
        <w:t>ْ 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 فُ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اولَ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فن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 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َر</w:t>
      </w:r>
      <w:r>
        <w:rPr>
          <w:rFonts w:ascii="Nabi" w:hAnsi="Nabi" w:eastAsia="Nabi"/>
          <w:b w:val="0"/>
          <w:i w:val="0"/>
          <w:color w:val="000000"/>
          <w:sz w:val="34"/>
        </w:rPr>
        <w:t>حُسْنٌ ب</w:t>
      </w:r>
      <w:r>
        <w:rPr>
          <w:rFonts w:ascii="Nabi" w:hAnsi="Nabi" w:eastAsia="Nabi"/>
          <w:b w:val="0"/>
          <w:i w:val="0"/>
          <w:color w:val="000000"/>
          <w:sz w:val="34"/>
        </w:rPr>
        <w:t>عذ</w:t>
      </w:r>
    </w:p>
    <w:p>
      <w:pPr>
        <w:autoSpaceDN w:val="0"/>
        <w:autoSpaceDE w:val="0"/>
        <w:widowControl/>
        <w:spacing w:line="264" w:lineRule="auto" w:before="5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َملن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ُكَ </w:t>
      </w:r>
      <w:r>
        <w:rPr>
          <w:rFonts w:ascii="Nabi" w:hAnsi="Nabi" w:eastAsia="Nabi"/>
          <w:b w:val="0"/>
          <w:i w:val="0"/>
          <w:color w:val="000000"/>
          <w:sz w:val="34"/>
        </w:rPr>
        <w:t>ن َ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بِّ أَعْ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رُ ـ اعن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َمـ</w:t>
      </w:r>
    </w:p>
    <w:p>
      <w:pPr>
        <w:autoSpaceDN w:val="0"/>
        <w:autoSpaceDE w:val="0"/>
        <w:widowControl/>
        <w:spacing w:line="295" w:lineRule="auto" w:before="0" w:after="0"/>
        <w:ind w:left="135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هَا عَح 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</w:t>
      </w:r>
      <w:r>
        <w:rPr>
          <w:rFonts w:ascii="Nabi" w:hAnsi="Nabi" w:eastAsia="Nabi"/>
          <w:b w:val="0"/>
          <w:i w:val="0"/>
          <w:color w:val="000000"/>
          <w:sz w:val="34"/>
        </w:rPr>
        <w:t>ـ اف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أَوْ </w:t>
      </w:r>
      <w:r>
        <w:rPr>
          <w:rFonts w:ascii="Nabi" w:hAnsi="Nabi" w:eastAsia="Nabi"/>
          <w:b w:val="0"/>
          <w:i w:val="0"/>
          <w:color w:val="000000"/>
          <w:sz w:val="34"/>
        </w:rPr>
        <w:t>فُ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>ـرَ الط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َصَ ن ْ أَ و</w:t>
      </w:r>
    </w:p>
    <w:p>
      <w:pPr>
        <w:autoSpaceDN w:val="0"/>
        <w:autoSpaceDE w:val="0"/>
        <w:widowControl/>
        <w:spacing w:line="331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ِمُقَس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زُ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غَ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ْيَْ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ن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الحُسْ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رُ ـهَ جَْ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فـ</w:t>
      </w:r>
    </w:p>
    <w:p>
      <w:pPr>
        <w:autoSpaceDN w:val="0"/>
        <w:autoSpaceDE w:val="0"/>
        <w:widowControl/>
        <w:spacing w:line="305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اَتَُ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عَ ـ طَلْ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سُ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مْ </w:t>
      </w:r>
      <w:r>
        <w:rPr>
          <w:rFonts w:ascii="Nabi" w:hAnsi="Nabi" w:eastAsia="Nabi"/>
          <w:b w:val="0"/>
          <w:i w:val="0"/>
          <w:color w:val="000000"/>
          <w:sz w:val="34"/>
        </w:rPr>
        <w:t>الس</w:t>
      </w:r>
      <w:r>
        <w:rPr>
          <w:rFonts w:ascii="Nabi" w:hAnsi="Nabi" w:eastAsia="Nabi"/>
          <w:b w:val="0"/>
          <w:i w:val="0"/>
          <w:color w:val="000000"/>
          <w:sz w:val="34"/>
        </w:rPr>
        <w:t>يا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تَُ </w:t>
      </w:r>
      <w:r>
        <w:rPr>
          <w:rFonts w:ascii="Nabi" w:hAnsi="Nabi" w:eastAsia="Nabi"/>
          <w:b w:val="0"/>
          <w:i w:val="0"/>
          <w:color w:val="000000"/>
          <w:sz w:val="34"/>
        </w:rPr>
        <w:t>طُر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الْ </w:t>
      </w:r>
    </w:p>
    <w:p>
      <w:pPr>
        <w:autoSpaceDN w:val="0"/>
        <w:autoSpaceDE w:val="0"/>
        <w:widowControl/>
        <w:spacing w:line="264" w:lineRule="auto" w:before="1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رٍ أَشن </w:t>
      </w:r>
      <w:r>
        <w:rPr>
          <w:rFonts w:ascii="Nabi" w:hAnsi="Nabi" w:eastAsia="Nabi"/>
          <w:b w:val="0"/>
          <w:i w:val="0"/>
          <w:color w:val="000000"/>
          <w:sz w:val="34"/>
        </w:rPr>
        <w:t>ظَ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ِف ِمَْ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َتَُا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ـمَ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  نـُ </w:t>
      </w:r>
      <w:r>
        <w:rPr>
          <w:rFonts w:ascii="Nabi" w:hAnsi="Nabi" w:eastAsia="Nabi"/>
          <w:b w:val="0"/>
          <w:i w:val="0"/>
          <w:color w:val="000000"/>
          <w:sz w:val="34"/>
        </w:rPr>
        <w:t>الغ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358" w:lineRule="auto" w:before="0" w:after="0"/>
        <w:ind w:left="88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ـاـ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َشََف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العُالَ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   وْ مُ سْ </w:t>
      </w:r>
      <w:r>
        <w:rPr>
          <w:rFonts w:ascii="Nabi" w:hAnsi="Nabi" w:eastAsia="Nabi"/>
          <w:b w:val="0"/>
          <w:i w:val="0"/>
          <w:color w:val="000000"/>
          <w:sz w:val="34"/>
        </w:rPr>
        <w:t>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وَ </w:t>
      </w:r>
      <w:r>
        <w:rPr>
          <w:rFonts w:ascii="Nabi" w:hAnsi="Nabi" w:eastAsia="Nabi"/>
          <w:b w:val="0"/>
          <w:i w:val="0"/>
          <w:color w:val="000000"/>
          <w:sz w:val="34"/>
        </w:rPr>
        <w:t>ُنُر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ئُ يْ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ُص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</w:t>
      </w: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ـلَ ـ</w:t>
      </w:r>
      <w:r>
        <w:rPr>
          <w:rFonts w:ascii="Nabi" w:hAnsi="Nabi" w:eastAsia="Nabi"/>
          <w:b w:val="0"/>
          <w:i w:val="0"/>
          <w:color w:val="000000"/>
          <w:sz w:val="34"/>
        </w:rPr>
        <w:t>ةن الط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>وَد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 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 ييفن    رُ دْ </w:t>
      </w:r>
      <w:r>
        <w:rPr>
          <w:rFonts w:ascii="Nabi" w:hAnsi="Nabi" w:eastAsia="Nabi"/>
          <w:b w:val="0"/>
          <w:i w:val="0"/>
          <w:color w:val="000000"/>
          <w:sz w:val="34"/>
        </w:rPr>
        <w:t>ا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ََ </w:t>
      </w:r>
      <w:r>
        <w:rPr>
          <w:rFonts w:ascii="Nabi" w:hAnsi="Nabi" w:eastAsia="Nabi"/>
          <w:b w:val="0"/>
          <w:i w:val="0"/>
          <w:color w:val="000000"/>
          <w:sz w:val="34"/>
        </w:rPr>
        <w:t>وَِن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كُ</w:t>
      </w:r>
    </w:p>
    <w:p>
      <w:pPr>
        <w:autoSpaceDN w:val="0"/>
        <w:tabs>
          <w:tab w:pos="912" w:val="left"/>
          <w:tab w:pos="1392" w:val="left"/>
          <w:tab w:pos="1688" w:val="left"/>
          <w:tab w:pos="2334" w:val="left"/>
          <w:tab w:pos="3050" w:val="left"/>
          <w:tab w:pos="3282" w:val="left"/>
          <w:tab w:pos="3786" w:val="left"/>
          <w:tab w:pos="4124" w:val="left"/>
          <w:tab w:pos="4550" w:val="left"/>
          <w:tab w:pos="4944" w:val="left"/>
        </w:tabs>
        <w:autoSpaceDE w:val="0"/>
        <w:widowControl/>
        <w:spacing w:line="317" w:lineRule="auto" w:before="0" w:after="0"/>
        <w:ind w:left="86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ف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هَا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صْ </w:t>
      </w:r>
      <w:r>
        <w:rPr>
          <w:rFonts w:ascii="Nabi" w:hAnsi="Nabi" w:eastAsia="Nabi"/>
          <w:b w:val="0"/>
          <w:i w:val="0"/>
          <w:color w:val="000000"/>
          <w:sz w:val="34"/>
        </w:rPr>
        <w:t>وَ 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العَقُْ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غن هَا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طَبْ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دُ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ُاَجل</w:t>
      </w:r>
    </w:p>
    <w:p>
      <w:pPr>
        <w:autoSpaceDN w:val="0"/>
        <w:autoSpaceDE w:val="0"/>
        <w:widowControl/>
        <w:spacing w:line="274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 غَن زُ ِمُف</w:t>
      </w:r>
      <w:r>
        <w:rPr>
          <w:rFonts w:ascii="Nabi" w:hAnsi="Nabi" w:eastAsia="Nabi"/>
          <w:b w:val="0"/>
          <w:i w:val="0"/>
          <w:color w:val="000000"/>
          <w:sz w:val="34"/>
        </w:rPr>
        <w:t>َصن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عَ  قُ دْ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الصِّ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مُ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النلْ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33" w:lineRule="auto" w:before="7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14</w:t>
      </w:r>
    </w:p>
    <w:p>
      <w:pPr>
        <w:sectPr>
          <w:pgSz w:w="8390" w:h="11906"/>
          <w:pgMar w:top="278" w:right="1440" w:bottom="48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9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أَدَبٌ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اِنََ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   اءٍ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وَذَ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ةٍ ـــ نَ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طْ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ق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 وْ  ذ</w:t>
      </w:r>
    </w:p>
    <w:p>
      <w:pPr>
        <w:autoSpaceDN w:val="0"/>
        <w:autoSpaceDE w:val="0"/>
        <w:widowControl/>
        <w:spacing w:line="276" w:lineRule="auto" w:before="0" w:after="0"/>
        <w:ind w:left="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شَمن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ْحَ </w:t>
      </w:r>
      <w:r>
        <w:rPr>
          <w:rFonts w:ascii="Nabi" w:hAnsi="Nabi" w:eastAsia="Nabi"/>
          <w:b w:val="0"/>
          <w:i w:val="0"/>
          <w:color w:val="000000"/>
          <w:sz w:val="34"/>
        </w:rPr>
        <w:t>ييفن    وْ دُ ت ْ يَ   ارٍ دَ قْن اـبن  لٌ 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ُم</w:t>
      </w:r>
    </w:p>
    <w:p>
      <w:pPr>
        <w:autoSpaceDN w:val="0"/>
        <w:autoSpaceDE w:val="0"/>
        <w:widowControl/>
        <w:spacing w:line="286" w:lineRule="auto" w:before="88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ةٌ قَ ـ </w:t>
      </w:r>
      <w:r>
        <w:rPr>
          <w:rFonts w:ascii="Nabi" w:hAnsi="Nabi" w:eastAsia="Nabi"/>
          <w:b w:val="0"/>
          <w:i w:val="0"/>
          <w:color w:val="000000"/>
          <w:sz w:val="34"/>
        </w:rPr>
        <w:t>ق</w:t>
      </w:r>
      <w:r>
        <w:rPr>
          <w:rFonts w:ascii="Nabi" w:hAnsi="Nabi" w:eastAsia="Nabi"/>
          <w:b w:val="0"/>
          <w:i w:val="0"/>
          <w:color w:val="000000"/>
          <w:sz w:val="34"/>
        </w:rPr>
        <w:t>َهَا ت</w:t>
      </w:r>
      <w:r>
        <w:rPr>
          <w:rFonts w:ascii="Nabi" w:hAnsi="Nabi" w:eastAsia="Nabi"/>
          <w:b w:val="0"/>
          <w:i w:val="0"/>
          <w:color w:val="000000"/>
          <w:sz w:val="34"/>
        </w:rPr>
        <w:t>وْ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ـض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أَيْ  قْن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َرََجَح</w:t>
      </w:r>
    </w:p>
    <w:p>
      <w:pPr>
        <w:autoSpaceDN w:val="0"/>
        <w:autoSpaceDE w:val="0"/>
        <w:widowControl/>
        <w:spacing w:line="290" w:lineRule="auto" w:before="0" w:after="0"/>
        <w:ind w:left="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 َ </w:t>
      </w:r>
      <w:r>
        <w:rPr>
          <w:rFonts w:ascii="Nabi" w:hAnsi="Nabi" w:eastAsia="Nabi"/>
          <w:b w:val="0"/>
          <w:i w:val="0"/>
          <w:color w:val="000000"/>
          <w:sz w:val="34"/>
        </w:rPr>
        <w:t>ةن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ضَ </w:t>
      </w:r>
      <w:r>
        <w:rPr>
          <w:rFonts w:ascii="Nabi" w:hAnsi="Nabi" w:eastAsia="Nabi"/>
          <w:b w:val="0"/>
          <w:i w:val="0"/>
          <w:color w:val="000000"/>
          <w:sz w:val="34"/>
        </w:rPr>
        <w:t>وْ رَ  يي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َتْ ف</w:t>
      </w:r>
      <w:r>
        <w:rPr>
          <w:rFonts w:ascii="Nabi" w:hAnsi="Nabi" w:eastAsia="Nabi"/>
          <w:b w:val="0"/>
          <w:i w:val="0"/>
          <w:color w:val="000000"/>
          <w:sz w:val="34"/>
        </w:rPr>
        <w:t>ـن َ ـت</w:t>
      </w:r>
      <w:r>
        <w:rPr>
          <w:rFonts w:ascii="Nabi" w:hAnsi="Nabi" w:eastAsia="Nabi"/>
          <w:b w:val="0"/>
          <w:i w:val="0"/>
          <w:color w:val="000000"/>
          <w:sz w:val="34"/>
        </w:rPr>
        <w:t>َ    ي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ُحْ</w:t>
      </w:r>
    </w:p>
    <w:p>
      <w:pPr>
        <w:autoSpaceDN w:val="0"/>
        <w:autoSpaceDE w:val="0"/>
        <w:widowControl/>
        <w:spacing w:line="269" w:lineRule="auto" w:before="62" w:after="0"/>
        <w:ind w:left="138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>مََتن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ـحُ ـلن </w:t>
      </w:r>
      <w:r>
        <w:rPr>
          <w:rFonts w:ascii="Nabi" w:hAnsi="Nabi" w:eastAsia="Nabi"/>
          <w:b w:val="0"/>
          <w:i w:val="0"/>
          <w:color w:val="000000"/>
          <w:sz w:val="34"/>
        </w:rPr>
        <w:t>الَل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إن جْ </w:t>
      </w:r>
      <w:r>
        <w:rPr>
          <w:rFonts w:ascii="Nabi" w:hAnsi="Nabi" w:eastAsia="Nabi"/>
          <w:b w:val="0"/>
          <w:i w:val="0"/>
          <w:color w:val="000000"/>
          <w:sz w:val="34"/>
        </w:rPr>
        <w:t>الكُـل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َُيَهاِب</w:t>
      </w:r>
    </w:p>
    <w:p>
      <w:pPr>
        <w:autoSpaceDN w:val="0"/>
        <w:autoSpaceDE w:val="0"/>
        <w:widowControl/>
        <w:spacing w:line="271" w:lineRule="auto" w:before="0" w:after="0"/>
        <w:ind w:left="4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اّنلِّ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حَةن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حْبُ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ـــت َ   ييفن  لن </w:t>
      </w:r>
      <w:r>
        <w:rPr>
          <w:rFonts w:ascii="Nabi" w:hAnsi="Nabi" w:eastAsia="Nabi"/>
          <w:b w:val="0"/>
          <w:i w:val="0"/>
          <w:color w:val="000000"/>
          <w:sz w:val="34"/>
        </w:rPr>
        <w:t>ـاـ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  ةَ ـ ات َ هَ ـم</w:t>
      </w:r>
    </w:p>
    <w:p>
      <w:pPr>
        <w:autoSpaceDN w:val="0"/>
        <w:autoSpaceDE w:val="0"/>
        <w:widowControl/>
        <w:spacing w:line="281" w:lineRule="auto" w:before="0" w:after="0"/>
        <w:ind w:left="135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مُهَا </w:t>
      </w:r>
      <w:r>
        <w:rPr>
          <w:rFonts w:ascii="Nabi" w:hAnsi="Nabi" w:eastAsia="Nabi"/>
          <w:b w:val="0"/>
          <w:i w:val="0"/>
          <w:color w:val="000000"/>
          <w:sz w:val="34"/>
        </w:rPr>
        <w:t>ادن ن</w:t>
      </w:r>
      <w:r>
        <w:rPr>
          <w:rFonts w:ascii="Nabi" w:hAnsi="Nabi" w:eastAsia="Nabi"/>
          <w:b w:val="0"/>
          <w:i w:val="0"/>
          <w:color w:val="000000"/>
          <w:sz w:val="34"/>
        </w:rPr>
        <w:t>َ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ِّييْ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ـمن   ةٍ حَ رن َجَ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كـُ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ف ـ</w:t>
      </w:r>
    </w:p>
    <w:p>
      <w:pPr>
        <w:autoSpaceDN w:val="0"/>
        <w:autoSpaceDE w:val="0"/>
        <w:widowControl/>
        <w:spacing w:line="264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ييمن ـ</w:t>
      </w:r>
      <w:r>
        <w:rPr>
          <w:rFonts w:ascii="Nabi" w:hAnsi="Nabi" w:eastAsia="Nabi"/>
          <w:b w:val="0"/>
          <w:i w:val="0"/>
          <w:color w:val="000000"/>
          <w:sz w:val="34"/>
        </w:rPr>
        <w:t>انُ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</w:t>
      </w:r>
      <w:r>
        <w:rPr>
          <w:rFonts w:ascii="Nabi" w:hAnsi="Nabi" w:eastAsia="Nabi"/>
          <w:b w:val="0"/>
          <w:i w:val="0"/>
          <w:color w:val="000000"/>
          <w:sz w:val="34"/>
        </w:rPr>
        <w:t>ازل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ت ْ </w:t>
      </w:r>
      <w:r>
        <w:rPr>
          <w:rFonts w:ascii="Nabi" w:hAnsi="Nabi" w:eastAsia="Nabi"/>
          <w:b w:val="0"/>
          <w:i w:val="0"/>
          <w:color w:val="000000"/>
          <w:sz w:val="34"/>
        </w:rPr>
        <w:t>جَف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حُ يْ 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املَ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َاـ أَن</w:t>
      </w:r>
    </w:p>
    <w:p>
      <w:pPr>
        <w:autoSpaceDN w:val="0"/>
        <w:autoSpaceDE w:val="0"/>
        <w:widowControl/>
        <w:spacing w:line="274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ـــاـ هَ ـــ مَ ــظ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ــ ـــ عَ   ُ ـل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ال</w:t>
      </w:r>
      <w:r>
        <w:rPr>
          <w:rFonts w:ascii="Nabi" w:hAnsi="Nabi" w:eastAsia="Nabi"/>
          <w:b w:val="0"/>
          <w:i w:val="0"/>
          <w:color w:val="000000"/>
          <w:sz w:val="34"/>
        </w:rPr>
        <w:t>ـــاـ هَ ـ ـــ 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ـشَ   ُ ـل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ال</w:t>
      </w:r>
    </w:p>
    <w:p>
      <w:pPr>
        <w:autoSpaceDN w:val="0"/>
        <w:autoSpaceDE w:val="0"/>
        <w:widowControl/>
        <w:spacing w:line="281" w:lineRule="auto" w:before="52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األُمَ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ئن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ـــاـ سَ  نْ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 زَ ـن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ُ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ال</w:t>
      </w:r>
    </w:p>
    <w:p>
      <w:pPr>
        <w:autoSpaceDN w:val="0"/>
        <w:autoSpaceDE w:val="0"/>
        <w:widowControl/>
        <w:spacing w:line="262" w:lineRule="auto" w:before="62" w:after="0"/>
        <w:ind w:left="96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34"/>
        </w:rPr>
        <w:t>عَ ـن</w:t>
      </w:r>
      <w:r>
        <w:rPr>
          <w:rFonts w:ascii="Nabi" w:hAnsi="Nabi" w:eastAsia="Nabi"/>
          <w:b w:val="0"/>
          <w:i w:val="0"/>
          <w:color w:val="000000"/>
          <w:sz w:val="34"/>
        </w:rPr>
        <w:t>َ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اَمَْ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اهَ زن ن ْ غَ    ييفن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ُجُنعَتْ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نٌ س  احَ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َمـ</w:t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لن والكَرمن </w:t>
      </w:r>
      <w:r>
        <w:rPr>
          <w:rFonts w:ascii="Nabi" w:hAnsi="Nabi" w:eastAsia="Nabi"/>
          <w:b w:val="0"/>
          <w:i w:val="0"/>
          <w:color w:val="000000"/>
          <w:sz w:val="34"/>
        </w:rPr>
        <w:t>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الن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صَ خ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ـ لن     ةٌ عَ اـم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ـج</w:t>
      </w:r>
    </w:p>
    <w:p>
      <w:pPr>
        <w:autoSpaceDN w:val="0"/>
        <w:autoSpaceDE w:val="0"/>
        <w:widowControl/>
        <w:spacing w:line="233" w:lineRule="auto" w:before="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15</w:t>
      </w:r>
    </w:p>
    <w:p>
      <w:pPr>
        <w:sectPr>
          <w:pgSz w:w="8390" w:h="11906"/>
          <w:pgMar w:top="164" w:right="1440" w:bottom="48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56" w:val="left"/>
          <w:tab w:pos="1282" w:val="left"/>
          <w:tab w:pos="2058" w:val="left"/>
          <w:tab w:pos="2562" w:val="left"/>
          <w:tab w:pos="2632" w:val="left"/>
          <w:tab w:pos="3214" w:val="left"/>
        </w:tabs>
        <w:autoSpaceDE w:val="0"/>
        <w:widowControl/>
        <w:spacing w:line="300" w:lineRule="auto" w:before="0" w:after="0"/>
        <w:ind w:left="54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(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رُهُ </w:t>
      </w:r>
      <w:r>
        <w:rPr>
          <w:rFonts w:ascii="Nabi" w:hAnsi="Nabi" w:eastAsia="Nabi"/>
          <w:b w:val="0"/>
          <w:i w:val="0"/>
          <w:color w:val="000000"/>
          <w:sz w:val="22"/>
        </w:rPr>
        <w:t>05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ـهَ وْ ـــ جَ </w:t>
      </w:r>
      <w:r>
        <w:rPr>
          <w:rFonts w:ascii="Nabi" w:hAnsi="Nabi" w:eastAsia="Nabi"/>
          <w:b w:val="0"/>
          <w:i w:val="0"/>
          <w:color w:val="000000"/>
          <w:sz w:val="34"/>
        </w:rPr>
        <w:t>أن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</w:t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14"/>
        </w:rPr>
        <w:t xml:space="preserve"> ) </w:t>
      </w:r>
      <w:r>
        <w:rPr>
          <w:rFonts w:ascii="Lotus Linotype" w:hAnsi="Lotus Linotype" w:eastAsia="Lotus Linotype"/>
          <w:b w:val="0"/>
          <w:i w:val="0"/>
          <w:color w:val="000000"/>
          <w:sz w:val="14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ضٌ </w:t>
      </w:r>
      <w:r>
        <w:rPr>
          <w:rFonts w:ascii="Lotus Linotype" w:hAnsi="Lotus Linotype" w:eastAsia="Lotus Linotype"/>
          <w:b w:val="0"/>
          <w:i w:val="0"/>
          <w:color w:val="000000"/>
          <w:sz w:val="14"/>
        </w:rPr>
        <w:t>41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ْإن كن لحُسنن عَر</w:t>
      </w:r>
    </w:p>
    <w:p>
      <w:pPr>
        <w:autoSpaceDN w:val="0"/>
        <w:autoSpaceDE w:val="0"/>
        <w:widowControl/>
        <w:spacing w:line="271" w:lineRule="auto" w:before="0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قُمن </w:t>
      </w:r>
      <w:r>
        <w:rPr>
          <w:rFonts w:ascii="Nabi" w:hAnsi="Nabi" w:eastAsia="Nabi"/>
          <w:b w:val="0"/>
          <w:i w:val="0"/>
          <w:color w:val="000000"/>
          <w:sz w:val="34"/>
        </w:rPr>
        <w:t>ـ مْ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</w:t>
      </w:r>
      <w:r>
        <w:rPr>
          <w:rFonts w:ascii="Nabi" w:hAnsi="Nabi" w:eastAsia="Nabi"/>
          <w:b w:val="0"/>
          <w:i w:val="0"/>
          <w:color w:val="000000"/>
          <w:sz w:val="34"/>
        </w:rPr>
        <w:t>اض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َر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ةُ </w:t>
      </w:r>
      <w:r>
        <w:rPr>
          <w:rFonts w:ascii="Nabi" w:hAnsi="Nabi" w:eastAsia="Nabi"/>
          <w:b w:val="0"/>
          <w:i w:val="0"/>
          <w:color w:val="000000"/>
          <w:sz w:val="34"/>
        </w:rPr>
        <w:t>كن ماهي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ـــ ل</w:t>
      </w:r>
    </w:p>
    <w:p>
      <w:pPr>
        <w:autoSpaceDN w:val="0"/>
        <w:autoSpaceDE w:val="0"/>
        <w:widowControl/>
        <w:spacing w:line="288" w:lineRule="auto" w:before="0" w:after="0"/>
        <w:ind w:left="53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الـ  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األَرن يجَ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جَ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مَْ أَخْ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نَ احَ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ْ سُ </w:t>
      </w: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06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ىكَ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األَزْ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زَ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زَ ــ غَ ـــ</w:t>
      </w:r>
    </w:p>
    <w:p>
      <w:pPr>
        <w:autoSpaceDN w:val="0"/>
        <w:autoSpaceDE w:val="0"/>
        <w:widowControl/>
        <w:spacing w:line="341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لن كُهُ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نن تَْ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 الحُسْ </w:t>
      </w:r>
      <w:r>
        <w:rPr>
          <w:rFonts w:ascii="Nabi" w:hAnsi="Nabi" w:eastAsia="Nabi"/>
          <w:b w:val="0"/>
          <w:i w:val="0"/>
          <w:color w:val="000000"/>
          <w:sz w:val="34"/>
        </w:rPr>
        <w:t>نُ س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الحُسْ </w:t>
      </w:r>
      <w:r>
        <w:rPr>
          <w:rFonts w:ascii="Nabi" w:hAnsi="Nabi" w:eastAsia="Nabi"/>
          <w:b w:val="0"/>
          <w:i w:val="0"/>
          <w:color w:val="000000"/>
          <w:sz w:val="34"/>
        </w:rPr>
        <w:t>نِ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إن ـف</w:t>
      </w:r>
    </w:p>
    <w:p>
      <w:pPr>
        <w:autoSpaceDN w:val="0"/>
        <w:autoSpaceDE w:val="0"/>
        <w:widowControl/>
        <w:spacing w:line="281" w:lineRule="auto" w:before="0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ييلَن </w:t>
      </w:r>
      <w:r>
        <w:rPr>
          <w:rFonts w:ascii="Nabi" w:hAnsi="Nabi" w:eastAsia="Nabi"/>
          <w:b w:val="0"/>
          <w:i w:val="0"/>
          <w:color w:val="000000"/>
          <w:sz w:val="34"/>
        </w:rPr>
        <w:t>ـىقـ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ابَ </w:t>
      </w:r>
      <w:r>
        <w:rPr>
          <w:rFonts w:ascii="Nabi" w:hAnsi="Nabi" w:eastAsia="Nabi"/>
          <w:b w:val="0"/>
          <w:i w:val="0"/>
          <w:color w:val="000000"/>
          <w:sz w:val="34"/>
        </w:rPr>
        <w:t>َي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طَ </w:t>
      </w:r>
      <w:r>
        <w:rPr>
          <w:rFonts w:ascii="Nabi" w:hAnsi="Nabi" w:eastAsia="Nabi"/>
          <w:b w:val="0"/>
          <w:i w:val="0"/>
          <w:color w:val="000000"/>
          <w:sz w:val="34"/>
        </w:rPr>
        <w:t>جن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َدْ بن</w:t>
      </w:r>
    </w:p>
    <w:p>
      <w:pPr>
        <w:autoSpaceDN w:val="0"/>
        <w:autoSpaceDE w:val="0"/>
        <w:widowControl/>
        <w:spacing w:line="259" w:lineRule="auto" w:before="66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ُهَا </w:t>
      </w:r>
      <w:r>
        <w:rPr>
          <w:rFonts w:ascii="Nabi" w:hAnsi="Nabi" w:eastAsia="Nabi"/>
          <w:b w:val="0"/>
          <w:i w:val="0"/>
          <w:color w:val="000000"/>
          <w:sz w:val="34"/>
        </w:rPr>
        <w:t>ـ ــــ لَ  تُ يَو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َيَفقن دُه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(07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الن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</w:p>
    <w:p>
      <w:pPr>
        <w:autoSpaceDN w:val="0"/>
        <w:autoSpaceDE w:val="0"/>
        <w:widowControl/>
        <w:spacing w:line="271" w:lineRule="auto" w:before="0" w:after="0"/>
        <w:ind w:left="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(09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ـلَْ 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خَن زن 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  انَُ </w:t>
      </w:r>
      <w:r>
        <w:rPr>
          <w:rFonts w:ascii="Nabi" w:hAnsi="Nabi" w:eastAsia="Nabi"/>
          <w:b w:val="0"/>
          <w:i w:val="0"/>
          <w:color w:val="000000"/>
          <w:sz w:val="34"/>
        </w:rPr>
        <w:t>ـص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خْ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َي ــــ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نُ كْ </w:t>
      </w:r>
      <w:r>
        <w:rPr>
          <w:rFonts w:ascii="Nabi" w:hAnsi="Nabi" w:eastAsia="Nabi"/>
          <w:b w:val="0"/>
          <w:i w:val="0"/>
          <w:color w:val="000000"/>
          <w:sz w:val="22"/>
        </w:rPr>
        <w:t>08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</w:t>
      </w:r>
    </w:p>
    <w:p>
      <w:pPr>
        <w:autoSpaceDN w:val="0"/>
        <w:autoSpaceDE w:val="0"/>
        <w:widowControl/>
        <w:spacing w:line="233" w:lineRule="auto" w:before="3398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16</w:t>
      </w:r>
    </w:p>
    <w:p>
      <w:pPr>
        <w:sectPr>
          <w:pgSz w:w="8390" w:h="11906"/>
          <w:pgMar w:top="264" w:right="1440" w:bottom="48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56" w:right="0" w:firstLine="0"/>
        <w:jc w:val="left"/>
      </w:pPr>
      <w:r>
        <w:rPr>
          <w:rFonts w:ascii="Aref Ruqaa" w:hAnsi="Aref Ruqaa" w:eastAsia="Aref Ruqaa"/>
          <w:b w:val="0"/>
          <w:i w:val="0"/>
          <w:color w:val="000000"/>
          <w:sz w:val="34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له و  </w:t>
      </w:r>
      <w:r>
        <w:rPr>
          <w:rFonts w:ascii="Nabi" w:hAnsi="Nabi" w:eastAsia="Nabi"/>
          <w:b w:val="0"/>
          <w:i w:val="0"/>
          <w:color w:val="000000"/>
          <w:sz w:val="34"/>
        </w:rPr>
        <w:t>)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ي 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 عل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ها ب ا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حب ب ت 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صل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ي إلله علب ه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: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رإ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ع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إلف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 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</w:t>
      </w:r>
    </w:p>
    <w:p>
      <w:pPr>
        <w:autoSpaceDN w:val="0"/>
        <w:autoSpaceDE w:val="0"/>
        <w:widowControl/>
        <w:spacing w:line="250" w:lineRule="auto" w:before="248" w:after="0"/>
        <w:ind w:left="128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رَ ـتْ عن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</w:p>
    <w:p>
      <w:pPr>
        <w:autoSpaceDN w:val="0"/>
        <w:autoSpaceDE w:val="0"/>
        <w:widowControl/>
        <w:spacing w:line="276" w:lineRule="auto" w:before="17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ـهن ـلِّ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َأُ و</w:t>
      </w:r>
    </w:p>
    <w:p>
      <w:pPr>
        <w:autoSpaceDN w:val="0"/>
        <w:autoSpaceDE w:val="0"/>
        <w:widowControl/>
        <w:spacing w:line="298" w:lineRule="auto" w:before="0" w:after="0"/>
        <w:ind w:left="123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َـهَ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ـن َ ـِمُْ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اهللن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لن وْ سُ رَ    ييفن  </w:t>
      </w:r>
      <w:r>
        <w:rPr>
          <w:rFonts w:ascii="Nabi" w:hAnsi="Nabi" w:eastAsia="Nabi"/>
          <w:b w:val="0"/>
          <w:i w:val="0"/>
          <w:color w:val="000000"/>
          <w:sz w:val="34"/>
        </w:rPr>
        <w:t>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سَتْ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ـفَ ـ ت</w:t>
      </w:r>
    </w:p>
    <w:p>
      <w:pPr>
        <w:autoSpaceDN w:val="0"/>
        <w:autoSpaceDE w:val="0"/>
        <w:widowControl/>
        <w:spacing w:line="274" w:lineRule="auto" w:before="150" w:after="0"/>
        <w:ind w:left="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 َ 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هُ 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َلِـمَاـ رَأ</w:t>
      </w:r>
    </w:p>
    <w:p>
      <w:pPr>
        <w:autoSpaceDN w:val="0"/>
        <w:autoSpaceDE w:val="0"/>
        <w:widowControl/>
        <w:spacing w:line="264" w:lineRule="auto" w:before="74" w:after="0"/>
        <w:ind w:left="45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بٍ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ُكَ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 نْ ع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</w:t>
      </w:r>
      <w:r>
        <w:rPr>
          <w:rFonts w:ascii="Nabi" w:hAnsi="Nabi" w:eastAsia="Nabi"/>
          <w:b w:val="0"/>
          <w:i w:val="0"/>
          <w:color w:val="000000"/>
          <w:sz w:val="22"/>
        </w:rPr>
        <w:t>21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اّنلُ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فن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  بُ </w:t>
      </w:r>
      <w:r>
        <w:rPr>
          <w:rFonts w:ascii="Nabi" w:hAnsi="Nabi" w:eastAsia="Nabi"/>
          <w:b w:val="0"/>
          <w:i w:val="0"/>
          <w:color w:val="000000"/>
          <w:sz w:val="34"/>
        </w:rPr>
        <w:t>اقن رَ ـت</w:t>
      </w:r>
      <w:r>
        <w:rPr>
          <w:rFonts w:ascii="Nabi" w:hAnsi="Nabi" w:eastAsia="Nabi"/>
          <w:b w:val="0"/>
          <w:i w:val="0"/>
          <w:color w:val="000000"/>
          <w:sz w:val="34"/>
        </w:rPr>
        <w:t>ُ   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 َ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</w:p>
    <w:p>
      <w:pPr>
        <w:autoSpaceDN w:val="0"/>
        <w:autoSpaceDE w:val="0"/>
        <w:widowControl/>
        <w:spacing w:line="298" w:lineRule="auto" w:before="16" w:after="0"/>
        <w:ind w:left="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اءن ِمُْ </w:t>
      </w:r>
      <w:r>
        <w:rPr>
          <w:rFonts w:ascii="Nabi" w:hAnsi="Nabi" w:eastAsia="Nabi"/>
          <w:b w:val="0"/>
          <w:i w:val="0"/>
          <w:color w:val="000000"/>
          <w:sz w:val="34"/>
        </w:rPr>
        <w:t>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أَحْ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نفيي  </w:t>
      </w:r>
      <w:r>
        <w:rPr>
          <w:rFonts w:ascii="Nabi" w:hAnsi="Nabi" w:eastAsia="Nabi"/>
          <w:b w:val="0"/>
          <w:i w:val="0"/>
          <w:color w:val="000000"/>
          <w:sz w:val="34"/>
        </w:rPr>
        <w:t>الُب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رُ من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ُص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76" w:lineRule="auto" w:before="0" w:after="0"/>
        <w:ind w:left="83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كَبن 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  نَ 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األَشْ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ءُ ىفن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يُطْ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مَْ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ت ــ</w:t>
      </w:r>
    </w:p>
    <w:p>
      <w:pPr>
        <w:autoSpaceDN w:val="0"/>
        <w:autoSpaceDE w:val="0"/>
        <w:widowControl/>
        <w:spacing w:line="254" w:lineRule="auto" w:before="0" w:after="0"/>
        <w:ind w:left="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ـلأَ 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نٍ وَ </w:t>
      </w:r>
      <w:r>
        <w:rPr>
          <w:rFonts w:ascii="Nabi" w:hAnsi="Nabi" w:eastAsia="Nabi"/>
          <w:b w:val="0"/>
          <w:i w:val="0"/>
          <w:color w:val="000000"/>
          <w:sz w:val="34"/>
        </w:rPr>
        <w:t>زْ حُ 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</w:t>
      </w:r>
      <w:r>
        <w:rPr>
          <w:rFonts w:ascii="Nabi" w:hAnsi="Nabi" w:eastAsia="Nabi"/>
          <w:b w:val="0"/>
          <w:i w:val="0"/>
          <w:color w:val="000000"/>
          <w:sz w:val="34"/>
        </w:rPr>
        <w:t>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ا ييَ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فن شْ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َـيَ و</w:t>
      </w:r>
    </w:p>
    <w:p>
      <w:pPr>
        <w:autoSpaceDN w:val="0"/>
        <w:autoSpaceDE w:val="0"/>
        <w:widowControl/>
        <w:spacing w:line="266" w:lineRule="auto" w:before="12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بَُ </w:t>
      </w:r>
      <w:r>
        <w:rPr>
          <w:rFonts w:ascii="Nabi" w:hAnsi="Nabi" w:eastAsia="Nabi"/>
          <w:b w:val="0"/>
          <w:i w:val="0"/>
          <w:color w:val="000000"/>
          <w:sz w:val="34"/>
        </w:rPr>
        <w:t>طن خ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اتن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دُ السَّ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سَ تَ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أَ ّت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َحْ</w:t>
      </w: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عْ نُ ب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</w:t>
      </w:r>
      <w:r>
        <w:rPr>
          <w:rFonts w:ascii="Nabi" w:hAnsi="Nabi" w:eastAsia="Nabi"/>
          <w:b w:val="0"/>
          <w:i w:val="0"/>
          <w:color w:val="000000"/>
          <w:sz w:val="34"/>
        </w:rPr>
        <w:t>فوَو</w:t>
      </w:r>
      <w:r>
        <w:rPr>
          <w:rFonts w:ascii="Nabi" w:hAnsi="Nabi" w:eastAsia="Nabi"/>
          <w:b w:val="0"/>
          <w:i w:val="0"/>
          <w:color w:val="000000"/>
          <w:sz w:val="34"/>
        </w:rPr>
        <w:t>ْر</w:t>
      </w:r>
      <w:r>
        <w:rPr>
          <w:rFonts w:ascii="Nabi" w:hAnsi="Nabi" w:eastAsia="Nabi"/>
          <w:b w:val="0"/>
          <w:i w:val="0"/>
          <w:color w:val="000000"/>
          <w:sz w:val="34"/>
        </w:rPr>
        <w:t>َقَ الع</w:t>
      </w:r>
    </w:p>
    <w:p>
      <w:pPr>
        <w:autoSpaceDN w:val="0"/>
        <w:autoSpaceDE w:val="0"/>
        <w:widowControl/>
        <w:spacing w:line="233" w:lineRule="auto" w:before="12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17</w:t>
      </w:r>
    </w:p>
    <w:p>
      <w:pPr>
        <w:sectPr>
          <w:pgSz w:w="8390" w:h="11906"/>
          <w:pgMar w:top="140" w:right="1440" w:bottom="4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عَهُ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ـجْ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هُ أَ وْ ــــ جُ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أَرْ </w:t>
      </w:r>
      <w:r>
        <w:rPr>
          <w:rFonts w:ascii="Nabi" w:hAnsi="Nabi" w:eastAsia="Nabi"/>
          <w:b w:val="0"/>
          <w:i w:val="0"/>
          <w:color w:val="000000"/>
          <w:sz w:val="34"/>
        </w:rPr>
        <w:t>مَ  دُ 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ـ :مُ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َق</w:t>
      </w:r>
    </w:p>
    <w:p>
      <w:pPr>
        <w:autoSpaceDN w:val="0"/>
        <w:autoSpaceDE w:val="0"/>
        <w:widowControl/>
        <w:spacing w:line="283" w:lineRule="auto" w:before="42" w:after="0"/>
        <w:ind w:left="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ـلُ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احلُ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َفَ </w:t>
      </w:r>
      <w:r>
        <w:rPr>
          <w:rFonts w:ascii="Nabi" w:hAnsi="Nabi" w:eastAsia="Nabi"/>
          <w:b w:val="0"/>
          <w:i w:val="0"/>
          <w:color w:val="000000"/>
          <w:sz w:val="34"/>
        </w:rPr>
        <w:t>ق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ْحَ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دٌ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ـم</w:t>
      </w:r>
    </w:p>
    <w:p>
      <w:pPr>
        <w:autoSpaceDN w:val="0"/>
        <w:autoSpaceDE w:val="0"/>
        <w:widowControl/>
        <w:spacing w:line="262" w:lineRule="auto" w:before="26" w:after="0"/>
        <w:ind w:left="47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(20</w:t>
      </w:r>
      <w:r>
        <w:rPr>
          <w:rFonts w:ascii="Nabi" w:hAnsi="Nabi" w:eastAsia="Nabi"/>
          <w:b w:val="0"/>
          <w:i w:val="0"/>
          <w:color w:val="000000"/>
          <w:sz w:val="34"/>
        </w:rPr>
        <w:t>رَمَف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مُذْ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 ائن 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أَ ييفن    ب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َْب</w:t>
      </w:r>
      <w:r>
        <w:rPr>
          <w:rFonts w:ascii="Nabi" w:hAnsi="Nabi" w:eastAsia="Nabi"/>
          <w:b w:val="0"/>
          <w:i w:val="0"/>
          <w:color w:val="000000"/>
          <w:sz w:val="34"/>
        </w:rPr>
        <w:t>َع</w:t>
      </w:r>
      <w:r>
        <w:rPr>
          <w:rFonts w:ascii="Nabi" w:hAnsi="Nabi" w:eastAsia="Nabi"/>
          <w:b w:val="0"/>
          <w:i w:val="0"/>
          <w:color w:val="000000"/>
          <w:sz w:val="34"/>
        </w:rPr>
        <w:t>َل</w:t>
      </w:r>
    </w:p>
    <w:p>
      <w:pPr>
        <w:autoSpaceDN w:val="0"/>
        <w:autoSpaceDE w:val="0"/>
        <w:widowControl/>
        <w:spacing w:line="295" w:lineRule="auto" w:before="0" w:after="0"/>
        <w:ind w:left="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الس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اخلُ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كَ ُجََ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َْفن</w:t>
      </w:r>
      <w:r>
        <w:rPr>
          <w:rFonts w:ascii="Nabi" w:hAnsi="Nabi" w:eastAsia="Nabi"/>
          <w:b w:val="0"/>
          <w:i w:val="0"/>
          <w:color w:val="000000"/>
          <w:sz w:val="34"/>
        </w:rPr>
        <w:t>ْ  ا ايَ نَ ع</w:t>
      </w:r>
    </w:p>
    <w:p>
      <w:pPr>
        <w:autoSpaceDN w:val="0"/>
        <w:autoSpaceDE w:val="0"/>
        <w:widowControl/>
        <w:spacing w:line="226" w:lineRule="auto" w:before="46" w:after="48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بَ طن قَ  ونن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الكَ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قْتَ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ُـ ف</w:t>
      </w:r>
      <w:r>
        <w:rPr>
          <w:rFonts w:ascii="Nabi" w:hAnsi="Nabi" w:eastAsia="Nabi"/>
          <w:b w:val="0"/>
          <w:i w:val="0"/>
          <w:color w:val="000000"/>
          <w:sz w:val="34"/>
        </w:rPr>
        <w:t>ُ    دٌ 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ـم</w:t>
      </w:r>
    </w:p>
    <w:p>
      <w:pPr>
        <w:sectPr>
          <w:pgSz w:w="8390" w:h="11906"/>
          <w:pgMar w:top="278" w:right="1440" w:bottom="48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center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هن لِّ 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اسن </w:t>
      </w:r>
      <w:r>
        <w:rPr>
          <w:rFonts w:ascii="Nabi" w:hAnsi="Nabi" w:eastAsia="Nabi"/>
          <w:b w:val="0"/>
          <w:i w:val="0"/>
          <w:color w:val="000000"/>
          <w:sz w:val="34"/>
        </w:rPr>
        <w:t>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  ييفن  كـُْ </w:t>
      </w:r>
      <w:r>
        <w:rPr>
          <w:rFonts w:ascii="Nabi" w:hAnsi="Nabi" w:eastAsia="Nabi"/>
          <w:b w:val="0"/>
          <w:i w:val="0"/>
          <w:color w:val="000000"/>
          <w:sz w:val="34"/>
        </w:rPr>
        <w:t>لَ 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</w:p>
    <w:p>
      <w:pPr>
        <w:sectPr>
          <w:type w:val="continuous"/>
          <w:pgSz w:w="8390" w:h="11906"/>
          <w:pgMar w:top="278" w:right="1440" w:bottom="488" w:left="1426" w:header="720" w:footer="720" w:gutter="0"/>
          <w:cols w:num="2" w:equalWidth="0">
            <w:col w:w="3066" w:space="0"/>
            <w:col w:w="245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224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رَ أَ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ـلَ ـف</w:t>
      </w:r>
    </w:p>
    <w:p>
      <w:pPr>
        <w:sectPr>
          <w:type w:val="nextColumn"/>
          <w:pgSz w:w="8390" w:h="11906"/>
          <w:pgMar w:top="278" w:right="1440" w:bottom="488" w:left="1426" w:header="720" w:footer="720" w:gutter="0"/>
          <w:cols w:num="2" w:equalWidth="0">
            <w:col w:w="3066" w:space="0"/>
            <w:col w:w="245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8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34"/>
        </w:rPr>
        <w:t>بََ 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سْ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اهُ ت َ قْ ـ ىل لُ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نإ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ـْ </w:t>
      </w:r>
      <w:r>
        <w:rPr>
          <w:rFonts w:ascii="Nabi" w:hAnsi="Nabi" w:eastAsia="Nabi"/>
          <w:b w:val="0"/>
          <w:i w:val="0"/>
          <w:color w:val="000000"/>
          <w:sz w:val="22"/>
        </w:rPr>
        <w:t>22</w:t>
      </w:r>
      <w:r>
        <w:rPr>
          <w:rFonts w:ascii="Nabi" w:hAnsi="Nabi" w:eastAsia="Nabi"/>
          <w:b w:val="0"/>
          <w:i w:val="0"/>
          <w:color w:val="000000"/>
          <w:sz w:val="34"/>
        </w:rPr>
        <w:t>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َشَْأَ </w:t>
      </w:r>
      <w:r>
        <w:rPr>
          <w:rFonts w:ascii="Nabi" w:hAnsi="Nabi" w:eastAsia="Nabi"/>
          <w:b w:val="0"/>
          <w:i w:val="0"/>
          <w:color w:val="000000"/>
          <w:sz w:val="34"/>
        </w:rPr>
        <w:t>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>تـ</w:t>
      </w:r>
    </w:p>
    <w:p>
      <w:pPr>
        <w:autoSpaceDN w:val="0"/>
        <w:autoSpaceDE w:val="0"/>
        <w:widowControl/>
        <w:spacing w:line="298" w:lineRule="auto" w:before="0" w:after="0"/>
        <w:ind w:left="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ـشن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ُـن َ ـحْ ـم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ءن َّمَ </w:t>
      </w:r>
      <w:r>
        <w:rPr>
          <w:rFonts w:ascii="Nabi" w:hAnsi="Nabi" w:eastAsia="Nabi"/>
          <w:b w:val="0"/>
          <w:i w:val="0"/>
          <w:color w:val="000000"/>
          <w:sz w:val="22"/>
        </w:rPr>
        <w:t>21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إن  ييفن   هُ وْ ــ جُ رْ تَ    هن لَْ إن</w:t>
      </w:r>
    </w:p>
    <w:p>
      <w:pPr>
        <w:autoSpaceDN w:val="0"/>
        <w:autoSpaceDE w:val="0"/>
        <w:widowControl/>
        <w:spacing w:line="348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ا غ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ُهَ </w:t>
      </w:r>
      <w:r>
        <w:rPr>
          <w:rFonts w:ascii="Nabi" w:hAnsi="Nabi" w:eastAsia="Nabi"/>
          <w:b w:val="0"/>
          <w:i w:val="0"/>
          <w:color w:val="000000"/>
          <w:sz w:val="34"/>
        </w:rPr>
        <w:t>ـِ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يُت َلّ </w:t>
      </w:r>
      <w:r>
        <w:rPr>
          <w:rFonts w:ascii="Nabi" w:hAnsi="Nabi" w:eastAsia="Nabi"/>
          <w:b w:val="0"/>
          <w:i w:val="0"/>
          <w:color w:val="000000"/>
          <w:sz w:val="34"/>
        </w:rPr>
        <w:t>ا جن</w:t>
      </w:r>
      <w:r>
        <w:rPr>
          <w:rFonts w:ascii="Nabi" w:hAnsi="Nabi" w:eastAsia="Nabi"/>
          <w:b w:val="0"/>
          <w:i w:val="0"/>
          <w:color w:val="000000"/>
          <w:sz w:val="34"/>
        </w:rPr>
        <w:t>ـس</w:t>
      </w:r>
      <w:r>
        <w:rPr>
          <w:rFonts w:ascii="Nabi" w:hAnsi="Nabi" w:eastAsia="Nabi"/>
          <w:b w:val="0"/>
          <w:i w:val="0"/>
          <w:color w:val="000000"/>
          <w:sz w:val="34"/>
        </w:rPr>
        <w:t>ْا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اُلََ 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مَتْ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ََف</w:t>
      </w:r>
    </w:p>
    <w:p>
      <w:pPr>
        <w:autoSpaceDN w:val="0"/>
        <w:tabs>
          <w:tab w:pos="372" w:val="left"/>
          <w:tab w:pos="686" w:val="left"/>
          <w:tab w:pos="1080" w:val="left"/>
          <w:tab w:pos="1508" w:val="left"/>
          <w:tab w:pos="2292" w:val="left"/>
          <w:tab w:pos="3034" w:val="left"/>
          <w:tab w:pos="3164" w:val="left"/>
          <w:tab w:pos="3452" w:val="left"/>
          <w:tab w:pos="3754" w:val="left"/>
        </w:tabs>
        <w:autoSpaceDE w:val="0"/>
        <w:widowControl/>
        <w:spacing w:line="288" w:lineRule="auto" w:before="0" w:after="0"/>
        <w:ind w:left="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سْ </w:t>
      </w:r>
      <w:r>
        <w:rPr>
          <w:rFonts w:ascii="Nabi" w:hAnsi="Nabi" w:eastAsia="Nabi"/>
          <w:b w:val="0"/>
          <w:i w:val="0"/>
          <w:color w:val="000000"/>
          <w:sz w:val="34"/>
        </w:rPr>
        <w:t>ََ ن ْ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وَ   ْْن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ْوَص</w:t>
      </w:r>
    </w:p>
    <w:p>
      <w:pPr>
        <w:autoSpaceDN w:val="0"/>
        <w:autoSpaceDE w:val="0"/>
        <w:widowControl/>
        <w:spacing w:line="317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ةٍ </w:t>
      </w:r>
      <w:r>
        <w:rPr>
          <w:rFonts w:ascii="Nabi" w:hAnsi="Nabi" w:eastAsia="Nabi"/>
          <w:b w:val="0"/>
          <w:i w:val="0"/>
          <w:color w:val="000000"/>
          <w:sz w:val="22"/>
        </w:rPr>
        <w:t>24</w:t>
      </w:r>
      <w:r>
        <w:rPr>
          <w:rFonts w:ascii="Nabi" w:hAnsi="Nabi" w:eastAsia="Nabi"/>
          <w:b w:val="0"/>
          <w:i w:val="0"/>
          <w:color w:val="000000"/>
          <w:sz w:val="34"/>
        </w:rPr>
        <w:t>ىع بن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َيـسََ </w:t>
      </w:r>
      <w:r>
        <w:rPr>
          <w:rFonts w:ascii="Nabi" w:hAnsi="Nabi" w:eastAsia="Nabi"/>
          <w:b w:val="0"/>
          <w:i w:val="0"/>
          <w:color w:val="000000"/>
          <w:sz w:val="34"/>
        </w:rPr>
        <w:t>تْ َخَدن 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يُدْ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َوأَرسَل</w:t>
      </w:r>
    </w:p>
    <w:p>
      <w:pPr>
        <w:autoSpaceDN w:val="0"/>
        <w:tabs>
          <w:tab w:pos="924" w:val="left"/>
          <w:tab w:pos="1058" w:val="left"/>
          <w:tab w:pos="1568" w:val="left"/>
          <w:tab w:pos="3178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غ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الكَـملن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أَبْ يي</w:t>
      </w:r>
      <w:r>
        <w:rPr>
          <w:rFonts w:ascii="Nabi" w:hAnsi="Nabi" w:eastAsia="Nabi"/>
          <w:b w:val="0"/>
          <w:i w:val="0"/>
          <w:color w:val="000000"/>
          <w:sz w:val="34"/>
        </w:rPr>
        <w:t>دَتْ ن</w:t>
      </w:r>
      <w:r>
        <w:rPr>
          <w:rFonts w:ascii="Nabi" w:hAnsi="Nabi" w:eastAsia="Nabi"/>
          <w:b w:val="0"/>
          <w:i w:val="0"/>
          <w:color w:val="000000"/>
          <w:sz w:val="34"/>
        </w:rPr>
        <w:t>ُصخَهَا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َّوأُك</w:t>
      </w:r>
    </w:p>
    <w:p>
      <w:pPr>
        <w:autoSpaceDN w:val="0"/>
        <w:autoSpaceDE w:val="0"/>
        <w:widowControl/>
        <w:spacing w:line="233" w:lineRule="auto" w:before="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18</w:t>
      </w:r>
    </w:p>
    <w:p>
      <w:pPr>
        <w:sectPr>
          <w:type w:val="continuous"/>
          <w:pgSz w:w="8390" w:h="11906"/>
          <w:pgMar w:top="278" w:right="1440" w:bottom="48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0" w:after="0"/>
        <w:ind w:left="133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ةَ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مْ حُرْ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ـ ال وَ    هن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ـصن </w:t>
      </w:r>
      <w:r>
        <w:rPr>
          <w:rFonts w:ascii="Nabi" w:hAnsi="Nabi" w:eastAsia="Nabi"/>
          <w:b w:val="0"/>
          <w:i w:val="0"/>
          <w:color w:val="000000"/>
          <w:sz w:val="34"/>
        </w:rPr>
        <w:t>ب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نإ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</w:p>
    <w:p>
      <w:pPr>
        <w:autoSpaceDN w:val="0"/>
        <w:autoSpaceDE w:val="0"/>
        <w:widowControl/>
        <w:spacing w:line="271" w:lineRule="auto" w:before="76" w:after="0"/>
        <w:ind w:left="6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من قن ـ 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هُ مْ زَ ـ ال وَ  ل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يَرَ    َّمَ </w:t>
      </w:r>
      <w:r>
        <w:rPr>
          <w:rFonts w:ascii="Nabi" w:hAnsi="Nabi" w:eastAsia="Nabi"/>
          <w:b w:val="0"/>
          <w:i w:val="0"/>
          <w:color w:val="000000"/>
          <w:sz w:val="34"/>
        </w:rPr>
        <w:t>فن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ُأَطن عْه</w:t>
      </w:r>
    </w:p>
    <w:p>
      <w:pPr>
        <w:autoSpaceDN w:val="0"/>
        <w:autoSpaceDE w:val="0"/>
        <w:widowControl/>
        <w:spacing w:line="257" w:lineRule="auto" w:before="80" w:after="0"/>
        <w:ind w:left="50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(26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صَهُ </w:t>
      </w:r>
      <w:r>
        <w:rPr>
          <w:rFonts w:ascii="Nabi" w:hAnsi="Nabi" w:eastAsia="Nabi"/>
          <w:b w:val="0"/>
          <w:i w:val="0"/>
          <w:color w:val="000000"/>
          <w:sz w:val="34"/>
        </w:rPr>
        <w:t>ان</w:t>
      </w:r>
      <w:r>
        <w:rPr>
          <w:rFonts w:ascii="Nabi" w:hAnsi="Nabi" w:eastAsia="Nabi"/>
          <w:b w:val="0"/>
          <w:i w:val="0"/>
          <w:color w:val="000000"/>
          <w:sz w:val="34"/>
        </w:rPr>
        <w:t>قُبْ ج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َصَ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َارْ و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 ـ ائنلَ </w:t>
      </w:r>
      <w:r>
        <w:rPr>
          <w:rFonts w:ascii="Nabi" w:hAnsi="Nabi" w:eastAsia="Nabi"/>
          <w:b w:val="0"/>
          <w:i w:val="0"/>
          <w:color w:val="000000"/>
          <w:sz w:val="22"/>
        </w:rPr>
        <w:t>25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َْفَرْصُد</w:t>
      </w:r>
    </w:p>
    <w:p>
      <w:pPr>
        <w:autoSpaceDN w:val="0"/>
        <w:autoSpaceDE w:val="0"/>
        <w:widowControl/>
        <w:spacing w:line="278" w:lineRule="auto" w:before="152" w:after="0"/>
        <w:ind w:left="3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من ز</w:t>
      </w:r>
      <w:r>
        <w:rPr>
          <w:rFonts w:ascii="Nabi" w:hAnsi="Nabi" w:eastAsia="Nabi"/>
          <w:b w:val="0"/>
          <w:i w:val="0"/>
          <w:color w:val="000000"/>
          <w:sz w:val="34"/>
        </w:rPr>
        <w:t>الن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وَ  هُ وْ ــ جُ رْ  أَ َّمَ </w:t>
      </w:r>
      <w:r>
        <w:rPr>
          <w:rFonts w:ascii="Nabi" w:hAnsi="Nabi" w:eastAsia="Nabi"/>
          <w:b w:val="0"/>
          <w:i w:val="0"/>
          <w:color w:val="000000"/>
          <w:sz w:val="34"/>
        </w:rPr>
        <w:t>ـ ا ت ن ي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صن 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نْ كُ و</w:t>
      </w:r>
    </w:p>
    <w:p>
      <w:pPr>
        <w:autoSpaceDN w:val="0"/>
        <w:autoSpaceDE w:val="0"/>
        <w:widowControl/>
        <w:spacing w:line="338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ار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َم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جن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ارُ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املُ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ىـتَ ا أَ </w:t>
      </w:r>
      <w:r>
        <w:rPr>
          <w:rFonts w:ascii="Nabi" w:hAnsi="Nabi" w:eastAsia="Nabi"/>
          <w:b w:val="0"/>
          <w:i w:val="0"/>
          <w:color w:val="000000"/>
          <w:sz w:val="34"/>
        </w:rPr>
        <w:t>ا مَ ذَ  إن ّت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َح</w:t>
      </w:r>
    </w:p>
    <w:p>
      <w:pPr>
        <w:autoSpaceDN w:val="0"/>
        <w:tabs>
          <w:tab w:pos="142" w:val="left"/>
          <w:tab w:pos="682" w:val="left"/>
          <w:tab w:pos="684" w:val="left"/>
          <w:tab w:pos="1124" w:val="left"/>
          <w:tab w:pos="1310" w:val="left"/>
          <w:tab w:pos="1530" w:val="left"/>
          <w:tab w:pos="1894" w:val="left"/>
          <w:tab w:pos="2244" w:val="left"/>
          <w:tab w:pos="2674" w:val="left"/>
          <w:tab w:pos="2998" w:val="left"/>
          <w:tab w:pos="3076" w:val="left"/>
        </w:tabs>
        <w:autoSpaceDE w:val="0"/>
        <w:widowControl/>
        <w:spacing w:line="281" w:lineRule="auto" w:before="0" w:after="0"/>
        <w:ind w:left="2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28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الع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ُنُ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</w:t>
      </w:r>
      <w:r>
        <w:rPr>
          <w:rFonts w:ascii="Nabi" w:hAnsi="Nabi" w:eastAsia="Nabi"/>
          <w:b w:val="0"/>
          <w:i w:val="0"/>
          <w:color w:val="000000"/>
          <w:sz w:val="34"/>
        </w:rPr>
        <w:t>ح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اـبَ 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  زن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ََْ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َاـبن   دَ عَ و</w:t>
      </w:r>
    </w:p>
    <w:p>
      <w:pPr>
        <w:autoSpaceDN w:val="0"/>
        <w:tabs>
          <w:tab w:pos="1838" w:val="left"/>
          <w:tab w:pos="2172" w:val="left"/>
          <w:tab w:pos="2830" w:val="left"/>
          <w:tab w:pos="3306" w:val="left"/>
          <w:tab w:pos="3814" w:val="left"/>
          <w:tab w:pos="4276" w:val="left"/>
          <w:tab w:pos="4580" w:val="left"/>
          <w:tab w:pos="4794" w:val="left"/>
        </w:tabs>
        <w:autoSpaceDE w:val="0"/>
        <w:widowControl/>
        <w:spacing w:line="226" w:lineRule="auto" w:before="68" w:after="0"/>
        <w:ind w:left="123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جَبٍ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 ـعَ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تُ كَْ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اُهَْ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ةٌ : شَ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ـسََ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ََْ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َـاـف</w:t>
      </w:r>
      <w:r>
        <w:rPr>
          <w:rFonts w:ascii="Nabi" w:hAnsi="Nabi" w:eastAsia="Nabi"/>
          <w:b w:val="0"/>
          <w:i w:val="0"/>
          <w:color w:val="000000"/>
          <w:sz w:val="34"/>
        </w:rPr>
        <w:t>َ و</w:t>
      </w:r>
    </w:p>
    <w:p>
      <w:pPr>
        <w:autoSpaceDN w:val="0"/>
        <w:autoSpaceDE w:val="0"/>
        <w:widowControl/>
        <w:spacing w:line="338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هن 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اسن ُكُ </w:t>
      </w:r>
      <w:r>
        <w:rPr>
          <w:rFonts w:ascii="Nabi" w:hAnsi="Nabi" w:eastAsia="Nabi"/>
          <w:b w:val="0"/>
          <w:i w:val="0"/>
          <w:color w:val="000000"/>
          <w:sz w:val="34"/>
        </w:rPr>
        <w:t>رَتْ ِلن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ـِبَْ </w:t>
      </w:r>
      <w:r>
        <w:rPr>
          <w:rFonts w:ascii="Nabi" w:hAnsi="Nabi" w:eastAsia="Nabi"/>
          <w:b w:val="0"/>
          <w:i w:val="0"/>
          <w:color w:val="000000"/>
          <w:sz w:val="34"/>
        </w:rPr>
        <w:t>أَ  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َارن وَ ـــ خ</w:t>
      </w:r>
    </w:p>
    <w:p>
      <w:pPr>
        <w:autoSpaceDN w:val="0"/>
        <w:autoSpaceDE w:val="0"/>
        <w:widowControl/>
        <w:spacing w:line="278" w:lineRule="auto" w:before="0" w:after="0"/>
        <w:ind w:left="0" w:right="25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ُ ـعُ ــــ ـن َ ـن</w:t>
      </w:r>
      <w:r>
        <w:rPr>
          <w:rFonts w:ascii="Nabi" w:hAnsi="Nabi" w:eastAsia="Nabi"/>
          <w:b w:val="0"/>
          <w:i w:val="0"/>
          <w:color w:val="000000"/>
          <w:sz w:val="34"/>
        </w:rPr>
        <w:t>ْ ـ لِّ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ـ لط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اــ ُ ت ن </w:t>
      </w:r>
      <w:r>
        <w:rPr>
          <w:rFonts w:ascii="Nabi" w:hAnsi="Nabi" w:eastAsia="Nabi"/>
          <w:b w:val="0"/>
          <w:i w:val="0"/>
          <w:color w:val="000000"/>
          <w:sz w:val="34"/>
        </w:rPr>
        <w:t>ـف</w:t>
      </w:r>
      <w:r>
        <w:rPr>
          <w:rFonts w:ascii="Nabi" w:hAnsi="Nabi" w:eastAsia="Nabi"/>
          <w:b w:val="0"/>
          <w:i w:val="0"/>
          <w:color w:val="000000"/>
          <w:sz w:val="34"/>
        </w:rPr>
        <w:t>َ وْ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ةٌ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ََغ</w:t>
      </w: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29</w:t>
      </w:r>
      <w:r>
        <w:rPr>
          <w:rFonts w:ascii="Nabi" w:hAnsi="Nabi" w:eastAsia="Nabi"/>
          <w:b w:val="0"/>
          <w:i w:val="0"/>
          <w:color w:val="000000"/>
          <w:sz w:val="34"/>
        </w:rPr>
        <w:t>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اولَ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ةن ن زَ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 دَ ِعن</w:t>
      </w:r>
    </w:p>
    <w:p>
      <w:pPr>
        <w:autoSpaceDN w:val="0"/>
        <w:autoSpaceDE w:val="0"/>
        <w:widowControl/>
        <w:spacing w:line="329" w:lineRule="auto" w:before="0" w:after="0"/>
        <w:ind w:left="74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رُ ـجَ </w:t>
      </w:r>
      <w:r>
        <w:rPr>
          <w:rFonts w:ascii="Nabi" w:hAnsi="Nabi" w:eastAsia="Nabi"/>
          <w:b w:val="0"/>
          <w:i w:val="0"/>
          <w:color w:val="000000"/>
          <w:sz w:val="34"/>
        </w:rPr>
        <w:t>الس</w:t>
      </w:r>
      <w:r>
        <w:rPr>
          <w:rFonts w:ascii="Nabi" w:hAnsi="Nabi" w:eastAsia="Nabi"/>
          <w:b w:val="0"/>
          <w:i w:val="0"/>
          <w:color w:val="000000"/>
          <w:sz w:val="34"/>
        </w:rPr>
        <w:t>يا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 جَرُ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 ـلَ   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السَّالمَ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</w:t>
      </w:r>
      <w:r>
        <w:rPr>
          <w:rFonts w:ascii="Nabi" w:hAnsi="Nabi" w:eastAsia="Nabi"/>
          <w:b w:val="0"/>
          <w:i w:val="0"/>
          <w:color w:val="000000"/>
          <w:sz w:val="34"/>
        </w:rPr>
        <w:t>دن ن ْ ـت</w:t>
      </w:r>
    </w:p>
    <w:p>
      <w:pPr>
        <w:autoSpaceDN w:val="0"/>
        <w:autoSpaceDE w:val="0"/>
        <w:widowControl/>
        <w:spacing w:line="233" w:lineRule="auto" w:before="50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19</w:t>
      </w:r>
    </w:p>
    <w:p>
      <w:pPr>
        <w:sectPr>
          <w:pgSz w:w="8390" w:h="11906"/>
          <w:pgMar w:top="278" w:right="1440" w:bottom="48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0" w:after="0"/>
        <w:ind w:left="8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عَجن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ِمُْ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ـغَْ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ق</w:t>
      </w:r>
      <w:r>
        <w:rPr>
          <w:rFonts w:ascii="Nabi" w:hAnsi="Nabi" w:eastAsia="Nabi"/>
          <w:b w:val="0"/>
          <w:i w:val="0"/>
          <w:color w:val="000000"/>
          <w:sz w:val="34"/>
        </w:rPr>
        <w:t>ا ـ طْ ـ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   عُ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اَجلنذْ </w:t>
      </w:r>
      <w:r>
        <w:rPr>
          <w:rFonts w:ascii="Nabi" w:hAnsi="Nabi" w:eastAsia="Nabi"/>
          <w:b w:val="0"/>
          <w:i w:val="0"/>
          <w:color w:val="000000"/>
          <w:sz w:val="34"/>
        </w:rPr>
        <w:t>وَ  ب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الص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50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ن ْوَتَهُ </w:t>
      </w:r>
      <w:r>
        <w:rPr>
          <w:rFonts w:ascii="Nabi" w:hAnsi="Nabi" w:eastAsia="Nabi"/>
          <w:b w:val="0"/>
          <w:i w:val="0"/>
          <w:color w:val="000000"/>
          <w:sz w:val="34"/>
        </w:rPr>
        <w:t>اسن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ـهَا ِلن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ُكَّدَ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 وَ </w:t>
      </w: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العَلَ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</w:t>
      </w:r>
      <w:r>
        <w:rPr>
          <w:rFonts w:ascii="Nabi" w:hAnsi="Nabi" w:eastAsia="Nabi"/>
          <w:b w:val="0"/>
          <w:i w:val="0"/>
          <w:color w:val="000000"/>
          <w:sz w:val="34"/>
        </w:rPr>
        <w:t>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سَ </w:t>
      </w:r>
      <w:r>
        <w:rPr>
          <w:rFonts w:ascii="Nabi" w:hAnsi="Nabi" w:eastAsia="Nabi"/>
          <w:b w:val="0"/>
          <w:i w:val="0"/>
          <w:color w:val="000000"/>
          <w:sz w:val="34"/>
        </w:rPr>
        <w:t>وْ مُ  دن عْ ـت َ  م</w:t>
      </w:r>
    </w:p>
    <w:p>
      <w:pPr>
        <w:autoSpaceDN w:val="0"/>
        <w:autoSpaceDE w:val="0"/>
        <w:widowControl/>
        <w:spacing w:line="276" w:lineRule="auto" w:before="122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ـثَ عْ ـ نُ ت 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مُ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املَ </w:t>
      </w:r>
      <w:r>
        <w:rPr>
          <w:rFonts w:ascii="Nabi" w:hAnsi="Nabi" w:eastAsia="Nabi"/>
          <w:b w:val="0"/>
          <w:i w:val="0"/>
          <w:color w:val="000000"/>
          <w:sz w:val="34"/>
        </w:rPr>
        <w:t>اه</w:t>
      </w:r>
      <w:r>
        <w:rPr>
          <w:rFonts w:ascii="Nabi" w:hAnsi="Nabi" w:eastAsia="Nabi"/>
          <w:b w:val="0"/>
          <w:i w:val="0"/>
          <w:color w:val="000000"/>
          <w:sz w:val="34"/>
        </w:rPr>
        <w:t>حَ 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ص</w:t>
      </w:r>
      <w:r>
        <w:rPr>
          <w:rFonts w:ascii="Nabi" w:hAnsi="Nabi" w:eastAsia="Nabi"/>
          <w:b w:val="0"/>
          <w:i w:val="0"/>
          <w:color w:val="000000"/>
          <w:sz w:val="34"/>
        </w:rPr>
        <w:t>َا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81" w:lineRule="auto" w:before="0" w:after="0"/>
        <w:ind w:left="6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قن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تَ مُْ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ت ن  وْ 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يَعْ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 ـ لن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قَْ </w:t>
      </w:r>
      <w:r>
        <w:rPr>
          <w:rFonts w:ascii="Nabi" w:hAnsi="Nabi" w:eastAsia="Nabi"/>
          <w:b w:val="0"/>
          <w:i w:val="0"/>
          <w:color w:val="000000"/>
          <w:sz w:val="34"/>
        </w:rPr>
        <w:t>ــــ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</w:t>
      </w:r>
      <w:r>
        <w:rPr>
          <w:rFonts w:ascii="Nabi" w:hAnsi="Nabi" w:eastAsia="Nabi"/>
          <w:b w:val="0"/>
          <w:i w:val="0"/>
          <w:color w:val="000000"/>
          <w:sz w:val="34"/>
        </w:rPr>
        <w:t>ح</w:t>
      </w:r>
      <w:r>
        <w:rPr>
          <w:rFonts w:ascii="Nabi" w:hAnsi="Nabi" w:eastAsia="Nabi"/>
          <w:b w:val="0"/>
          <w:i w:val="0"/>
          <w:color w:val="000000"/>
          <w:sz w:val="34"/>
        </w:rPr>
        <w:t>ــــ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اضن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ـت ن</w:t>
      </w:r>
    </w:p>
    <w:p>
      <w:pPr>
        <w:autoSpaceDN w:val="0"/>
        <w:autoSpaceDE w:val="0"/>
        <w:widowControl/>
        <w:spacing w:line="295" w:lineRule="auto" w:before="84" w:after="0"/>
        <w:ind w:left="0" w:right="25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بَ طن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لن اهللن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سْ رُ ـلن  امَ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خن ـ ال انَ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َكُ</w:t>
      </w:r>
    </w:p>
    <w:p>
      <w:pPr>
        <w:autoSpaceDN w:val="0"/>
        <w:autoSpaceDE w:val="0"/>
        <w:widowControl/>
        <w:spacing w:line="317" w:lineRule="auto" w:before="0" w:after="0"/>
        <w:ind w:left="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من صن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يَت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ييحْ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اولَ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حَ </w:t>
      </w:r>
      <w:r>
        <w:rPr>
          <w:rFonts w:ascii="Nabi" w:hAnsi="Nabi" w:eastAsia="Nabi"/>
          <w:b w:val="0"/>
          <w:i w:val="0"/>
          <w:color w:val="000000"/>
          <w:sz w:val="34"/>
        </w:rPr>
        <w:t>وْ ـ ا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اتَ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 نْ إن</w:t>
      </w:r>
    </w:p>
    <w:p>
      <w:pPr>
        <w:autoSpaceDN w:val="0"/>
        <w:autoSpaceDE w:val="0"/>
        <w:widowControl/>
        <w:spacing w:line="226" w:lineRule="auto" w:before="284" w:after="0"/>
        <w:ind w:left="0" w:right="1548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ـ</w:t>
      </w:r>
    </w:p>
    <w:p>
      <w:pPr>
        <w:autoSpaceDN w:val="0"/>
        <w:autoSpaceDE w:val="0"/>
        <w:widowControl/>
        <w:spacing w:line="233" w:lineRule="auto" w:before="295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21</w:t>
      </w:r>
    </w:p>
    <w:p>
      <w:pPr>
        <w:sectPr>
          <w:pgSz w:w="8390" w:h="11906"/>
          <w:pgMar w:top="164" w:right="1440" w:bottom="4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0" w:firstLine="0"/>
        <w:jc w:val="center"/>
      </w:pPr>
      <w:r>
        <w:rPr>
          <w:rFonts w:ascii="Aref Ruqaa" w:hAnsi="Aref Ruqaa" w:eastAsia="Aref Ruqaa"/>
          <w:b w:val="0"/>
          <w:i w:val="0"/>
          <w:color w:val="000000"/>
          <w:sz w:val="34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له و  </w:t>
      </w:r>
      <w:r>
        <w:rPr>
          <w:rFonts w:ascii="Nabi" w:hAnsi="Nabi" w:eastAsia="Nabi"/>
          <w:b w:val="0"/>
          <w:i w:val="0"/>
          <w:color w:val="000000"/>
          <w:sz w:val="34"/>
        </w:rPr>
        <w:t>)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 ا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حب ب ت 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صل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ي إلله علب ه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ر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وإج ها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: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ح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ا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م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س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إلف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 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</w:t>
      </w:r>
    </w:p>
    <w:p>
      <w:pPr>
        <w:autoSpaceDN w:val="0"/>
        <w:autoSpaceDE w:val="0"/>
        <w:widowControl/>
        <w:spacing w:line="250" w:lineRule="auto" w:before="248" w:after="0"/>
        <w:ind w:left="12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رَ ـتْ عن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</w:p>
    <w:p>
      <w:pPr>
        <w:autoSpaceDN w:val="0"/>
        <w:autoSpaceDE w:val="0"/>
        <w:widowControl/>
        <w:spacing w:line="276" w:lineRule="auto" w:before="17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ـهن ـلِّ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َأُ و</w:t>
      </w:r>
    </w:p>
    <w:p>
      <w:pPr>
        <w:autoSpaceDN w:val="0"/>
        <w:autoSpaceDE w:val="0"/>
        <w:widowControl/>
        <w:spacing w:line="262" w:lineRule="auto" w:before="82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اـ دن 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سَي 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امَ رَ    ةُ جَ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َخَن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ُنَ ه</w:t>
      </w:r>
    </w:p>
    <w:p>
      <w:pPr>
        <w:autoSpaceDN w:val="0"/>
        <w:tabs>
          <w:tab w:pos="192" w:val="left"/>
          <w:tab w:pos="644" w:val="left"/>
          <w:tab w:pos="1414" w:val="left"/>
          <w:tab w:pos="1836" w:val="left"/>
          <w:tab w:pos="2150" w:val="left"/>
          <w:tab w:pos="3220" w:val="left"/>
          <w:tab w:pos="3582" w:val="left"/>
          <w:tab w:pos="3870" w:val="left"/>
        </w:tabs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َََ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بُ فن 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رُسْلَهَ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سَ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فـ</w:t>
      </w:r>
    </w:p>
    <w:p>
      <w:pPr>
        <w:autoSpaceDN w:val="0"/>
        <w:autoSpaceDE w:val="0"/>
        <w:widowControl/>
        <w:spacing w:line="254" w:lineRule="auto" w:before="142" w:after="0"/>
        <w:ind w:left="0" w:right="25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دَرَتْ </w:t>
      </w:r>
      <w:r>
        <w:rPr>
          <w:rFonts w:ascii="Nabi" w:hAnsi="Nabi" w:eastAsia="Nabi"/>
          <w:b w:val="0"/>
          <w:i w:val="0"/>
          <w:color w:val="000000"/>
          <w:sz w:val="34"/>
        </w:rPr>
        <w:t>ـ ا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اهللن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لن وْ سُ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بِـحُبـِّ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يينِّ إن</w:t>
      </w:r>
    </w:p>
    <w:p>
      <w:pPr>
        <w:autoSpaceDN w:val="0"/>
        <w:autoSpaceDE w:val="0"/>
        <w:widowControl/>
        <w:spacing w:line="353" w:lineRule="auto" w:before="0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أَصُمن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 اهُ ت َ قْ ـ لُ    نْ عَ </w:t>
      </w:r>
      <w:r>
        <w:rPr>
          <w:rFonts w:ascii="Nabi" w:hAnsi="Nabi" w:eastAsia="Nabi"/>
          <w:b w:val="0"/>
          <w:i w:val="0"/>
          <w:color w:val="000000"/>
          <w:sz w:val="34"/>
        </w:rPr>
        <w:t>الص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زَ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اعن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>سََ</w:t>
      </w:r>
    </w:p>
    <w:p>
      <w:pPr>
        <w:autoSpaceDN w:val="0"/>
        <w:autoSpaceDE w:val="0"/>
        <w:widowControl/>
        <w:spacing w:line="302" w:lineRule="auto" w:before="40" w:after="0"/>
        <w:ind w:left="87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ييقن لن طَ ـ ات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صْ </w:t>
      </w:r>
      <w:r>
        <w:rPr>
          <w:rFonts w:ascii="Nabi" w:hAnsi="Nabi" w:eastAsia="Nabi"/>
          <w:b w:val="0"/>
          <w:i w:val="0"/>
          <w:color w:val="000000"/>
          <w:sz w:val="34"/>
        </w:rPr>
        <w:t>وَ ـلْ ـلن  يين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َن ـيِّ ه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ةٌ سَ </w:t>
      </w:r>
      <w:r>
        <w:rPr>
          <w:rFonts w:ascii="Nabi" w:hAnsi="Nabi" w:eastAsia="Nabi"/>
          <w:b w:val="0"/>
          <w:i w:val="0"/>
          <w:color w:val="000000"/>
          <w:sz w:val="22"/>
        </w:rPr>
        <w:t>11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ت ْ فن ـ ت</w:t>
      </w:r>
    </w:p>
    <w:p>
      <w:pPr>
        <w:autoSpaceDN w:val="0"/>
        <w:autoSpaceDE w:val="0"/>
        <w:widowControl/>
        <w:spacing w:line="252" w:lineRule="auto" w:before="0" w:after="0"/>
        <w:ind w:left="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ُكَن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َـمن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ييـفن  هُ وْ ـــ جُ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أَرْ َّمَ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َـت ن   يهن رن ـن ِّ ـخَ و</w:t>
      </w:r>
    </w:p>
    <w:p>
      <w:pPr>
        <w:autoSpaceDN w:val="0"/>
        <w:autoSpaceDE w:val="0"/>
        <w:widowControl/>
        <w:spacing w:line="252" w:lineRule="auto" w:before="162" w:after="0"/>
        <w:ind w:left="104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جَلٍ </w:t>
      </w:r>
      <w:r>
        <w:rPr>
          <w:rFonts w:ascii="Nabi" w:hAnsi="Nabi" w:eastAsia="Nabi"/>
          <w:b w:val="0"/>
          <w:i w:val="0"/>
          <w:color w:val="000000"/>
          <w:sz w:val="34"/>
        </w:rPr>
        <w:t>ـــ خَ  يي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الُ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ي ِّ سَ  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ـبَ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فـ</w:t>
      </w:r>
    </w:p>
    <w:p>
      <w:pPr>
        <w:autoSpaceDN w:val="0"/>
        <w:autoSpaceDE w:val="0"/>
        <w:widowControl/>
        <w:spacing w:line="281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رُمن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ـحُ ـ ال</w:t>
      </w:r>
      <w:r>
        <w:rPr>
          <w:rFonts w:ascii="Nabi" w:hAnsi="Nabi" w:eastAsia="Nabi"/>
          <w:b w:val="0"/>
          <w:i w:val="0"/>
          <w:color w:val="000000"/>
          <w:sz w:val="22"/>
        </w:rPr>
        <w:t>(10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رَحْرَاحَةن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  لَ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بُ اولَ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ب</w:t>
      </w:r>
      <w:r>
        <w:rPr>
          <w:rFonts w:ascii="Nabi" w:hAnsi="Nabi" w:eastAsia="Nabi"/>
          <w:b w:val="0"/>
          <w:i w:val="0"/>
          <w:color w:val="000000"/>
          <w:sz w:val="34"/>
        </w:rPr>
        <w:t>ُف</w:t>
      </w:r>
    </w:p>
    <w:p>
      <w:pPr>
        <w:autoSpaceDN w:val="0"/>
        <w:autoSpaceDE w:val="0"/>
        <w:widowControl/>
        <w:spacing w:line="233" w:lineRule="auto" w:before="202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21</w:t>
      </w:r>
    </w:p>
    <w:p>
      <w:pPr>
        <w:sectPr>
          <w:pgSz w:w="8390" w:h="11906"/>
          <w:pgMar w:top="186" w:right="1440" w:bottom="48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7" w:lineRule="auto" w:before="0" w:after="0"/>
        <w:ind w:left="128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دن 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مُف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َكُنتَ الوم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(12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هَبْكَ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ٌحممد</w:t>
      </w:r>
    </w:p>
    <w:p>
      <w:pPr>
        <w:autoSpaceDN w:val="0"/>
        <w:autoSpaceDE w:val="0"/>
        <w:widowControl/>
        <w:spacing w:line="300" w:lineRule="auto" w:before="0" w:after="0"/>
        <w:ind w:left="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لر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حن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ننيي</w:t>
      </w:r>
      <w:r>
        <w:rPr>
          <w:rFonts w:ascii="Nabi" w:hAnsi="Nabi" w:eastAsia="Nabi"/>
          <w:b w:val="0"/>
          <w:i w:val="0"/>
          <w:color w:val="000000"/>
          <w:sz w:val="34"/>
        </w:rPr>
        <w:t>اَج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يُدْ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زَ    ـَّ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طْلُي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هل ت</w:t>
      </w:r>
    </w:p>
    <w:p>
      <w:pPr>
        <w:autoSpaceDN w:val="0"/>
        <w:autoSpaceDE w:val="0"/>
        <w:widowControl/>
        <w:spacing w:line="247" w:lineRule="auto" w:before="112" w:after="0"/>
        <w:ind w:left="89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(11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شَبٍ </w:t>
      </w:r>
      <w:r>
        <w:rPr>
          <w:rFonts w:ascii="Nabi" w:hAnsi="Nabi" w:eastAsia="Nabi"/>
          <w:b w:val="0"/>
          <w:i w:val="0"/>
          <w:color w:val="000000"/>
          <w:sz w:val="34"/>
        </w:rPr>
        <w:t>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ا تُ ذَ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يين</w:t>
      </w:r>
      <w:r>
        <w:rPr>
          <w:rFonts w:ascii="Nabi" w:hAnsi="Nabi" w:eastAsia="Nabi"/>
          <w:b w:val="0"/>
          <w:i w:val="0"/>
          <w:color w:val="000000"/>
          <w:sz w:val="34"/>
        </w:rPr>
        <w:t>ِّ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يَقْت 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قَ ـ ف</w:t>
      </w:r>
    </w:p>
    <w:p>
      <w:pPr>
        <w:autoSpaceDN w:val="0"/>
        <w:autoSpaceDE w:val="0"/>
        <w:widowControl/>
        <w:spacing w:line="281" w:lineRule="auto" w:before="0" w:after="0"/>
        <w:ind w:left="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(14</w:t>
      </w:r>
      <w:r>
        <w:rPr>
          <w:rFonts w:ascii="Nabi" w:hAnsi="Nabi" w:eastAsia="Nabi"/>
          <w:b w:val="0"/>
          <w:i w:val="0"/>
          <w:color w:val="000000"/>
          <w:sz w:val="34"/>
        </w:rPr>
        <w:t>الحَس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زُ املَ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كثن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</w:t>
      </w:r>
      <w:r>
        <w:rPr>
          <w:rFonts w:ascii="Nabi" w:hAnsi="Nabi" w:eastAsia="Nabi"/>
          <w:b w:val="0"/>
          <w:i w:val="0"/>
          <w:color w:val="000000"/>
          <w:sz w:val="34"/>
        </w:rPr>
        <w:t>سَ 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 ْ ـلَ ف</w:t>
      </w:r>
    </w:p>
    <w:p>
      <w:pPr>
        <w:autoSpaceDN w:val="0"/>
        <w:autoSpaceDE w:val="0"/>
        <w:widowControl/>
        <w:spacing w:line="264" w:lineRule="auto" w:before="96" w:after="0"/>
        <w:ind w:left="74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بَ </w:t>
      </w:r>
      <w:r>
        <w:rPr>
          <w:rFonts w:ascii="Nabi" w:hAnsi="Nabi" w:eastAsia="Nabi"/>
          <w:b w:val="0"/>
          <w:i w:val="0"/>
          <w:color w:val="000000"/>
          <w:sz w:val="22"/>
        </w:rPr>
        <w:t>15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صَاحن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ضَ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تَ     لْ هَ  ةُ جَ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: َخَن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َق</w:t>
      </w:r>
    </w:p>
    <w:p>
      <w:pPr>
        <w:autoSpaceDN w:val="0"/>
        <w:autoSpaceDE w:val="0"/>
        <w:widowControl/>
        <w:spacing w:line="276" w:lineRule="auto" w:before="0" w:after="0"/>
        <w:ind w:left="39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حن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والَرَمن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 ال من  ارَ ـِـك   نـْ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من </w:t>
      </w:r>
      <w:r>
        <w:rPr>
          <w:rFonts w:ascii="Nabi" w:hAnsi="Nabi" w:eastAsia="Nabi"/>
          <w:b w:val="0"/>
          <w:i w:val="0"/>
          <w:color w:val="000000"/>
          <w:sz w:val="34"/>
        </w:rPr>
        <w:t>نِ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إن ـف</w:t>
      </w:r>
    </w:p>
    <w:p>
      <w:pPr>
        <w:autoSpaceDN w:val="0"/>
        <w:autoSpaceDE w:val="0"/>
        <w:widowControl/>
        <w:spacing w:line="274" w:lineRule="auto" w:before="64" w:after="0"/>
        <w:ind w:left="126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طن بَُا </w:t>
      </w:r>
      <w:r>
        <w:rPr>
          <w:rFonts w:ascii="Nabi" w:hAnsi="Nabi" w:eastAsia="Nabi"/>
          <w:b w:val="0"/>
          <w:i w:val="0"/>
          <w:color w:val="000000"/>
          <w:sz w:val="34"/>
        </w:rPr>
        <w:t>أَج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سَ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ِّيي ـلَ ت َ ف</w:t>
      </w:r>
      <w:r>
        <w:rPr>
          <w:rFonts w:ascii="Nabi" w:hAnsi="Nabi" w:eastAsia="Nabi"/>
          <w:b w:val="0"/>
          <w:i w:val="0"/>
          <w:color w:val="000000"/>
          <w:sz w:val="34"/>
        </w:rPr>
        <w:t>ْ نْ ب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: إن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ََف</w:t>
      </w:r>
    </w:p>
    <w:p>
      <w:pPr>
        <w:autoSpaceDN w:val="0"/>
        <w:autoSpaceDE w:val="0"/>
        <w:widowControl/>
        <w:spacing w:line="288" w:lineRule="auto" w:before="0" w:after="0"/>
        <w:ind w:left="4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من زن ـن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كَ َفَعْ </w:t>
      </w:r>
      <w:r>
        <w:rPr>
          <w:rFonts w:ascii="Nabi" w:hAnsi="Nabi" w:eastAsia="Nabi"/>
          <w:b w:val="0"/>
          <w:i w:val="0"/>
          <w:color w:val="000000"/>
          <w:sz w:val="34"/>
        </w:rPr>
        <w:t>وْ جُ رْ ـ ا ت</w:t>
      </w:r>
      <w:r>
        <w:rPr>
          <w:rFonts w:ascii="Nabi" w:hAnsi="Nabi" w:eastAsia="Nabi"/>
          <w:b w:val="0"/>
          <w:i w:val="0"/>
          <w:color w:val="000000"/>
          <w:sz w:val="34"/>
        </w:rPr>
        <w:t>َ ِن</w:t>
      </w:r>
      <w:r>
        <w:rPr>
          <w:rFonts w:ascii="Nabi" w:hAnsi="Nabi" w:eastAsia="Nabi"/>
          <w:b w:val="0"/>
          <w:i w:val="0"/>
          <w:color w:val="000000"/>
          <w:sz w:val="34"/>
        </w:rPr>
        <w:t>إن  مْ عَ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: ـْ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لَ ـاـف</w:t>
      </w:r>
    </w:p>
    <w:p>
      <w:pPr>
        <w:autoSpaceDN w:val="0"/>
        <w:autoSpaceDE w:val="0"/>
        <w:widowControl/>
        <w:spacing w:line="281" w:lineRule="auto" w:before="20" w:after="0"/>
        <w:ind w:left="77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رُهَ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َـمُ غْ ـ ـــ ي</w:t>
      </w:r>
      <w:r>
        <w:rPr>
          <w:rFonts w:ascii="Nabi" w:hAnsi="Nabi" w:eastAsia="Nabi"/>
          <w:b w:val="0"/>
          <w:i w:val="0"/>
          <w:color w:val="000000"/>
          <w:sz w:val="22"/>
        </w:rPr>
        <w:t>(16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ـرُ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الن شْ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وَ </w:t>
      </w:r>
      <w:r>
        <w:rPr>
          <w:rFonts w:ascii="Nabi" w:hAnsi="Nabi" w:eastAsia="Nabi"/>
          <w:b w:val="0"/>
          <w:i w:val="0"/>
          <w:color w:val="000000"/>
          <w:sz w:val="34"/>
        </w:rPr>
        <w:t>لَ ن َ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أَ   ةٌ سَ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ت ْ فن ـ ت</w:t>
      </w:r>
    </w:p>
    <w:p>
      <w:pPr>
        <w:autoSpaceDN w:val="0"/>
        <w:autoSpaceDE w:val="0"/>
        <w:widowControl/>
        <w:spacing w:line="264" w:lineRule="auto" w:before="0" w:after="0"/>
        <w:ind w:left="3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ييمن س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َ ـت ْ ـاـ</w:t>
      </w:r>
      <w:r>
        <w:rPr>
          <w:rFonts w:ascii="Nabi" w:hAnsi="Nabi" w:eastAsia="Nabi"/>
          <w:b w:val="0"/>
          <w:i w:val="0"/>
          <w:color w:val="000000"/>
          <w:sz w:val="34"/>
        </w:rPr>
        <w:t>ارُ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ـقـَ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اف</w:t>
      </w:r>
      <w:r>
        <w:rPr>
          <w:rFonts w:ascii="Nabi" w:hAnsi="Nabi" w:eastAsia="Nabi"/>
          <w:b w:val="0"/>
          <w:i w:val="0"/>
          <w:color w:val="000000"/>
          <w:sz w:val="34"/>
        </w:rPr>
        <w:t>َ وَ    دْ ـف</w:t>
      </w:r>
      <w:r>
        <w:rPr>
          <w:rFonts w:ascii="Nabi" w:hAnsi="Nabi" w:eastAsia="Nabi"/>
          <w:b w:val="0"/>
          <w:i w:val="0"/>
          <w:color w:val="000000"/>
          <w:sz w:val="34"/>
        </w:rPr>
        <w:t>َ    جُ يْ َخَن</w:t>
      </w:r>
    </w:p>
    <w:p>
      <w:pPr>
        <w:autoSpaceDN w:val="0"/>
        <w:autoSpaceDE w:val="0"/>
        <w:widowControl/>
        <w:spacing w:line="264" w:lineRule="auto" w:before="0" w:after="0"/>
        <w:ind w:left="11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ابَُ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ءَ َخَطن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دْ ـ</w:t>
      </w:r>
      <w:r>
        <w:rPr>
          <w:rFonts w:ascii="Nabi" w:hAnsi="Nabi" w:eastAsia="Nabi"/>
          <w:b w:val="0"/>
          <w:i w:val="0"/>
          <w:color w:val="000000"/>
          <w:sz w:val="34"/>
        </w:rPr>
        <w:t>اسن أَنْ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اعَ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َشَ و</w:t>
      </w: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ـهَ </w:t>
      </w:r>
      <w:r>
        <w:rPr>
          <w:rFonts w:ascii="Nabi" w:hAnsi="Nabi" w:eastAsia="Nabi"/>
          <w:b w:val="0"/>
          <w:i w:val="0"/>
          <w:color w:val="000000"/>
          <w:sz w:val="34"/>
        </w:rPr>
        <w:t>نن اّتل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عَ  لوَ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يَ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نُ اذن </w:t>
      </w:r>
    </w:p>
    <w:p>
      <w:pPr>
        <w:autoSpaceDN w:val="0"/>
        <w:tabs>
          <w:tab w:pos="2692" w:val="left"/>
          <w:tab w:pos="2982" w:val="left"/>
          <w:tab w:pos="3354" w:val="left"/>
        </w:tabs>
        <w:autoSpaceDE w:val="0"/>
        <w:widowControl/>
        <w:spacing w:line="245" w:lineRule="auto" w:before="0" w:after="0"/>
        <w:ind w:left="2528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22</w:t>
      </w:r>
      <w:r>
        <w:br/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ْ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وَ ـهْ و</w:t>
      </w:r>
    </w:p>
    <w:p>
      <w:pPr>
        <w:sectPr>
          <w:pgSz w:w="8390" w:h="11906"/>
          <w:pgMar w:top="188" w:right="1440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0" w:after="0"/>
        <w:ind w:left="11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بٍ رَق</w:t>
      </w:r>
      <w:r>
        <w:rPr>
          <w:rFonts w:ascii="Nabi" w:hAnsi="Nabi" w:eastAsia="Nabi"/>
          <w:b w:val="0"/>
          <w:i w:val="0"/>
          <w:color w:val="000000"/>
          <w:sz w:val="34"/>
        </w:rPr>
        <w:t>َص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َخَطن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هَا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اـتَ ءٌ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نك</w:t>
      </w:r>
    </w:p>
    <w:p>
      <w:pPr>
        <w:autoSpaceDN w:val="0"/>
        <w:autoSpaceDE w:val="0"/>
        <w:widowControl/>
        <w:spacing w:line="271" w:lineRule="auto" w:before="110" w:after="0"/>
        <w:ind w:left="3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شَ </w:t>
      </w:r>
      <w:r>
        <w:rPr>
          <w:rFonts w:ascii="Nabi" w:hAnsi="Nabi" w:eastAsia="Nabi"/>
          <w:b w:val="0"/>
          <w:i w:val="0"/>
          <w:color w:val="000000"/>
          <w:sz w:val="22"/>
        </w:rPr>
        <w:t>18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أَ ييفن  ييِّ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رامن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َكن  نْ ع</w:t>
      </w:r>
      <w:r>
        <w:rPr>
          <w:rFonts w:ascii="Nabi" w:hAnsi="Nabi" w:eastAsia="Nabi"/>
          <w:b w:val="0"/>
          <w:i w:val="0"/>
          <w:color w:val="000000"/>
          <w:sz w:val="22"/>
        </w:rPr>
        <w:t>(17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ك نْ ي</w:t>
      </w:r>
      <w:r>
        <w:rPr>
          <w:rFonts w:ascii="Nabi" w:hAnsi="Nabi" w:eastAsia="Nabi"/>
          <w:b w:val="0"/>
          <w:i w:val="0"/>
          <w:color w:val="000000"/>
          <w:sz w:val="34"/>
        </w:rPr>
        <w:t>َ سْ ان</w:t>
      </w:r>
    </w:p>
    <w:p>
      <w:pPr>
        <w:autoSpaceDN w:val="0"/>
        <w:autoSpaceDE w:val="0"/>
        <w:widowControl/>
        <w:spacing w:line="259" w:lineRule="auto" w:before="92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جَذَ </w:t>
      </w:r>
      <w:r>
        <w:rPr>
          <w:rFonts w:ascii="Nabi" w:hAnsi="Nabi" w:eastAsia="Nabi"/>
          <w:b w:val="0"/>
          <w:i w:val="0"/>
          <w:color w:val="000000"/>
          <w:sz w:val="34"/>
        </w:rPr>
        <w:t>يي ارُ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املُ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بَُ </w:t>
      </w:r>
      <w:r>
        <w:rPr>
          <w:rFonts w:ascii="Nabi" w:hAnsi="Nabi" w:eastAsia="Nabi"/>
          <w:b w:val="0"/>
          <w:i w:val="0"/>
          <w:color w:val="000000"/>
          <w:sz w:val="34"/>
        </w:rPr>
        <w:t>طن خ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يَ  ءَ َجَ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tabs>
          <w:tab w:pos="542" w:val="left"/>
          <w:tab w:pos="992" w:val="left"/>
          <w:tab w:pos="1438" w:val="left"/>
          <w:tab w:pos="2016" w:val="left"/>
          <w:tab w:pos="3154" w:val="left"/>
          <w:tab w:pos="3716" w:val="left"/>
        </w:tabs>
        <w:autoSpaceDE w:val="0"/>
        <w:widowControl/>
        <w:spacing w:line="314" w:lineRule="auto" w:before="0" w:after="0"/>
        <w:ind w:left="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ن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ـم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ـ م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ـلَ ـ ف</w:t>
      </w:r>
      <w:r>
        <w:rPr>
          <w:rFonts w:ascii="Nabi" w:hAnsi="Nabi" w:eastAsia="Nabi"/>
          <w:b w:val="0"/>
          <w:i w:val="0"/>
          <w:color w:val="000000"/>
          <w:sz w:val="34"/>
        </w:rPr>
        <w:t>َ اـ</w:t>
      </w:r>
      <w:r>
        <w:rPr>
          <w:rFonts w:ascii="Nabi" w:hAnsi="Nabi" w:eastAsia="Nabi"/>
          <w:b w:val="0"/>
          <w:i w:val="0"/>
          <w:color w:val="000000"/>
          <w:sz w:val="34"/>
        </w:rPr>
        <w:t>ا أُن</w:t>
      </w:r>
      <w:r>
        <w:rPr>
          <w:rFonts w:ascii="Nabi" w:hAnsi="Nabi" w:eastAsia="Nabi"/>
          <w:b w:val="0"/>
          <w:i w:val="0"/>
          <w:color w:val="000000"/>
          <w:sz w:val="34"/>
        </w:rPr>
        <w:t>س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هَ رُ مُ غْ يَ  رُ ـ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َن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78" w:lineRule="auto" w:before="74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َّمَ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ن تـ</w:t>
      </w:r>
      <w:r>
        <w:rPr>
          <w:rFonts w:ascii="Nabi" w:hAnsi="Nabi" w:eastAsia="Nabi"/>
          <w:b w:val="0"/>
          <w:i w:val="0"/>
          <w:color w:val="000000"/>
          <w:sz w:val="22"/>
        </w:rPr>
        <w:t>(19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دُ املَ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تَهُ ِعَْ </w:t>
      </w:r>
      <w:r>
        <w:rPr>
          <w:rFonts w:ascii="Nabi" w:hAnsi="Nabi" w:eastAsia="Nabi"/>
          <w:b w:val="0"/>
          <w:i w:val="0"/>
          <w:color w:val="000000"/>
          <w:sz w:val="34"/>
        </w:rPr>
        <w:t>بَ طْ ج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لَ قَ و</w:t>
      </w:r>
    </w:p>
    <w:p>
      <w:pPr>
        <w:autoSpaceDN w:val="0"/>
        <w:autoSpaceDE w:val="0"/>
        <w:widowControl/>
        <w:spacing w:line="271" w:lineRule="auto" w:before="0" w:after="0"/>
        <w:ind w:left="1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غَ الكَ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بْ هن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خن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نن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نـَ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َثْ أ</w:t>
      </w:r>
    </w:p>
    <w:p>
      <w:pPr>
        <w:autoSpaceDN w:val="0"/>
        <w:autoSpaceDE w:val="0"/>
        <w:widowControl/>
        <w:spacing w:line="254" w:lineRule="auto" w:before="98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دَهُ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اـهن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شَ  انَ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اس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اهللُ عُرْ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>َا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346" w:lineRule="auto" w:before="0" w:after="0"/>
        <w:ind w:left="2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دَْحن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مُْ </w:t>
      </w:r>
      <w:r>
        <w:rPr>
          <w:rFonts w:ascii="Nabi" w:hAnsi="Nabi" w:eastAsia="Nabi"/>
          <w:b w:val="0"/>
          <w:i w:val="0"/>
          <w:color w:val="000000"/>
          <w:sz w:val="34"/>
        </w:rPr>
        <w:t>وْ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ـلاـ بٍ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كن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يي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يلُ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زن ن ْ جن</w:t>
      </w:r>
    </w:p>
    <w:p>
      <w:pPr>
        <w:autoSpaceDN w:val="0"/>
        <w:autoSpaceDE w:val="0"/>
        <w:widowControl/>
        <w:spacing w:line="257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صَاحن </w:t>
      </w:r>
      <w:r>
        <w:rPr>
          <w:rFonts w:ascii="Nabi" w:hAnsi="Nabi" w:eastAsia="Nabi"/>
          <w:b w:val="0"/>
          <w:i w:val="0"/>
          <w:color w:val="000000"/>
          <w:sz w:val="34"/>
        </w:rPr>
        <w:t>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فْ ء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ِـك نَ كَ    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الهَُ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كن </w:t>
      </w:r>
    </w:p>
    <w:p>
      <w:pPr>
        <w:autoSpaceDN w:val="0"/>
        <w:autoSpaceDE w:val="0"/>
        <w:widowControl/>
        <w:spacing w:line="382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رُ دْ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 ييهْ وَ  سن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مْ </w:t>
      </w:r>
      <w:r>
        <w:rPr>
          <w:rFonts w:ascii="Nabi" w:hAnsi="Nabi" w:eastAsia="Nabi"/>
          <w:b w:val="0"/>
          <w:i w:val="0"/>
          <w:color w:val="000000"/>
          <w:sz w:val="34"/>
        </w:rPr>
        <w:t>لس</w:t>
      </w:r>
      <w:r>
        <w:rPr>
          <w:rFonts w:ascii="Nabi" w:hAnsi="Nabi" w:eastAsia="Nabi"/>
          <w:b w:val="0"/>
          <w:i w:val="0"/>
          <w:color w:val="000000"/>
          <w:sz w:val="34"/>
        </w:rPr>
        <w:t>يا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كَ  انَ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َكَ ف</w:t>
      </w:r>
    </w:p>
    <w:p>
      <w:pPr>
        <w:autoSpaceDN w:val="0"/>
        <w:autoSpaceDE w:val="0"/>
        <w:widowControl/>
        <w:spacing w:line="305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بَْ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الَتََ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ِبن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ـاـ زات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ْ ِـ لُ ن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اولَ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طْ أَ وَ </w:t>
      </w:r>
    </w:p>
    <w:p>
      <w:pPr>
        <w:autoSpaceDN w:val="0"/>
        <w:autoSpaceDE w:val="0"/>
        <w:widowControl/>
        <w:spacing w:line="283" w:lineRule="auto" w:before="18" w:after="0"/>
        <w:ind w:left="4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سَ </w:t>
      </w:r>
      <w:r>
        <w:rPr>
          <w:rFonts w:ascii="Nabi" w:hAnsi="Nabi" w:eastAsia="Nabi"/>
          <w:b w:val="0"/>
          <w:i w:val="0"/>
          <w:color w:val="000000"/>
          <w:sz w:val="22"/>
        </w:rPr>
        <w:t>41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ئَ اّنل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اـبَ  َعُْ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تَدْ  لن َلَْ ـ الْ   ةن وَ طْ وَ  ييفن</w:t>
      </w:r>
    </w:p>
    <w:p>
      <w:pPr>
        <w:autoSpaceDN w:val="0"/>
        <w:autoSpaceDE w:val="0"/>
        <w:widowControl/>
        <w:spacing w:line="233" w:lineRule="auto" w:before="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23</w:t>
      </w:r>
    </w:p>
    <w:p>
      <w:pPr>
        <w:sectPr>
          <w:pgSz w:w="8390" w:h="11906"/>
          <w:pgMar w:top="268" w:right="1440" w:bottom="488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37"/>
        <w:gridCol w:w="1837"/>
        <w:gridCol w:w="1837"/>
      </w:tblGrid>
      <w:tr>
        <w:trPr>
          <w:trHeight w:hRule="exact" w:val="1702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788" w:after="0"/>
              <w:ind w:left="0" w:right="0" w:firstLine="0"/>
              <w:jc w:val="center"/>
            </w:pPr>
            <w:r>
              <w:rPr>
                <w:rFonts w:ascii="Nabi" w:hAnsi="Nabi" w:eastAsia="Nabi"/>
                <w:b w:val="0"/>
                <w:i w:val="0"/>
                <w:color w:val="000000"/>
                <w:sz w:val="22"/>
              </w:rPr>
              <w:t xml:space="preserve">)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22"/>
              </w:rPr>
              <w:t>(40</w:t>
            </w:r>
          </w:p>
        </w:tc>
        <w:tc>
          <w:tcPr>
            <w:tcW w:type="dxa" w:w="5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414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ُ ُكُ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ارن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شَ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ـت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ُ  يْ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ادن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اُلَ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م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اجَ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وَ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ازل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   وْ ــ جُ رْ ت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4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أَدَمن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ييفن وَ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عُـسٍْ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ييفن    قةن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َلن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الَ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دْيَ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َهـ</w:t>
            </w:r>
          </w:p>
        </w:tc>
      </w:tr>
      <w:tr>
        <w:trPr>
          <w:trHeight w:hRule="exact" w:val="770"/>
        </w:trPr>
        <w:tc>
          <w:tcPr>
            <w:tcW w:type="dxa" w:w="1837"/>
            <w:vMerge/>
            <w:tcBorders/>
          </w:tcPr>
          <w:p/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58" w:after="0"/>
              <w:ind w:left="724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نُ سُؤْلََتََ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مَ ْحْ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ر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ـ ا ال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بَ ُلََ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جَ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ي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اسْ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58" w:after="0"/>
              <w:ind w:left="4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ّت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َح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pgSz w:w="8390" w:h="11906"/>
          <w:pgMar w:top="278" w:right="144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ـن</w:t>
      </w:r>
      <w:r>
        <w:rPr>
          <w:rFonts w:ascii="Nabi" w:hAnsi="Nabi" w:eastAsia="Nabi"/>
          <w:b w:val="0"/>
          <w:i w:val="0"/>
          <w:color w:val="000000"/>
          <w:sz w:val="34"/>
        </w:rPr>
        <w:t>َ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وَ  عْ جَ تَْ </w:t>
      </w:r>
    </w:p>
    <w:p>
      <w:pPr>
        <w:sectPr>
          <w:type w:val="continuous"/>
          <w:pgSz w:w="8390" w:h="11906"/>
          <w:pgMar w:top="278" w:right="1440" w:bottom="488" w:left="1440" w:header="720" w:footer="720" w:gutter="0"/>
          <w:cols w:num="2" w:equalWidth="0">
            <w:col w:w="2054" w:space="0"/>
            <w:col w:w="3456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16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ـلَ  لن َلَْ ـ الْ    ةن ج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ـلُ   ييفن</w:t>
      </w:r>
    </w:p>
    <w:p>
      <w:pPr>
        <w:sectPr>
          <w:type w:val="nextColumn"/>
          <w:pgSz w:w="8390" w:h="11906"/>
          <w:pgMar w:top="278" w:right="1440" w:bottom="488" w:left="1440" w:header="720" w:footer="720" w:gutter="0"/>
          <w:cols w:num="2" w:equalWidth="0">
            <w:col w:w="2054" w:space="0"/>
            <w:col w:w="3456" w:space="0"/>
          </w:cols>
          <w:docGrid w:linePitch="360"/>
        </w:sectPr>
      </w:pPr>
    </w:p>
    <w:p>
      <w:pPr>
        <w:autoSpaceDN w:val="0"/>
        <w:tabs>
          <w:tab w:pos="2468" w:val="left"/>
          <w:tab w:pos="3432" w:val="left"/>
          <w:tab w:pos="3850" w:val="left"/>
          <w:tab w:pos="4214" w:val="left"/>
          <w:tab w:pos="4540" w:val="left"/>
          <w:tab w:pos="4830" w:val="left"/>
          <w:tab w:pos="5176" w:val="left"/>
        </w:tabs>
        <w:autoSpaceDE w:val="0"/>
        <w:widowControl/>
        <w:spacing w:line="276" w:lineRule="auto" w:before="0" w:after="0"/>
        <w:ind w:left="143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 ن َ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  ْْن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>بن حَ لْ ـلن    َج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زَ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اهللُ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خَْ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نا</w:t>
      </w: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عَمن </w:t>
      </w:r>
      <w:r>
        <w:rPr>
          <w:rFonts w:ascii="Nabi" w:hAnsi="Nabi" w:eastAsia="Nabi"/>
          <w:b w:val="0"/>
          <w:i w:val="0"/>
          <w:color w:val="000000"/>
          <w:sz w:val="34"/>
        </w:rPr>
        <w:t>ـــ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 ـ ال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قَتْ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>َ   ةٍ مَ عْ ـت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 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هللن</w:t>
      </w:r>
    </w:p>
    <w:p>
      <w:pPr>
        <w:autoSpaceDN w:val="0"/>
        <w:autoSpaceDE w:val="0"/>
        <w:widowControl/>
        <w:spacing w:line="264" w:lineRule="auto" w:before="248" w:after="0"/>
        <w:ind w:left="88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رَ ـ اف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ظَ  تن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   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جَ وْ زَ 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بَحَتْ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ْفَوَص</w:t>
      </w:r>
    </w:p>
    <w:p>
      <w:pPr>
        <w:autoSpaceDN w:val="0"/>
        <w:autoSpaceDE w:val="0"/>
        <w:widowControl/>
        <w:spacing w:line="310" w:lineRule="auto" w:before="88" w:after="0"/>
        <w:ind w:left="9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 وَ   زٍ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 عن  يي فن قـن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فن اخلَ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َشَْ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وَ ـت</w:t>
      </w:r>
    </w:p>
    <w:p>
      <w:pPr>
        <w:autoSpaceDN w:val="0"/>
        <w:autoSpaceDE w:val="0"/>
        <w:widowControl/>
        <w:spacing w:line="226" w:lineRule="auto" w:before="186" w:after="0"/>
        <w:ind w:left="0" w:right="1548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ـ</w:t>
      </w:r>
    </w:p>
    <w:p>
      <w:pPr>
        <w:autoSpaceDN w:val="0"/>
        <w:autoSpaceDE w:val="0"/>
        <w:widowControl/>
        <w:spacing w:line="233" w:lineRule="auto" w:before="197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24</w:t>
      </w:r>
    </w:p>
    <w:p>
      <w:pPr>
        <w:sectPr>
          <w:type w:val="continuous"/>
          <w:pgSz w:w="8390" w:h="11906"/>
          <w:pgMar w:top="278" w:right="144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43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)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موق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ها عب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د 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ر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ول إلوحي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( 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: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شادس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إلف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 إل</w:t>
      </w:r>
    </w:p>
    <w:p>
      <w:pPr>
        <w:autoSpaceDN w:val="0"/>
        <w:autoSpaceDE w:val="0"/>
        <w:widowControl/>
        <w:spacing w:line="250" w:lineRule="auto" w:before="248" w:after="0"/>
        <w:ind w:left="129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رَ ـتْ عن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</w:p>
    <w:p>
      <w:pPr>
        <w:autoSpaceDN w:val="0"/>
        <w:autoSpaceDE w:val="0"/>
        <w:widowControl/>
        <w:spacing w:line="276" w:lineRule="auto" w:before="170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ـهن ـلِّ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َأُ و</w:t>
      </w:r>
    </w:p>
    <w:p>
      <w:pPr>
        <w:autoSpaceDN w:val="0"/>
        <w:autoSpaceDE w:val="0"/>
        <w:widowControl/>
        <w:spacing w:line="298" w:lineRule="auto" w:before="30" w:after="0"/>
        <w:ind w:left="72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مَ  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جَوْ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ىفَ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طَ صْ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ش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وْ ي</w:t>
      </w:r>
      <w:r>
        <w:rPr>
          <w:rFonts w:ascii="Nabi" w:hAnsi="Nabi" w:eastAsia="Nabi"/>
          <w:b w:val="0"/>
          <w:i w:val="0"/>
          <w:color w:val="000000"/>
          <w:sz w:val="34"/>
        </w:rPr>
        <w:t>َ سْ ان</w:t>
      </w:r>
    </w:p>
    <w:p>
      <w:pPr>
        <w:autoSpaceDN w:val="0"/>
        <w:autoSpaceDE w:val="0"/>
        <w:widowControl/>
        <w:spacing w:line="276" w:lineRule="auto" w:before="0" w:after="0"/>
        <w:ind w:left="5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العَجَمن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    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الح َهْ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َائن كَ م</w:t>
      </w:r>
    </w:p>
    <w:p>
      <w:pPr>
        <w:autoSpaceDN w:val="0"/>
        <w:autoSpaceDE w:val="0"/>
        <w:widowControl/>
        <w:spacing w:line="278" w:lineRule="auto" w:before="48" w:after="0"/>
        <w:ind w:left="113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دن مٌ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حْ ـمُ    فُْ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بٌ </w:t>
      </w:r>
      <w:r>
        <w:rPr>
          <w:rFonts w:ascii="Nabi" w:hAnsi="Nabi" w:eastAsia="Nabi"/>
          <w:b w:val="0"/>
          <w:i w:val="0"/>
          <w:color w:val="000000"/>
          <w:sz w:val="34"/>
        </w:rPr>
        <w:t>صن ن</w:t>
      </w:r>
      <w:r>
        <w:rPr>
          <w:rFonts w:ascii="Nabi" w:hAnsi="Nabi" w:eastAsia="Nabi"/>
          <w:b w:val="0"/>
          <w:i w:val="0"/>
          <w:color w:val="000000"/>
          <w:sz w:val="34"/>
        </w:rPr>
        <w:t>َ ـــ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ـ مُ  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ِّالس</w:t>
      </w:r>
    </w:p>
    <w:p>
      <w:pPr>
        <w:autoSpaceDN w:val="0"/>
        <w:autoSpaceDE w:val="0"/>
        <w:widowControl/>
        <w:spacing w:line="257" w:lineRule="auto" w:before="0" w:after="0"/>
        <w:ind w:left="9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نَن </w:t>
      </w:r>
      <w:r>
        <w:rPr>
          <w:rFonts w:ascii="Nabi" w:hAnsi="Nabi" w:eastAsia="Nabi"/>
          <w:b w:val="0"/>
          <w:i w:val="0"/>
          <w:color w:val="000000"/>
          <w:sz w:val="34"/>
        </w:rPr>
        <w:t>الص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ةن عَ َخُْ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نفيي   </w:t>
      </w:r>
      <w:r>
        <w:rPr>
          <w:rFonts w:ascii="Nabi" w:hAnsi="Nabi" w:eastAsia="Nabi"/>
          <w:b w:val="0"/>
          <w:i w:val="0"/>
          <w:color w:val="000000"/>
          <w:sz w:val="34"/>
        </w:rPr>
        <w:t>ـــفن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ئٌ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 كـ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ِمُْ </w:t>
      </w:r>
      <w:r>
        <w:rPr>
          <w:rFonts w:ascii="Nabi" w:hAnsi="Nabi" w:eastAsia="Nabi"/>
          <w:b w:val="0"/>
          <w:i w:val="0"/>
          <w:color w:val="000000"/>
          <w:sz w:val="34"/>
        </w:rPr>
        <w:t>الع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ر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26" w:lineRule="auto" w:before="164" w:after="0"/>
        <w:ind w:left="82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ـ ـــ ا ال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دُهَ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بُ عْ يَ   امَ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الـشِّْ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 </w:t>
      </w:r>
      <w:r>
        <w:rPr>
          <w:rFonts w:ascii="Nabi" w:hAnsi="Nabi" w:eastAsia="Nabi"/>
          <w:b w:val="0"/>
          <w:i w:val="0"/>
          <w:color w:val="000000"/>
          <w:sz w:val="34"/>
        </w:rPr>
        <w:t>ـَّم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َل</w:t>
      </w:r>
    </w:p>
    <w:p>
      <w:pPr>
        <w:autoSpaceDN w:val="0"/>
        <w:autoSpaceDE w:val="0"/>
        <w:widowControl/>
        <w:spacing w:line="250" w:lineRule="auto" w:before="48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 </w:t>
      </w:r>
      <w:r>
        <w:rPr>
          <w:rFonts w:ascii="Nabi" w:hAnsi="Nabi" w:eastAsia="Nabi"/>
          <w:b w:val="0"/>
          <w:i w:val="0"/>
          <w:color w:val="000000"/>
          <w:sz w:val="34"/>
        </w:rPr>
        <w:t>ـلن هْ خ َ ـ ُل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ضَ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دْ ـف</w:t>
      </w:r>
      <w:r>
        <w:rPr>
          <w:rFonts w:ascii="Nabi" w:hAnsi="Nabi" w:eastAsia="Nabi"/>
          <w:b w:val="0"/>
          <w:i w:val="0"/>
          <w:color w:val="000000"/>
          <w:sz w:val="34"/>
        </w:rPr>
        <w:t>َ   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كـُ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َال وَ    امُ وَ ـف</w:t>
      </w:r>
      <w:r>
        <w:rPr>
          <w:rFonts w:ascii="Nabi" w:hAnsi="Nabi" w:eastAsia="Nabi"/>
          <w:b w:val="0"/>
          <w:i w:val="0"/>
          <w:color w:val="000000"/>
          <w:sz w:val="34"/>
        </w:rPr>
        <w:t>ْ أ</w:t>
      </w:r>
    </w:p>
    <w:p>
      <w:pPr>
        <w:autoSpaceDN w:val="0"/>
        <w:autoSpaceDE w:val="0"/>
        <w:widowControl/>
        <w:spacing w:line="283" w:lineRule="auto" w:before="142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ةٌ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 ـ ت ن لَ </w:t>
      </w:r>
      <w:r>
        <w:rPr>
          <w:rFonts w:ascii="Nabi" w:hAnsi="Nabi" w:eastAsia="Nabi"/>
          <w:b w:val="0"/>
          <w:i w:val="0"/>
          <w:color w:val="000000"/>
          <w:sz w:val="34"/>
        </w:rPr>
        <w:t>قْ ـ مُ  ن ـ بن ال</w:t>
      </w:r>
      <w:r>
        <w:rPr>
          <w:rFonts w:ascii="Nabi" w:hAnsi="Nabi" w:eastAsia="Nabi"/>
          <w:b w:val="0"/>
          <w:i w:val="0"/>
          <w:color w:val="000000"/>
          <w:sz w:val="34"/>
        </w:rPr>
        <w:t>ـــاـ طَ خ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ــــــ ـ لن   هُ سُ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َفْ ـ ت</w:t>
      </w:r>
      <w:r>
        <w:rPr>
          <w:rFonts w:ascii="Nabi" w:hAnsi="Nabi" w:eastAsia="Nabi"/>
          <w:b w:val="0"/>
          <w:i w:val="0"/>
          <w:color w:val="000000"/>
          <w:sz w:val="34"/>
        </w:rPr>
        <w:t>َ و</w:t>
      </w:r>
    </w:p>
    <w:p>
      <w:pPr>
        <w:autoSpaceDN w:val="0"/>
        <w:autoSpaceDE w:val="0"/>
        <w:widowControl/>
        <w:spacing w:line="271" w:lineRule="auto" w:before="0" w:after="0"/>
        <w:ind w:left="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42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 سَوَ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األَلَعْ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 ىل إن      وْ ـت</w:t>
      </w:r>
      <w:r>
        <w:rPr>
          <w:rFonts w:ascii="Nabi" w:hAnsi="Nabi" w:eastAsia="Nabi"/>
          <w:b w:val="0"/>
          <w:i w:val="0"/>
          <w:color w:val="000000"/>
          <w:sz w:val="34"/>
        </w:rPr>
        <w:t>ُ رْ ت</w:t>
      </w:r>
    </w:p>
    <w:p>
      <w:pPr>
        <w:autoSpaceDN w:val="0"/>
        <w:autoSpaceDE w:val="0"/>
        <w:widowControl/>
        <w:spacing w:line="233" w:lineRule="auto" w:before="236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25</w:t>
      </w:r>
    </w:p>
    <w:p>
      <w:pPr>
        <w:sectPr>
          <w:pgSz w:w="8390" w:h="11906"/>
          <w:pgMar w:top="186" w:right="1440" w:bottom="488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ُ </w:t>
      </w:r>
      <w:r>
        <w:rPr>
          <w:rFonts w:ascii="Nabi" w:hAnsi="Nabi" w:eastAsia="Nabi"/>
          <w:b w:val="0"/>
          <w:i w:val="0"/>
          <w:color w:val="000000"/>
          <w:sz w:val="34"/>
        </w:rPr>
        <w:t>ــــ ظُ ـف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اهللُ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 جَ  هُ عَ رْ ـيَ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اهللُ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76" w:lineRule="auto" w:before="28" w:after="0"/>
        <w:ind w:left="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41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والغن 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دن ت ْ ين وْ </w:t>
      </w:r>
      <w:r>
        <w:rPr>
          <w:rFonts w:ascii="Nabi" w:hAnsi="Nabi" w:eastAsia="Nabi"/>
          <w:b w:val="0"/>
          <w:i w:val="0"/>
          <w:color w:val="000000"/>
          <w:sz w:val="34"/>
        </w:rPr>
        <w:t>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  ظ</w:t>
      </w:r>
      <w:r>
        <w:rPr>
          <w:rFonts w:ascii="Nabi" w:hAnsi="Nabi" w:eastAsia="Nabi"/>
          <w:b w:val="0"/>
          <w:i w:val="0"/>
          <w:color w:val="000000"/>
          <w:sz w:val="34"/>
        </w:rPr>
        <w:t>النف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ةن رَ طْ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ييفن</w:t>
      </w:r>
    </w:p>
    <w:p>
      <w:pPr>
        <w:autoSpaceDN w:val="0"/>
        <w:autoSpaceDE w:val="0"/>
        <w:widowControl/>
        <w:spacing w:line="252" w:lineRule="auto" w:before="100" w:after="0"/>
        <w:ind w:left="12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لن ن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اجلَ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امَ </w:t>
      </w:r>
      <w:r>
        <w:rPr>
          <w:rFonts w:ascii="Nabi" w:hAnsi="Nabi" w:eastAsia="Nabi"/>
          <w:b w:val="0"/>
          <w:i w:val="0"/>
          <w:color w:val="000000"/>
          <w:sz w:val="34"/>
        </w:rPr>
        <w:t>هَ    ييفن   هُ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ـت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غُرْ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خَْ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</w:p>
    <w:p>
      <w:pPr>
        <w:autoSpaceDN w:val="0"/>
        <w:autoSpaceDE w:val="0"/>
        <w:widowControl/>
        <w:spacing w:line="245" w:lineRule="auto" w:before="0" w:after="0"/>
        <w:ind w:left="2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ـحُ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مْ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اءن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    َلهُ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ـلَ   رُ ـيْ </w:t>
      </w:r>
      <w:r>
        <w:rPr>
          <w:rFonts w:ascii="Nabi" w:hAnsi="Nabi" w:eastAsia="Nabi"/>
          <w:b w:val="0"/>
          <w:i w:val="0"/>
          <w:color w:val="000000"/>
          <w:sz w:val="34"/>
        </w:rPr>
        <w:t>الط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353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َتَن </w:t>
      </w:r>
      <w:r>
        <w:rPr>
          <w:rFonts w:ascii="Nabi" w:hAnsi="Nabi" w:eastAsia="Nabi"/>
          <w:b w:val="0"/>
          <w:i w:val="0"/>
          <w:color w:val="000000"/>
          <w:sz w:val="34"/>
        </w:rPr>
        <w:t>جْ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مُ </w:t>
      </w:r>
      <w:r>
        <w:rPr>
          <w:rFonts w:ascii="Nabi" w:hAnsi="Nabi" w:eastAsia="Nabi"/>
          <w:b w:val="0"/>
          <w:i w:val="0"/>
          <w:color w:val="000000"/>
          <w:sz w:val="34"/>
        </w:rPr>
        <w:t>الع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ذَ بن    ُلُ خْ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َكَ ف</w:t>
      </w:r>
    </w:p>
    <w:p>
      <w:pPr>
        <w:autoSpaceDN w:val="0"/>
        <w:autoSpaceDE w:val="0"/>
        <w:widowControl/>
        <w:spacing w:line="358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نَلم</w:t>
      </w:r>
      <w:r>
        <w:rPr>
          <w:rFonts w:ascii="Nabi" w:hAnsi="Nabi" w:eastAsia="Nabi"/>
          <w:b w:val="0"/>
          <w:i w:val="0"/>
          <w:color w:val="000000"/>
          <w:sz w:val="34"/>
        </w:rPr>
        <w:t>الط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ةن </w:t>
      </w:r>
      <w:r>
        <w:rPr>
          <w:rFonts w:ascii="Nabi" w:hAnsi="Nabi" w:eastAsia="Nabi"/>
          <w:b w:val="0"/>
          <w:i w:val="0"/>
          <w:color w:val="000000"/>
          <w:sz w:val="22"/>
        </w:rPr>
        <w:t>44</w:t>
      </w:r>
      <w:r>
        <w:rPr>
          <w:rFonts w:ascii="Nabi" w:hAnsi="Nabi" w:eastAsia="Nabi"/>
          <w:b w:val="0"/>
          <w:i w:val="0"/>
          <w:color w:val="000000"/>
          <w:sz w:val="34"/>
        </w:rPr>
        <w:t>دو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اسَ </w:t>
      </w:r>
      <w:r>
        <w:rPr>
          <w:rFonts w:ascii="Nabi" w:hAnsi="Nabi" w:eastAsia="Nabi"/>
          <w:b w:val="0"/>
          <w:i w:val="0"/>
          <w:color w:val="000000"/>
          <w:sz w:val="34"/>
        </w:rPr>
        <w:t>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يُت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قذَ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ْكيي</w:t>
      </w:r>
    </w:p>
    <w:p>
      <w:pPr>
        <w:autoSpaceDN w:val="0"/>
        <w:autoSpaceDE w:val="0"/>
        <w:widowControl/>
        <w:spacing w:line="283" w:lineRule="auto" w:before="116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ـــاـ هَ ـ ــ حُ </w:t>
      </w:r>
      <w:r>
        <w:rPr>
          <w:rFonts w:ascii="Nabi" w:hAnsi="Nabi" w:eastAsia="Nabi"/>
          <w:b w:val="0"/>
          <w:i w:val="0"/>
          <w:color w:val="000000"/>
          <w:sz w:val="34"/>
        </w:rPr>
        <w:t>ـــــِ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 مان</w:t>
      </w:r>
      <w:r>
        <w:rPr>
          <w:rFonts w:ascii="Nabi" w:hAnsi="Nabi" w:eastAsia="Nabi"/>
          <w:b w:val="0"/>
          <w:i w:val="0"/>
          <w:color w:val="000000"/>
          <w:sz w:val="34"/>
        </w:rPr>
        <w:t>ـ ال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 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اهللن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ــــاـ سَ رن</w:t>
      </w:r>
    </w:p>
    <w:p>
      <w:pPr>
        <w:autoSpaceDN w:val="0"/>
        <w:autoSpaceDE w:val="0"/>
        <w:widowControl/>
        <w:spacing w:line="350" w:lineRule="auto" w:before="0" w:after="0"/>
        <w:ind w:left="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ال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األ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َْْصُـرن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  ىفَ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طَ صْ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عَ ـلن</w:t>
      </w:r>
    </w:p>
    <w:p>
      <w:pPr>
        <w:autoSpaceDN w:val="0"/>
        <w:autoSpaceDE w:val="0"/>
        <w:widowControl/>
        <w:spacing w:line="295" w:lineRule="auto" w:before="74" w:after="0"/>
        <w:ind w:left="0" w:right="26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ثن تَ َمُْ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يلن </w:t>
      </w:r>
      <w:r>
        <w:rPr>
          <w:rFonts w:ascii="Nabi" w:hAnsi="Nabi" w:eastAsia="Nabi"/>
          <w:b w:val="0"/>
          <w:i w:val="0"/>
          <w:color w:val="000000"/>
          <w:sz w:val="34"/>
        </w:rPr>
        <w:t>زن ـنْ 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اـبن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زيلُ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 ْ جن   هُ اـ أت</w:t>
      </w:r>
    </w:p>
    <w:p>
      <w:pPr>
        <w:autoSpaceDN w:val="0"/>
        <w:autoSpaceDE w:val="0"/>
        <w:widowControl/>
        <w:spacing w:line="257" w:lineRule="auto" w:before="0" w:after="0"/>
        <w:ind w:left="8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الغن 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ةن بَ هَيْ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</w:t>
      </w:r>
      <w:r>
        <w:rPr>
          <w:rFonts w:ascii="Nabi" w:hAnsi="Nabi" w:eastAsia="Nabi"/>
          <w:b w:val="0"/>
          <w:i w:val="0"/>
          <w:color w:val="000000"/>
          <w:sz w:val="34"/>
        </w:rPr>
        <w:t>أل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اعَهُ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رَ ـف</w:t>
      </w:r>
    </w:p>
    <w:p>
      <w:pPr>
        <w:autoSpaceDN w:val="0"/>
        <w:autoSpaceDE w:val="0"/>
        <w:widowControl/>
        <w:spacing w:line="295" w:lineRule="auto" w:before="0" w:after="0"/>
        <w:ind w:left="76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زَتْ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</w:t>
      </w:r>
      <w:r>
        <w:rPr>
          <w:rFonts w:ascii="Nabi" w:hAnsi="Nabi" w:eastAsia="Nabi"/>
          <w:b w:val="0"/>
          <w:i w:val="0"/>
          <w:color w:val="000000"/>
          <w:sz w:val="34"/>
        </w:rPr>
        <w:t>بَرَ  دْ ـف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سن </w:t>
      </w:r>
      <w:r>
        <w:rPr>
          <w:rFonts w:ascii="Nabi" w:hAnsi="Nabi" w:eastAsia="Nabi"/>
          <w:b w:val="0"/>
          <w:i w:val="0"/>
          <w:color w:val="000000"/>
          <w:sz w:val="22"/>
        </w:rPr>
        <w:t>45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دن قْ </w:t>
      </w:r>
      <w:r>
        <w:rPr>
          <w:rFonts w:ascii="Nabi" w:hAnsi="Nabi" w:eastAsia="Nabi"/>
          <w:b w:val="0"/>
          <w:i w:val="0"/>
          <w:color w:val="000000"/>
          <w:sz w:val="34"/>
        </w:rPr>
        <w:t>اّتل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ةُ </w:t>
      </w:r>
      <w:r>
        <w:rPr>
          <w:rFonts w:ascii="Nabi" w:hAnsi="Nabi" w:eastAsia="Nabi"/>
          <w:b w:val="0"/>
          <w:i w:val="0"/>
          <w:color w:val="000000"/>
          <w:sz w:val="34"/>
        </w:rPr>
        <w:t>ـرَ 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 هن ذن هَ ق</w:t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أَمَمن </w:t>
      </w:r>
      <w:r>
        <w:rPr>
          <w:rFonts w:ascii="Nabi" w:hAnsi="Nabi" w:eastAsia="Nabi"/>
          <w:b w:val="0"/>
          <w:i w:val="0"/>
          <w:color w:val="000000"/>
          <w:sz w:val="34"/>
        </w:rPr>
        <w:t>رُ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</w:t>
      </w:r>
      <w:r>
        <w:rPr>
          <w:rFonts w:ascii="Nabi" w:hAnsi="Nabi" w:eastAsia="Nabi"/>
          <w:b w:val="0"/>
          <w:i w:val="0"/>
          <w:color w:val="000000"/>
          <w:sz w:val="34"/>
        </w:rPr>
        <w:t>اّنل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 ا لُـهَ وْ سُ رْ ـمَ  لُ يْ زن ن ْ جن</w:t>
      </w:r>
    </w:p>
    <w:p>
      <w:pPr>
        <w:autoSpaceDN w:val="0"/>
        <w:autoSpaceDE w:val="0"/>
        <w:widowControl/>
        <w:spacing w:line="233" w:lineRule="auto" w:before="1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26</w:t>
      </w:r>
    </w:p>
    <w:p>
      <w:pPr>
        <w:sectPr>
          <w:pgSz w:w="8390" w:h="11906"/>
          <w:pgMar w:top="278" w:right="1440" w:bottom="48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3" w:lineRule="auto" w:before="0" w:after="0"/>
        <w:ind w:left="125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>ارن ج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  قَ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ارْ وَ    دُ 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ـمُ    أْ رَ ـف</w:t>
      </w:r>
      <w:r>
        <w:rPr>
          <w:rFonts w:ascii="Nabi" w:hAnsi="Nabi" w:eastAsia="Nabi"/>
          <w:b w:val="0"/>
          <w:i w:val="0"/>
          <w:color w:val="000000"/>
          <w:sz w:val="34"/>
        </w:rPr>
        <w:t>ْ ان</w:t>
      </w:r>
    </w:p>
    <w:p>
      <w:pPr>
        <w:autoSpaceDN w:val="0"/>
        <w:autoSpaceDE w:val="0"/>
        <w:widowControl/>
        <w:spacing w:line="276" w:lineRule="auto" w:before="0" w:after="0"/>
        <w:ind w:left="5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َلَ </w:t>
      </w:r>
      <w:r>
        <w:rPr>
          <w:rFonts w:ascii="Nabi" w:hAnsi="Nabi" w:eastAsia="Nabi"/>
          <w:b w:val="0"/>
          <w:i w:val="0"/>
          <w:color w:val="000000"/>
          <w:sz w:val="34"/>
        </w:rPr>
        <w:t>ـا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انَ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</w:t>
      </w:r>
      <w:r>
        <w:rPr>
          <w:rFonts w:ascii="Nabi" w:hAnsi="Nabi" w:eastAsia="Nabi"/>
          <w:b w:val="0"/>
          <w:i w:val="0"/>
          <w:color w:val="000000"/>
          <w:sz w:val="34"/>
        </w:rPr>
        <w:t>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الن </w:t>
      </w:r>
      <w:r>
        <w:rPr>
          <w:rFonts w:ascii="Nabi" w:hAnsi="Nabi" w:eastAsia="Nabi"/>
          <w:b w:val="0"/>
          <w:i w:val="0"/>
          <w:color w:val="000000"/>
          <w:sz w:val="34"/>
        </w:rPr>
        <w:t>عَ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نَ مَْ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 سُي</w:t>
      </w:r>
    </w:p>
    <w:p>
      <w:pPr>
        <w:autoSpaceDN w:val="0"/>
        <w:autoSpaceDE w:val="0"/>
        <w:widowControl/>
        <w:spacing w:line="271" w:lineRule="auto" w:before="60" w:after="0"/>
        <w:ind w:left="0" w:right="25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مََتن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صْ غن بن    قَ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َارْ وَ   َلَ  أَ    أْ رَ ـ اف</w:t>
      </w:r>
      <w:r>
        <w:rPr>
          <w:rFonts w:ascii="Nabi" w:hAnsi="Nabi" w:eastAsia="Nabi"/>
          <w:b w:val="0"/>
          <w:i w:val="0"/>
          <w:color w:val="000000"/>
          <w:sz w:val="34"/>
        </w:rPr>
        <w:t>ْ     هُ ادَ ن</w:t>
      </w:r>
    </w:p>
    <w:p>
      <w:pPr>
        <w:autoSpaceDN w:val="0"/>
        <w:autoSpaceDE w:val="0"/>
        <w:widowControl/>
        <w:spacing w:line="281" w:lineRule="auto" w:before="0" w:after="0"/>
        <w:ind w:left="5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صن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عْ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آنن رْ </w:t>
      </w:r>
      <w:r>
        <w:rPr>
          <w:rFonts w:ascii="Nabi" w:hAnsi="Nabi" w:eastAsia="Nabi"/>
          <w:b w:val="0"/>
          <w:i w:val="0"/>
          <w:color w:val="000000"/>
          <w:sz w:val="34"/>
        </w:rPr>
        <w:t>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اـبن وَ  دَعْ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َفَصْ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لقِّ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َبـا</w:t>
      </w:r>
    </w:p>
    <w:p>
      <w:pPr>
        <w:autoSpaceDN w:val="0"/>
        <w:autoSpaceDE w:val="0"/>
        <w:widowControl/>
        <w:spacing w:line="252" w:lineRule="auto" w:before="0" w:after="0"/>
        <w:ind w:left="0" w:right="34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قٍ لَ ـ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ِفن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فٍ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خَ يي فُ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ِ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َجُ رْ يَ   ادَ ع</w:t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ييمن كن حَْ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تَ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تُ املَ </w:t>
      </w:r>
      <w:r>
        <w:rPr>
          <w:rFonts w:ascii="Nabi" w:hAnsi="Nabi" w:eastAsia="Nabi"/>
          <w:b w:val="0"/>
          <w:i w:val="0"/>
          <w:color w:val="000000"/>
          <w:sz w:val="34"/>
        </w:rPr>
        <w:t>يْ 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>ح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يينِّ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يجُ إن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نَخَ</w:t>
      </w:r>
    </w:p>
    <w:p>
      <w:pPr>
        <w:autoSpaceDN w:val="0"/>
        <w:autoSpaceDE w:val="0"/>
        <w:widowControl/>
        <w:spacing w:line="262" w:lineRule="auto" w:before="0" w:after="0"/>
        <w:ind w:left="95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34"/>
        </w:rPr>
        <w:t>زَ رَ ـت َ  يي ال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</w:t>
      </w:r>
      <w:r>
        <w:rPr>
          <w:rFonts w:ascii="Nabi" w:hAnsi="Nabi" w:eastAsia="Nabi"/>
          <w:b w:val="0"/>
          <w:i w:val="0"/>
          <w:color w:val="000000"/>
          <w:sz w:val="34"/>
        </w:rPr>
        <w:t>الغُط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ةَ ـلَ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القَ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الَ قَ ـ ف</w:t>
      </w:r>
    </w:p>
    <w:p>
      <w:pPr>
        <w:autoSpaceDN w:val="0"/>
        <w:autoSpaceDE w:val="0"/>
        <w:widowControl/>
        <w:spacing w:line="290" w:lineRule="auto" w:before="0" w:after="0"/>
        <w:ind w:left="5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ن ميَن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ةن حَ </w:t>
      </w:r>
      <w:r>
        <w:rPr>
          <w:rFonts w:ascii="Nabi" w:hAnsi="Nabi" w:eastAsia="Nabi"/>
          <w:b w:val="0"/>
          <w:i w:val="0"/>
          <w:color w:val="000000"/>
          <w:sz w:val="22"/>
        </w:rPr>
        <w:t>47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دَوْ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فيي</w:t>
      </w:r>
      <w:r>
        <w:rPr>
          <w:rFonts w:ascii="Nabi" w:hAnsi="Nabi" w:eastAsia="Nabi"/>
          <w:b w:val="0"/>
          <w:i w:val="0"/>
          <w:color w:val="000000"/>
          <w:sz w:val="22"/>
        </w:rPr>
        <w:t>(46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سَقَتْ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ـــــ ت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ٍْ حُرة</w:t>
      </w:r>
      <w:r>
        <w:rPr>
          <w:rFonts w:ascii="Nabi" w:hAnsi="Nabi" w:eastAsia="Nabi"/>
          <w:b w:val="0"/>
          <w:i w:val="0"/>
          <w:color w:val="000000"/>
          <w:sz w:val="34"/>
        </w:rPr>
        <w:t>م</w:t>
      </w:r>
    </w:p>
    <w:p>
      <w:pPr>
        <w:autoSpaceDN w:val="0"/>
        <w:tabs>
          <w:tab w:pos="1786" w:val="left"/>
          <w:tab w:pos="2344" w:val="left"/>
          <w:tab w:pos="2530" w:val="left"/>
          <w:tab w:pos="2994" w:val="left"/>
          <w:tab w:pos="3518" w:val="left"/>
          <w:tab w:pos="4172" w:val="left"/>
          <w:tab w:pos="5092" w:val="left"/>
        </w:tabs>
        <w:autoSpaceDE w:val="0"/>
        <w:widowControl/>
        <w:spacing w:line="305" w:lineRule="auto" w:before="0" w:after="0"/>
        <w:ind w:left="165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يَكَ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نُ 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ْحْ </w:t>
      </w:r>
      <w:r>
        <w:rPr>
          <w:rFonts w:ascii="Nabi" w:hAnsi="Nabi" w:eastAsia="Nabi"/>
          <w:b w:val="0"/>
          <w:i w:val="0"/>
          <w:color w:val="000000"/>
          <w:sz w:val="34"/>
        </w:rPr>
        <w:t>َ 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>اهللن َل خ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57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كَرمن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َعَل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(49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َْبَْ ب</w:t>
      </w:r>
      <w:r>
        <w:rPr>
          <w:rFonts w:ascii="Nabi" w:hAnsi="Nabi" w:eastAsia="Nabi"/>
          <w:b w:val="0"/>
          <w:i w:val="0"/>
          <w:color w:val="000000"/>
          <w:sz w:val="34"/>
        </w:rPr>
        <w:t>ُف</w:t>
      </w:r>
      <w:r>
        <w:rPr>
          <w:rFonts w:ascii="Nabi" w:hAnsi="Nabi" w:eastAsia="Nabi"/>
          <w:b w:val="0"/>
          <w:i w:val="0"/>
          <w:color w:val="000000"/>
          <w:sz w:val="34"/>
        </w:rPr>
        <w:t>ري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22"/>
        </w:rPr>
        <w:t>48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الكَ </w:t>
      </w:r>
      <w:r>
        <w:rPr>
          <w:rFonts w:ascii="Nabi" w:hAnsi="Nabi" w:eastAsia="Nabi"/>
          <w:b w:val="0"/>
          <w:i w:val="0"/>
          <w:color w:val="000000"/>
          <w:sz w:val="34"/>
        </w:rPr>
        <w:t>من حْ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َْم  َ</w:t>
      </w:r>
    </w:p>
    <w:p>
      <w:pPr>
        <w:autoSpaceDN w:val="0"/>
        <w:autoSpaceDE w:val="0"/>
        <w:widowControl/>
        <w:spacing w:line="271" w:lineRule="auto" w:before="144" w:after="0"/>
        <w:ind w:left="11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اـنَ دن ي 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لن سَ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نـْ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عَ </w:t>
      </w:r>
      <w:r>
        <w:rPr>
          <w:rFonts w:ascii="Nabi" w:hAnsi="Nabi" w:eastAsia="Nabi"/>
          <w:b w:val="0"/>
          <w:i w:val="0"/>
          <w:color w:val="000000"/>
          <w:sz w:val="34"/>
        </w:rPr>
        <w:t>لا</w:t>
      </w:r>
      <w:r>
        <w:rPr>
          <w:rFonts w:ascii="Nabi" w:hAnsi="Nabi" w:eastAsia="Nabi"/>
          <w:b w:val="0"/>
          <w:i w:val="0"/>
          <w:color w:val="000000"/>
          <w:sz w:val="34"/>
        </w:rPr>
        <w:t>ـف</w:t>
      </w:r>
      <w:r>
        <w:rPr>
          <w:rFonts w:ascii="Nabi" w:hAnsi="Nabi" w:eastAsia="Nabi"/>
          <w:b w:val="0"/>
          <w:i w:val="0"/>
          <w:color w:val="000000"/>
          <w:sz w:val="34"/>
        </w:rPr>
        <w:t>َ وْ ـ</w:t>
      </w:r>
      <w:r>
        <w:rPr>
          <w:rFonts w:ascii="Nabi" w:hAnsi="Nabi" w:eastAsia="Nabi"/>
          <w:b w:val="0"/>
          <w:i w:val="0"/>
          <w:color w:val="000000"/>
          <w:sz w:val="34"/>
        </w:rPr>
        <w:t>رَتْ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َـبَ خْ أَ و</w:t>
      </w:r>
    </w:p>
    <w:p>
      <w:pPr>
        <w:autoSpaceDN w:val="0"/>
        <w:tabs>
          <w:tab w:pos="140" w:val="left"/>
          <w:tab w:pos="360" w:val="left"/>
          <w:tab w:pos="1454" w:val="left"/>
          <w:tab w:pos="1912" w:val="left"/>
          <w:tab w:pos="2512" w:val="left"/>
          <w:tab w:pos="3030" w:val="left"/>
          <w:tab w:pos="3702" w:val="left"/>
          <w:tab w:pos="4104" w:val="left"/>
        </w:tabs>
        <w:autoSpaceDE w:val="0"/>
        <w:widowControl/>
        <w:spacing w:line="281" w:lineRule="auto" w:before="0" w:after="0"/>
        <w:ind w:left="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(51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الح َس من </w:t>
      </w:r>
      <w:r>
        <w:rPr>
          <w:rFonts w:ascii="Nabi" w:hAnsi="Nabi" w:eastAsia="Nabi"/>
          <w:b w:val="0"/>
          <w:i w:val="0"/>
          <w:color w:val="000000"/>
          <w:sz w:val="34"/>
        </w:rPr>
        <w:t>هَ ش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املَ </w:t>
      </w:r>
      <w:r>
        <w:rPr>
          <w:rFonts w:ascii="Nabi" w:hAnsi="Nabi" w:eastAsia="Nabi"/>
          <w:b w:val="0"/>
          <w:i w:val="0"/>
          <w:color w:val="000000"/>
          <w:sz w:val="34"/>
        </w:rPr>
        <w:t>ـيْ َْط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>ل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 ا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َمَ و</w:t>
      </w:r>
    </w:p>
    <w:p>
      <w:pPr>
        <w:autoSpaceDN w:val="0"/>
        <w:autoSpaceDE w:val="0"/>
        <w:widowControl/>
        <w:spacing w:line="233" w:lineRule="auto" w:before="62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27</w:t>
      </w:r>
    </w:p>
    <w:p>
      <w:pPr>
        <w:sectPr>
          <w:pgSz w:w="8390" w:h="11906"/>
          <w:pgMar w:top="278" w:right="1440" w:bottom="4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 رَأَ َل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قِّ إن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 لٌ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ُمُْ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َىـتَ ا أَ مَ و</w:t>
      </w:r>
    </w:p>
    <w:p>
      <w:pPr>
        <w:autoSpaceDN w:val="0"/>
        <w:autoSpaceDE w:val="0"/>
        <w:widowControl/>
        <w:spacing w:line="235" w:lineRule="auto" w:before="0" w:after="246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طَدَمن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وهٍ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رُ ـكْ مَ </w:t>
      </w:r>
      <w:r>
        <w:rPr>
          <w:rFonts w:ascii="Nabi" w:hAnsi="Nabi" w:eastAsia="Nabi"/>
          <w:b w:val="0"/>
          <w:i w:val="0"/>
          <w:color w:val="000000"/>
          <w:sz w:val="34"/>
        </w:rPr>
        <w:t>ُكُل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من قَْ  م</w:t>
      </w:r>
    </w:p>
    <w:p>
      <w:pPr>
        <w:sectPr>
          <w:pgSz w:w="8390" w:h="11906"/>
          <w:pgMar w:top="278" w:right="1440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ُجُُ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نَ 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َحَ </w:t>
      </w:r>
    </w:p>
    <w:p>
      <w:pPr>
        <w:sectPr>
          <w:type w:val="continuous"/>
          <w:pgSz w:w="8390" w:h="11906"/>
          <w:pgMar w:top="278" w:right="1440" w:bottom="488" w:left="1412" w:header="720" w:footer="720" w:gutter="0"/>
          <w:cols w:num="2" w:equalWidth="0">
            <w:col w:w="2526" w:space="0"/>
            <w:col w:w="3012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32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سَ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ُوْ م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سُ </w:t>
      </w:r>
      <w:r>
        <w:rPr>
          <w:rFonts w:ascii="Nabi" w:hAnsi="Nabi" w:eastAsia="Nabi"/>
          <w:b w:val="0"/>
          <w:i w:val="0"/>
          <w:color w:val="000000"/>
          <w:sz w:val="22"/>
        </w:rPr>
        <w:t>50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مُ اـ : 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ََف</w:t>
      </w:r>
    </w:p>
    <w:p>
      <w:pPr>
        <w:sectPr>
          <w:type w:val="nextColumn"/>
          <w:pgSz w:w="8390" w:h="11906"/>
          <w:pgMar w:top="278" w:right="1440" w:bottom="488" w:left="1412" w:header="720" w:footer="720" w:gutter="0"/>
          <w:cols w:num="2" w:equalWidth="0">
            <w:col w:w="2526" w:space="0"/>
            <w:col w:w="3012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6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مُـخْـن</w:t>
      </w:r>
      <w:r>
        <w:rPr>
          <w:rFonts w:ascii="Nabi" w:hAnsi="Nabi" w:eastAsia="Nabi"/>
          <w:b w:val="0"/>
          <w:i w:val="0"/>
          <w:color w:val="000000"/>
          <w:sz w:val="34"/>
        </w:rPr>
        <w:t>َـن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ولٍ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سُ رْ ـ رُ مَ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آخن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نْ وَ ـف</w:t>
      </w:r>
    </w:p>
    <w:p>
      <w:pPr>
        <w:autoSpaceDN w:val="0"/>
        <w:autoSpaceDE w:val="0"/>
        <w:widowControl/>
        <w:spacing w:line="259" w:lineRule="auto" w:before="126" w:after="0"/>
        <w:ind w:left="43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رَهٍ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ا فن نَْ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ىـ 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>تُف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فَ </w:t>
      </w:r>
      <w:r>
        <w:rPr>
          <w:rFonts w:ascii="Nabi" w:hAnsi="Nabi" w:eastAsia="Nabi"/>
          <w:b w:val="0"/>
          <w:i w:val="0"/>
          <w:color w:val="000000"/>
          <w:sz w:val="34"/>
        </w:rPr>
        <w:t>وْ سَ    ةٍ ك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 م</w:t>
      </w:r>
    </w:p>
    <w:p>
      <w:pPr>
        <w:autoSpaceDN w:val="0"/>
        <w:autoSpaceDE w:val="0"/>
        <w:widowControl/>
        <w:spacing w:line="259" w:lineRule="auto" w:before="0" w:after="0"/>
        <w:ind w:left="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قن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(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ارُ </w:t>
      </w:r>
      <w:r>
        <w:rPr>
          <w:rFonts w:ascii="Nabi" w:hAnsi="Nabi" w:eastAsia="Nabi"/>
          <w:b w:val="0"/>
          <w:i w:val="0"/>
          <w:color w:val="000000"/>
          <w:sz w:val="22"/>
        </w:rPr>
        <w:t>52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ا األ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ََْ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َ 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ُص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</w:t>
      </w:r>
      <w:r>
        <w:rPr>
          <w:rFonts w:ascii="Nabi" w:hAnsi="Nabi" w:eastAsia="Nabi"/>
          <w:b w:val="0"/>
          <w:i w:val="0"/>
          <w:color w:val="000000"/>
          <w:sz w:val="34"/>
        </w:rPr>
        <w:t>ـ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َّمَ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</w:t>
      </w:r>
    </w:p>
    <w:p>
      <w:pPr>
        <w:autoSpaceDN w:val="0"/>
        <w:autoSpaceDE w:val="0"/>
        <w:widowControl/>
        <w:spacing w:line="257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ُ ـلَ  لَ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>َ وَ  ام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زْ ـــ عَ   هن س  وْ بَ 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 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شَ و</w:t>
      </w:r>
    </w:p>
    <w:p>
      <w:pPr>
        <w:autoSpaceDN w:val="0"/>
        <w:autoSpaceDE w:val="0"/>
        <w:widowControl/>
        <w:spacing w:line="298" w:lineRule="auto" w:before="0" w:after="0"/>
        <w:ind w:left="2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(51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ثَ السَّنَن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َحَ </w:t>
      </w:r>
      <w:r>
        <w:rPr>
          <w:rFonts w:ascii="Nabi" w:hAnsi="Nabi" w:eastAsia="Nabi"/>
          <w:b w:val="0"/>
          <w:i w:val="0"/>
          <w:color w:val="000000"/>
          <w:sz w:val="34"/>
        </w:rPr>
        <w:t>اـع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نتُ جَذْ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َكُ  يينن تَ ن ْ ـ ا لَ ي</w:t>
      </w:r>
    </w:p>
    <w:p>
      <w:pPr>
        <w:autoSpaceDN w:val="0"/>
        <w:autoSpaceDE w:val="0"/>
        <w:widowControl/>
        <w:spacing w:line="290" w:lineRule="auto" w:before="0" w:after="0"/>
        <w:ind w:left="11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س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حْ ـ كَ مُ </w:t>
      </w:r>
      <w:r>
        <w:rPr>
          <w:rFonts w:ascii="Nabi" w:hAnsi="Nabi" w:eastAsia="Nabi"/>
          <w:b w:val="0"/>
          <w:i w:val="0"/>
          <w:color w:val="000000"/>
          <w:sz w:val="34"/>
        </w:rPr>
        <w:t>ن ْ ـت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وْ ـــ مَْ يَ 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>َ و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تُ أَ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كـُ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َل</w:t>
      </w:r>
    </w:p>
    <w:p>
      <w:pPr>
        <w:autoSpaceDN w:val="0"/>
        <w:autoSpaceDE w:val="0"/>
        <w:widowControl/>
        <w:spacing w:line="288" w:lineRule="auto" w:before="180" w:after="0"/>
        <w:ind w:left="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يي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بندَمن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صَع مُكُْ </w:t>
      </w:r>
      <w:r>
        <w:rPr>
          <w:rFonts w:ascii="Nabi" w:hAnsi="Nabi" w:eastAsia="Nabi"/>
          <w:b w:val="0"/>
          <w:i w:val="0"/>
          <w:color w:val="000000"/>
          <w:sz w:val="34"/>
        </w:rPr>
        <w:t>خ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شَ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</w:t>
      </w:r>
      <w:r>
        <w:rPr>
          <w:rFonts w:ascii="Nabi" w:hAnsi="Nabi" w:eastAsia="Nabi"/>
          <w:b w:val="0"/>
          <w:i w:val="0"/>
          <w:color w:val="000000"/>
          <w:sz w:val="34"/>
        </w:rPr>
        <w:t>دن ـ أَف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ةن هَ ـــ يْ رن </w:t>
      </w:r>
      <w:r>
        <w:rPr>
          <w:rFonts w:ascii="Nabi" w:hAnsi="Nabi" w:eastAsia="Nabi"/>
          <w:b w:val="0"/>
          <w:i w:val="0"/>
          <w:color w:val="000000"/>
          <w:sz w:val="22"/>
        </w:rPr>
        <w:t>54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مَ وْ ـــ ي</w:t>
      </w:r>
    </w:p>
    <w:p>
      <w:pPr>
        <w:autoSpaceDN w:val="0"/>
        <w:autoSpaceDE w:val="0"/>
        <w:widowControl/>
        <w:spacing w:line="226" w:lineRule="auto" w:before="242" w:after="0"/>
        <w:ind w:left="0" w:right="1548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ـ</w:t>
      </w:r>
    </w:p>
    <w:p>
      <w:pPr>
        <w:autoSpaceDN w:val="0"/>
        <w:autoSpaceDE w:val="0"/>
        <w:widowControl/>
        <w:spacing w:line="233" w:lineRule="auto" w:before="61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28</w:t>
      </w:r>
    </w:p>
    <w:p>
      <w:pPr>
        <w:sectPr>
          <w:type w:val="continuous"/>
          <w:pgSz w:w="8390" w:h="11906"/>
          <w:pgMar w:top="278" w:right="1440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10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)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صلي إلله علب ه وإ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له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عش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رب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ها مع 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حب ب ت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( 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: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شا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ع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إلف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 إل</w:t>
      </w:r>
    </w:p>
    <w:p>
      <w:pPr>
        <w:autoSpaceDN w:val="0"/>
        <w:autoSpaceDE w:val="0"/>
        <w:widowControl/>
        <w:spacing w:line="250" w:lineRule="auto" w:before="248" w:after="0"/>
        <w:ind w:left="129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رَ ـتْ عن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</w:p>
    <w:p>
      <w:pPr>
        <w:autoSpaceDN w:val="0"/>
        <w:autoSpaceDE w:val="0"/>
        <w:widowControl/>
        <w:spacing w:line="276" w:lineRule="auto" w:before="17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ـهن ـلِّ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َأُ و</w:t>
      </w:r>
    </w:p>
    <w:p>
      <w:pPr>
        <w:autoSpaceDN w:val="0"/>
        <w:tabs>
          <w:tab w:pos="1182" w:val="left"/>
          <w:tab w:pos="1950" w:val="left"/>
          <w:tab w:pos="2514" w:val="left"/>
          <w:tab w:pos="3540" w:val="left"/>
          <w:tab w:pos="4498" w:val="left"/>
          <w:tab w:pos="4628" w:val="left"/>
        </w:tabs>
        <w:autoSpaceDE w:val="0"/>
        <w:widowControl/>
        <w:spacing w:line="293" w:lineRule="auto" w:before="60" w:after="0"/>
        <w:ind w:left="94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ن ـت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ـــ عْ 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ـرن شْ </w:t>
      </w:r>
      <w:r>
        <w:rPr>
          <w:rFonts w:ascii="Nabi" w:hAnsi="Nabi" w:eastAsia="Nabi"/>
          <w:b w:val="0"/>
          <w:i w:val="0"/>
          <w:color w:val="000000"/>
          <w:sz w:val="34"/>
        </w:rPr>
        <w:t>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ييفن    تْ </w:t>
      </w:r>
      <w:r>
        <w:rPr>
          <w:rFonts w:ascii="Nabi" w:hAnsi="Nabi" w:eastAsia="Nabi"/>
          <w:b w:val="0"/>
          <w:i w:val="0"/>
          <w:color w:val="000000"/>
          <w:sz w:val="34"/>
        </w:rPr>
        <w:t>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مَ    ْْن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َالَ  عَ ـم</w:t>
      </w:r>
    </w:p>
    <w:p>
      <w:pPr>
        <w:autoSpaceDN w:val="0"/>
        <w:autoSpaceDE w:val="0"/>
        <w:widowControl/>
        <w:spacing w:line="341" w:lineRule="auto" w:before="0" w:after="0"/>
        <w:ind w:left="2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ـهن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    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األَجْ </w:t>
      </w:r>
      <w:r>
        <w:rPr>
          <w:rFonts w:ascii="Nabi" w:hAnsi="Nabi" w:eastAsia="Nabi"/>
          <w:b w:val="0"/>
          <w:i w:val="0"/>
          <w:color w:val="000000"/>
          <w:sz w:val="34"/>
        </w:rPr>
        <w:t>ـيْ ط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غَ ـ ل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 ةٌ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سَي </w:t>
      </w:r>
    </w:p>
    <w:p>
      <w:pPr>
        <w:autoSpaceDN w:val="0"/>
        <w:autoSpaceDE w:val="0"/>
        <w:widowControl/>
        <w:spacing w:line="226" w:lineRule="auto" w:before="104" w:after="0"/>
        <w:ind w:left="57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نٍ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حَزَ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   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َر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كن دَ 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ىكَ شَ  كـَْ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َف</w:t>
      </w:r>
    </w:p>
    <w:p>
      <w:pPr>
        <w:autoSpaceDN w:val="0"/>
        <w:autoSpaceDE w:val="0"/>
        <w:widowControl/>
        <w:spacing w:line="319" w:lineRule="auto" w:before="0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زن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زَ ُمَُْ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غَ  ن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ـلْ 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ثن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ْ لَـ ـلْ كَ   ـن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َنْ أَ و</w:t>
      </w:r>
    </w:p>
    <w:p>
      <w:pPr>
        <w:autoSpaceDN w:val="0"/>
        <w:autoSpaceDE w:val="0"/>
        <w:widowControl/>
        <w:spacing w:line="264" w:lineRule="auto" w:before="140" w:after="0"/>
        <w:ind w:left="124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هن ن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الَ سَ ر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يي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نٍ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مُعن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تن خَ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314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ـ ِمُحَس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كن </w:t>
      </w:r>
      <w:r>
        <w:rPr>
          <w:rFonts w:ascii="Nabi" w:hAnsi="Nabi" w:eastAsia="Nabi"/>
          <w:b w:val="0"/>
          <w:i w:val="0"/>
          <w:color w:val="000000"/>
          <w:sz w:val="34"/>
        </w:rPr>
        <w:t>ِمن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اي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أْ رَ    و ـــ جُ رْ ـ ـ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ييفن</w:t>
      </w:r>
    </w:p>
    <w:p>
      <w:pPr>
        <w:autoSpaceDN w:val="0"/>
        <w:autoSpaceDE w:val="0"/>
        <w:widowControl/>
        <w:spacing w:line="271" w:lineRule="auto" w:before="154" w:after="0"/>
        <w:ind w:left="118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هن بن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22"/>
        </w:rPr>
        <w:t>55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سْ </w:t>
      </w:r>
      <w:r>
        <w:rPr>
          <w:rFonts w:ascii="Nabi" w:hAnsi="Nabi" w:eastAsia="Nabi"/>
          <w:b w:val="0"/>
          <w:i w:val="0"/>
          <w:color w:val="000000"/>
          <w:sz w:val="34"/>
        </w:rPr>
        <w:t>ـ ا يَ ن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ـيْ حَن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س</w:t>
      </w:r>
      <w:r>
        <w:rPr>
          <w:rFonts w:ascii="Nabi" w:hAnsi="Nabi" w:eastAsia="Nabi"/>
          <w:b w:val="0"/>
          <w:i w:val="0"/>
          <w:color w:val="000000"/>
          <w:sz w:val="34"/>
        </w:rPr>
        <w:t>َا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  كـَْ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َف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بَـهن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اح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ضَ </w:t>
      </w:r>
      <w:r>
        <w:rPr>
          <w:rFonts w:ascii="Nabi" w:hAnsi="Nabi" w:eastAsia="Nabi"/>
          <w:b w:val="0"/>
          <w:i w:val="0"/>
          <w:color w:val="000000"/>
          <w:sz w:val="34"/>
        </w:rPr>
        <w:t>ـيْ  إن ييفن  ةَ دَ 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كن الن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ْنمِ</w:t>
      </w:r>
    </w:p>
    <w:p>
      <w:pPr>
        <w:autoSpaceDN w:val="0"/>
        <w:autoSpaceDE w:val="0"/>
        <w:widowControl/>
        <w:spacing w:line="233" w:lineRule="auto" w:before="22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29</w:t>
      </w:r>
    </w:p>
    <w:p>
      <w:pPr>
        <w:sectPr>
          <w:pgSz w:w="8390" w:h="11906"/>
          <w:pgMar w:top="186" w:right="1440" w:bottom="488" w:left="14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72" w:val="left"/>
          <w:tab w:pos="2350" w:val="left"/>
          <w:tab w:pos="2938" w:val="left"/>
          <w:tab w:pos="3290" w:val="left"/>
          <w:tab w:pos="4242" w:val="left"/>
          <w:tab w:pos="4372" w:val="left"/>
          <w:tab w:pos="5010" w:val="left"/>
        </w:tabs>
        <w:autoSpaceDE w:val="0"/>
        <w:widowControl/>
        <w:spacing w:line="276" w:lineRule="auto" w:before="0" w:after="0"/>
        <w:ind w:left="16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لا </w:t>
      </w:r>
      <w:r>
        <w:rPr>
          <w:rFonts w:ascii="Nabi" w:hAnsi="Nabi" w:eastAsia="Nabi"/>
          <w:b w:val="0"/>
          <w:i w:val="0"/>
          <w:color w:val="000000"/>
          <w:sz w:val="34"/>
        </w:rPr>
        <w:t>حن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ُمُْ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ـهَ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مَ ذَ  إن َْْ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ىع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َرْ ت</w:t>
      </w:r>
    </w:p>
    <w:p>
      <w:pPr>
        <w:autoSpaceDN w:val="0"/>
        <w:autoSpaceDE w:val="0"/>
        <w:widowControl/>
        <w:spacing w:line="266" w:lineRule="auto" w:before="0" w:after="0"/>
        <w:ind w:left="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ـن</w:t>
      </w:r>
      <w:r>
        <w:rPr>
          <w:rFonts w:ascii="Nabi" w:hAnsi="Nabi" w:eastAsia="Nabi"/>
          <w:b w:val="0"/>
          <w:i w:val="0"/>
          <w:color w:val="000000"/>
          <w:sz w:val="34"/>
        </w:rPr>
        <w:t>َ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مْ </w:t>
      </w:r>
      <w:r>
        <w:rPr>
          <w:rFonts w:ascii="Nabi" w:hAnsi="Nabi" w:eastAsia="Nabi"/>
          <w:b w:val="0"/>
          <w:i w:val="0"/>
          <w:color w:val="000000"/>
          <w:sz w:val="34"/>
        </w:rPr>
        <w:t>ـلَ هُ ـاـف</w:t>
      </w:r>
      <w:r>
        <w:rPr>
          <w:rFonts w:ascii="Nabi" w:hAnsi="Nabi" w:eastAsia="Nabi"/>
          <w:b w:val="0"/>
          <w:i w:val="0"/>
          <w:color w:val="000000"/>
          <w:sz w:val="34"/>
        </w:rPr>
        <w:t>َ رْ ـ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اءن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َر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الن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َــــاـ غ</w:t>
      </w:r>
    </w:p>
    <w:p>
      <w:pPr>
        <w:autoSpaceDN w:val="0"/>
        <w:autoSpaceDE w:val="0"/>
        <w:widowControl/>
        <w:spacing w:line="305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ُ ـلُ من حْ ـ مث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رًّا</w:t>
      </w:r>
      <w:r>
        <w:rPr>
          <w:rFonts w:ascii="Nabi" w:hAnsi="Nabi" w:eastAsia="Nabi"/>
          <w:b w:val="0"/>
          <w:i w:val="0"/>
          <w:color w:val="000000"/>
          <w:sz w:val="34"/>
        </w:rPr>
        <w:t>ـس    ادَ ز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ـرُ ال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ْوت</w:t>
      </w:r>
      <w:r>
        <w:rPr>
          <w:rFonts w:ascii="Nabi" w:hAnsi="Nabi" w:eastAsia="Nabi"/>
          <w:b w:val="0"/>
          <w:i w:val="0"/>
          <w:color w:val="000000"/>
          <w:sz w:val="34"/>
        </w:rPr>
        <w:t>ُـخ</w:t>
      </w:r>
    </w:p>
    <w:p>
      <w:pPr>
        <w:autoSpaceDN w:val="0"/>
        <w:autoSpaceDE w:val="0"/>
        <w:widowControl/>
        <w:spacing w:line="341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 نَ بن </w:t>
      </w:r>
      <w:r>
        <w:rPr>
          <w:rFonts w:ascii="Nabi" w:hAnsi="Nabi" w:eastAsia="Nabi"/>
          <w:b w:val="0"/>
          <w:i w:val="0"/>
          <w:color w:val="000000"/>
          <w:sz w:val="34"/>
        </w:rPr>
        <w:t>كَ    ي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لن 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َلَْ لْـ ا   ةن مَ ـلْ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ظُ ييفن</w:t>
      </w:r>
    </w:p>
    <w:p>
      <w:pPr>
        <w:autoSpaceDN w:val="0"/>
        <w:autoSpaceDE w:val="0"/>
        <w:widowControl/>
        <w:spacing w:line="302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مِّنَُ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َيُط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( 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ـيْ تْ زَ </w:t>
      </w:r>
      <w:r>
        <w:rPr>
          <w:rFonts w:ascii="Nabi" w:hAnsi="Nabi" w:eastAsia="Nabi"/>
          <w:b w:val="0"/>
          <w:i w:val="0"/>
          <w:color w:val="000000"/>
          <w:sz w:val="22"/>
        </w:rPr>
        <w:t>56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أَرْ َّمَ </w:t>
      </w:r>
      <w:r>
        <w:rPr>
          <w:rFonts w:ascii="Nabi" w:hAnsi="Nabi" w:eastAsia="Nabi"/>
          <w:b w:val="0"/>
          <w:i w:val="0"/>
          <w:color w:val="000000"/>
          <w:sz w:val="34"/>
        </w:rPr>
        <w:t>تـ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ر</w:t>
      </w:r>
      <w:r>
        <w:rPr>
          <w:rFonts w:ascii="Nabi" w:hAnsi="Nabi" w:eastAsia="Nabi"/>
          <w:b w:val="0"/>
          <w:i w:val="0"/>
          <w:color w:val="000000"/>
          <w:sz w:val="34"/>
        </w:rPr>
        <w:t>ُ و</w:t>
      </w:r>
    </w:p>
    <w:p>
      <w:pPr>
        <w:autoSpaceDN w:val="0"/>
        <w:autoSpaceDE w:val="0"/>
        <w:widowControl/>
        <w:spacing w:line="266" w:lineRule="auto" w:before="32" w:after="0"/>
        <w:ind w:left="17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الكَ </w:t>
      </w:r>
      <w:r>
        <w:rPr>
          <w:rFonts w:ascii="Nabi" w:hAnsi="Nabi" w:eastAsia="Nabi"/>
          <w:b w:val="0"/>
          <w:i w:val="0"/>
          <w:color w:val="000000"/>
          <w:sz w:val="34"/>
        </w:rPr>
        <w:t>ط</w:t>
      </w:r>
      <w:r>
        <w:rPr>
          <w:rFonts w:ascii="Nabi" w:hAnsi="Nabi" w:eastAsia="Nabi"/>
          <w:b w:val="0"/>
          <w:i w:val="0"/>
          <w:color w:val="000000"/>
          <w:sz w:val="34"/>
        </w:rPr>
        <w:t>َ ْْ أَ  ُلُْ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يَ  هَْ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ن ـ َحَلن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نْ ع</w:t>
      </w:r>
    </w:p>
    <w:p>
      <w:pPr>
        <w:autoSpaceDN w:val="0"/>
        <w:autoSpaceDE w:val="0"/>
        <w:widowControl/>
        <w:spacing w:line="226" w:lineRule="auto" w:before="128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ن َهُ </w:t>
      </w:r>
      <w:r>
        <w:rPr>
          <w:rFonts w:ascii="Nabi" w:hAnsi="Nabi" w:eastAsia="Nabi"/>
          <w:b w:val="0"/>
          <w:i w:val="0"/>
          <w:color w:val="000000"/>
          <w:sz w:val="34"/>
        </w:rPr>
        <w:t>ـيِّ خَ يُ  نْ َل</w:t>
      </w:r>
      <w:r>
        <w:rPr>
          <w:rFonts w:ascii="Nabi" w:hAnsi="Nabi" w:eastAsia="Nabi"/>
          <w:b w:val="0"/>
          <w:i w:val="0"/>
          <w:color w:val="000000"/>
          <w:sz w:val="34"/>
        </w:rPr>
        <w:t>دَعَتْ رَِب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كـَ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َف</w:t>
      </w:r>
    </w:p>
    <w:p>
      <w:pPr>
        <w:autoSpaceDN w:val="0"/>
        <w:autoSpaceDE w:val="0"/>
        <w:widowControl/>
        <w:spacing w:line="338" w:lineRule="auto" w:before="0" w:after="0"/>
        <w:ind w:left="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(57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حْ ـ رن 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ـفْ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سن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ؤُ رُ ـت 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ييفن</w:t>
      </w:r>
    </w:p>
    <w:p>
      <w:pPr>
        <w:autoSpaceDN w:val="0"/>
        <w:autoSpaceDE w:val="0"/>
        <w:widowControl/>
        <w:spacing w:line="300" w:lineRule="auto" w:before="74" w:after="0"/>
        <w:ind w:left="6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قٍ لَ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  يي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ـقـن 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األُ </w:t>
      </w:r>
      <w:r>
        <w:rPr>
          <w:rFonts w:ascii="Nabi" w:hAnsi="Nabi" w:eastAsia="Nabi"/>
          <w:b w:val="0"/>
          <w:i w:val="0"/>
          <w:color w:val="000000"/>
          <w:sz w:val="34"/>
        </w:rPr>
        <w:t>جْ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رُ ـ امن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</w:t>
      </w:r>
      <w:r>
        <w:rPr>
          <w:rFonts w:ascii="Nabi" w:hAnsi="Nabi" w:eastAsia="Nabi"/>
          <w:b w:val="0"/>
          <w:i w:val="0"/>
          <w:color w:val="000000"/>
          <w:sz w:val="34"/>
        </w:rPr>
        <w:t>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52" w:lineRule="auto" w:before="0" w:after="0"/>
        <w:ind w:left="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نـَن </w:t>
      </w:r>
      <w:r>
        <w:rPr>
          <w:rFonts w:ascii="Nabi" w:hAnsi="Nabi" w:eastAsia="Nabi"/>
          <w:b w:val="0"/>
          <w:i w:val="0"/>
          <w:color w:val="000000"/>
          <w:sz w:val="34"/>
        </w:rPr>
        <w:t>ةن الص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َخُْ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 فٌ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حن لَْ 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ــفُْ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30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صُحبََتََ </w:t>
      </w:r>
      <w:r>
        <w:rPr>
          <w:rFonts w:ascii="Nabi" w:hAnsi="Nabi" w:eastAsia="Nabi"/>
          <w:b w:val="0"/>
          <w:i w:val="0"/>
          <w:color w:val="000000"/>
          <w:sz w:val="34"/>
        </w:rPr>
        <w:t>يَت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ا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جُهَ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َظَ و</w:t>
      </w:r>
    </w:p>
    <w:p>
      <w:pPr>
        <w:autoSpaceDN w:val="0"/>
        <w:autoSpaceDE w:val="0"/>
        <w:widowControl/>
        <w:spacing w:line="233" w:lineRule="auto" w:before="2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طَدَمن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كُِّ </w:t>
      </w:r>
      <w:r>
        <w:rPr>
          <w:rFonts w:ascii="Nabi" w:hAnsi="Nabi" w:eastAsia="Nabi"/>
          <w:b w:val="0"/>
          <w:i w:val="0"/>
          <w:color w:val="000000"/>
          <w:sz w:val="34"/>
        </w:rPr>
        <w:t>يي ها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رُ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يَذْ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زَ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</w:t>
      </w:r>
    </w:p>
    <w:p>
      <w:pPr>
        <w:autoSpaceDN w:val="0"/>
        <w:autoSpaceDE w:val="0"/>
        <w:widowControl/>
        <w:spacing w:line="233" w:lineRule="auto" w:before="1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31</w:t>
      </w:r>
    </w:p>
    <w:p>
      <w:pPr>
        <w:sectPr>
          <w:pgSz w:w="8390" w:h="11906"/>
          <w:pgMar w:top="278" w:right="1440" w:bottom="488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81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ييتدَ يِّ سَ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نلـ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( 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22"/>
        </w:rPr>
        <w:t>74</w:t>
      </w:r>
      <w:r>
        <w:rPr>
          <w:rFonts w:ascii="Nabi" w:hAnsi="Nabi" w:eastAsia="Nabi"/>
          <w:b w:val="0"/>
          <w:i w:val="0"/>
          <w:color w:val="000000"/>
          <w:sz w:val="34"/>
        </w:rPr>
        <w:t>تْ عن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َلَ سَ رْ أ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بٌ </w:t>
      </w:r>
      <w:r>
        <w:rPr>
          <w:rFonts w:ascii="Nabi" w:hAnsi="Nabi" w:eastAsia="Nabi"/>
          <w:b w:val="0"/>
          <w:i w:val="0"/>
          <w:color w:val="000000"/>
          <w:sz w:val="22"/>
        </w:rPr>
        <w:t>71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>َ يْ زَ ـف</w:t>
      </w:r>
    </w:p>
    <w:p>
      <w:pPr>
        <w:autoSpaceDN w:val="0"/>
        <w:autoSpaceDE w:val="0"/>
        <w:widowControl/>
        <w:spacing w:line="314" w:lineRule="auto" w:before="0" w:after="0"/>
        <w:ind w:left="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حن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ـلن    رَ وْ سُ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ىفطَ صْ </w:t>
      </w:r>
      <w:r>
        <w:rPr>
          <w:rFonts w:ascii="Nabi" w:hAnsi="Nabi" w:eastAsia="Nabi"/>
          <w:b w:val="0"/>
          <w:i w:val="0"/>
          <w:color w:val="000000"/>
          <w:sz w:val="34"/>
        </w:rPr>
        <w:t>قَ ا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يُطْ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</w:t>
      </w:r>
    </w:p>
    <w:p>
      <w:pPr>
        <w:autoSpaceDN w:val="0"/>
        <w:autoSpaceDE w:val="0"/>
        <w:widowControl/>
        <w:spacing w:line="314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ىـس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ق </w:t>
      </w:r>
      <w:r>
        <w:rPr>
          <w:rFonts w:ascii="Nabi" w:hAnsi="Nabi" w:eastAsia="Nabi"/>
          <w:b w:val="0"/>
          <w:i w:val="0"/>
          <w:color w:val="000000"/>
          <w:sz w:val="34"/>
        </w:rPr>
        <w:t>رَ     ن ـ لُ ال</w:t>
      </w:r>
      <w:r>
        <w:rPr>
          <w:rFonts w:ascii="Nabi" w:hAnsi="Nabi" w:eastAsia="Nabi"/>
          <w:b w:val="0"/>
          <w:i w:val="0"/>
          <w:color w:val="000000"/>
          <w:sz w:val="34"/>
        </w:rPr>
        <w:t>وْ ــــ سُ رَ    هُ آ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َلـم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اـ ر</w:t>
      </w:r>
    </w:p>
    <w:p>
      <w:pPr>
        <w:autoSpaceDN w:val="0"/>
        <w:tabs>
          <w:tab w:pos="480" w:val="left"/>
          <w:tab w:pos="800" w:val="left"/>
          <w:tab w:pos="1710" w:val="left"/>
          <w:tab w:pos="2468" w:val="left"/>
          <w:tab w:pos="2698" w:val="left"/>
          <w:tab w:pos="3382" w:val="left"/>
          <w:tab w:pos="5260" w:val="left"/>
        </w:tabs>
        <w:autoSpaceDE w:val="0"/>
        <w:widowControl/>
        <w:spacing w:line="262" w:lineRule="auto" w:before="0" w:after="0"/>
        <w:ind w:left="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دَمن 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ييفن  نَ 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يج َخَن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دُ </w:t>
      </w:r>
      <w:r>
        <w:rPr>
          <w:rFonts w:ascii="Nabi" w:hAnsi="Nabi" w:eastAsia="Nabi"/>
          <w:b w:val="0"/>
          <w:i w:val="0"/>
          <w:color w:val="000000"/>
          <w:sz w:val="34"/>
        </w:rPr>
        <w:t>لَ: عن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وَ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</w:p>
    <w:p>
      <w:pPr>
        <w:autoSpaceDN w:val="0"/>
        <w:autoSpaceDE w:val="0"/>
        <w:widowControl/>
        <w:spacing w:line="274" w:lineRule="auto" w:before="0" w:after="0"/>
        <w:ind w:left="13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اُلََ  هُ وْ مُ ت</w:t>
      </w:r>
      <w:r>
        <w:rPr>
          <w:rFonts w:ascii="Nabi" w:hAnsi="Nabi" w:eastAsia="Nabi"/>
          <w:b w:val="0"/>
          <w:i w:val="0"/>
          <w:color w:val="000000"/>
          <w:sz w:val="34"/>
        </w:rPr>
        <w:t>ُ قْ لَ طْ أَ  ا وْ مُ ن</w:t>
      </w:r>
      <w:r>
        <w:rPr>
          <w:rFonts w:ascii="Nabi" w:hAnsi="Nabi" w:eastAsia="Nabi"/>
          <w:b w:val="0"/>
          <w:i w:val="0"/>
          <w:color w:val="000000"/>
          <w:sz w:val="34"/>
        </w:rPr>
        <w:t>ُ ـي</w:t>
      </w:r>
      <w:r>
        <w:rPr>
          <w:rFonts w:ascii="Nabi" w:hAnsi="Nabi" w:eastAsia="Nabi"/>
          <w:b w:val="0"/>
          <w:i w:val="0"/>
          <w:color w:val="000000"/>
          <w:sz w:val="34"/>
        </w:rPr>
        <w:t>ْ 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 نْ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: إن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َـاـف</w:t>
      </w:r>
      <w:r>
        <w:rPr>
          <w:rFonts w:ascii="Nabi" w:hAnsi="Nabi" w:eastAsia="Nabi"/>
          <w:b w:val="0"/>
          <w:i w:val="0"/>
          <w:color w:val="000000"/>
          <w:sz w:val="34"/>
        </w:rPr>
        <w:t>َ و</w:t>
      </w:r>
    </w:p>
    <w:p>
      <w:pPr>
        <w:autoSpaceDN w:val="0"/>
        <w:autoSpaceDE w:val="0"/>
        <w:widowControl/>
        <w:spacing w:line="230" w:lineRule="auto" w:before="0" w:after="0"/>
        <w:ind w:left="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لْقن ابذِّمَمن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اخلَ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ِفَ وْ أَ  هَْ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هُ سَ </w:t>
      </w:r>
      <w:r>
        <w:rPr>
          <w:rFonts w:ascii="Nabi" w:hAnsi="Nabi" w:eastAsia="Nabi"/>
          <w:b w:val="0"/>
          <w:i w:val="0"/>
          <w:color w:val="000000"/>
          <w:sz w:val="34"/>
        </w:rPr>
        <w:t>يَت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َلـ</w:t>
      </w:r>
    </w:p>
    <w:p>
      <w:pPr>
        <w:autoSpaceDN w:val="0"/>
        <w:autoSpaceDE w:val="0"/>
        <w:widowControl/>
        <w:spacing w:line="269" w:lineRule="auto" w:before="232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سُهُ </w:t>
      </w:r>
      <w:r>
        <w:rPr>
          <w:rFonts w:ascii="Nabi" w:hAnsi="Nabi" w:eastAsia="Nabi"/>
          <w:b w:val="0"/>
          <w:i w:val="0"/>
          <w:color w:val="000000"/>
          <w:sz w:val="34"/>
        </w:rPr>
        <w:t>آن</w:t>
      </w:r>
      <w:r>
        <w:rPr>
          <w:rFonts w:ascii="Nabi" w:hAnsi="Nabi" w:eastAsia="Nabi"/>
          <w:b w:val="0"/>
          <w:i w:val="0"/>
          <w:color w:val="000000"/>
          <w:sz w:val="34"/>
        </w:rPr>
        <w:t>ـت</w:t>
      </w:r>
      <w:r>
        <w:rPr>
          <w:rFonts w:ascii="Nabi" w:hAnsi="Nabi" w:eastAsia="Nabi"/>
          <w:b w:val="0"/>
          <w:i w:val="0"/>
          <w:color w:val="000000"/>
          <w:sz w:val="34"/>
        </w:rPr>
        <w:t>ُ   إذْ  يج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َخَن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َْهْ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يَ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َلـ</w:t>
      </w:r>
    </w:p>
    <w:p>
      <w:pPr>
        <w:autoSpaceDN w:val="0"/>
        <w:tabs>
          <w:tab w:pos="338" w:val="left"/>
          <w:tab w:pos="444" w:val="left"/>
          <w:tab w:pos="1376" w:val="left"/>
          <w:tab w:pos="1738" w:val="left"/>
          <w:tab w:pos="2486" w:val="left"/>
          <w:tab w:pos="2976" w:val="left"/>
          <w:tab w:pos="3112" w:val="left"/>
          <w:tab w:pos="3642" w:val="left"/>
        </w:tabs>
        <w:autoSpaceDE w:val="0"/>
        <w:widowControl/>
        <w:spacing w:line="262" w:lineRule="auto" w:before="0" w:after="0"/>
        <w:ind w:left="3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وَهَْ ِف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جٍ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تُ َخَن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َُْ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: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قُْ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 ـــ</w:t>
      </w:r>
    </w:p>
    <w:p>
      <w:pPr>
        <w:autoSpaceDN w:val="0"/>
        <w:tabs>
          <w:tab w:pos="1618" w:val="left"/>
          <w:tab w:pos="2256" w:val="left"/>
          <w:tab w:pos="2998" w:val="left"/>
          <w:tab w:pos="3304" w:val="left"/>
          <w:tab w:pos="3420" w:val="left"/>
          <w:tab w:pos="4074" w:val="left"/>
          <w:tab w:pos="4596" w:val="left"/>
          <w:tab w:pos="5086" w:val="left"/>
        </w:tabs>
        <w:autoSpaceDE w:val="0"/>
        <w:widowControl/>
        <w:spacing w:line="252" w:lineRule="auto" w:before="122" w:after="0"/>
        <w:ind w:left="8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جَ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رل زَ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كْ ذن  ييكن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ْيُذ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(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ةَ ـ الَ </w:t>
      </w:r>
      <w:r>
        <w:rPr>
          <w:rFonts w:ascii="Nabi" w:hAnsi="Nabi" w:eastAsia="Nabi"/>
          <w:b w:val="0"/>
          <w:i w:val="0"/>
          <w:color w:val="000000"/>
          <w:sz w:val="22"/>
        </w:rPr>
        <w:t>75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تُ 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َُْ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86" w:lineRule="auto" w:before="158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دُمن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ـيَ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دُ األَسْن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</w:t>
      </w:r>
      <w:r>
        <w:rPr>
          <w:rFonts w:ascii="Nabi" w:hAnsi="Nabi" w:eastAsia="Nabi"/>
          <w:b w:val="0"/>
          <w:i w:val="0"/>
          <w:color w:val="000000"/>
          <w:sz w:val="34"/>
        </w:rPr>
        <w:t>ن ْ ـف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(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ةَ ـ هَالَ </w:t>
      </w:r>
      <w:r>
        <w:rPr>
          <w:rFonts w:ascii="Nabi" w:hAnsi="Nabi" w:eastAsia="Nabi"/>
          <w:b w:val="0"/>
          <w:i w:val="0"/>
          <w:color w:val="000000"/>
          <w:sz w:val="22"/>
        </w:rPr>
        <w:t>76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لَ جْ ـ ا ت</w:t>
      </w:r>
      <w:r>
        <w:rPr>
          <w:rFonts w:ascii="Nabi" w:hAnsi="Nabi" w:eastAsia="Nabi"/>
          <w:b w:val="0"/>
          <w:i w:val="0"/>
          <w:color w:val="000000"/>
          <w:sz w:val="34"/>
        </w:rPr>
        <w:t>َ ي</w:t>
      </w:r>
    </w:p>
    <w:p>
      <w:pPr>
        <w:autoSpaceDN w:val="0"/>
        <w:autoSpaceDE w:val="0"/>
        <w:widowControl/>
        <w:spacing w:line="281" w:lineRule="auto" w:before="0" w:after="0"/>
        <w:ind w:left="114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فُهُ رن ـعْ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الغَ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حُسْ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ت ن     رٌ هْ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: صن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َـاـف</w:t>
      </w:r>
      <w:r>
        <w:rPr>
          <w:rFonts w:ascii="Nabi" w:hAnsi="Nabi" w:eastAsia="Nabi"/>
          <w:b w:val="0"/>
          <w:i w:val="0"/>
          <w:color w:val="000000"/>
          <w:sz w:val="34"/>
        </w:rPr>
        <w:t>َ و</w:t>
      </w: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يَذُمن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دَحْ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فَ </w:t>
      </w:r>
      <w:r>
        <w:rPr>
          <w:rFonts w:ascii="Nabi" w:hAnsi="Nabi" w:eastAsia="Nabi"/>
          <w:b w:val="0"/>
          <w:i w:val="0"/>
          <w:color w:val="000000"/>
          <w:sz w:val="34"/>
        </w:rPr>
        <w:t>ق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لَ:ْحَ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>َ  دْ ـف</w:t>
      </w:r>
    </w:p>
    <w:p>
      <w:pPr>
        <w:autoSpaceDN w:val="0"/>
        <w:autoSpaceDE w:val="0"/>
        <w:widowControl/>
        <w:spacing w:line="233" w:lineRule="auto" w:before="1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31</w:t>
      </w:r>
    </w:p>
    <w:p>
      <w:pPr>
        <w:sectPr>
          <w:pgSz w:w="8390" w:h="11906"/>
          <w:pgMar w:top="164" w:right="1440" w:bottom="488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0" w:after="0"/>
        <w:ind w:left="120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دن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هَا </w:t>
      </w:r>
      <w:r>
        <w:rPr>
          <w:rFonts w:ascii="Nabi" w:hAnsi="Nabi" w:eastAsia="Nabi"/>
          <w:b w:val="0"/>
          <w:i w:val="0"/>
          <w:color w:val="000000"/>
          <w:sz w:val="34"/>
        </w:rPr>
        <w:t>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ُمَْ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 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نَ كَ  ح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نفيي</w:t>
      </w:r>
    </w:p>
    <w:p>
      <w:pPr>
        <w:autoSpaceDN w:val="0"/>
        <w:autoSpaceDE w:val="0"/>
        <w:widowControl/>
        <w:spacing w:line="336" w:lineRule="auto" w:before="0" w:after="0"/>
        <w:ind w:left="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السَّملَن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 ا فن 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مَ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يَ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َلـ</w:t>
      </w:r>
    </w:p>
    <w:p>
      <w:pPr>
        <w:autoSpaceDN w:val="0"/>
        <w:tabs>
          <w:tab w:pos="1904" w:val="left"/>
          <w:tab w:pos="2386" w:val="left"/>
          <w:tab w:pos="2678" w:val="left"/>
          <w:tab w:pos="3070" w:val="left"/>
          <w:tab w:pos="4324" w:val="left"/>
          <w:tab w:pos="4454" w:val="left"/>
          <w:tab w:pos="5064" w:val="left"/>
        </w:tabs>
        <w:autoSpaceDE w:val="0"/>
        <w:widowControl/>
        <w:spacing w:line="288" w:lineRule="auto" w:before="42" w:after="0"/>
        <w:ind w:left="126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ةٌ قَ لَ طْ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حُ وْ </w:t>
      </w:r>
      <w:r>
        <w:rPr>
          <w:rFonts w:ascii="Nabi" w:hAnsi="Nabi" w:eastAsia="Nabi"/>
          <w:b w:val="0"/>
          <w:i w:val="0"/>
          <w:color w:val="000000"/>
          <w:sz w:val="34"/>
        </w:rPr>
        <w:t>ر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وَ  ُْْ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َبـا</w:t>
      </w:r>
    </w:p>
    <w:p>
      <w:pPr>
        <w:autoSpaceDN w:val="0"/>
        <w:autoSpaceDE w:val="0"/>
        <w:widowControl/>
        <w:spacing w:line="226" w:lineRule="auto" w:before="0" w:after="0"/>
        <w:ind w:left="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ـيَ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بُ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 رُ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يَذْ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ابَ  دْ ـف</w:t>
      </w:r>
    </w:p>
    <w:p>
      <w:pPr>
        <w:autoSpaceDN w:val="0"/>
        <w:autoSpaceDE w:val="0"/>
        <w:widowControl/>
        <w:spacing w:line="259" w:lineRule="auto" w:before="248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ييِمَن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اهللُ أُكْ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ييتن جَ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زَ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َـاـف</w:t>
      </w:r>
      <w:r>
        <w:rPr>
          <w:rFonts w:ascii="Nabi" w:hAnsi="Nabi" w:eastAsia="Nabi"/>
          <w:b w:val="0"/>
          <w:i w:val="0"/>
          <w:color w:val="000000"/>
          <w:sz w:val="34"/>
        </w:rPr>
        <w:t>َ و</w:t>
      </w: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ييمن س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َ ـت ْ ـاـ</w:t>
      </w:r>
      <w:r>
        <w:rPr>
          <w:rFonts w:ascii="Nabi" w:hAnsi="Nabi" w:eastAsia="Nabi"/>
          <w:b w:val="0"/>
          <w:i w:val="0"/>
          <w:color w:val="000000"/>
          <w:sz w:val="34"/>
        </w:rPr>
        <w:t>ي نَ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جن رْ ا تَ مَ 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قَ اهللُ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جَ  دْ ـف</w:t>
      </w:r>
    </w:p>
    <w:p>
      <w:pPr>
        <w:autoSpaceDN w:val="0"/>
        <w:autoSpaceDE w:val="0"/>
        <w:widowControl/>
        <w:spacing w:line="319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هَ ـ زِّعُ </w:t>
      </w:r>
      <w:r>
        <w:rPr>
          <w:rFonts w:ascii="Nabi" w:hAnsi="Nabi" w:eastAsia="Nabi"/>
          <w:b w:val="0"/>
          <w:i w:val="0"/>
          <w:color w:val="000000"/>
          <w:sz w:val="34"/>
        </w:rPr>
        <w:t>وَ ــــ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ًّا يُ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ْحُ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خُهَ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ت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يَذْ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اةَ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الس</w:t>
      </w:r>
      <w:r>
        <w:rPr>
          <w:rFonts w:ascii="Nabi" w:hAnsi="Nabi" w:eastAsia="Nabi"/>
          <w:b w:val="0"/>
          <w:i w:val="0"/>
          <w:color w:val="000000"/>
          <w:sz w:val="34"/>
        </w:rPr>
        <w:t>يا</w:t>
      </w:r>
    </w:p>
    <w:p>
      <w:pPr>
        <w:autoSpaceDN w:val="0"/>
        <w:autoSpaceDE w:val="0"/>
        <w:widowControl/>
        <w:spacing w:line="262" w:lineRule="auto" w:before="0" w:after="0"/>
        <w:ind w:left="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الف</w:t>
      </w:r>
      <w:r>
        <w:rPr>
          <w:rFonts w:ascii="Nabi" w:hAnsi="Nabi" w:eastAsia="Nabi"/>
          <w:b w:val="0"/>
          <w:i w:val="0"/>
          <w:color w:val="000000"/>
          <w:sz w:val="34"/>
        </w:rPr>
        <w:t>يي</w:t>
      </w:r>
      <w:r>
        <w:rPr>
          <w:rFonts w:ascii="Nabi" w:hAnsi="Nabi" w:eastAsia="Nabi"/>
          <w:b w:val="0"/>
          <w:i w:val="0"/>
          <w:color w:val="000000"/>
          <w:sz w:val="34"/>
        </w:rPr>
        <w:t>جٍ كُن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اتن َخَ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صَ لن</w:t>
      </w:r>
    </w:p>
    <w:p>
      <w:pPr>
        <w:autoSpaceDN w:val="0"/>
        <w:autoSpaceDE w:val="0"/>
        <w:widowControl/>
        <w:spacing w:line="290" w:lineRule="auto" w:before="118" w:after="0"/>
        <w:ind w:left="135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عُهُ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ــمُ دْ تن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املَ </w:t>
      </w:r>
      <w:r>
        <w:rPr>
          <w:rFonts w:ascii="Nabi" w:hAnsi="Nabi" w:eastAsia="Nabi"/>
          <w:b w:val="0"/>
          <w:i w:val="0"/>
          <w:color w:val="000000"/>
          <w:sz w:val="34"/>
        </w:rPr>
        <w:t>ص</w:t>
      </w:r>
      <w:r>
        <w:rPr>
          <w:rFonts w:ascii="Nabi" w:hAnsi="Nabi" w:eastAsia="Nabi"/>
          <w:b w:val="0"/>
          <w:i w:val="0"/>
          <w:color w:val="000000"/>
          <w:sz w:val="34"/>
        </w:rPr>
        <w:t>َ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احْ </w:t>
      </w:r>
      <w:r>
        <w:rPr>
          <w:rFonts w:ascii="Nabi" w:hAnsi="Nabi" w:eastAsia="Nabi"/>
          <w:b w:val="0"/>
          <w:i w:val="0"/>
          <w:color w:val="000000"/>
          <w:sz w:val="34"/>
        </w:rPr>
        <w:t>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َسَ و</w:t>
      </w:r>
    </w:p>
    <w:p>
      <w:pPr>
        <w:autoSpaceDN w:val="0"/>
        <w:autoSpaceDE w:val="0"/>
        <w:widowControl/>
        <w:spacing w:line="355" w:lineRule="auto" w:before="0" w:after="0"/>
        <w:ind w:left="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سَمن </w:t>
      </w:r>
      <w:r>
        <w:rPr>
          <w:rFonts w:ascii="Nabi" w:hAnsi="Nabi" w:eastAsia="Nabi"/>
          <w:b w:val="0"/>
          <w:i w:val="0"/>
          <w:color w:val="000000"/>
          <w:sz w:val="34"/>
        </w:rPr>
        <w:t>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اّنل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يي</w:t>
      </w:r>
      <w:r>
        <w:rPr>
          <w:rFonts w:ascii="Nabi" w:hAnsi="Nabi" w:eastAsia="Nabi"/>
          <w:b w:val="0"/>
          <w:i w:val="0"/>
          <w:color w:val="000000"/>
          <w:sz w:val="34"/>
        </w:rPr>
        <w:t>اَجلب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ارن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ةن </w:t>
      </w:r>
      <w:r>
        <w:rPr>
          <w:rFonts w:ascii="Nabi" w:hAnsi="Nabi" w:eastAsia="Nabi"/>
          <w:b w:val="0"/>
          <w:i w:val="0"/>
          <w:color w:val="000000"/>
          <w:sz w:val="34"/>
        </w:rPr>
        <w:t>سُي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>تُ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َاملَ و</w:t>
      </w:r>
    </w:p>
    <w:p>
      <w:pPr>
        <w:autoSpaceDN w:val="0"/>
        <w:tabs>
          <w:tab w:pos="1106" w:val="left"/>
          <w:tab w:pos="1896" w:val="left"/>
          <w:tab w:pos="2858" w:val="left"/>
          <w:tab w:pos="3660" w:val="left"/>
          <w:tab w:pos="4096" w:val="left"/>
          <w:tab w:pos="4576" w:val="left"/>
          <w:tab w:pos="4790" w:val="left"/>
        </w:tabs>
        <w:autoSpaceDE w:val="0"/>
        <w:widowControl/>
        <w:spacing w:line="326" w:lineRule="auto" w:before="0" w:after="0"/>
        <w:ind w:left="9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( 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ََ </w:t>
      </w:r>
      <w:r>
        <w:rPr>
          <w:rFonts w:ascii="Nabi" w:hAnsi="Nabi" w:eastAsia="Nabi"/>
          <w:b w:val="0"/>
          <w:i w:val="0"/>
          <w:color w:val="000000"/>
          <w:sz w:val="22"/>
        </w:rPr>
        <w:t>77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جَرَل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ييِمن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رْ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ابلكَ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وَ </w:t>
      </w:r>
    </w:p>
    <w:p>
      <w:pPr>
        <w:autoSpaceDN w:val="0"/>
        <w:autoSpaceDE w:val="0"/>
        <w:widowControl/>
        <w:spacing w:line="314" w:lineRule="auto" w:before="0" w:after="0"/>
        <w:ind w:left="2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اّنلِّ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رَةن </w:t>
      </w:r>
      <w:r>
        <w:rPr>
          <w:rFonts w:ascii="Nabi" w:hAnsi="Nabi" w:eastAsia="Nabi"/>
          <w:b w:val="0"/>
          <w:i w:val="0"/>
          <w:color w:val="000000"/>
          <w:sz w:val="34"/>
        </w:rPr>
        <w:t>وْ ـف</w:t>
      </w:r>
      <w:r>
        <w:rPr>
          <w:rFonts w:ascii="Nabi" w:hAnsi="Nabi" w:eastAsia="Nabi"/>
          <w:b w:val="0"/>
          <w:i w:val="0"/>
          <w:color w:val="000000"/>
          <w:sz w:val="34"/>
        </w:rPr>
        <w:t>ُ وْ مَ   ةٍ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ـجَ  ييفن  اكن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ْقَ ـ أَل</w:t>
      </w:r>
    </w:p>
    <w:p>
      <w:pPr>
        <w:autoSpaceDN w:val="0"/>
        <w:autoSpaceDE w:val="0"/>
        <w:widowControl/>
        <w:spacing w:line="233" w:lineRule="auto" w:before="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32</w:t>
      </w:r>
    </w:p>
    <w:p>
      <w:pPr>
        <w:sectPr>
          <w:pgSz w:w="8390" w:h="11906"/>
          <w:pgMar w:top="272" w:right="1440" w:bottom="4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.99999999999989" w:type="dxa"/>
      </w:tblPr>
      <w:tblGrid>
        <w:gridCol w:w="2761"/>
        <w:gridCol w:w="2761"/>
      </w:tblGrid>
      <w:tr>
        <w:trPr>
          <w:trHeight w:hRule="exact" w:val="1890"/>
        </w:trPr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0" w:after="0"/>
              <w:ind w:left="0" w:right="152" w:firstLine="0"/>
              <w:jc w:val="righ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رََح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ـف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امُهَا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ي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أَ  تْ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ص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مَ  ْن 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0" w:right="0" w:firstLine="0"/>
              <w:jc w:val="center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سَم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لَ الف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ص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َ ق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ْ  أَ ـْ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لَ نَ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ام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ا وَ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مَف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تْ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َزَ َح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0" w:after="0"/>
              <w:ind w:left="0" w:right="0" w:firstLine="0"/>
              <w:jc w:val="center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بن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َالَ  عَ ـم</w:t>
            </w:r>
          </w:p>
        </w:tc>
      </w:tr>
    </w:tbl>
    <w:p>
      <w:pPr>
        <w:autoSpaceDN w:val="0"/>
        <w:autoSpaceDE w:val="0"/>
        <w:widowControl/>
        <w:spacing w:line="226" w:lineRule="auto" w:before="270" w:after="0"/>
        <w:ind w:left="0" w:right="1548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ـ</w:t>
      </w:r>
    </w:p>
    <w:p>
      <w:pPr>
        <w:autoSpaceDN w:val="0"/>
        <w:autoSpaceDE w:val="0"/>
        <w:widowControl/>
        <w:spacing w:line="190" w:lineRule="auto" w:before="62" w:after="0"/>
        <w:ind w:left="16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)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خ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صائ صها علي ها إلشلإم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( 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: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ا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م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ن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إلف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 إل</w:t>
      </w:r>
    </w:p>
    <w:p>
      <w:pPr>
        <w:autoSpaceDN w:val="0"/>
        <w:autoSpaceDE w:val="0"/>
        <w:widowControl/>
        <w:spacing w:line="247" w:lineRule="auto" w:before="250" w:after="0"/>
        <w:ind w:left="128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رَ ـتْ عن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</w:p>
    <w:p>
      <w:pPr>
        <w:autoSpaceDN w:val="0"/>
        <w:autoSpaceDE w:val="0"/>
        <w:widowControl/>
        <w:spacing w:line="276" w:lineRule="auto" w:before="172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ـهن ـلِّ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َأُ و</w:t>
      </w:r>
    </w:p>
    <w:p>
      <w:pPr>
        <w:autoSpaceDN w:val="0"/>
        <w:autoSpaceDE w:val="0"/>
        <w:widowControl/>
        <w:spacing w:line="293" w:lineRule="auto" w:before="60" w:after="0"/>
        <w:ind w:left="7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ـرَتْ </w:t>
      </w:r>
      <w:r>
        <w:rPr>
          <w:rFonts w:ascii="Nabi" w:hAnsi="Nabi" w:eastAsia="Nabi"/>
          <w:b w:val="0"/>
          <w:i w:val="0"/>
          <w:color w:val="000000"/>
          <w:sz w:val="34"/>
        </w:rPr>
        <w:t>صَ خَ ـ ا ات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اتن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ذَ يي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صٌ ُجُنعَتْ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ن صَ ج</w:t>
      </w:r>
    </w:p>
    <w:p>
      <w:pPr>
        <w:autoSpaceDN w:val="0"/>
        <w:autoSpaceDE w:val="0"/>
        <w:widowControl/>
        <w:spacing w:line="290" w:lineRule="auto" w:before="24" w:after="0"/>
        <w:ind w:left="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(58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الَع مُكَن </w:t>
      </w:r>
      <w:r>
        <w:rPr>
          <w:rFonts w:ascii="Nabi" w:hAnsi="Nabi" w:eastAsia="Nabi"/>
          <w:b w:val="0"/>
          <w:i w:val="0"/>
          <w:color w:val="000000"/>
          <w:sz w:val="34"/>
        </w:rPr>
        <w:t>لٌ م</w:t>
      </w:r>
      <w:r>
        <w:rPr>
          <w:rFonts w:ascii="Nabi" w:hAnsi="Nabi" w:eastAsia="Nabi"/>
          <w:b w:val="0"/>
          <w:i w:val="0"/>
          <w:color w:val="000000"/>
          <w:sz w:val="34"/>
        </w:rPr>
        <w:t>تْ ق</w:t>
      </w:r>
      <w:r>
        <w:rPr>
          <w:rFonts w:ascii="Nabi" w:hAnsi="Nabi" w:eastAsia="Nabi"/>
          <w:b w:val="0"/>
          <w:i w:val="0"/>
          <w:color w:val="000000"/>
          <w:sz w:val="34"/>
        </w:rPr>
        <w:t>َص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جُْص</w:t>
      </w:r>
      <w:r>
        <w:rPr>
          <w:rFonts w:ascii="Nabi" w:hAnsi="Nabi" w:eastAsia="Nabi"/>
          <w:b w:val="0"/>
          <w:i w:val="0"/>
          <w:color w:val="000000"/>
          <w:sz w:val="34"/>
        </w:rPr>
        <w:t>ائن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ص</w:t>
      </w:r>
      <w:r>
        <w:rPr>
          <w:rFonts w:ascii="Nabi" w:hAnsi="Nabi" w:eastAsia="Nabi"/>
          <w:b w:val="0"/>
          <w:i w:val="0"/>
          <w:color w:val="000000"/>
          <w:sz w:val="34"/>
        </w:rPr>
        <w:t>َ ق</w:t>
      </w:r>
    </w:p>
    <w:p>
      <w:pPr>
        <w:autoSpaceDN w:val="0"/>
        <w:autoSpaceDE w:val="0"/>
        <w:widowControl/>
        <w:spacing w:line="257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تَهُ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دََعَْ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بـ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  نْ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َمن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ىلَ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األُوْ </w:t>
      </w:r>
      <w:r>
        <w:rPr>
          <w:rFonts w:ascii="Nabi" w:hAnsi="Nabi" w:eastAsia="Nabi"/>
          <w:b w:val="0"/>
          <w:i w:val="0"/>
          <w:color w:val="000000"/>
          <w:sz w:val="34"/>
        </w:rPr>
        <w:t>ان</w:t>
      </w:r>
      <w:r>
        <w:rPr>
          <w:rFonts w:ascii="Nabi" w:hAnsi="Nabi" w:eastAsia="Nabi"/>
          <w:b w:val="0"/>
          <w:i w:val="0"/>
          <w:color w:val="000000"/>
          <w:sz w:val="34"/>
        </w:rPr>
        <w:t>َت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َكَ ف</w:t>
      </w:r>
    </w:p>
    <w:p>
      <w:pPr>
        <w:autoSpaceDN w:val="0"/>
        <w:autoSpaceDE w:val="0"/>
        <w:widowControl/>
        <w:spacing w:line="288" w:lineRule="auto" w:before="0" w:after="0"/>
        <w:ind w:left="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زن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ـــــ لَْ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مُ </w:t>
      </w:r>
      <w:r>
        <w:rPr>
          <w:rFonts w:ascii="Nabi" w:hAnsi="Nabi" w:eastAsia="Nabi"/>
          <w:b w:val="0"/>
          <w:i w:val="0"/>
          <w:color w:val="000000"/>
          <w:sz w:val="34"/>
        </w:rPr>
        <w:t>مُ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دٍ ــ هْ ـــ عَ ـت ن     ُ ـ دَت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َـي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أَ و</w:t>
      </w:r>
    </w:p>
    <w:p>
      <w:pPr>
        <w:autoSpaceDN w:val="0"/>
        <w:autoSpaceDE w:val="0"/>
        <w:widowControl/>
        <w:spacing w:line="233" w:lineRule="auto" w:before="584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33</w:t>
      </w:r>
    </w:p>
    <w:p>
      <w:pPr>
        <w:sectPr>
          <w:pgSz w:w="8390" w:h="11906"/>
          <w:pgMar w:top="268" w:right="1440" w:bottom="4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(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أةٍ ُمَْ اـبن  </w:t>
      </w:r>
      <w:r>
        <w:rPr>
          <w:rFonts w:ascii="Nabi" w:hAnsi="Nabi" w:eastAsia="Nabi"/>
          <w:b w:val="0"/>
          <w:i w:val="0"/>
          <w:color w:val="000000"/>
          <w:sz w:val="22"/>
        </w:rPr>
        <w:t>59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اهللن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سُ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رَ </w:t>
      </w:r>
      <w:r>
        <w:rPr>
          <w:rFonts w:ascii="Nabi" w:hAnsi="Nabi" w:eastAsia="Nabi"/>
          <w:b w:val="0"/>
          <w:i w:val="0"/>
          <w:color w:val="000000"/>
          <w:sz w:val="34"/>
        </w:rPr>
        <w:t>ا ت</w:t>
      </w:r>
      <w:r>
        <w:rPr>
          <w:rFonts w:ascii="Nabi" w:hAnsi="Nabi" w:eastAsia="Nabi"/>
          <w:b w:val="0"/>
          <w:i w:val="0"/>
          <w:color w:val="000000"/>
          <w:sz w:val="34"/>
        </w:rPr>
        <w:t>َـس</w:t>
      </w:r>
      <w:r>
        <w:rPr>
          <w:rFonts w:ascii="Nabi" w:hAnsi="Nabi" w:eastAsia="Nabi"/>
          <w:b w:val="0"/>
          <w:i w:val="0"/>
          <w:color w:val="000000"/>
          <w:sz w:val="34"/>
        </w:rPr>
        <w:t>َا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َمَ و</w:t>
      </w:r>
    </w:p>
    <w:p>
      <w:pPr>
        <w:autoSpaceDN w:val="0"/>
        <w:autoSpaceDE w:val="0"/>
        <w:widowControl/>
        <w:spacing w:line="281" w:lineRule="auto" w:before="0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سن الِّمَ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تْ فن </w:t>
      </w:r>
      <w:r>
        <w:rPr>
          <w:rFonts w:ascii="Nabi" w:hAnsi="Nabi" w:eastAsia="Nabi"/>
          <w:b w:val="0"/>
          <w:i w:val="0"/>
          <w:color w:val="000000"/>
          <w:sz w:val="34"/>
        </w:rPr>
        <w:t>وَ ـ ت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ّت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َس و</w:t>
      </w:r>
    </w:p>
    <w:p>
      <w:pPr>
        <w:autoSpaceDN w:val="0"/>
        <w:autoSpaceDE w:val="0"/>
        <w:widowControl/>
        <w:spacing w:line="259" w:lineRule="auto" w:before="44" w:after="0"/>
        <w:ind w:left="134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َ ـطن </w:t>
      </w:r>
      <w:r>
        <w:rPr>
          <w:rFonts w:ascii="Nabi" w:hAnsi="Nabi" w:eastAsia="Nabi"/>
          <w:b w:val="0"/>
          <w:i w:val="0"/>
          <w:color w:val="000000"/>
          <w:sz w:val="34"/>
        </w:rPr>
        <w:t>ـاـ تن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َجَ </w:t>
      </w:r>
      <w:r>
        <w:rPr>
          <w:rFonts w:ascii="Nabi" w:hAnsi="Nabi" w:eastAsia="Nabi"/>
          <w:b w:val="0"/>
          <w:i w:val="0"/>
          <w:color w:val="000000"/>
          <w:sz w:val="34"/>
        </w:rPr>
        <w:t>وْ ز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ال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نهيي</w:t>
      </w:r>
    </w:p>
    <w:p>
      <w:pPr>
        <w:autoSpaceDN w:val="0"/>
        <w:autoSpaceDE w:val="0"/>
        <w:widowControl/>
        <w:spacing w:line="278" w:lineRule="auto" w:before="0" w:after="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ج</w:t>
      </w:r>
      <w:r>
        <w:rPr>
          <w:rFonts w:ascii="Nabi" w:hAnsi="Nabi" w:eastAsia="Nabi"/>
          <w:b w:val="0"/>
          <w:i w:val="0"/>
          <w:color w:val="000000"/>
          <w:sz w:val="34"/>
        </w:rPr>
        <w:t>َصن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َلَ وَ </w:t>
      </w:r>
      <w:r>
        <w:rPr>
          <w:rFonts w:ascii="Nabi" w:hAnsi="Nabi" w:eastAsia="Nabi"/>
          <w:b w:val="0"/>
          <w:i w:val="0"/>
          <w:color w:val="000000"/>
          <w:sz w:val="34"/>
        </w:rPr>
        <w:t>لن بنال نند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سُ </w:t>
      </w:r>
      <w:r>
        <w:rPr>
          <w:rFonts w:ascii="Nabi" w:hAnsi="Nabi" w:eastAsia="Nabi"/>
          <w:b w:val="0"/>
          <w:i w:val="0"/>
          <w:color w:val="000000"/>
          <w:sz w:val="34"/>
        </w:rPr>
        <w:t>ىل 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نإ</w:t>
      </w:r>
    </w:p>
    <w:p>
      <w:pPr>
        <w:autoSpaceDN w:val="0"/>
        <w:autoSpaceDE w:val="0"/>
        <w:widowControl/>
        <w:spacing w:line="250" w:lineRule="auto" w:before="64" w:after="0"/>
        <w:ind w:left="92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ـرَتَ </w:t>
      </w:r>
      <w:r>
        <w:rPr>
          <w:rFonts w:ascii="Nabi" w:hAnsi="Nabi" w:eastAsia="Nabi"/>
          <w:b w:val="0"/>
          <w:i w:val="0"/>
          <w:color w:val="000000"/>
          <w:sz w:val="34"/>
        </w:rPr>
        <w:t>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عن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يَ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ا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رُـهَ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ذْ 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َظَ و</w:t>
      </w:r>
    </w:p>
    <w:p>
      <w:pPr>
        <w:autoSpaceDN w:val="0"/>
        <w:autoSpaceDE w:val="0"/>
        <w:widowControl/>
        <w:spacing w:line="264" w:lineRule="auto" w:before="2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يَدُمن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>ـ 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جٍ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دُ َخَن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: 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قُْ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</w:t>
      </w:r>
    </w:p>
    <w:p>
      <w:pPr>
        <w:autoSpaceDN w:val="0"/>
        <w:autoSpaceDE w:val="0"/>
        <w:widowControl/>
        <w:spacing w:line="288" w:lineRule="auto" w:before="106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اهَ ـلَ  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ون رْ لُ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زن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ءَ جن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365" w:lineRule="auto" w:before="0" w:after="0"/>
        <w:ind w:left="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(61</w:t>
      </w:r>
      <w:r>
        <w:rPr>
          <w:rFonts w:ascii="Nabi" w:hAnsi="Nabi" w:eastAsia="Nabi"/>
          <w:b w:val="0"/>
          <w:i w:val="0"/>
          <w:color w:val="000000"/>
          <w:sz w:val="34"/>
        </w:rPr>
        <w:t>الس</w:t>
      </w:r>
      <w:r>
        <w:rPr>
          <w:rFonts w:ascii="Nabi" w:hAnsi="Nabi" w:eastAsia="Nabi"/>
          <w:b w:val="0"/>
          <w:i w:val="0"/>
          <w:color w:val="000000"/>
          <w:sz w:val="34"/>
        </w:rPr>
        <w:t>يد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 مُكُن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سْ </w:t>
      </w:r>
      <w:r>
        <w:rPr>
          <w:rFonts w:ascii="Nabi" w:hAnsi="Nabi" w:eastAsia="Nabi"/>
          <w:b w:val="0"/>
          <w:i w:val="0"/>
          <w:color w:val="000000"/>
          <w:sz w:val="34"/>
        </w:rPr>
        <w:t>ـ ال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اللن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ب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اَجلَ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َر</w:t>
      </w:r>
    </w:p>
    <w:p>
      <w:pPr>
        <w:autoSpaceDN w:val="0"/>
        <w:autoSpaceDE w:val="0"/>
        <w:widowControl/>
        <w:spacing w:line="245" w:lineRule="auto" w:before="0" w:after="0"/>
        <w:ind w:left="79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رَمَ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مَكْ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>ص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الكُ </w:t>
      </w:r>
      <w:r>
        <w:rPr>
          <w:rFonts w:ascii="Nabi" w:hAnsi="Nabi" w:eastAsia="Nabi"/>
          <w:b w:val="0"/>
          <w:i w:val="0"/>
          <w:color w:val="000000"/>
          <w:sz w:val="34"/>
        </w:rPr>
        <w:t>خ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 يَ   المُ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السَّ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  اذَ ـه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تَلن 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زن َُ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ْ خَ </w:t>
      </w:r>
      <w:r>
        <w:rPr>
          <w:rFonts w:ascii="Nabi" w:hAnsi="Nabi" w:eastAsia="Nabi"/>
          <w:b w:val="0"/>
          <w:i w:val="0"/>
          <w:color w:val="000000"/>
          <w:sz w:val="34"/>
        </w:rPr>
        <w:t>تَملٍَ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َُ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ُْط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َيـا</w:t>
      </w:r>
    </w:p>
    <w:p>
      <w:pPr>
        <w:autoSpaceDN w:val="0"/>
        <w:autoSpaceDE w:val="0"/>
        <w:widowControl/>
        <w:spacing w:line="264" w:lineRule="auto" w:before="0" w:after="0"/>
        <w:ind w:left="104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َ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رْ ـ سن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دَ 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  جَةَ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 َـشِّْ َخَن</w:t>
      </w:r>
    </w:p>
    <w:p>
      <w:pPr>
        <w:autoSpaceDN w:val="0"/>
        <w:autoSpaceDE w:val="0"/>
        <w:widowControl/>
        <w:spacing w:line="269" w:lineRule="auto" w:before="0" w:after="0"/>
        <w:ind w:left="2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62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ـنن تَ 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ملن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قَ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تُرْ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قن 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دْ </w:t>
      </w:r>
    </w:p>
    <w:p>
      <w:pPr>
        <w:autoSpaceDN w:val="0"/>
        <w:tabs>
          <w:tab w:pos="2684" w:val="left"/>
          <w:tab w:pos="3362" w:val="left"/>
          <w:tab w:pos="3692" w:val="left"/>
        </w:tabs>
        <w:autoSpaceDE w:val="0"/>
        <w:widowControl/>
        <w:spacing w:line="245" w:lineRule="auto" w:before="0" w:after="0"/>
        <w:ind w:left="2520" w:right="11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34</w:t>
      </w:r>
      <w:r>
        <w:br/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الصِّ </w:t>
      </w:r>
      <w:r>
        <w:rPr>
          <w:rFonts w:ascii="Nabi" w:hAnsi="Nabi" w:eastAsia="Nabi"/>
          <w:b w:val="0"/>
          <w:i w:val="0"/>
          <w:color w:val="000000"/>
          <w:sz w:val="34"/>
        </w:rPr>
        <w:t>عَ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ييفن</w:t>
      </w:r>
    </w:p>
    <w:p>
      <w:pPr>
        <w:sectPr>
          <w:pgSz w:w="8390" w:h="11906"/>
          <w:pgMar w:top="272" w:right="1440" w:bottom="488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auto" w:before="0" w:after="0"/>
        <w:ind w:left="119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 ـلَ  المن </w:t>
      </w:r>
      <w:r>
        <w:rPr>
          <w:rFonts w:ascii="Nabi" w:hAnsi="Nabi" w:eastAsia="Nabi"/>
          <w:b w:val="0"/>
          <w:i w:val="0"/>
          <w:color w:val="000000"/>
          <w:sz w:val="22"/>
        </w:rPr>
        <w:t>60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لسَّ </w:t>
      </w:r>
      <w:r>
        <w:rPr>
          <w:rFonts w:ascii="Nabi" w:hAnsi="Nabi" w:eastAsia="Nabi"/>
          <w:b w:val="0"/>
          <w:i w:val="0"/>
          <w:color w:val="000000"/>
          <w:sz w:val="34"/>
        </w:rPr>
        <w:t>اـبن  هُ بْ جن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</w:t>
      </w:r>
      <w:r>
        <w:rPr>
          <w:rFonts w:ascii="Nabi" w:hAnsi="Nabi" w:eastAsia="Nabi"/>
          <w:b w:val="0"/>
          <w:i w:val="0"/>
          <w:color w:val="000000"/>
          <w:sz w:val="34"/>
        </w:rPr>
        <w:t>هن هَا</w:t>
      </w:r>
      <w:r>
        <w:rPr>
          <w:rFonts w:ascii="Nabi" w:hAnsi="Nabi" w:eastAsia="Nabi"/>
          <w:b w:val="0"/>
          <w:i w:val="0"/>
          <w:color w:val="000000"/>
          <w:sz w:val="34"/>
        </w:rPr>
        <w:t>فن</w:t>
      </w:r>
      <w:r>
        <w:rPr>
          <w:rFonts w:ascii="Nabi" w:hAnsi="Nabi" w:eastAsia="Nabi"/>
          <w:b w:val="0"/>
          <w:i w:val="0"/>
          <w:color w:val="000000"/>
          <w:sz w:val="34"/>
        </w:rPr>
        <w:t>ْ  م</w:t>
      </w:r>
    </w:p>
    <w:p>
      <w:pPr>
        <w:autoSpaceDN w:val="0"/>
        <w:autoSpaceDE w:val="0"/>
        <w:widowControl/>
        <w:spacing w:line="252" w:lineRule="auto" w:before="0" w:after="0"/>
        <w:ind w:left="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قَ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َهنمن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ذن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 ا يَ َتََ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َجَ </w:t>
      </w:r>
      <w:r>
        <w:rPr>
          <w:rFonts w:ascii="Nabi" w:hAnsi="Nabi" w:eastAsia="Nabi"/>
          <w:b w:val="0"/>
          <w:i w:val="0"/>
          <w:color w:val="000000"/>
          <w:sz w:val="34"/>
        </w:rPr>
        <w:t>ظ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خَ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ــ لْ ـاـف</w:t>
      </w:r>
    </w:p>
    <w:p>
      <w:pPr>
        <w:autoSpaceDN w:val="0"/>
        <w:autoSpaceDE w:val="0"/>
        <w:widowControl/>
        <w:spacing w:line="274" w:lineRule="auto" w:before="0" w:after="0"/>
        <w:ind w:left="7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 ) </w:t>
      </w:r>
      <w:r>
        <w:rPr>
          <w:rFonts w:ascii="Nabi" w:hAnsi="Nabi" w:eastAsia="Nabi"/>
          <w:b w:val="0"/>
          <w:i w:val="0"/>
          <w:color w:val="000000"/>
          <w:sz w:val="22"/>
        </w:rPr>
        <w:t>(64</w:t>
      </w:r>
      <w:r>
        <w:rPr>
          <w:rFonts w:ascii="Nabi" w:hAnsi="Nabi" w:eastAsia="Nabi"/>
          <w:b w:val="0"/>
          <w:i w:val="0"/>
          <w:color w:val="000000"/>
          <w:sz w:val="34"/>
        </w:rPr>
        <w:t>ْ صَح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َبٍ </w:t>
      </w:r>
      <w:r>
        <w:rPr>
          <w:rFonts w:ascii="Nabi" w:hAnsi="Nabi" w:eastAsia="Nabi"/>
          <w:b w:val="0"/>
          <w:i w:val="0"/>
          <w:color w:val="000000"/>
          <w:sz w:val="34"/>
        </w:rPr>
        <w:t>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</w:t>
      </w:r>
      <w:r>
        <w:rPr>
          <w:rFonts w:ascii="Nabi" w:hAnsi="Nabi" w:eastAsia="Nabi"/>
          <w:b w:val="0"/>
          <w:i w:val="0"/>
          <w:color w:val="000000"/>
          <w:sz w:val="34"/>
        </w:rPr>
        <w:t>ا فن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َم</w:t>
      </w:r>
      <w:r>
        <w:rPr>
          <w:rFonts w:ascii="Nabi" w:hAnsi="Nabi" w:eastAsia="Nabi"/>
          <w:b w:val="0"/>
          <w:i w:val="0"/>
          <w:color w:val="000000"/>
          <w:sz w:val="22"/>
        </w:rPr>
        <w:t>(61</w:t>
      </w:r>
      <w:r>
        <w:rPr>
          <w:rFonts w:ascii="Nabi" w:hAnsi="Nabi" w:eastAsia="Nabi"/>
          <w:b w:val="0"/>
          <w:i w:val="0"/>
          <w:color w:val="000000"/>
          <w:sz w:val="34"/>
        </w:rPr>
        <w:t>ا ق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َصَبٌ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ـْصُْ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قَ ـ ف</w:t>
      </w:r>
    </w:p>
    <w:p>
      <w:pPr>
        <w:autoSpaceDN w:val="0"/>
        <w:autoSpaceDE w:val="0"/>
        <w:widowControl/>
        <w:spacing w:line="276" w:lineRule="auto" w:before="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(66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اولَصَمن </w:t>
      </w:r>
      <w:r>
        <w:rPr>
          <w:rFonts w:ascii="Nabi" w:hAnsi="Nabi" w:eastAsia="Nabi"/>
          <w:b w:val="0"/>
          <w:i w:val="0"/>
          <w:color w:val="000000"/>
          <w:sz w:val="34"/>
        </w:rPr>
        <w:t>َخَلٍ م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(65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َصَبٍ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</w:t>
      </w:r>
    </w:p>
    <w:p>
      <w:pPr>
        <w:autoSpaceDN w:val="0"/>
        <w:autoSpaceDE w:val="0"/>
        <w:widowControl/>
        <w:spacing w:line="276" w:lineRule="auto" w:before="102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هُ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ـكُ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امن </w:t>
      </w:r>
      <w:r>
        <w:rPr>
          <w:rFonts w:ascii="Nabi" w:hAnsi="Nabi" w:eastAsia="Nabi"/>
          <w:b w:val="0"/>
          <w:i w:val="0"/>
          <w:color w:val="000000"/>
          <w:sz w:val="34"/>
        </w:rPr>
        <w:t>عَ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َلْن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اخلُ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ُج</w:t>
      </w:r>
      <w:r>
        <w:rPr>
          <w:rFonts w:ascii="Nabi" w:hAnsi="Nabi" w:eastAsia="Nabi"/>
          <w:b w:val="0"/>
          <w:i w:val="0"/>
          <w:color w:val="000000"/>
          <w:sz w:val="34"/>
        </w:rPr>
        <w:t>َا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نفيي</w:t>
      </w:r>
    </w:p>
    <w:p>
      <w:pPr>
        <w:autoSpaceDN w:val="0"/>
        <w:autoSpaceDE w:val="0"/>
        <w:widowControl/>
        <w:spacing w:line="290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الخََ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ـلْ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اولن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 رن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ُأََحَس نُ احل</w:t>
      </w:r>
    </w:p>
    <w:p>
      <w:pPr>
        <w:autoSpaceDN w:val="0"/>
        <w:autoSpaceDE w:val="0"/>
        <w:widowControl/>
        <w:spacing w:line="314" w:lineRule="auto" w:before="0" w:after="0"/>
        <w:ind w:left="114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رَ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َا ُكَ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>ا ِمن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ْيَْ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المَ َعََ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السَّ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أْ رَ ـف</w:t>
      </w:r>
      <w:r>
        <w:rPr>
          <w:rFonts w:ascii="Nabi" w:hAnsi="Nabi" w:eastAsia="Nabi"/>
          <w:b w:val="0"/>
          <w:i w:val="0"/>
          <w:color w:val="000000"/>
          <w:sz w:val="34"/>
        </w:rPr>
        <w:t>ْ ان</w:t>
      </w:r>
    </w:p>
    <w:p>
      <w:pPr>
        <w:autoSpaceDN w:val="0"/>
        <w:autoSpaceDE w:val="0"/>
        <w:widowControl/>
        <w:spacing w:line="252" w:lineRule="auto" w:before="0" w:after="0"/>
        <w:ind w:left="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األُمَ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ل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الكُ </w:t>
      </w:r>
      <w:r>
        <w:rPr>
          <w:rFonts w:ascii="Nabi" w:hAnsi="Nabi" w:eastAsia="Nabi"/>
          <w:b w:val="0"/>
          <w:i w:val="0"/>
          <w:color w:val="000000"/>
          <w:sz w:val="34"/>
        </w:rPr>
        <w:t>دْ ـ</w:t>
      </w:r>
      <w:r>
        <w:rPr>
          <w:rFonts w:ascii="Nabi" w:hAnsi="Nabi" w:eastAsia="Nabi"/>
          <w:b w:val="0"/>
          <w:i w:val="0"/>
          <w:color w:val="000000"/>
          <w:sz w:val="34"/>
        </w:rPr>
        <w:t>اسُ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مَ 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َيَعْ  ييك</w:t>
      </w:r>
    </w:p>
    <w:p>
      <w:pPr>
        <w:autoSpaceDN w:val="0"/>
        <w:autoSpaceDE w:val="0"/>
        <w:widowControl/>
        <w:spacing w:line="355" w:lineRule="auto" w:before="0" w:after="0"/>
        <w:ind w:left="95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لََتََ </w:t>
      </w:r>
      <w:r>
        <w:rPr>
          <w:rFonts w:ascii="Nabi" w:hAnsi="Nabi" w:eastAsia="Nabi"/>
          <w:b w:val="0"/>
          <w:i w:val="0"/>
          <w:color w:val="000000"/>
          <w:sz w:val="34"/>
        </w:rPr>
        <w:t>رن كْ ق</w:t>
      </w:r>
      <w:r>
        <w:rPr>
          <w:rFonts w:ascii="Nabi" w:hAnsi="Nabi" w:eastAsia="Nabi"/>
          <w:b w:val="0"/>
          <w:i w:val="0"/>
          <w:color w:val="000000"/>
          <w:sz w:val="34"/>
        </w:rPr>
        <w:t>َص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يُدْ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  ةُ صَ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لح َص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نَه</w:t>
      </w:r>
    </w:p>
    <w:p>
      <w:pPr>
        <w:autoSpaceDN w:val="0"/>
        <w:autoSpaceDE w:val="0"/>
        <w:widowControl/>
        <w:spacing w:line="276" w:lineRule="auto" w:before="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زن مهن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ْ غَ ـ لن ـْ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انَ ُكَ </w:t>
      </w:r>
      <w:r>
        <w:rPr>
          <w:rFonts w:ascii="Nabi" w:hAnsi="Nabi" w:eastAsia="Nabi"/>
          <w:b w:val="0"/>
          <w:i w:val="0"/>
          <w:color w:val="000000"/>
          <w:sz w:val="34"/>
        </w:rPr>
        <w:t>ا مَ  نَ وْ ي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نإ </w:t>
      </w:r>
    </w:p>
    <w:p>
      <w:pPr>
        <w:autoSpaceDN w:val="0"/>
        <w:autoSpaceDE w:val="0"/>
        <w:widowControl/>
        <w:spacing w:line="278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هُ حُ مَْ </w:t>
      </w:r>
      <w:r>
        <w:rPr>
          <w:rFonts w:ascii="Nabi" w:hAnsi="Nabi" w:eastAsia="Nabi"/>
          <w:b w:val="0"/>
          <w:i w:val="0"/>
          <w:color w:val="000000"/>
          <w:sz w:val="34"/>
        </w:rPr>
        <w:t>الال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قن يَ </w:t>
      </w:r>
      <w:r>
        <w:rPr>
          <w:rFonts w:ascii="Nabi" w:hAnsi="Nabi" w:eastAsia="Nabi"/>
          <w:b w:val="0"/>
          <w:i w:val="0"/>
          <w:color w:val="000000"/>
          <w:sz w:val="34"/>
        </w:rPr>
        <w:t>مُ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السَّ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َهْ و</w:t>
      </w:r>
    </w:p>
    <w:p>
      <w:pPr>
        <w:autoSpaceDN w:val="0"/>
        <w:tabs>
          <w:tab w:pos="714" w:val="left"/>
          <w:tab w:pos="760" w:val="left"/>
          <w:tab w:pos="1252" w:val="left"/>
          <w:tab w:pos="1890" w:val="left"/>
          <w:tab w:pos="2490" w:val="left"/>
          <w:tab w:pos="2780" w:val="left"/>
          <w:tab w:pos="3618" w:val="left"/>
        </w:tabs>
        <w:autoSpaceDE w:val="0"/>
        <w:widowControl/>
        <w:spacing w:line="319" w:lineRule="auto" w:before="0" w:after="0"/>
        <w:ind w:left="8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الَع مُكَن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مِ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ةَ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دْ هَ ش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ـاـ ل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ُنلأ</w:t>
      </w:r>
    </w:p>
    <w:p>
      <w:pPr>
        <w:autoSpaceDN w:val="0"/>
        <w:autoSpaceDE w:val="0"/>
        <w:widowControl/>
        <w:spacing w:line="233" w:lineRule="auto" w:before="126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35</w:t>
      </w:r>
    </w:p>
    <w:p>
      <w:pPr>
        <w:sectPr>
          <w:pgSz w:w="8390" w:h="11906"/>
          <w:pgMar w:top="264" w:right="1440" w:bottom="4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34"/>
        </w:rPr>
        <w:t>دَ غَ ـ ا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لن 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سْ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َ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دن َلَ وْ 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وك</w:t>
      </w:r>
    </w:p>
    <w:p>
      <w:pPr>
        <w:autoSpaceDN w:val="0"/>
        <w:tabs>
          <w:tab w:pos="474" w:val="left"/>
          <w:tab w:pos="670" w:val="left"/>
          <w:tab w:pos="1552" w:val="left"/>
          <w:tab w:pos="1870" w:val="left"/>
          <w:tab w:pos="2268" w:val="left"/>
          <w:tab w:pos="2744" w:val="left"/>
        </w:tabs>
        <w:autoSpaceDE w:val="0"/>
        <w:widowControl/>
        <w:spacing w:line="317" w:lineRule="auto" w:before="0" w:after="0"/>
        <w:ind w:left="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قَمن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عَ </w:t>
      </w:r>
      <w:r>
        <w:rPr>
          <w:rFonts w:ascii="Nabi" w:hAnsi="Nabi" w:eastAsia="Nabi"/>
          <w:b w:val="0"/>
          <w:i w:val="0"/>
          <w:color w:val="000000"/>
          <w:sz w:val="34"/>
        </w:rPr>
        <w:t>ا اهللُ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اهَ </w:t>
      </w:r>
      <w:r>
        <w:rPr>
          <w:rFonts w:ascii="Nabi" w:hAnsi="Nabi" w:eastAsia="Nabi"/>
          <w:b w:val="0"/>
          <w:i w:val="0"/>
          <w:color w:val="000000"/>
          <w:sz w:val="34"/>
        </w:rPr>
        <w:t>َي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 َ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نَ ي ْ نن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ُالَ  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</w:t>
      </w:r>
    </w:p>
    <w:p>
      <w:pPr>
        <w:autoSpaceDN w:val="0"/>
        <w:autoSpaceDE w:val="0"/>
        <w:widowControl/>
        <w:spacing w:line="326" w:lineRule="auto" w:before="0" w:after="0"/>
        <w:ind w:left="0" w:right="25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وُهن بَْ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دْ ـ</w:t>
      </w:r>
      <w:r>
        <w:rPr>
          <w:rFonts w:ascii="Nabi" w:hAnsi="Nabi" w:eastAsia="Nabi"/>
          <w:b w:val="0"/>
          <w:i w:val="0"/>
          <w:color w:val="000000"/>
          <w:sz w:val="34"/>
        </w:rPr>
        <w:t>من ـْصَْ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أُم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هُ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اذن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نإ </w:t>
      </w:r>
    </w:p>
    <w:p>
      <w:pPr>
        <w:autoSpaceDN w:val="0"/>
        <w:autoSpaceDE w:val="0"/>
        <w:widowControl/>
        <w:spacing w:line="293" w:lineRule="auto" w:before="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دن العَملَن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لسَّ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اـبن  ـْ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</w:t>
      </w:r>
      <w:r>
        <w:rPr>
          <w:rFonts w:ascii="Nabi" w:hAnsi="Nabi" w:eastAsia="Nabi"/>
          <w:b w:val="0"/>
          <w:i w:val="0"/>
          <w:color w:val="000000"/>
          <w:sz w:val="34"/>
        </w:rPr>
        <w:t>تَ أَ  دْ ـف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 (67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</w:t>
      </w:r>
    </w:p>
    <w:p>
      <w:pPr>
        <w:autoSpaceDN w:val="0"/>
        <w:autoSpaceDE w:val="0"/>
        <w:widowControl/>
        <w:spacing w:line="331" w:lineRule="auto" w:before="0" w:after="0"/>
        <w:ind w:left="133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ـت َ  أَ ىفَ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طَ صْ </w:t>
      </w:r>
      <w:r>
        <w:rPr>
          <w:rFonts w:ascii="Nabi" w:hAnsi="Nabi" w:eastAsia="Nabi"/>
          <w:b w:val="0"/>
          <w:i w:val="0"/>
          <w:color w:val="000000"/>
          <w:sz w:val="34"/>
        </w:rPr>
        <w:t>بَ ا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</w:t>
      </w:r>
      <w:r>
        <w:rPr>
          <w:rFonts w:ascii="Nabi" w:hAnsi="Nabi" w:eastAsia="Nabi"/>
          <w:b w:val="0"/>
          <w:i w:val="0"/>
          <w:color w:val="000000"/>
          <w:sz w:val="34"/>
        </w:rPr>
        <w:t>لْ ـ</w:t>
      </w:r>
      <w:r>
        <w:rPr>
          <w:rFonts w:ascii="Nabi" w:hAnsi="Nabi" w:eastAsia="Nabi"/>
          <w:b w:val="0"/>
          <w:i w:val="0"/>
          <w:color w:val="000000"/>
          <w:sz w:val="34"/>
        </w:rPr>
        <w:t>زُكن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غَ </w:t>
      </w:r>
      <w:r>
        <w:rPr>
          <w:rFonts w:ascii="Nabi" w:hAnsi="Nabi" w:eastAsia="Nabi"/>
          <w:b w:val="0"/>
          <w:i w:val="0"/>
          <w:color w:val="000000"/>
          <w:sz w:val="34"/>
        </w:rPr>
        <w:t>ا ح</w:t>
      </w:r>
      <w:r>
        <w:rPr>
          <w:rFonts w:ascii="Nabi" w:hAnsi="Nabi" w:eastAsia="Nabi"/>
          <w:b w:val="0"/>
          <w:i w:val="0"/>
          <w:color w:val="000000"/>
          <w:sz w:val="34"/>
        </w:rPr>
        <w:t>َا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</w:t>
      </w:r>
    </w:p>
    <w:p>
      <w:pPr>
        <w:autoSpaceDN w:val="0"/>
        <w:autoSpaceDE w:val="0"/>
        <w:widowControl/>
        <w:spacing w:line="326" w:lineRule="auto" w:before="0" w:after="0"/>
        <w:ind w:left="3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هن 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تن 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ازل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</w:t>
      </w:r>
      <w:r>
        <w:rPr>
          <w:rFonts w:ascii="Nabi" w:hAnsi="Nabi" w:eastAsia="Nabi"/>
          <w:b w:val="0"/>
          <w:i w:val="0"/>
          <w:color w:val="000000"/>
          <w:sz w:val="34"/>
        </w:rPr>
        <w:t>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لَعَ </w:t>
      </w:r>
      <w:r>
        <w:rPr>
          <w:rFonts w:ascii="Nabi" w:hAnsi="Nabi" w:eastAsia="Nabi"/>
          <w:b w:val="0"/>
          <w:i w:val="0"/>
          <w:color w:val="000000"/>
          <w:sz w:val="34"/>
        </w:rPr>
        <w:t>اـخَ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ييْيْن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نت</w:t>
      </w:r>
    </w:p>
    <w:p>
      <w:pPr>
        <w:autoSpaceDN w:val="0"/>
        <w:autoSpaceDE w:val="0"/>
        <w:widowControl/>
        <w:spacing w:line="295" w:lineRule="auto" w:before="100" w:after="0"/>
        <w:ind w:left="112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م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َهُ </w:t>
      </w:r>
      <w:r>
        <w:rPr>
          <w:rFonts w:ascii="Nabi" w:hAnsi="Nabi" w:eastAsia="Nabi"/>
          <w:b w:val="0"/>
          <w:i w:val="0"/>
          <w:color w:val="000000"/>
          <w:sz w:val="34"/>
        </w:rPr>
        <w:t>ــــ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امُ َخَلن </w:t>
      </w:r>
      <w:r>
        <w:rPr>
          <w:rFonts w:ascii="Nabi" w:hAnsi="Nabi" w:eastAsia="Nabi"/>
          <w:b w:val="0"/>
          <w:i w:val="0"/>
          <w:color w:val="000000"/>
          <w:sz w:val="34"/>
        </w:rPr>
        <w:t>وَ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فَ 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عْ يَ  نْ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لن أَ </w:t>
      </w:r>
      <w:r>
        <w:rPr>
          <w:rFonts w:ascii="Nabi" w:hAnsi="Nabi" w:eastAsia="Nabi"/>
          <w:b w:val="0"/>
          <w:i w:val="0"/>
          <w:color w:val="000000"/>
          <w:sz w:val="34"/>
        </w:rPr>
        <w:t>ن ْ ـف</w:t>
      </w:r>
      <w:r>
        <w:rPr>
          <w:rFonts w:ascii="Nabi" w:hAnsi="Nabi" w:eastAsia="Nabi"/>
          <w:b w:val="0"/>
          <w:i w:val="0"/>
          <w:color w:val="000000"/>
          <w:sz w:val="34"/>
        </w:rPr>
        <w:t>َ  م</w:t>
      </w:r>
    </w:p>
    <w:p>
      <w:pPr>
        <w:autoSpaceDN w:val="0"/>
        <w:autoSpaceDE w:val="0"/>
        <w:widowControl/>
        <w:spacing w:line="266" w:lineRule="auto" w:before="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رَمن </w:t>
      </w:r>
      <w:r>
        <w:rPr>
          <w:rFonts w:ascii="Nabi" w:hAnsi="Nabi" w:eastAsia="Nabi"/>
          <w:b w:val="0"/>
          <w:i w:val="0"/>
          <w:color w:val="000000"/>
          <w:sz w:val="34"/>
        </w:rPr>
        <w:t>ـحَ ـ ةن ال رَ وْ صُ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ييفن  هللن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َنْ أَ و</w:t>
      </w:r>
    </w:p>
    <w:p>
      <w:pPr>
        <w:autoSpaceDN w:val="0"/>
        <w:autoSpaceDE w:val="0"/>
        <w:widowControl/>
        <w:spacing w:line="286" w:lineRule="auto" w:before="114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َعَْ </w:t>
      </w:r>
      <w:r>
        <w:rPr>
          <w:rFonts w:ascii="Nabi" w:hAnsi="Nabi" w:eastAsia="Nabi"/>
          <w:b w:val="0"/>
          <w:i w:val="0"/>
          <w:color w:val="000000"/>
          <w:sz w:val="34"/>
        </w:rPr>
        <w:t>دَ  رَ وْ ـت</w:t>
      </w:r>
      <w:r>
        <w:rPr>
          <w:rFonts w:ascii="Nabi" w:hAnsi="Nabi" w:eastAsia="Nabi"/>
          <w:b w:val="0"/>
          <w:i w:val="0"/>
          <w:color w:val="000000"/>
          <w:sz w:val="34"/>
        </w:rPr>
        <w:t>ُ  يي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كن إُلَن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فن</w:t>
      </w:r>
      <w:r>
        <w:rPr>
          <w:rFonts w:ascii="Nabi" w:hAnsi="Nabi" w:eastAsia="Nabi"/>
          <w:b w:val="0"/>
          <w:i w:val="0"/>
          <w:color w:val="000000"/>
          <w:sz w:val="34"/>
        </w:rPr>
        <w:t>ْ ـ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َبَ و</w:t>
      </w:r>
    </w:p>
    <w:p>
      <w:pPr>
        <w:autoSpaceDN w:val="0"/>
        <w:autoSpaceDE w:val="0"/>
        <w:widowControl/>
        <w:spacing w:line="274" w:lineRule="auto" w:before="0" w:after="0"/>
        <w:ind w:left="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صَنَن </w:t>
      </w:r>
      <w:r>
        <w:rPr>
          <w:rFonts w:ascii="Nabi" w:hAnsi="Nabi" w:eastAsia="Nabi"/>
          <w:b w:val="0"/>
          <w:i w:val="0"/>
          <w:color w:val="000000"/>
          <w:sz w:val="34"/>
        </w:rPr>
        <w:t>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تْ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خَ </w:t>
      </w:r>
      <w:r>
        <w:rPr>
          <w:rFonts w:ascii="Nabi" w:hAnsi="Nabi" w:eastAsia="Nabi"/>
          <w:b w:val="0"/>
          <w:i w:val="0"/>
          <w:color w:val="000000"/>
          <w:sz w:val="34"/>
        </w:rPr>
        <w:t>أَِن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رَ </w:t>
      </w:r>
      <w:r>
        <w:rPr>
          <w:rFonts w:ascii="Nabi" w:hAnsi="Nabi" w:eastAsia="Nabi"/>
          <w:b w:val="0"/>
          <w:i w:val="0"/>
          <w:color w:val="000000"/>
          <w:sz w:val="34"/>
        </w:rPr>
        <w:t>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 ملَْ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فـ</w:t>
      </w:r>
    </w:p>
    <w:p>
      <w:pPr>
        <w:autoSpaceDN w:val="0"/>
        <w:autoSpaceDE w:val="0"/>
        <w:widowControl/>
        <w:spacing w:line="314" w:lineRule="auto" w:before="0" w:after="0"/>
        <w:ind w:left="124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ةٌ مَ ئن ـاـ ءن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َّالس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ةن ت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يْن ـ ن </w:t>
      </w:r>
      <w:r>
        <w:rPr>
          <w:rFonts w:ascii="Nabi" w:hAnsi="Nabi" w:eastAsia="Nabi"/>
          <w:b w:val="0"/>
          <w:i w:val="0"/>
          <w:color w:val="000000"/>
          <w:sz w:val="22"/>
        </w:rPr>
        <w:t>68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 ـــ حَ ـ  ال لَع</w:t>
      </w: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22"/>
        </w:rPr>
        <w:t>(71</w:t>
      </w:r>
      <w:r>
        <w:rPr>
          <w:rFonts w:ascii="Nabi" w:hAnsi="Nabi" w:eastAsia="Nabi"/>
          <w:b w:val="0"/>
          <w:i w:val="0"/>
          <w:color w:val="000000"/>
          <w:sz w:val="34"/>
        </w:rPr>
        <w:t>ازل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لَـمن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 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زن </w:t>
      </w:r>
      <w:r>
        <w:rPr>
          <w:rFonts w:ascii="Nabi" w:hAnsi="Nabi" w:eastAsia="Nabi"/>
          <w:b w:val="0"/>
          <w:i w:val="0"/>
          <w:color w:val="000000"/>
          <w:sz w:val="22"/>
        </w:rPr>
        <w:t>69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ْ </w:t>
      </w:r>
      <w:r>
        <w:rPr>
          <w:rFonts w:ascii="Nabi" w:hAnsi="Nabi" w:eastAsia="Nabi"/>
          <w:b w:val="0"/>
          <w:i w:val="0"/>
          <w:color w:val="000000"/>
          <w:sz w:val="34"/>
        </w:rPr>
        <w:t>الط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نَ ي ْ </w:t>
      </w:r>
    </w:p>
    <w:p>
      <w:pPr>
        <w:autoSpaceDN w:val="0"/>
        <w:tabs>
          <w:tab w:pos="2578" w:val="left"/>
          <w:tab w:pos="2748" w:val="left"/>
          <w:tab w:pos="3020" w:val="left"/>
          <w:tab w:pos="3324" w:val="left"/>
          <w:tab w:pos="3956" w:val="left"/>
          <w:tab w:pos="4418" w:val="left"/>
        </w:tabs>
        <w:autoSpaceDE w:val="0"/>
        <w:widowControl/>
        <w:spacing w:line="245" w:lineRule="auto" w:before="0" w:after="0"/>
        <w:ind w:left="2532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36</w:t>
      </w:r>
      <w:r>
        <w:br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بَ </w:t>
      </w:r>
      <w:r>
        <w:rPr>
          <w:rFonts w:ascii="Nabi" w:hAnsi="Nabi" w:eastAsia="Nabi"/>
          <w:b w:val="0"/>
          <w:i w:val="0"/>
          <w:color w:val="000000"/>
          <w:sz w:val="34"/>
        </w:rPr>
        <w:t>لُ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ضَ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دْ ـ مُ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القَْ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sectPr>
          <w:pgSz w:w="8390" w:h="11906"/>
          <w:pgMar w:top="278" w:right="1440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auto" w:before="0" w:after="0"/>
        <w:ind w:left="123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ان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ُذن لَْ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دن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تٍ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قْ وَ  ييف  رُ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ْه</w:t>
      </w:r>
      <w:r>
        <w:rPr>
          <w:rFonts w:ascii="Nabi" w:hAnsi="Nabi" w:eastAsia="Nabi"/>
          <w:b w:val="0"/>
          <w:i w:val="0"/>
          <w:color w:val="000000"/>
          <w:sz w:val="34"/>
        </w:rPr>
        <w:t>َفََعتُكن الظ</w:t>
      </w:r>
    </w:p>
    <w:p>
      <w:pPr>
        <w:autoSpaceDN w:val="0"/>
        <w:autoSpaceDE w:val="0"/>
        <w:widowControl/>
        <w:spacing w:line="286" w:lineRule="auto" w:before="0" w:after="0"/>
        <w:ind w:left="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ى الغن 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َتََ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ِمُْ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هََ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املَ </w:t>
      </w:r>
      <w:r>
        <w:rPr>
          <w:rFonts w:ascii="Nabi" w:hAnsi="Nabi" w:eastAsia="Nabi"/>
          <w:b w:val="0"/>
          <w:i w:val="0"/>
          <w:color w:val="000000"/>
          <w:sz w:val="34"/>
        </w:rPr>
        <w:t>هَ ـن ْ ـف</w:t>
      </w:r>
    </w:p>
    <w:p>
      <w:pPr>
        <w:autoSpaceDN w:val="0"/>
        <w:autoSpaceDE w:val="0"/>
        <w:widowControl/>
        <w:spacing w:line="288" w:lineRule="auto" w:before="38" w:after="0"/>
        <w:ind w:left="10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لَ أَنْ فُرن ضَتْ </w:t>
      </w:r>
      <w:r>
        <w:rPr>
          <w:rFonts w:ascii="Nabi" w:hAnsi="Nabi" w:eastAsia="Nabi"/>
          <w:b w:val="0"/>
          <w:i w:val="0"/>
          <w:color w:val="000000"/>
          <w:sz w:val="34"/>
        </w:rPr>
        <w:t>ن ْ ـف</w:t>
      </w:r>
      <w:r>
        <w:rPr>
          <w:rFonts w:ascii="Nabi" w:hAnsi="Nabi" w:eastAsia="Nabi"/>
          <w:b w:val="0"/>
          <w:i w:val="0"/>
          <w:color w:val="000000"/>
          <w:sz w:val="34"/>
        </w:rPr>
        <w:t>َ  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ييلِّ صَ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 ـْ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َنَ ك</w:t>
      </w:r>
    </w:p>
    <w:p>
      <w:pPr>
        <w:autoSpaceDN w:val="0"/>
        <w:autoSpaceDE w:val="0"/>
        <w:widowControl/>
        <w:spacing w:line="334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ةُ األُمَ </w:t>
      </w:r>
      <w:r>
        <w:rPr>
          <w:rFonts w:ascii="Nabi" w:hAnsi="Nabi" w:eastAsia="Nabi"/>
          <w:b w:val="0"/>
          <w:i w:val="0"/>
          <w:color w:val="000000"/>
          <w:sz w:val="34"/>
        </w:rPr>
        <w:t>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ــــاـ ي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سَ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دَرِّـهَ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 ـل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لـِ </w:t>
      </w:r>
    </w:p>
    <w:p>
      <w:pPr>
        <w:autoSpaceDN w:val="0"/>
        <w:autoSpaceDE w:val="0"/>
        <w:widowControl/>
        <w:spacing w:line="269" w:lineRule="auto" w:before="76" w:after="0"/>
        <w:ind w:left="44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مٍ </w:t>
      </w:r>
      <w:r>
        <w:rPr>
          <w:rFonts w:ascii="Nabi" w:hAnsi="Nabi" w:eastAsia="Nabi"/>
          <w:b w:val="0"/>
          <w:i w:val="0"/>
          <w:color w:val="000000"/>
          <w:sz w:val="34"/>
        </w:rPr>
        <w:t>ـن</w:t>
      </w:r>
      <w:r>
        <w:rPr>
          <w:rFonts w:ascii="Nabi" w:hAnsi="Nabi" w:eastAsia="Nabi"/>
          <w:b w:val="0"/>
          <w:i w:val="0"/>
          <w:color w:val="000000"/>
          <w:sz w:val="34"/>
        </w:rPr>
        <w:t>َ ـــ عَ يي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اسُ فن </w:t>
      </w:r>
      <w:r>
        <w:rPr>
          <w:rFonts w:ascii="Nabi" w:hAnsi="Nabi" w:eastAsia="Nabi"/>
          <w:b w:val="0"/>
          <w:i w:val="0"/>
          <w:color w:val="000000"/>
          <w:sz w:val="34"/>
        </w:rPr>
        <w:t>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 وَ ىفَ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طَ صْ </w:t>
      </w:r>
      <w:r>
        <w:rPr>
          <w:rFonts w:ascii="Nabi" w:hAnsi="Nabi" w:eastAsia="Nabi"/>
          <w:b w:val="0"/>
          <w:i w:val="0"/>
          <w:color w:val="000000"/>
          <w:sz w:val="34"/>
        </w:rPr>
        <w:t>ل ا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َص</w:t>
      </w:r>
    </w:p>
    <w:p>
      <w:pPr>
        <w:autoSpaceDN w:val="0"/>
        <w:autoSpaceDE w:val="0"/>
        <w:widowControl/>
        <w:spacing w:line="298" w:lineRule="auto" w:before="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ـتَن ِمُْ </w:t>
      </w:r>
      <w:r>
        <w:rPr>
          <w:rFonts w:ascii="Nabi" w:hAnsi="Nabi" w:eastAsia="Nabi"/>
          <w:b w:val="0"/>
          <w:i w:val="0"/>
          <w:color w:val="000000"/>
          <w:sz w:val="34"/>
        </w:rPr>
        <w:t>وَ  اض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ءٍ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زن َتَْ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َُسْ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 ْ ا بَ م</w:t>
      </w:r>
    </w:p>
    <w:p>
      <w:pPr>
        <w:autoSpaceDN w:val="0"/>
        <w:autoSpaceDE w:val="0"/>
        <w:widowControl/>
        <w:spacing w:line="264" w:lineRule="auto" w:before="0" w:after="0"/>
        <w:ind w:left="116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أَحٍَ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</w:t>
      </w:r>
      <w:r>
        <w:rPr>
          <w:rFonts w:ascii="Nabi" w:hAnsi="Nabi" w:eastAsia="Nabi"/>
          <w:b w:val="0"/>
          <w:i w:val="0"/>
          <w:color w:val="000000"/>
          <w:sz w:val="34"/>
        </w:rPr>
        <w:t>ض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ا فن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اهُ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َص</w:t>
      </w:r>
    </w:p>
    <w:p>
      <w:pPr>
        <w:autoSpaceDN w:val="0"/>
        <w:tabs>
          <w:tab w:pos="562" w:val="left"/>
          <w:tab w:pos="1280" w:val="left"/>
          <w:tab w:pos="1836" w:val="left"/>
          <w:tab w:pos="2268" w:val="left"/>
          <w:tab w:pos="2924" w:val="left"/>
          <w:tab w:pos="3220" w:val="left"/>
        </w:tabs>
        <w:autoSpaceDE w:val="0"/>
        <w:widowControl/>
        <w:spacing w:line="278" w:lineRule="auto" w:before="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حُملُن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ال فن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الغَطْ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ُْْ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ـت ن رَ  ييٌ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نإ </w:t>
      </w:r>
    </w:p>
    <w:p>
      <w:pPr>
        <w:autoSpaceDN w:val="0"/>
        <w:autoSpaceDE w:val="0"/>
        <w:widowControl/>
        <w:spacing w:line="336" w:lineRule="auto" w:before="0" w:after="0"/>
        <w:ind w:left="86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تُا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ـشَْ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عن  نَ </w:t>
      </w:r>
      <w:r>
        <w:rPr>
          <w:rFonts w:ascii="Nabi" w:hAnsi="Nabi" w:eastAsia="Nabi"/>
          <w:b w:val="0"/>
          <w:i w:val="0"/>
          <w:color w:val="000000"/>
          <w:sz w:val="34"/>
        </w:rPr>
        <w:t>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عَ نـَ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>ـرن 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وَ </w:t>
      </w:r>
      <w:r>
        <w:rPr>
          <w:rFonts w:ascii="Nabi" w:hAnsi="Nabi" w:eastAsia="Nabi"/>
          <w:b w:val="0"/>
          <w:i w:val="0"/>
          <w:color w:val="000000"/>
          <w:sz w:val="34"/>
        </w:rPr>
        <w:t>م</w:t>
      </w:r>
      <w:r>
        <w:rPr>
          <w:rFonts w:ascii="Nabi" w:hAnsi="Nabi" w:eastAsia="Nabi"/>
          <w:b w:val="0"/>
          <w:i w:val="0"/>
          <w:color w:val="000000"/>
          <w:sz w:val="34"/>
        </w:rPr>
        <w:t>ْا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َخ ـ</w:t>
      </w:r>
    </w:p>
    <w:p>
      <w:pPr>
        <w:autoSpaceDN w:val="0"/>
        <w:tabs>
          <w:tab w:pos="326" w:val="left"/>
          <w:tab w:pos="1012" w:val="left"/>
          <w:tab w:pos="2164" w:val="left"/>
          <w:tab w:pos="2710" w:val="left"/>
          <w:tab w:pos="2840" w:val="left"/>
          <w:tab w:pos="3318" w:val="left"/>
        </w:tabs>
        <w:autoSpaceDE w:val="0"/>
        <w:widowControl/>
        <w:spacing w:line="288" w:lineRule="auto" w:before="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سَ َلَ وَ </w:t>
      </w:r>
      <w:r>
        <w:rPr>
          <w:rFonts w:ascii="Nabi" w:hAnsi="Nabi" w:eastAsia="Nabi"/>
          <w:b w:val="0"/>
          <w:i w:val="0"/>
          <w:color w:val="000000"/>
          <w:sz w:val="34"/>
        </w:rPr>
        <w:t>ال ُكَل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بن  ْْن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عَ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َمـ</w:t>
      </w:r>
    </w:p>
    <w:p>
      <w:pPr>
        <w:autoSpaceDN w:val="0"/>
        <w:autoSpaceDE w:val="0"/>
        <w:widowControl/>
        <w:spacing w:line="290" w:lineRule="auto" w:before="0" w:after="0"/>
        <w:ind w:left="99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مْ تُُ </w:t>
      </w:r>
      <w:r>
        <w:rPr>
          <w:rFonts w:ascii="Nabi" w:hAnsi="Nabi" w:eastAsia="Nabi"/>
          <w:b w:val="0"/>
          <w:i w:val="0"/>
          <w:color w:val="000000"/>
          <w:sz w:val="34"/>
        </w:rPr>
        <w:t>انن َج</w:t>
      </w:r>
      <w:r>
        <w:rPr>
          <w:rFonts w:ascii="Nabi" w:hAnsi="Nabi" w:eastAsia="Nabi"/>
          <w:b w:val="0"/>
          <w:i w:val="0"/>
          <w:color w:val="000000"/>
          <w:sz w:val="34"/>
        </w:rPr>
        <w:t>َا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طَ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لس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 ا رَ ـهْ </w:t>
      </w:r>
      <w:r>
        <w:rPr>
          <w:rFonts w:ascii="Nabi" w:hAnsi="Nabi" w:eastAsia="Nabi"/>
          <w:b w:val="0"/>
          <w:i w:val="0"/>
          <w:color w:val="000000"/>
          <w:sz w:val="34"/>
        </w:rPr>
        <w:t>َتُا ازل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ـ ـــ ن</w:t>
      </w:r>
      <w:r>
        <w:rPr>
          <w:rFonts w:ascii="Nabi" w:hAnsi="Nabi" w:eastAsia="Nabi"/>
          <w:b w:val="0"/>
          <w:i w:val="0"/>
          <w:color w:val="000000"/>
          <w:sz w:val="34"/>
        </w:rPr>
        <w:t>ْ ـن ن ـف</w:t>
      </w:r>
    </w:p>
    <w:p>
      <w:pPr>
        <w:autoSpaceDN w:val="0"/>
        <w:autoSpaceDE w:val="0"/>
        <w:widowControl/>
        <w:spacing w:line="271" w:lineRule="auto" w:before="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هن ل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كُ  تن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هْ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كنَ </w:t>
      </w:r>
    </w:p>
    <w:p>
      <w:pPr>
        <w:autoSpaceDN w:val="0"/>
        <w:tabs>
          <w:tab w:pos="2550" w:val="left"/>
          <w:tab w:pos="3156" w:val="left"/>
        </w:tabs>
        <w:autoSpaceDE w:val="0"/>
        <w:widowControl/>
        <w:spacing w:line="245" w:lineRule="auto" w:before="0" w:after="0"/>
        <w:ind w:left="252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37</w:t>
      </w:r>
      <w:r>
        <w:br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 لن سْ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َ  م</w:t>
      </w:r>
    </w:p>
    <w:p>
      <w:pPr>
        <w:sectPr>
          <w:pgSz w:w="8390" w:h="11906"/>
          <w:pgMar w:top="266" w:right="1440" w:bottom="488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6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اخن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ـيُ  َلَ    ملٍْ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ْحن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اتُ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ذَ   ةٌ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َصـ</w:t>
      </w: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كَمن </w:t>
      </w:r>
      <w:r>
        <w:rPr>
          <w:rFonts w:ascii="Nabi" w:hAnsi="Nabi" w:eastAsia="Nabi"/>
          <w:b w:val="0"/>
          <w:i w:val="0"/>
          <w:color w:val="000000"/>
          <w:sz w:val="22"/>
        </w:rPr>
        <w:t>70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وَل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>لَ أَف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انَ كَ فَ  مٌّ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وسٌ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 ـــ</w:t>
      </w:r>
    </w:p>
    <w:p>
      <w:pPr>
        <w:autoSpaceDN w:val="0"/>
        <w:autoSpaceDE w:val="0"/>
        <w:widowControl/>
        <w:spacing w:line="295" w:lineRule="auto" w:before="108" w:after="0"/>
        <w:ind w:left="13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ةٌ رَ جن تَ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النلِّ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ةٌ 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صَابن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نفيي</w:t>
      </w:r>
    </w:p>
    <w:p>
      <w:pPr>
        <w:autoSpaceDN w:val="0"/>
        <w:autoSpaceDE w:val="0"/>
        <w:widowControl/>
        <w:spacing w:line="295" w:lineRule="auto" w:before="0" w:after="0"/>
        <w:ind w:left="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ـن</w:t>
      </w:r>
      <w:r>
        <w:rPr>
          <w:rFonts w:ascii="Nabi" w:hAnsi="Nabi" w:eastAsia="Nabi"/>
          <w:b w:val="0"/>
          <w:i w:val="0"/>
          <w:color w:val="000000"/>
          <w:sz w:val="34"/>
        </w:rPr>
        <w:t>َ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لن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َلَْ ـ  الْ ييفن  ةٌ 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تن عَبن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الَ ييفن</w:t>
      </w:r>
    </w:p>
    <w:p>
      <w:pPr>
        <w:autoSpaceDN w:val="0"/>
        <w:tabs>
          <w:tab w:pos="1352" w:val="left"/>
          <w:tab w:pos="2092" w:val="left"/>
          <w:tab w:pos="2476" w:val="left"/>
          <w:tab w:pos="2938" w:val="left"/>
          <w:tab w:pos="3618" w:val="left"/>
          <w:tab w:pos="3930" w:val="left"/>
          <w:tab w:pos="4104" w:val="left"/>
        </w:tabs>
        <w:autoSpaceDE w:val="0"/>
        <w:widowControl/>
        <w:spacing w:line="288" w:lineRule="auto" w:before="0" w:after="0"/>
        <w:ind w:left="124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ََتْ </w:t>
      </w:r>
      <w:r>
        <w:rPr>
          <w:rFonts w:ascii="Nabi" w:hAnsi="Nabi" w:eastAsia="Nabi"/>
          <w:b w:val="0"/>
          <w:i w:val="0"/>
          <w:color w:val="000000"/>
          <w:sz w:val="22"/>
        </w:rPr>
        <w:t>72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َفَن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خْ لُْ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حَ 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ُن</w:t>
      </w:r>
      <w:r>
        <w:rPr>
          <w:rFonts w:ascii="Nabi" w:hAnsi="Nabi" w:eastAsia="Nabi"/>
          <w:b w:val="0"/>
          <w:i w:val="0"/>
          <w:color w:val="000000"/>
          <w:sz w:val="34"/>
        </w:rPr>
        <w:t>ُص</w:t>
      </w:r>
      <w:r>
        <w:rPr>
          <w:rFonts w:ascii="Nabi" w:hAnsi="Nabi" w:eastAsia="Nabi"/>
          <w:b w:val="0"/>
          <w:i w:val="0"/>
          <w:color w:val="000000"/>
          <w:sz w:val="34"/>
        </w:rPr>
        <w:t>َمِّدُ اَجل</w:t>
      </w:r>
    </w:p>
    <w:p>
      <w:pPr>
        <w:autoSpaceDN w:val="0"/>
        <w:autoSpaceDE w:val="0"/>
        <w:widowControl/>
        <w:spacing w:line="278" w:lineRule="auto" w:before="0" w:after="0"/>
        <w:ind w:left="2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اذِّمَمن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اجن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ىع وَ </w:t>
      </w:r>
      <w:r>
        <w:rPr>
          <w:rFonts w:ascii="Nabi" w:hAnsi="Nabi" w:eastAsia="Nabi"/>
          <w:b w:val="0"/>
          <w:i w:val="0"/>
          <w:color w:val="000000"/>
          <w:sz w:val="34"/>
        </w:rPr>
        <w:t>تَرْ  ةن 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املَ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َعَل</w:t>
      </w:r>
    </w:p>
    <w:p>
      <w:pPr>
        <w:autoSpaceDN w:val="0"/>
        <w:autoSpaceDE w:val="0"/>
        <w:widowControl/>
        <w:spacing w:line="226" w:lineRule="auto" w:before="256" w:after="0"/>
        <w:ind w:left="0" w:right="1548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ـ</w:t>
      </w:r>
    </w:p>
    <w:p>
      <w:pPr>
        <w:autoSpaceDN w:val="0"/>
        <w:autoSpaceDE w:val="0"/>
        <w:widowControl/>
        <w:spacing w:line="233" w:lineRule="auto" w:before="3932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38</w:t>
      </w:r>
    </w:p>
    <w:p>
      <w:pPr>
        <w:sectPr>
          <w:pgSz w:w="8390" w:h="11906"/>
          <w:pgMar w:top="176" w:right="144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77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)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لت عل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ق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ب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ح 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اب ها إ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لحب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ون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( 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: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ا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س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ع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إلف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 إل</w:t>
      </w:r>
    </w:p>
    <w:p>
      <w:pPr>
        <w:autoSpaceDN w:val="0"/>
        <w:autoSpaceDE w:val="0"/>
        <w:widowControl/>
        <w:spacing w:line="250" w:lineRule="auto" w:before="248" w:after="0"/>
        <w:ind w:left="130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رَ ـتْ عن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</w:p>
    <w:p>
      <w:pPr>
        <w:autoSpaceDN w:val="0"/>
        <w:autoSpaceDE w:val="0"/>
        <w:widowControl/>
        <w:spacing w:line="276" w:lineRule="auto" w:before="170" w:after="0"/>
        <w:ind w:left="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ـهن ـلِّ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َأُ و</w:t>
      </w:r>
    </w:p>
    <w:p>
      <w:pPr>
        <w:autoSpaceDN w:val="0"/>
        <w:autoSpaceDE w:val="0"/>
        <w:widowControl/>
        <w:spacing w:line="264" w:lineRule="auto" w:before="82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ادَ ـغَ ـف</w:t>
      </w:r>
      <w:r>
        <w:rPr>
          <w:rFonts w:ascii="Nabi" w:hAnsi="Nabi" w:eastAsia="Nabi"/>
          <w:b w:val="0"/>
          <w:i w:val="0"/>
          <w:color w:val="000000"/>
          <w:sz w:val="34"/>
        </w:rPr>
        <w:t>َ  هُ 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 </w:t>
      </w:r>
      <w:r>
        <w:rPr>
          <w:rFonts w:ascii="Nabi" w:hAnsi="Nabi" w:eastAsia="Nabi"/>
          <w:b w:val="0"/>
          <w:i w:val="0"/>
          <w:color w:val="000000"/>
          <w:sz w:val="34"/>
        </w:rPr>
        <w:t>هَا حُب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ـن 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أُْحن</w:t>
      </w:r>
    </w:p>
    <w:p>
      <w:pPr>
        <w:autoSpaceDN w:val="0"/>
        <w:autoSpaceDE w:val="0"/>
        <w:widowControl/>
        <w:spacing w:line="257" w:lineRule="auto" w:before="0" w:after="0"/>
        <w:ind w:left="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ال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ُُُن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ييفن  امُ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 األَ </w:t>
      </w:r>
      <w:r>
        <w:rPr>
          <w:rFonts w:ascii="Nabi" w:hAnsi="Nabi" w:eastAsia="Nabi"/>
          <w:b w:val="0"/>
          <w:i w:val="0"/>
          <w:color w:val="000000"/>
          <w:sz w:val="34"/>
        </w:rPr>
        <w:t>ـ اف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 ذَ مَ  قُ وْ ذُ ي</w:t>
      </w:r>
    </w:p>
    <w:p>
      <w:pPr>
        <w:autoSpaceDN w:val="0"/>
        <w:autoSpaceDE w:val="0"/>
        <w:widowControl/>
        <w:spacing w:line="295" w:lineRule="auto" w:before="28" w:after="0"/>
        <w:ind w:left="125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نيي </w:t>
      </w:r>
      <w:r>
        <w:rPr>
          <w:rFonts w:ascii="Nabi" w:hAnsi="Nabi" w:eastAsia="Nabi"/>
          <w:b w:val="0"/>
          <w:i w:val="0"/>
          <w:color w:val="000000"/>
          <w:sz w:val="34"/>
        </w:rPr>
        <w:t>اَخن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كٌ يُدَ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شَ َلَ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</w:t>
      </w:r>
      <w:r>
        <w:rPr>
          <w:rFonts w:ascii="Nabi" w:hAnsi="Nabi" w:eastAsia="Nabi"/>
          <w:b w:val="0"/>
          <w:i w:val="0"/>
          <w:color w:val="000000"/>
          <w:sz w:val="34"/>
        </w:rPr>
        <w:t>ا 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جُهَ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وْ رُ ـف</w:t>
      </w:r>
    </w:p>
    <w:p>
      <w:pPr>
        <w:autoSpaceDN w:val="0"/>
        <w:autoSpaceDE w:val="0"/>
        <w:widowControl/>
        <w:spacing w:line="269" w:lineRule="auto" w:before="0" w:after="0"/>
        <w:ind w:left="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من َت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  ن زُ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لٌ غَ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قُْ </w:t>
      </w:r>
      <w:r>
        <w:rPr>
          <w:rFonts w:ascii="Nabi" w:hAnsi="Nabi" w:eastAsia="Nabi"/>
          <w:b w:val="0"/>
          <w:i w:val="0"/>
          <w:color w:val="000000"/>
          <w:sz w:val="34"/>
        </w:rPr>
        <w:t>ــــ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عَ </w:t>
      </w:r>
      <w:r>
        <w:rPr>
          <w:rFonts w:ascii="Nabi" w:hAnsi="Nabi" w:eastAsia="Nabi"/>
          <w:b w:val="0"/>
          <w:i w:val="0"/>
          <w:color w:val="000000"/>
          <w:sz w:val="34"/>
        </w:rPr>
        <w:t>ك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ل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َهَ و</w:t>
      </w:r>
    </w:p>
    <w:p>
      <w:pPr>
        <w:autoSpaceDN w:val="0"/>
        <w:autoSpaceDE w:val="0"/>
        <w:widowControl/>
        <w:spacing w:line="336" w:lineRule="auto" w:before="0" w:after="0"/>
        <w:ind w:left="114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س 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حْ ـمُ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حَزْبن األَُمْن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 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اَتَُ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َيْ جَ اـن</w:t>
      </w:r>
    </w:p>
    <w:p>
      <w:pPr>
        <w:autoSpaceDN w:val="0"/>
        <w:autoSpaceDE w:val="0"/>
        <w:widowControl/>
        <w:spacing w:line="240" w:lineRule="auto" w:before="0" w:after="0"/>
        <w:ind w:left="15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أَمَمن </w:t>
      </w:r>
      <w:r>
        <w:rPr>
          <w:rFonts w:ascii="Nabi" w:hAnsi="Nabi" w:eastAsia="Nabi"/>
          <w:b w:val="0"/>
          <w:i w:val="0"/>
          <w:color w:val="000000"/>
          <w:sz w:val="34"/>
        </w:rPr>
        <w:t>ق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انَ احلَ </w:t>
      </w:r>
      <w:r>
        <w:rPr>
          <w:rFonts w:ascii="Nabi" w:hAnsi="Nabi" w:eastAsia="Nabi"/>
          <w:b w:val="0"/>
          <w:i w:val="0"/>
          <w:color w:val="000000"/>
          <w:sz w:val="34"/>
        </w:rPr>
        <w:t>ن َ ـف</w:t>
      </w:r>
      <w:r>
        <w:rPr>
          <w:rFonts w:ascii="Nabi" w:hAnsi="Nabi" w:eastAsia="Nabi"/>
          <w:b w:val="0"/>
          <w:i w:val="0"/>
          <w:color w:val="000000"/>
          <w:sz w:val="34"/>
        </w:rPr>
        <w:t>َ  ار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ذُخْ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َاهَ وَ ـه</w:t>
      </w:r>
    </w:p>
    <w:p>
      <w:pPr>
        <w:autoSpaceDN w:val="0"/>
        <w:tabs>
          <w:tab w:pos="1670" w:val="left"/>
          <w:tab w:pos="2110" w:val="left"/>
          <w:tab w:pos="2636" w:val="left"/>
          <w:tab w:pos="2764" w:val="left"/>
          <w:tab w:pos="3050" w:val="left"/>
          <w:tab w:pos="4374" w:val="left"/>
          <w:tab w:pos="4692" w:val="left"/>
        </w:tabs>
        <w:autoSpaceDE w:val="0"/>
        <w:widowControl/>
        <w:spacing w:line="341" w:lineRule="auto" w:before="0" w:after="0"/>
        <w:ind w:left="153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ةٌ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نن َحَ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الن </w:t>
      </w:r>
      <w:r>
        <w:rPr>
          <w:rFonts w:ascii="Nabi" w:hAnsi="Nabi" w:eastAsia="Nabi"/>
          <w:b w:val="0"/>
          <w:i w:val="0"/>
          <w:color w:val="000000"/>
          <w:sz w:val="34"/>
        </w:rPr>
        <w:t>يي ا فن هَ ـ تْ أَت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َرْ ـت َ و</w:t>
      </w: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تَلن حْ ـمُ  ن زَ </w:t>
      </w:r>
      <w:r>
        <w:rPr>
          <w:rFonts w:ascii="Nabi" w:hAnsi="Nabi" w:eastAsia="Nabi"/>
          <w:b w:val="0"/>
          <w:i w:val="0"/>
          <w:color w:val="000000"/>
          <w:sz w:val="34"/>
        </w:rPr>
        <w:t>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غَ </w:t>
      </w:r>
      <w:r>
        <w:rPr>
          <w:rFonts w:ascii="Nabi" w:hAnsi="Nabi" w:eastAsia="Nabi"/>
          <w:b w:val="0"/>
          <w:i w:val="0"/>
          <w:color w:val="000000"/>
          <w:sz w:val="34"/>
        </w:rPr>
        <w:t>طن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كُنتُ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مُذْ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َيينن عَ رْ ت</w:t>
      </w:r>
    </w:p>
    <w:p>
      <w:pPr>
        <w:autoSpaceDN w:val="0"/>
        <w:autoSpaceDE w:val="0"/>
        <w:widowControl/>
        <w:spacing w:line="233" w:lineRule="auto" w:before="298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39</w:t>
      </w:r>
    </w:p>
    <w:p>
      <w:pPr>
        <w:sectPr>
          <w:pgSz w:w="8390" w:h="11906"/>
          <w:pgMar w:top="164" w:right="1440" w:bottom="48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0"/>
        <w:ind w:left="107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 َتن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 ؤْ رُ    ن زُ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غَ  يْ </w:t>
      </w:r>
      <w:r>
        <w:rPr>
          <w:rFonts w:ascii="Nabi" w:hAnsi="Nabi" w:eastAsia="Nabi"/>
          <w:b w:val="0"/>
          <w:i w:val="0"/>
          <w:color w:val="000000"/>
          <w:sz w:val="34"/>
        </w:rPr>
        <w:t>ادن ؤَ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 ييفن شْ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ءَ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َيي شَ َل</w:t>
      </w: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تَملُن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>ـلَ  اح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صَ </w:t>
      </w:r>
      <w:r>
        <w:rPr>
          <w:rFonts w:ascii="Nabi" w:hAnsi="Nabi" w:eastAsia="Nabi"/>
          <w:b w:val="0"/>
          <w:i w:val="0"/>
          <w:color w:val="000000"/>
          <w:sz w:val="34"/>
        </w:rPr>
        <w:t>ـا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 هَا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ُكَ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َذُقْ  وْ ـل</w:t>
      </w:r>
    </w:p>
    <w:p>
      <w:pPr>
        <w:autoSpaceDN w:val="0"/>
        <w:autoSpaceDE w:val="0"/>
        <w:widowControl/>
        <w:spacing w:line="274" w:lineRule="auto" w:before="0" w:after="0"/>
        <w:ind w:left="115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ييتن بَ هن وْ مَ  ييكن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يُذْ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ييحن وْ رُ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 </w:t>
      </w:r>
      <w:r>
        <w:rPr>
          <w:rFonts w:ascii="Nabi" w:hAnsi="Nabi" w:eastAsia="Nabi"/>
          <w:b w:val="0"/>
          <w:i w:val="0"/>
          <w:color w:val="000000"/>
          <w:sz w:val="34"/>
        </w:rPr>
        <w:t>ا س</w:t>
      </w:r>
      <w:r>
        <w:rPr>
          <w:rFonts w:ascii="Nabi" w:hAnsi="Nabi" w:eastAsia="Nabi"/>
          <w:b w:val="0"/>
          <w:i w:val="0"/>
          <w:color w:val="000000"/>
          <w:sz w:val="34"/>
        </w:rPr>
        <w:t>ب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حُ ـف</w:t>
      </w:r>
    </w:p>
    <w:p>
      <w:pPr>
        <w:autoSpaceDN w:val="0"/>
        <w:autoSpaceDE w:val="0"/>
        <w:widowControl/>
        <w:spacing w:line="286" w:lineRule="auto" w:before="30" w:after="0"/>
        <w:ind w:left="7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هن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َمن </w:t>
      </w:r>
      <w:r>
        <w:rPr>
          <w:rFonts w:ascii="Nabi" w:hAnsi="Nabi" w:eastAsia="Nabi"/>
          <w:b w:val="0"/>
          <w:i w:val="0"/>
          <w:color w:val="000000"/>
          <w:sz w:val="34"/>
        </w:rPr>
        <w:t>ييفن  حَ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>َمن د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أَسْ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 رن كْ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بنذن</w:t>
      </w:r>
    </w:p>
    <w:p>
      <w:pPr>
        <w:autoSpaceDN w:val="0"/>
        <w:autoSpaceDE w:val="0"/>
        <w:widowControl/>
        <w:spacing w:line="259" w:lineRule="auto" w:before="64" w:after="0"/>
        <w:ind w:left="0" w:right="278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َتن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َا </w:t>
      </w:r>
      <w:r>
        <w:rPr>
          <w:rFonts w:ascii="Nabi" w:hAnsi="Nabi" w:eastAsia="Nabi"/>
          <w:b w:val="0"/>
          <w:i w:val="0"/>
          <w:color w:val="000000"/>
          <w:sz w:val="34"/>
        </w:rPr>
        <w:t>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ـمَ </w:t>
      </w:r>
      <w:r>
        <w:rPr>
          <w:rFonts w:ascii="Nabi" w:hAnsi="Nabi" w:eastAsia="Nabi"/>
          <w:b w:val="0"/>
          <w:i w:val="0"/>
          <w:color w:val="000000"/>
          <w:sz w:val="34"/>
        </w:rPr>
        <w:t>ي نٌ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حَنن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ادن ؤَ ـف</w:t>
      </w:r>
      <w:r>
        <w:rPr>
          <w:rFonts w:ascii="Nabi" w:hAnsi="Nabi" w:eastAsia="Nabi"/>
          <w:b w:val="0"/>
          <w:i w:val="0"/>
          <w:color w:val="000000"/>
          <w:sz w:val="34"/>
        </w:rPr>
        <w:t>ُ   ارَ ـت</w:t>
      </w:r>
    </w:p>
    <w:p>
      <w:pPr>
        <w:autoSpaceDN w:val="0"/>
        <w:autoSpaceDE w:val="0"/>
        <w:widowControl/>
        <w:spacing w:line="288" w:lineRule="auto" w:before="0" w:after="0"/>
        <w:ind w:left="9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سَجن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ِمُْ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هَ </w:t>
      </w:r>
      <w:r>
        <w:rPr>
          <w:rFonts w:ascii="Nabi" w:hAnsi="Nabi" w:eastAsia="Nabi"/>
          <w:b w:val="0"/>
          <w:i w:val="0"/>
          <w:color w:val="000000"/>
          <w:sz w:val="34"/>
        </w:rPr>
        <w:t>مٍ ِفن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ط</w:t>
      </w:r>
      <w:r>
        <w:rPr>
          <w:rFonts w:ascii="Nabi" w:hAnsi="Nabi" w:eastAsia="Nabi"/>
          <w:b w:val="0"/>
          <w:i w:val="0"/>
          <w:color w:val="000000"/>
          <w:sz w:val="34"/>
        </w:rPr>
        <w:t>ْ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 ت ن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اقَ </w:t>
      </w:r>
      <w:r>
        <w:rPr>
          <w:rFonts w:ascii="Nabi" w:hAnsi="Nabi" w:eastAsia="Nabi"/>
          <w:b w:val="0"/>
          <w:i w:val="0"/>
          <w:color w:val="000000"/>
          <w:sz w:val="34"/>
        </w:rPr>
        <w:t>َي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ْ ـاـف</w:t>
      </w:r>
    </w:p>
    <w:p>
      <w:pPr>
        <w:autoSpaceDN w:val="0"/>
        <w:autoSpaceDE w:val="0"/>
        <w:widowControl/>
        <w:spacing w:line="281" w:lineRule="auto" w:before="66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َتََ </w:t>
      </w:r>
      <w:r>
        <w:rPr>
          <w:rFonts w:ascii="Nabi" w:hAnsi="Nabi" w:eastAsia="Nabi"/>
          <w:b w:val="0"/>
          <w:i w:val="0"/>
          <w:color w:val="000000"/>
          <w:sz w:val="34"/>
        </w:rPr>
        <w:t>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ـ مْ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ازلَ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هَا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كْ  ذن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جْ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َرِّ ـع</w:t>
      </w:r>
    </w:p>
    <w:p>
      <w:pPr>
        <w:autoSpaceDN w:val="0"/>
        <w:autoSpaceDE w:val="0"/>
        <w:widowControl/>
        <w:spacing w:line="302" w:lineRule="auto" w:before="40" w:after="0"/>
        <w:ind w:left="2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صن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ِمُْ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ءٍ غَن زن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رََجَ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لن بْ حَ ـت ن    فُزْ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ت ـ</w:t>
      </w:r>
    </w:p>
    <w:p>
      <w:pPr>
        <w:autoSpaceDN w:val="0"/>
        <w:autoSpaceDE w:val="0"/>
        <w:widowControl/>
        <w:spacing w:line="286" w:lineRule="auto" w:before="22" w:after="0"/>
        <w:ind w:left="98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مُن جَتْ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دْ ـ بن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</w:t>
      </w:r>
      <w:r>
        <w:rPr>
          <w:rFonts w:ascii="Nabi" w:hAnsi="Nabi" w:eastAsia="Nabi"/>
          <w:b w:val="0"/>
          <w:i w:val="0"/>
          <w:color w:val="000000"/>
          <w:sz w:val="34"/>
        </w:rPr>
        <w:t>افن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غَ شن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ا ت ن 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ُهَ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عن ـف</w:t>
      </w: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رَل دَمن يي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ـجْ ـمَ  يْ </w:t>
      </w:r>
      <w:r>
        <w:rPr>
          <w:rFonts w:ascii="Nabi" w:hAnsi="Nabi" w:eastAsia="Nabi"/>
          <w:b w:val="0"/>
          <w:i w:val="0"/>
          <w:color w:val="000000"/>
          <w:sz w:val="34"/>
        </w:rPr>
        <w:t>رن ـجْ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</w:t>
      </w:r>
      <w:r>
        <w:rPr>
          <w:rFonts w:ascii="Nabi" w:hAnsi="Nabi" w:eastAsia="Nabi"/>
          <w:b w:val="0"/>
          <w:i w:val="0"/>
          <w:color w:val="000000"/>
          <w:sz w:val="34"/>
        </w:rPr>
        <w:t>َر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ا فن </w:t>
      </w:r>
      <w:r>
        <w:rPr>
          <w:rFonts w:ascii="Nabi" w:hAnsi="Nabi" w:eastAsia="Nabi"/>
          <w:b w:val="0"/>
          <w:i w:val="0"/>
          <w:color w:val="000000"/>
          <w:sz w:val="34"/>
        </w:rPr>
        <w:t>وَِن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</w:t>
      </w:r>
    </w:p>
    <w:p>
      <w:pPr>
        <w:autoSpaceDN w:val="0"/>
        <w:autoSpaceDE w:val="0"/>
        <w:widowControl/>
        <w:spacing w:line="278" w:lineRule="auto" w:before="0" w:after="0"/>
        <w:ind w:left="75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ثٍ </w:t>
      </w:r>
      <w:r>
        <w:rPr>
          <w:rFonts w:ascii="Nabi" w:hAnsi="Nabi" w:eastAsia="Nabi"/>
          <w:b w:val="0"/>
          <w:i w:val="0"/>
          <w:color w:val="000000"/>
          <w:sz w:val="34"/>
        </w:rPr>
        <w:t>ـرن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كـْ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  رَ ـغَْ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ييحن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مَدْ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أُحَن ِّزُ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ييِعْ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َد</w:t>
      </w:r>
    </w:p>
    <w:p>
      <w:pPr>
        <w:autoSpaceDN w:val="0"/>
        <w:autoSpaceDE w:val="0"/>
        <w:widowControl/>
        <w:spacing w:line="257" w:lineRule="auto" w:before="0" w:after="0"/>
        <w:ind w:left="3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أَسَ 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</w:t>
      </w:r>
      <w:r>
        <w:rPr>
          <w:rFonts w:ascii="Nabi" w:hAnsi="Nabi" w:eastAsia="Nabi"/>
          <w:b w:val="0"/>
          <w:i w:val="0"/>
          <w:color w:val="000000"/>
          <w:sz w:val="34"/>
        </w:rPr>
        <w:t>يي</w:t>
      </w:r>
      <w:r>
        <w:rPr>
          <w:rFonts w:ascii="Nabi" w:hAnsi="Nabi" w:eastAsia="Nabi"/>
          <w:b w:val="0"/>
          <w:i w:val="0"/>
          <w:color w:val="000000"/>
          <w:sz w:val="34"/>
        </w:rPr>
        <w:t>عُ س 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 </w:t>
      </w:r>
      <w:r>
        <w:rPr>
          <w:rFonts w:ascii="Nabi" w:hAnsi="Nabi" w:eastAsia="Nabi"/>
          <w:b w:val="0"/>
          <w:i w:val="0"/>
          <w:color w:val="000000"/>
          <w:sz w:val="34"/>
        </w:rPr>
        <w:t>رَ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نتُ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 كُ م</w:t>
      </w:r>
    </w:p>
    <w:p>
      <w:pPr>
        <w:autoSpaceDN w:val="0"/>
        <w:autoSpaceDE w:val="0"/>
        <w:widowControl/>
        <w:spacing w:line="233" w:lineRule="auto" w:before="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41</w:t>
      </w:r>
    </w:p>
    <w:p>
      <w:pPr>
        <w:sectPr>
          <w:pgSz w:w="8390" w:h="11906"/>
          <w:pgMar w:top="278" w:right="1440" w:bottom="488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66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ِمََ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سْ أَ  كَْ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َجَ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ـكـَْ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ف</w:t>
      </w:r>
    </w:p>
    <w:p>
      <w:pPr>
        <w:autoSpaceDN w:val="0"/>
        <w:autoSpaceDE w:val="0"/>
        <w:widowControl/>
        <w:spacing w:line="238" w:lineRule="auto" w:before="16" w:after="0"/>
        <w:ind w:left="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ملَن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زن َُ ن ْ خَ </w:t>
      </w:r>
      <w:r>
        <w:rPr>
          <w:rFonts w:ascii="Nabi" w:hAnsi="Nabi" w:eastAsia="Nabi"/>
          <w:b w:val="0"/>
          <w:i w:val="0"/>
          <w:color w:val="000000"/>
          <w:sz w:val="34"/>
        </w:rPr>
        <w:t>ةٍ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رَ ـكـْ </w:t>
      </w:r>
      <w:r>
        <w:rPr>
          <w:rFonts w:ascii="Nabi" w:hAnsi="Nabi" w:eastAsia="Nabi"/>
          <w:b w:val="0"/>
          <w:i w:val="0"/>
          <w:color w:val="000000"/>
          <w:sz w:val="34"/>
        </w:rPr>
        <w:t>مَ  مَ عْ ـ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 اـــ ي</w:t>
      </w:r>
    </w:p>
    <w:p>
      <w:pPr>
        <w:autoSpaceDN w:val="0"/>
        <w:autoSpaceDE w:val="0"/>
        <w:widowControl/>
        <w:spacing w:line="331" w:lineRule="auto" w:before="32" w:after="0"/>
        <w:ind w:left="8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ُ ــ ـلَ ـــ ت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ـاـف   تُ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َّمَ </w:t>
      </w:r>
      <w:r>
        <w:rPr>
          <w:rFonts w:ascii="Nabi" w:hAnsi="Nabi" w:eastAsia="Nabi"/>
          <w:b w:val="0"/>
          <w:i w:val="0"/>
          <w:color w:val="000000"/>
          <w:sz w:val="34"/>
        </w:rPr>
        <w:t>ن ْ ـف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دْتَ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َرَ ـت</w:t>
      </w:r>
      <w:r>
        <w:rPr>
          <w:rFonts w:ascii="Nabi" w:hAnsi="Nabi" w:eastAsia="Nabi"/>
          <w:b w:val="0"/>
          <w:i w:val="0"/>
          <w:color w:val="000000"/>
          <w:sz w:val="34"/>
        </w:rPr>
        <w:t>َ    نْ إن و</w:t>
      </w:r>
    </w:p>
    <w:p>
      <w:pPr>
        <w:autoSpaceDN w:val="0"/>
        <w:autoSpaceDE w:val="0"/>
        <w:widowControl/>
        <w:spacing w:line="343" w:lineRule="auto" w:before="0" w:after="0"/>
        <w:ind w:left="2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يُضَمن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 اهُ عَ 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 ييف قن وْ </w:t>
      </w:r>
      <w:r>
        <w:rPr>
          <w:rFonts w:ascii="Nabi" w:hAnsi="Nabi" w:eastAsia="Nabi"/>
          <w:b w:val="0"/>
          <w:i w:val="0"/>
          <w:color w:val="000000"/>
          <w:sz w:val="34"/>
        </w:rPr>
        <w:t>خَ الس</w:t>
      </w:r>
      <w:r>
        <w:rPr>
          <w:rFonts w:ascii="Nabi" w:hAnsi="Nabi" w:eastAsia="Nabi"/>
          <w:b w:val="0"/>
          <w:i w:val="0"/>
          <w:color w:val="000000"/>
          <w:sz w:val="34"/>
        </w:rPr>
        <w:t>يا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أَ  كُ رُ تْ ـاـف</w:t>
      </w:r>
    </w:p>
    <w:p>
      <w:pPr>
        <w:autoSpaceDN w:val="0"/>
        <w:autoSpaceDE w:val="0"/>
        <w:widowControl/>
        <w:spacing w:line="226" w:lineRule="auto" w:before="104" w:after="48"/>
        <w:ind w:left="125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ةٍ 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ـــــ سَ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قُ عَنْ </w:t>
      </w:r>
      <w:r>
        <w:rPr>
          <w:rFonts w:ascii="Nabi" w:hAnsi="Nabi" w:eastAsia="Nabi"/>
          <w:b w:val="0"/>
          <w:i w:val="0"/>
          <w:color w:val="000000"/>
          <w:sz w:val="34"/>
        </w:rPr>
        <w:t>ـاـ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َا اآلف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ـت 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اهُ ضَاقَتْ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</w:t>
      </w:r>
    </w:p>
    <w:p>
      <w:pPr>
        <w:sectPr>
          <w:pgSz w:w="8390" w:h="11906"/>
          <w:pgMar w:top="278" w:right="1440" w:bottom="4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center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(78</w:t>
      </w:r>
      <w:r>
        <w:rPr>
          <w:rFonts w:ascii="Nabi" w:hAnsi="Nabi" w:eastAsia="Nabi"/>
          <w:b w:val="0"/>
          <w:i w:val="0"/>
          <w:color w:val="000000"/>
          <w:sz w:val="34"/>
        </w:rPr>
        <w:t>ةُ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َرن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عَزْ </w:t>
      </w:r>
    </w:p>
    <w:p>
      <w:pPr>
        <w:sectPr>
          <w:type w:val="continuous"/>
          <w:pgSz w:w="8390" w:h="11906"/>
          <w:pgMar w:top="278" w:right="1440" w:bottom="488" w:left="1428" w:header="720" w:footer="720" w:gutter="0"/>
          <w:cols w:num="2" w:equalWidth="0">
            <w:col w:w="2140" w:space="0"/>
            <w:col w:w="3382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160"/>
        <w:ind w:left="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كل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يي ومن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هُُ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َادَ ز</w:t>
      </w:r>
    </w:p>
    <w:p>
      <w:pPr>
        <w:sectPr>
          <w:type w:val="nextColumn"/>
          <w:pgSz w:w="8390" w:h="11906"/>
          <w:pgMar w:top="278" w:right="1440" w:bottom="488" w:left="1428" w:header="720" w:footer="720" w:gutter="0"/>
          <w:cols w:num="2" w:equalWidth="0">
            <w:col w:w="2140" w:space="0"/>
            <w:col w:w="3382" w:space="0"/>
          </w:cols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103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 بَرن حَتْ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ضُ مَ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>َعيي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ضَاقَتْ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  اهُ 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</w:t>
      </w:r>
    </w:p>
    <w:p>
      <w:pPr>
        <w:autoSpaceDN w:val="0"/>
        <w:autoSpaceDE w:val="0"/>
        <w:widowControl/>
        <w:spacing w:line="281" w:lineRule="auto" w:before="0" w:after="0"/>
        <w:ind w:left="11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ثن العَمن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أَجَْ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خْ ذُ    ـن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َنْ أَ و</w:t>
      </w:r>
    </w:p>
    <w:p>
      <w:pPr>
        <w:autoSpaceDN w:val="0"/>
        <w:autoSpaceDE w:val="0"/>
        <w:widowControl/>
        <w:spacing w:line="264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ـلوَ سْ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ََ  كن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ِمن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أُرَجِّييـ</w:t>
      </w:r>
      <w:r>
        <w:rPr>
          <w:rFonts w:ascii="Nabi" w:hAnsi="Nabi" w:eastAsia="Nabi"/>
          <w:b w:val="0"/>
          <w:i w:val="0"/>
          <w:color w:val="000000"/>
          <w:sz w:val="34"/>
        </w:rPr>
        <w:t>يي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اهُ إنِّ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</w:t>
      </w:r>
    </w:p>
    <w:p>
      <w:pPr>
        <w:autoSpaceDN w:val="0"/>
        <w:autoSpaceDE w:val="0"/>
        <w:widowControl/>
        <w:spacing w:line="262" w:lineRule="auto" w:before="0" w:after="0"/>
        <w:ind w:left="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َط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حُ مُك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جُرْ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يُت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يغُ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ىفَ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شْ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ُيـ</w:t>
      </w:r>
    </w:p>
    <w:p>
      <w:pPr>
        <w:autoSpaceDN w:val="0"/>
        <w:autoSpaceDE w:val="0"/>
        <w:widowControl/>
        <w:spacing w:line="343" w:lineRule="auto" w:before="0" w:after="0"/>
        <w:ind w:left="12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ييـِـت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س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ـــ قن يَ </w:t>
      </w:r>
      <w:r>
        <w:rPr>
          <w:rFonts w:ascii="Nabi" w:hAnsi="Nabi" w:eastAsia="Nabi"/>
          <w:b w:val="0"/>
          <w:i w:val="0"/>
          <w:color w:val="000000"/>
          <w:sz w:val="34"/>
        </w:rPr>
        <w:t>الس</w:t>
      </w:r>
      <w:r>
        <w:rPr>
          <w:rFonts w:ascii="Nabi" w:hAnsi="Nabi" w:eastAsia="Nabi"/>
          <w:b w:val="0"/>
          <w:i w:val="0"/>
          <w:color w:val="000000"/>
          <w:sz w:val="34"/>
        </w:rPr>
        <w:t>يا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ميُ </w:t>
      </w:r>
      <w:r>
        <w:rPr>
          <w:rFonts w:ascii="Nabi" w:hAnsi="Nabi" w:eastAsia="Nabi"/>
          <w:b w:val="0"/>
          <w:i w:val="0"/>
          <w:color w:val="000000"/>
          <w:sz w:val="34"/>
        </w:rPr>
        <w:t>كن َْط</w:t>
      </w:r>
      <w:r>
        <w:rPr>
          <w:rFonts w:ascii="Nabi" w:hAnsi="Nabi" w:eastAsia="Nabi"/>
          <w:b w:val="0"/>
          <w:i w:val="0"/>
          <w:color w:val="000000"/>
          <w:sz w:val="34"/>
        </w:rPr>
        <w:t>ن ْ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ُأُم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ه</w:t>
      </w:r>
    </w:p>
    <w:p>
      <w:pPr>
        <w:autoSpaceDN w:val="0"/>
        <w:autoSpaceDE w:val="0"/>
        <w:widowControl/>
        <w:spacing w:line="314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يي </w:t>
      </w:r>
      <w:r>
        <w:rPr>
          <w:rFonts w:ascii="Nabi" w:hAnsi="Nabi" w:eastAsia="Nabi"/>
          <w:b w:val="0"/>
          <w:i w:val="0"/>
          <w:color w:val="000000"/>
          <w:sz w:val="34"/>
        </w:rPr>
        <w:t>حن</w:t>
      </w:r>
      <w:r>
        <w:rPr>
          <w:rFonts w:ascii="Nabi" w:hAnsi="Nabi" w:eastAsia="Nabi"/>
          <w:b w:val="0"/>
          <w:i w:val="0"/>
          <w:color w:val="000000"/>
          <w:sz w:val="34"/>
        </w:rPr>
        <w:t>ث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سْ </w:t>
      </w:r>
      <w:r>
        <w:rPr>
          <w:rFonts w:ascii="Nabi" w:hAnsi="Nabi" w:eastAsia="Nabi"/>
          <w:b w:val="0"/>
          <w:i w:val="0"/>
          <w:color w:val="000000"/>
          <w:sz w:val="34"/>
        </w:rPr>
        <w:t>ـيَ  يي امن رَ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اكن غَ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</w:t>
      </w:r>
      <w:r>
        <w:rPr>
          <w:rFonts w:ascii="Nabi" w:hAnsi="Nabi" w:eastAsia="Nabi"/>
          <w:b w:val="0"/>
          <w:i w:val="0"/>
          <w:color w:val="000000"/>
          <w:sz w:val="34"/>
        </w:rPr>
        <w:t>َ ـ ت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ييفو</w:t>
      </w:r>
    </w:p>
    <w:p>
      <w:pPr>
        <w:autoSpaceDN w:val="0"/>
        <w:autoSpaceDE w:val="0"/>
        <w:widowControl/>
        <w:spacing w:line="233" w:lineRule="auto" w:before="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41</w:t>
      </w:r>
    </w:p>
    <w:p>
      <w:pPr>
        <w:sectPr>
          <w:type w:val="continuous"/>
          <w:pgSz w:w="8390" w:h="11906"/>
          <w:pgMar w:top="278" w:right="1440" w:bottom="4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بُ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َتَن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بِّ يَلْ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اـ ي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قُ اذن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املَشُوْ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َاـنَ أ</w:t>
      </w:r>
    </w:p>
    <w:p>
      <w:pPr>
        <w:autoSpaceDN w:val="0"/>
        <w:autoSpaceDE w:val="0"/>
        <w:widowControl/>
        <w:spacing w:line="245" w:lineRule="auto" w:before="0" w:after="0"/>
        <w:ind w:left="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عْكَةن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َلَ  بِّ </w:t>
      </w:r>
      <w:r>
        <w:rPr>
          <w:rFonts w:ascii="Nabi" w:hAnsi="Nabi" w:eastAsia="Nabi"/>
          <w:b w:val="0"/>
          <w:i w:val="0"/>
          <w:color w:val="000000"/>
          <w:sz w:val="34"/>
        </w:rPr>
        <w:t>الُ  ةن عَ وْ ـلَ  م</w:t>
      </w:r>
    </w:p>
    <w:p>
      <w:pPr>
        <w:autoSpaceDN w:val="0"/>
        <w:autoSpaceDE w:val="0"/>
        <w:widowControl/>
        <w:spacing w:line="348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هُ صُ صِّ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يُخ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</w:t>
      </w:r>
      <w:r>
        <w:rPr>
          <w:rFonts w:ascii="Nabi" w:hAnsi="Nabi" w:eastAsia="Nabi"/>
          <w:b w:val="0"/>
          <w:i w:val="0"/>
          <w:color w:val="000000"/>
          <w:sz w:val="34"/>
        </w:rPr>
        <w:t>قٌ م</w:t>
      </w:r>
      <w:r>
        <w:rPr>
          <w:rFonts w:ascii="Nabi" w:hAnsi="Nabi" w:eastAsia="Nabi"/>
          <w:b w:val="0"/>
          <w:i w:val="0"/>
          <w:color w:val="000000"/>
          <w:sz w:val="34"/>
        </w:rPr>
        <w:t>زْ رن  ب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الَع مُكَن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ةَ حَ </w:t>
      </w:r>
      <w:r>
        <w:rPr>
          <w:rFonts w:ascii="Nabi" w:hAnsi="Nabi" w:eastAsia="Nabi"/>
          <w:b w:val="0"/>
          <w:i w:val="0"/>
          <w:color w:val="000000"/>
          <w:sz w:val="34"/>
        </w:rPr>
        <w:t>دْ ِمن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هَ ش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ثن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ةن الن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غُصْ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نل ـــ</w:t>
      </w:r>
    </w:p>
    <w:p>
      <w:pPr>
        <w:autoSpaceDN w:val="0"/>
        <w:autoSpaceDE w:val="0"/>
        <w:widowControl/>
        <w:spacing w:line="257" w:lineRule="auto" w:before="78" w:after="0"/>
        <w:ind w:left="67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(81</w:t>
      </w:r>
      <w:r>
        <w:rPr>
          <w:rFonts w:ascii="Nabi" w:hAnsi="Nabi" w:eastAsia="Nabi"/>
          <w:b w:val="0"/>
          <w:i w:val="0"/>
          <w:color w:val="000000"/>
          <w:sz w:val="34"/>
        </w:rPr>
        <w:t>فُال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ُغ ـ</w:t>
      </w:r>
      <w:r>
        <w:rPr>
          <w:rFonts w:ascii="Nabi" w:hAnsi="Nabi" w:eastAsia="Nabi"/>
          <w:b w:val="0"/>
          <w:i w:val="0"/>
          <w:color w:val="000000"/>
          <w:sz w:val="22"/>
        </w:rPr>
        <w:t>(79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الف</w:t>
      </w:r>
      <w:r>
        <w:rPr>
          <w:rFonts w:ascii="Nabi" w:hAnsi="Nabi" w:eastAsia="Nabi"/>
          <w:b w:val="0"/>
          <w:i w:val="0"/>
          <w:color w:val="000000"/>
          <w:sz w:val="34"/>
        </w:rPr>
        <w:t>َال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كن فن </w:t>
      </w:r>
      <w:r>
        <w:rPr>
          <w:rFonts w:ascii="Nabi" w:hAnsi="Nabi" w:eastAsia="Nabi"/>
          <w:b w:val="0"/>
          <w:i w:val="0"/>
          <w:color w:val="000000"/>
          <w:sz w:val="34"/>
        </w:rPr>
        <w:t>ن ْ ـن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نَ ت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َكن رُ ـن</w:t>
      </w:r>
      <w:r>
        <w:rPr>
          <w:rFonts w:ascii="Nabi" w:hAnsi="Nabi" w:eastAsia="Nabi"/>
          <w:b w:val="0"/>
          <w:i w:val="0"/>
          <w:color w:val="000000"/>
          <w:sz w:val="34"/>
        </w:rPr>
        <w:t>ْ ـت</w:t>
      </w:r>
      <w:r>
        <w:rPr>
          <w:rFonts w:ascii="Nabi" w:hAnsi="Nabi" w:eastAsia="Nabi"/>
          <w:b w:val="0"/>
          <w:i w:val="0"/>
          <w:color w:val="000000"/>
          <w:sz w:val="34"/>
        </w:rPr>
        <w:t>َ أ</w:t>
      </w:r>
    </w:p>
    <w:p>
      <w:pPr>
        <w:autoSpaceDN w:val="0"/>
        <w:autoSpaceDE w:val="0"/>
        <w:widowControl/>
        <w:spacing w:line="286" w:lineRule="auto" w:before="0" w:after="0"/>
        <w:ind w:left="17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اولَمهَن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 هن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اّتلِّ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 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نَ السَّ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 ْ ب</w:t>
      </w:r>
    </w:p>
    <w:p>
      <w:pPr>
        <w:autoSpaceDN w:val="0"/>
        <w:autoSpaceDE w:val="0"/>
        <w:widowControl/>
        <w:spacing w:line="343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ن ـت 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 نُ </w:t>
      </w:r>
      <w:r>
        <w:rPr>
          <w:rFonts w:ascii="Nabi" w:hAnsi="Nabi" w:eastAsia="Nabi"/>
          <w:b w:val="0"/>
          <w:i w:val="0"/>
          <w:color w:val="000000"/>
          <w:sz w:val="34"/>
        </w:rPr>
        <w:t>بن 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سْ </w:t>
      </w:r>
      <w:r>
        <w:rPr>
          <w:rFonts w:ascii="Nabi" w:hAnsi="Nabi" w:eastAsia="Nabi"/>
          <w:b w:val="0"/>
          <w:i w:val="0"/>
          <w:color w:val="000000"/>
          <w:sz w:val="34"/>
        </w:rPr>
        <w:t>اد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ون  كن </w:t>
      </w:r>
      <w:r>
        <w:rPr>
          <w:rFonts w:ascii="Nabi" w:hAnsi="Nabi" w:eastAsia="Nabi"/>
          <w:b w:val="0"/>
          <w:i w:val="0"/>
          <w:color w:val="000000"/>
          <w:sz w:val="34"/>
        </w:rPr>
        <w:t>ن ْ ـ تُ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ـَخَْ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</w:t>
      </w:r>
    </w:p>
    <w:p>
      <w:pPr>
        <w:autoSpaceDN w:val="0"/>
        <w:autoSpaceDE w:val="0"/>
        <w:widowControl/>
        <w:spacing w:line="341" w:lineRule="auto" w:before="0" w:after="0"/>
        <w:ind w:left="5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وْ ِبن</w:t>
      </w:r>
      <w:r>
        <w:rPr>
          <w:rFonts w:ascii="Nabi" w:hAnsi="Nabi" w:eastAsia="Nabi"/>
          <w:b w:val="0"/>
          <w:i w:val="0"/>
          <w:color w:val="000000"/>
          <w:sz w:val="34"/>
        </w:rPr>
        <w:t>ُن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ـهن ـمن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أَِعَْ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 فَ ييقِّ ـ لَ </w:t>
      </w:r>
      <w:r>
        <w:rPr>
          <w:rFonts w:ascii="Nabi" w:hAnsi="Nabi" w:eastAsia="Nabi"/>
          <w:b w:val="0"/>
          <w:i w:val="0"/>
          <w:color w:val="000000"/>
          <w:sz w:val="34"/>
        </w:rPr>
        <w:t>قَ ال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ْصن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</w:p>
    <w:p>
      <w:pPr>
        <w:autoSpaceDN w:val="0"/>
        <w:autoSpaceDE w:val="0"/>
        <w:widowControl/>
        <w:spacing w:line="302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عن بَ ِمَْ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كُنهن </w:t>
      </w:r>
      <w:r>
        <w:rPr>
          <w:rFonts w:ascii="Nabi" w:hAnsi="Nabi" w:eastAsia="Nabi"/>
          <w:b w:val="0"/>
          <w:i w:val="0"/>
          <w:color w:val="000000"/>
          <w:sz w:val="34"/>
        </w:rPr>
        <w:t>ل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</w:t>
      </w:r>
      <w:r>
        <w:rPr>
          <w:rFonts w:ascii="Nabi" w:hAnsi="Nabi" w:eastAsia="Nabi"/>
          <w:b w:val="0"/>
          <w:i w:val="0"/>
          <w:color w:val="000000"/>
          <w:sz w:val="34"/>
        </w:rPr>
        <w:t>تُ س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َفْ رَ ـع</w:t>
      </w:r>
    </w:p>
    <w:p>
      <w:pPr>
        <w:autoSpaceDN w:val="0"/>
        <w:autoSpaceDE w:val="0"/>
        <w:widowControl/>
        <w:spacing w:line="264" w:lineRule="auto" w:before="0" w:after="0"/>
        <w:ind w:left="28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دن العَلَ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السَّ </w:t>
      </w:r>
      <w:r>
        <w:rPr>
          <w:rFonts w:ascii="Nabi" w:hAnsi="Nabi" w:eastAsia="Nabi"/>
          <w:b w:val="0"/>
          <w:i w:val="0"/>
          <w:color w:val="000000"/>
          <w:sz w:val="34"/>
        </w:rPr>
        <w:t>عُ 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يُوْ </w:t>
      </w:r>
      <w:r>
        <w:rPr>
          <w:rFonts w:ascii="Nabi" w:hAnsi="Nabi" w:eastAsia="Nabi"/>
          <w:b w:val="0"/>
          <w:i w:val="0"/>
          <w:color w:val="000000"/>
          <w:sz w:val="34"/>
        </w:rPr>
        <w:t>الـس</w:t>
      </w:r>
      <w:r>
        <w:rPr>
          <w:rFonts w:ascii="Nabi" w:hAnsi="Nabi" w:eastAsia="Nabi"/>
          <w:b w:val="0"/>
          <w:i w:val="0"/>
          <w:color w:val="000000"/>
          <w:sz w:val="34"/>
        </w:rPr>
        <w:t>ِّد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57" w:lineRule="auto" w:before="148" w:after="0"/>
        <w:ind w:left="116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يينن كُ زُ ن</w:t>
      </w:r>
      <w:r>
        <w:rPr>
          <w:rFonts w:ascii="Nabi" w:hAnsi="Nabi" w:eastAsia="Nabi"/>
          <w:b w:val="0"/>
          <w:i w:val="0"/>
          <w:color w:val="000000"/>
          <w:sz w:val="34"/>
        </w:rPr>
        <w:t>ْ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يفَ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كَ  ييمِّ أُ  ييهْ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ـَتَُ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َف</w:t>
      </w:r>
      <w:r>
        <w:rPr>
          <w:rFonts w:ascii="Nabi" w:hAnsi="Nabi" w:eastAsia="Nabi"/>
          <w:b w:val="0"/>
          <w:i w:val="0"/>
          <w:color w:val="000000"/>
          <w:sz w:val="34"/>
        </w:rPr>
        <w:t>ْ رَ ـع</w:t>
      </w: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(80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ُطُمن </w:t>
      </w:r>
      <w:r>
        <w:rPr>
          <w:rFonts w:ascii="Nabi" w:hAnsi="Nabi" w:eastAsia="Nabi"/>
          <w:b w:val="0"/>
          <w:i w:val="0"/>
          <w:color w:val="000000"/>
          <w:sz w:val="34"/>
        </w:rPr>
        <w:t>ان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لَعََ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>َـحْـن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ـرُ ن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ُكْ </w:t>
      </w:r>
    </w:p>
    <w:p>
      <w:pPr>
        <w:autoSpaceDN w:val="0"/>
        <w:tabs>
          <w:tab w:pos="3418" w:val="left"/>
          <w:tab w:pos="3788" w:val="left"/>
          <w:tab w:pos="4138" w:val="left"/>
        </w:tabs>
        <w:autoSpaceDE w:val="0"/>
        <w:widowControl/>
        <w:spacing w:line="245" w:lineRule="auto" w:before="0" w:after="0"/>
        <w:ind w:left="2510" w:right="11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42</w:t>
      </w:r>
      <w:r>
        <w:br/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>أَ    م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sectPr>
          <w:pgSz w:w="8390" w:h="11906"/>
          <w:pgMar w:top="278" w:right="1440" w:bottom="488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0" w:after="0"/>
        <w:ind w:left="0" w:right="25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يينن لُِّ </w:t>
      </w:r>
      <w:r>
        <w:rPr>
          <w:rFonts w:ascii="Nabi" w:hAnsi="Nabi" w:eastAsia="Nabi"/>
          <w:b w:val="0"/>
          <w:i w:val="0"/>
          <w:color w:val="000000"/>
          <w:sz w:val="34"/>
        </w:rPr>
        <w:t>يُت َ    ادٌ زَ  ييلن ـ يْ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ادن زَ    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إن نْ ف</w:t>
      </w:r>
    </w:p>
    <w:p>
      <w:pPr>
        <w:autoSpaceDN w:val="0"/>
        <w:autoSpaceDE w:val="0"/>
        <w:widowControl/>
        <w:spacing w:line="257" w:lineRule="auto" w:before="0" w:after="0"/>
        <w:ind w:left="28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ييلن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كَ </w:t>
      </w:r>
      <w:r>
        <w:rPr>
          <w:rFonts w:ascii="Nabi" w:hAnsi="Nabi" w:eastAsia="Nabi"/>
          <w:b w:val="0"/>
          <w:i w:val="0"/>
          <w:color w:val="000000"/>
          <w:sz w:val="34"/>
        </w:rPr>
        <w:t>اُهن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شَ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ذَ ـهَ وَ  يْ </w:t>
      </w:r>
      <w:r>
        <w:rPr>
          <w:rFonts w:ascii="Nabi" w:hAnsi="Nabi" w:eastAsia="Nabi"/>
          <w:b w:val="0"/>
          <w:i w:val="0"/>
          <w:color w:val="000000"/>
          <w:sz w:val="34"/>
        </w:rPr>
        <w:t>ادن زَ  ب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ُلا</w:t>
      </w:r>
    </w:p>
    <w:p>
      <w:pPr>
        <w:autoSpaceDN w:val="0"/>
        <w:autoSpaceDE w:val="0"/>
        <w:widowControl/>
        <w:spacing w:line="262" w:lineRule="auto" w:before="126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يينن لُِّ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يُت َ  ادٌ زَ  ا بَِّ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حُ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َوَ س   يي ا لن م</w:t>
      </w:r>
    </w:p>
    <w:p>
      <w:pPr>
        <w:autoSpaceDN w:val="0"/>
        <w:autoSpaceDE w:val="0"/>
        <w:widowControl/>
        <w:spacing w:line="262" w:lineRule="auto" w:before="142" w:after="0"/>
        <w:ind w:left="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ن يَلُ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ـلن ج َهْ </w:t>
      </w:r>
      <w:r>
        <w:rPr>
          <w:rFonts w:ascii="Nabi" w:hAnsi="Nabi" w:eastAsia="Nabi"/>
          <w:b w:val="0"/>
          <w:i w:val="0"/>
          <w:color w:val="000000"/>
          <w:sz w:val="34"/>
        </w:rPr>
        <w:t>لَها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يَذُقْ وَصْ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َْـلَ  م</w:t>
      </w:r>
    </w:p>
    <w:p>
      <w:pPr>
        <w:autoSpaceDN w:val="0"/>
        <w:autoSpaceDE w:val="0"/>
        <w:widowControl/>
        <w:spacing w:line="226" w:lineRule="auto" w:before="308" w:after="0"/>
        <w:ind w:left="0" w:right="1548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ـ</w:t>
      </w:r>
    </w:p>
    <w:p>
      <w:pPr>
        <w:autoSpaceDN w:val="0"/>
        <w:autoSpaceDE w:val="0"/>
        <w:widowControl/>
        <w:spacing w:line="190" w:lineRule="auto" w:before="62" w:after="0"/>
        <w:ind w:left="129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)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إلدعاء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( 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: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إلعا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ش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ر 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إلف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 xml:space="preserve"> ص</w:t>
      </w:r>
      <w:r>
        <w:rPr>
          <w:rFonts w:ascii="Aref Ruqaa" w:hAnsi="Aref Ruqaa" w:eastAsia="Aref Ruqaa"/>
          <w:b w:val="0"/>
          <w:i w:val="0"/>
          <w:color w:val="000000"/>
          <w:sz w:val="34"/>
        </w:rPr>
        <w:t>ل</w:t>
      </w:r>
    </w:p>
    <w:p>
      <w:pPr>
        <w:autoSpaceDN w:val="0"/>
        <w:autoSpaceDE w:val="0"/>
        <w:widowControl/>
        <w:spacing w:line="247" w:lineRule="auto" w:before="248" w:after="0"/>
        <w:ind w:left="128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هن تن رَ ـتْ عن وَ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اُلَ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لِّ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ََلَ وْ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(</w:t>
      </w:r>
    </w:p>
    <w:p>
      <w:pPr>
        <w:autoSpaceDN w:val="0"/>
        <w:autoSpaceDE w:val="0"/>
        <w:widowControl/>
        <w:spacing w:line="276" w:lineRule="auto" w:before="174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)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ـهن ـلِّ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ابن ُكُ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حَ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زَ ن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ِمَِّ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َأُ و</w:t>
      </w:r>
    </w:p>
    <w:p>
      <w:pPr>
        <w:autoSpaceDN w:val="0"/>
        <w:autoSpaceDE w:val="0"/>
        <w:widowControl/>
        <w:spacing w:line="257" w:lineRule="auto" w:before="78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لٌ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أَمَ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 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ــن </w:t>
      </w:r>
      <w:r>
        <w:rPr>
          <w:rFonts w:ascii="Nabi" w:hAnsi="Nabi" w:eastAsia="Nabi"/>
          <w:b w:val="0"/>
          <w:i w:val="0"/>
          <w:color w:val="000000"/>
          <w:sz w:val="34"/>
        </w:rPr>
        <w:t>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 أَ </w:t>
      </w:r>
      <w:r>
        <w:rPr>
          <w:rFonts w:ascii="Nabi" w:hAnsi="Nabi" w:eastAsia="Nabi"/>
          <w:b w:val="0"/>
          <w:i w:val="0"/>
          <w:color w:val="000000"/>
          <w:sz w:val="34"/>
        </w:rPr>
        <w:t>ـــاـ جَ ـل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اـن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اهُ أَ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ُم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</w:t>
      </w:r>
    </w:p>
    <w:p>
      <w:pPr>
        <w:autoSpaceDN w:val="0"/>
        <w:autoSpaceDE w:val="0"/>
        <w:widowControl/>
        <w:spacing w:line="271" w:lineRule="auto" w:before="0" w:after="0"/>
        <w:ind w:left="1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ص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املُغْ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لِّ حَ ِـ</w:t>
      </w:r>
      <w:r>
        <w:rPr>
          <w:rFonts w:ascii="Nabi" w:hAnsi="Nabi" w:eastAsia="Nabi"/>
          <w:b w:val="0"/>
          <w:i w:val="0"/>
          <w:color w:val="000000"/>
          <w:sz w:val="34"/>
        </w:rPr>
        <w:t>ج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ىـ 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َنْ أ</w:t>
      </w:r>
    </w:p>
    <w:p>
      <w:pPr>
        <w:autoSpaceDN w:val="0"/>
        <w:autoSpaceDE w:val="0"/>
        <w:widowControl/>
        <w:spacing w:line="233" w:lineRule="auto" w:before="79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43</w:t>
      </w:r>
    </w:p>
    <w:p>
      <w:pPr>
        <w:sectPr>
          <w:pgSz w:w="8390" w:h="11906"/>
          <w:pgMar w:top="272" w:right="1440" w:bottom="4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0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ـاـت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لَُ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يَكْ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اـبن  يْ </w:t>
      </w:r>
      <w:r>
        <w:rPr>
          <w:rFonts w:ascii="Nabi" w:hAnsi="Nabi" w:eastAsia="Nabi"/>
          <w:b w:val="0"/>
          <w:i w:val="0"/>
          <w:color w:val="000000"/>
          <w:sz w:val="34"/>
        </w:rPr>
        <w:t>ذن ـ</w:t>
      </w:r>
      <w:r>
        <w:rPr>
          <w:rFonts w:ascii="Nabi" w:hAnsi="Nabi" w:eastAsia="Nabi"/>
          <w:b w:val="0"/>
          <w:i w:val="0"/>
          <w:color w:val="000000"/>
          <w:sz w:val="34"/>
        </w:rPr>
        <w:t>ادُ ال</w:t>
      </w:r>
      <w:r>
        <w:rPr>
          <w:rFonts w:ascii="Nabi" w:hAnsi="Nabi" w:eastAsia="Nabi"/>
          <w:b w:val="0"/>
          <w:i w:val="0"/>
          <w:color w:val="000000"/>
          <w:sz w:val="34"/>
        </w:rPr>
        <w:t>ؤَ ـ 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َنْ أ</w:t>
      </w: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ـيي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أَملَ </w:t>
      </w:r>
      <w:r>
        <w:rPr>
          <w:rFonts w:ascii="Nabi" w:hAnsi="Nabi" w:eastAsia="Nabi"/>
          <w:b w:val="0"/>
          <w:i w:val="0"/>
          <w:color w:val="000000"/>
          <w:sz w:val="34"/>
        </w:rPr>
        <w:t>بنيي   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ا اس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مَ ذَ إن  اكن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َْم  نلـيي </w:t>
      </w:r>
    </w:p>
    <w:p>
      <w:pPr>
        <w:autoSpaceDN w:val="0"/>
        <w:autoSpaceDE w:val="0"/>
        <w:widowControl/>
        <w:spacing w:line="286" w:lineRule="auto" w:before="42" w:after="0"/>
        <w:ind w:left="81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َنَ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َحَ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هن ن ْ ـكن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اشْ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ىفَ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طَ صْ 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>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</w:t>
      </w:r>
      <w:r>
        <w:rPr>
          <w:rFonts w:ascii="Nabi" w:hAnsi="Nabi" w:eastAsia="Nabi"/>
          <w:b w:val="0"/>
          <w:i w:val="0"/>
          <w:color w:val="000000"/>
          <w:sz w:val="34"/>
        </w:rPr>
        <w:t>ُـوْمن يي إن ىل</w:t>
      </w:r>
    </w:p>
    <w:p>
      <w:pPr>
        <w:autoSpaceDN w:val="0"/>
        <w:autoSpaceDE w:val="0"/>
        <w:widowControl/>
        <w:spacing w:line="226" w:lineRule="auto" w:before="100" w:after="0"/>
        <w:ind w:left="29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قُمن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يَ   مْ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ـلَ  عَ </w:t>
      </w:r>
      <w:r>
        <w:rPr>
          <w:rFonts w:ascii="Nabi" w:hAnsi="Nabi" w:eastAsia="Nabi"/>
          <w:b w:val="0"/>
          <w:i w:val="0"/>
          <w:color w:val="000000"/>
          <w:sz w:val="34"/>
        </w:rPr>
        <w:t>ون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الـش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َـت ن   ن ـيْ رن ـبِّ خَ و</w:t>
      </w:r>
    </w:p>
    <w:p>
      <w:pPr>
        <w:autoSpaceDN w:val="0"/>
        <w:autoSpaceDE w:val="0"/>
        <w:widowControl/>
        <w:spacing w:line="271" w:lineRule="auto" w:before="248" w:after="0"/>
        <w:ind w:left="128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لا </w:t>
      </w:r>
      <w:r>
        <w:rPr>
          <w:rFonts w:ascii="Nabi" w:hAnsi="Nabi" w:eastAsia="Nabi"/>
          <w:b w:val="0"/>
          <w:i w:val="0"/>
          <w:color w:val="000000"/>
          <w:sz w:val="34"/>
        </w:rPr>
        <w:t>أَمَ  ييح ن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تَرْ اـب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وْ ـلُ ـ مْ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  بِّ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َـاـي</w:t>
      </w:r>
    </w:p>
    <w:p>
      <w:pPr>
        <w:autoSpaceDN w:val="0"/>
        <w:autoSpaceDE w:val="0"/>
        <w:widowControl/>
        <w:spacing w:line="271" w:lineRule="auto" w:before="0" w:after="0"/>
        <w:ind w:left="2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81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ـخَ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َاول</w:t>
      </w: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ةن مَ وْ ْحَ </w:t>
      </w:r>
      <w:r>
        <w:rPr>
          <w:rFonts w:ascii="Nabi" w:hAnsi="Nabi" w:eastAsia="Nabi"/>
          <w:b w:val="0"/>
          <w:i w:val="0"/>
          <w:color w:val="000000"/>
          <w:sz w:val="22"/>
        </w:rPr>
        <w:t>82</w:t>
      </w:r>
      <w:r>
        <w:rPr>
          <w:rFonts w:ascii="Nabi" w:hAnsi="Nabi" w:eastAsia="Nabi"/>
          <w:b w:val="0"/>
          <w:i w:val="0"/>
          <w:color w:val="000000"/>
          <w:sz w:val="34"/>
        </w:rPr>
        <w:t>ا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َهَ ذُ قن ـ ن</w:t>
      </w:r>
      <w:r>
        <w:rPr>
          <w:rFonts w:ascii="Nabi" w:hAnsi="Nabi" w:eastAsia="Nabi"/>
          <w:b w:val="0"/>
          <w:i w:val="0"/>
          <w:color w:val="000000"/>
          <w:sz w:val="34"/>
        </w:rPr>
        <w:t>ْ ـ ت</w:t>
      </w:r>
      <w:r>
        <w:rPr>
          <w:rFonts w:ascii="Nabi" w:hAnsi="Nabi" w:eastAsia="Nabi"/>
          <w:b w:val="0"/>
          <w:i w:val="0"/>
          <w:color w:val="000000"/>
          <w:sz w:val="34"/>
        </w:rPr>
        <w:t>ُ  كَ وْ جُ رْ ت</w:t>
      </w:r>
    </w:p>
    <w:p>
      <w:pPr>
        <w:autoSpaceDN w:val="0"/>
        <w:autoSpaceDE w:val="0"/>
        <w:widowControl/>
        <w:spacing w:line="319" w:lineRule="auto" w:before="0" w:after="0"/>
        <w:ind w:left="95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 سَ </w:t>
      </w:r>
      <w:r>
        <w:rPr>
          <w:rFonts w:ascii="Nabi" w:hAnsi="Nabi" w:eastAsia="Nabi"/>
          <w:b w:val="0"/>
          <w:i w:val="0"/>
          <w:color w:val="000000"/>
          <w:sz w:val="34"/>
        </w:rPr>
        <w:t>مَف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َّم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ظُلْ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وْ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ـــــ كَ </w:t>
      </w:r>
      <w:r>
        <w:rPr>
          <w:rFonts w:ascii="Nabi" w:hAnsi="Nabi" w:eastAsia="Nabi"/>
          <w:b w:val="0"/>
          <w:i w:val="0"/>
          <w:color w:val="000000"/>
          <w:sz w:val="34"/>
        </w:rPr>
        <w:t>اد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شَ </w:t>
      </w:r>
      <w:r>
        <w:rPr>
          <w:rFonts w:ascii="Nabi" w:hAnsi="Nabi" w:eastAsia="Nabi"/>
          <w:b w:val="0"/>
          <w:i w:val="0"/>
          <w:color w:val="000000"/>
          <w:sz w:val="34"/>
        </w:rPr>
        <w:t>مْ 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َارْ و</w:t>
      </w:r>
    </w:p>
    <w:p>
      <w:pPr>
        <w:autoSpaceDN w:val="0"/>
        <w:autoSpaceDE w:val="0"/>
        <w:widowControl/>
        <w:spacing w:line="228" w:lineRule="auto" w:before="0" w:after="0"/>
        <w:ind w:left="2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ـقَ ـ ـ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ِّ ـ ال  ةَ وَ طْ وَ  مْ نُْ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عُ 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َـف</w:t>
      </w:r>
      <w:r>
        <w:rPr>
          <w:rFonts w:ascii="Nabi" w:hAnsi="Nabi" w:eastAsia="Nabi"/>
          <w:b w:val="0"/>
          <w:i w:val="0"/>
          <w:color w:val="000000"/>
          <w:sz w:val="34"/>
        </w:rPr>
        <w:t>َ رْ ـت</w:t>
      </w:r>
      <w:r>
        <w:rPr>
          <w:rFonts w:ascii="Nabi" w:hAnsi="Nabi" w:eastAsia="Nabi"/>
          <w:b w:val="0"/>
          <w:i w:val="0"/>
          <w:color w:val="000000"/>
          <w:sz w:val="34"/>
        </w:rPr>
        <w:t>َ  نَ وْ جُ رْ ـي</w:t>
      </w:r>
    </w:p>
    <w:p>
      <w:pPr>
        <w:autoSpaceDN w:val="0"/>
        <w:autoSpaceDE w:val="0"/>
        <w:widowControl/>
        <w:spacing w:line="326" w:lineRule="auto" w:before="44" w:after="0"/>
        <w:ind w:left="70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فُن دُوا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دْ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  لِّ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لُ احلَ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هْ أَ  وَ ضَ </w:t>
      </w:r>
      <w:r>
        <w:rPr>
          <w:rFonts w:ascii="Nabi" w:hAnsi="Nabi" w:eastAsia="Nabi"/>
          <w:b w:val="0"/>
          <w:i w:val="0"/>
          <w:color w:val="000000"/>
          <w:sz w:val="34"/>
        </w:rPr>
        <w:t>وْ ـ</w:t>
      </w:r>
      <w:r>
        <w:rPr>
          <w:rFonts w:ascii="Nabi" w:hAnsi="Nabi" w:eastAsia="Nabi"/>
          <w:b w:val="0"/>
          <w:i w:val="0"/>
          <w:color w:val="000000"/>
          <w:sz w:val="34"/>
        </w:rPr>
        <w:t>اسُ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ال و</w:t>
      </w:r>
    </w:p>
    <w:p>
      <w:pPr>
        <w:autoSpaceDN w:val="0"/>
        <w:autoSpaceDE w:val="0"/>
        <w:widowControl/>
        <w:spacing w:line="288" w:lineRule="auto" w:before="0" w:after="0"/>
        <w:ind w:left="3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84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بن كلبَُ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طْ </w:t>
      </w:r>
      <w:r>
        <w:rPr>
          <w:rFonts w:ascii="Nabi" w:hAnsi="Nabi" w:eastAsia="Nabi"/>
          <w:b w:val="0"/>
          <w:i w:val="0"/>
          <w:color w:val="000000"/>
          <w:sz w:val="34"/>
        </w:rPr>
        <w:t>زْبن الح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ِعن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نَ األُىلَ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َيْ أ</w:t>
      </w:r>
    </w:p>
    <w:p>
      <w:pPr>
        <w:autoSpaceDN w:val="0"/>
        <w:autoSpaceDE w:val="0"/>
        <w:widowControl/>
        <w:spacing w:line="233" w:lineRule="auto" w:before="1174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44</w:t>
      </w:r>
    </w:p>
    <w:p>
      <w:pPr>
        <w:sectPr>
          <w:pgSz w:w="8390" w:h="11906"/>
          <w:pgMar w:top="278" w:right="1440" w:bottom="4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40" w:val="left"/>
          <w:tab w:pos="2704" w:val="left"/>
          <w:tab w:pos="2942" w:val="left"/>
          <w:tab w:pos="3620" w:val="left"/>
          <w:tab w:pos="4068" w:val="left"/>
          <w:tab w:pos="4840" w:val="left"/>
          <w:tab w:pos="4974" w:val="left"/>
        </w:tabs>
        <w:autoSpaceDE w:val="0"/>
        <w:widowControl/>
        <w:spacing w:line="254" w:lineRule="auto" w:before="0" w:after="0"/>
        <w:ind w:left="10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قٍ رَ  أَ يي سُ فن </w:t>
      </w:r>
      <w:r>
        <w:rPr>
          <w:rFonts w:ascii="Nabi" w:hAnsi="Nabi" w:eastAsia="Nabi"/>
          <w:b w:val="0"/>
          <w:i w:val="0"/>
          <w:color w:val="000000"/>
          <w:sz w:val="22"/>
        </w:rPr>
        <w:t>85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فْ </w:t>
      </w:r>
      <w:r>
        <w:rPr>
          <w:rFonts w:ascii="Nabi" w:hAnsi="Nabi" w:eastAsia="Nabi"/>
          <w:b w:val="0"/>
          <w:i w:val="0"/>
          <w:color w:val="000000"/>
          <w:sz w:val="34"/>
        </w:rPr>
        <w:t>اّنل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 مٍ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َََ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بُ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</w:p>
    <w:p>
      <w:pPr>
        <w:autoSpaceDN w:val="0"/>
        <w:autoSpaceDE w:val="0"/>
        <w:widowControl/>
        <w:spacing w:line="254" w:lineRule="auto" w:before="0" w:after="0"/>
        <w:ind w:left="2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ـ َن ن</w:t>
      </w:r>
      <w:r>
        <w:rPr>
          <w:rFonts w:ascii="Nabi" w:hAnsi="Nabi" w:eastAsia="Nabi"/>
          <w:b w:val="0"/>
          <w:i w:val="0"/>
          <w:color w:val="000000"/>
          <w:sz w:val="34"/>
        </w:rPr>
        <w:t>َ 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زُ مُلْ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غَ  ييحن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جُرْ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وَ    رٌّ ـمُ   الُ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54" w:lineRule="auto" w:before="146" w:after="0"/>
        <w:ind w:left="124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خَذن لٌ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ِمُْ </w:t>
      </w:r>
      <w:r>
        <w:rPr>
          <w:rFonts w:ascii="Nabi" w:hAnsi="Nabi" w:eastAsia="Nabi"/>
          <w:b w:val="0"/>
          <w:i w:val="0"/>
          <w:color w:val="000000"/>
          <w:sz w:val="34"/>
        </w:rPr>
        <w:t>الكُـل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ٌ وَ </w:t>
      </w:r>
      <w:r>
        <w:rPr>
          <w:rFonts w:ascii="Nabi" w:hAnsi="Nabi" w:eastAsia="Nabi"/>
          <w:b w:val="0"/>
          <w:i w:val="0"/>
          <w:color w:val="000000"/>
          <w:sz w:val="34"/>
        </w:rPr>
        <w:t>لْ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ـخْ ـمُ  يُ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أْ رَ ـل ـاـف</w:t>
      </w:r>
    </w:p>
    <w:p>
      <w:pPr>
        <w:autoSpaceDN w:val="0"/>
        <w:autoSpaceDE w:val="0"/>
        <w:widowControl/>
        <w:spacing w:line="288" w:lineRule="auto" w:before="0" w:after="0"/>
        <w:ind w:left="3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86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لبََ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ـْصْن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ذَ </w:t>
      </w:r>
      <w:r>
        <w:rPr>
          <w:rFonts w:ascii="Nabi" w:hAnsi="Nabi" w:eastAsia="Nabi"/>
          <w:b w:val="0"/>
          <w:i w:val="0"/>
          <w:color w:val="000000"/>
          <w:sz w:val="34"/>
        </w:rPr>
        <w:t>مُ ِبن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ـن ْ ـلن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ارَ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َص</w:t>
      </w:r>
    </w:p>
    <w:p>
      <w:pPr>
        <w:autoSpaceDN w:val="0"/>
        <w:autoSpaceDE w:val="0"/>
        <w:widowControl/>
        <w:spacing w:line="283" w:lineRule="auto" w:before="44" w:after="0"/>
        <w:ind w:left="119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ىل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ةَ إن جَ </w:t>
      </w:r>
      <w:r>
        <w:rPr>
          <w:rFonts w:ascii="Nabi" w:hAnsi="Nabi" w:eastAsia="Nabi"/>
          <w:b w:val="0"/>
          <w:i w:val="0"/>
          <w:color w:val="000000"/>
          <w:sz w:val="34"/>
        </w:rPr>
        <w:t>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َل يَدْ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 وْ ــــ كُ شْ </w:t>
      </w:r>
      <w:r>
        <w:rPr>
          <w:rFonts w:ascii="Nabi" w:hAnsi="Nabi" w:eastAsia="Nabi"/>
          <w:b w:val="0"/>
          <w:i w:val="0"/>
          <w:color w:val="000000"/>
          <w:sz w:val="34"/>
        </w:rPr>
        <w:t>ـيَ  ل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الكُ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86" w:lineRule="auto" w:before="0" w:after="0"/>
        <w:ind w:left="20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صَمن 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رُ مُعْ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ـيْ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خَ ـن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نْ أَ وَ  لُ يْ بن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السَّ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نـَ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َيْ أ</w:t>
      </w:r>
    </w:p>
    <w:p>
      <w:pPr>
        <w:autoSpaceDN w:val="0"/>
        <w:autoSpaceDE w:val="0"/>
        <w:widowControl/>
        <w:spacing w:line="324" w:lineRule="auto" w:before="0" w:after="0"/>
        <w:ind w:left="134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ُ ـلَ  ي نُ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ـكن تَ سْ </w:t>
      </w:r>
      <w:r>
        <w:rPr>
          <w:rFonts w:ascii="Nabi" w:hAnsi="Nabi" w:eastAsia="Nabi"/>
          <w:b w:val="0"/>
          <w:i w:val="0"/>
          <w:color w:val="000000"/>
          <w:sz w:val="22"/>
        </w:rPr>
        <w:t>)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َ تـ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>نٍ خن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22"/>
        </w:rPr>
        <w:t>87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انُ بن </w:t>
      </w:r>
      <w:r>
        <w:rPr>
          <w:rFonts w:ascii="Nabi" w:hAnsi="Nabi" w:eastAsia="Nabi"/>
          <w:b w:val="0"/>
          <w:i w:val="0"/>
          <w:color w:val="000000"/>
          <w:sz w:val="34"/>
        </w:rPr>
        <w:t>مَ ز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 ز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َع ــــ</w:t>
      </w:r>
    </w:p>
    <w:p>
      <w:pPr>
        <w:autoSpaceDN w:val="0"/>
        <w:autoSpaceDE w:val="0"/>
        <w:widowControl/>
        <w:spacing w:line="310" w:lineRule="auto" w:before="0" w:after="0"/>
        <w:ind w:left="5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زن ـتَ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مُعْ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 ْثن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كَ   ب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 س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تَ حْ ـ كَ مُ </w:t>
      </w:r>
      <w:r>
        <w:rPr>
          <w:rFonts w:ascii="Nabi" w:hAnsi="Nabi" w:eastAsia="Nabi"/>
          <w:b w:val="0"/>
          <w:i w:val="0"/>
          <w:color w:val="000000"/>
          <w:sz w:val="34"/>
        </w:rPr>
        <w:t>ن ْ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 وْ ـي</w:t>
      </w:r>
    </w:p>
    <w:p>
      <w:pPr>
        <w:autoSpaceDN w:val="0"/>
        <w:autoSpaceDE w:val="0"/>
        <w:widowControl/>
        <w:spacing w:line="259" w:lineRule="auto" w:before="130" w:after="0"/>
        <w:ind w:left="124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 َتن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الَ هَ ج 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بٌ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وْ عُ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تْ </w:t>
      </w:r>
      <w:r>
        <w:rPr>
          <w:rFonts w:ascii="Nabi" w:hAnsi="Nabi" w:eastAsia="Nabi"/>
          <w:b w:val="0"/>
          <w:i w:val="0"/>
          <w:color w:val="000000"/>
          <w:sz w:val="34"/>
        </w:rPr>
        <w:t>َي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</w:t>
      </w:r>
      <w:r>
        <w:rPr>
          <w:rFonts w:ascii="Nabi" w:hAnsi="Nabi" w:eastAsia="Nabi"/>
          <w:b w:val="0"/>
          <w:i w:val="0"/>
          <w:color w:val="000000"/>
          <w:sz w:val="34"/>
        </w:rPr>
        <w:t>ـاـف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 بِّ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َـاـي</w:t>
      </w:r>
    </w:p>
    <w:p>
      <w:pPr>
        <w:autoSpaceDN w:val="0"/>
        <w:autoSpaceDE w:val="0"/>
        <w:widowControl/>
        <w:spacing w:line="350" w:lineRule="auto" w:before="0" w:after="0"/>
        <w:ind w:left="5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ابن</w:t>
      </w:r>
      <w:r>
        <w:rPr>
          <w:rFonts w:ascii="Nabi" w:hAnsi="Nabi" w:eastAsia="Nabi"/>
          <w:b w:val="0"/>
          <w:i w:val="0"/>
          <w:color w:val="000000"/>
          <w:sz w:val="34"/>
        </w:rPr>
        <w:t>ّنل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ـغَمن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ارن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مَ زْ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املن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لَعََ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هُْ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بُ تَ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العُرْ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33" w:lineRule="auto" w:before="72" w:after="0"/>
        <w:ind w:left="95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بُ </w:t>
      </w:r>
      <w:r>
        <w:rPr>
          <w:rFonts w:ascii="Nabi" w:hAnsi="Nabi" w:eastAsia="Nabi"/>
          <w:b w:val="0"/>
          <w:i w:val="0"/>
          <w:color w:val="000000"/>
          <w:sz w:val="34"/>
        </w:rPr>
        <w:t>صَ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غْ ـ </w:t>
      </w:r>
      <w:r>
        <w:rPr>
          <w:rFonts w:ascii="Nabi" w:hAnsi="Nabi" w:eastAsia="Nabi"/>
          <w:b w:val="0"/>
          <w:i w:val="0"/>
          <w:color w:val="000000"/>
          <w:sz w:val="34"/>
        </w:rPr>
        <w:t>اضُ 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عْ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بُ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ضُ تُنَْ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األَ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59" w:lineRule="auto" w:before="48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رَ ـحُ ـ ال وَ  ض </w:t>
      </w:r>
      <w:r>
        <w:rPr>
          <w:rFonts w:ascii="Nabi" w:hAnsi="Nabi" w:eastAsia="Nabi"/>
          <w:b w:val="0"/>
          <w:i w:val="0"/>
          <w:color w:val="000000"/>
          <w:sz w:val="34"/>
        </w:rPr>
        <w:t>اكَ العن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رْ </w:t>
      </w:r>
      <w:r>
        <w:rPr>
          <w:rFonts w:ascii="Nabi" w:hAnsi="Nabi" w:eastAsia="Nabi"/>
          <w:b w:val="0"/>
          <w:i w:val="0"/>
          <w:color w:val="000000"/>
          <w:sz w:val="34"/>
        </w:rPr>
        <w:t>َتن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انْ    وْ ــــ كُ شْ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 سُ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دْ </w:t>
      </w:r>
      <w:r>
        <w:rPr>
          <w:rFonts w:ascii="Nabi" w:hAnsi="Nabi" w:eastAsia="Nabi"/>
          <w:b w:val="0"/>
          <w:i w:val="0"/>
          <w:color w:val="000000"/>
          <w:sz w:val="34"/>
        </w:rPr>
        <w:t>الف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33" w:lineRule="auto" w:before="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45</w:t>
      </w:r>
    </w:p>
    <w:p>
      <w:pPr>
        <w:sectPr>
          <w:pgSz w:w="8390" w:h="11906"/>
          <w:pgMar w:top="276" w:right="1440" w:bottom="48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0" w:after="0"/>
        <w:ind w:left="133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ة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</w:t>
      </w:r>
      <w:r>
        <w:rPr>
          <w:rFonts w:ascii="Nabi" w:hAnsi="Nabi" w:eastAsia="Nabi"/>
          <w:b w:val="0"/>
          <w:i w:val="0"/>
          <w:color w:val="000000"/>
          <w:sz w:val="34"/>
        </w:rPr>
        <w:t>ع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مَ  كَ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ِمن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</w:t>
      </w:r>
      <w:r>
        <w:rPr>
          <w:rFonts w:ascii="Nabi" w:hAnsi="Nabi" w:eastAsia="Nabi"/>
          <w:b w:val="0"/>
          <w:i w:val="0"/>
          <w:color w:val="000000"/>
          <w:sz w:val="34"/>
        </w:rPr>
        <w:t>اـ انَ رَ ـف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  لْ 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اج 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بِّ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َـاـي</w:t>
      </w:r>
    </w:p>
    <w:p>
      <w:pPr>
        <w:autoSpaceDN w:val="0"/>
        <w:tabs>
          <w:tab w:pos="280" w:val="left"/>
          <w:tab w:pos="840" w:val="left"/>
          <w:tab w:pos="1196" w:val="left"/>
          <w:tab w:pos="1726" w:val="left"/>
          <w:tab w:pos="1856" w:val="left"/>
          <w:tab w:pos="2492" w:val="left"/>
          <w:tab w:pos="3132" w:val="left"/>
          <w:tab w:pos="3220" w:val="left"/>
          <w:tab w:pos="3546" w:val="left"/>
          <w:tab w:pos="3776" w:val="left"/>
          <w:tab w:pos="4292" w:val="left"/>
        </w:tabs>
        <w:autoSpaceDE w:val="0"/>
        <w:widowControl/>
        <w:spacing w:line="298" w:lineRule="auto" w:before="0" w:after="0"/>
        <w:ind w:left="16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22"/>
        </w:rPr>
        <w:t xml:space="preserve">) </w:t>
      </w:r>
      <w:r>
        <w:rPr>
          <w:rFonts w:ascii="Nabi" w:hAnsi="Nabi" w:eastAsia="Nabi"/>
          <w:b w:val="0"/>
          <w:i w:val="0"/>
          <w:color w:val="000000"/>
          <w:sz w:val="22"/>
        </w:rPr>
        <w:t>(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22"/>
        </w:rPr>
        <w:t>88</w:t>
      </w:r>
      <w:r>
        <w:rPr>
          <w:rFonts w:ascii="Nabi" w:hAnsi="Nabi" w:eastAsia="Nabi"/>
          <w:b w:val="0"/>
          <w:i w:val="0"/>
          <w:color w:val="000000"/>
          <w:sz w:val="34"/>
        </w:rPr>
        <w:t>ـمَ ـ ال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انن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الغن صْ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وَ  بـِّ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نْ </w:t>
      </w:r>
      <w:r>
        <w:rPr>
          <w:rFonts w:ascii="Nabi" w:hAnsi="Nabi" w:eastAsia="Nabi"/>
          <w:b w:val="0"/>
          <w:i w:val="0"/>
          <w:color w:val="000000"/>
          <w:sz w:val="34"/>
        </w:rPr>
        <w:t>اذ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عَ َُ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>عْ ـت</w:t>
      </w:r>
    </w:p>
    <w:p>
      <w:pPr>
        <w:autoSpaceDN w:val="0"/>
        <w:autoSpaceDE w:val="0"/>
        <w:widowControl/>
        <w:spacing w:line="247" w:lineRule="auto" w:before="14" w:after="0"/>
        <w:ind w:left="0" w:right="266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>َا ـت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رَ عُْ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دَ عْ ـت َ  مٍ 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ك</w:t>
      </w:r>
      <w:r>
        <w:rPr>
          <w:rFonts w:ascii="Nabi" w:hAnsi="Nabi" w:eastAsia="Nabi"/>
          <w:b w:val="0"/>
          <w:i w:val="0"/>
          <w:color w:val="000000"/>
          <w:sz w:val="34"/>
        </w:rPr>
        <w:t>ُا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  اهَ رُ وْ زُ ـت</w:t>
      </w:r>
    </w:p>
    <w:p>
      <w:pPr>
        <w:autoSpaceDN w:val="0"/>
        <w:autoSpaceDE w:val="0"/>
        <w:widowControl/>
        <w:spacing w:line="286" w:lineRule="auto" w:before="0" w:after="0"/>
        <w:ind w:left="8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والكَرمن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دن وْ ـجُ ـ ميَ ال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ط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َْ </w:t>
      </w:r>
      <w:r>
        <w:rPr>
          <w:rFonts w:ascii="Nabi" w:hAnsi="Nabi" w:eastAsia="Nabi"/>
          <w:b w:val="0"/>
          <w:i w:val="0"/>
          <w:color w:val="000000"/>
          <w:sz w:val="34"/>
        </w:rPr>
        <w:t>ا يَ 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َ ـجِّ ْحَ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 وْ أ</w:t>
      </w:r>
    </w:p>
    <w:p>
      <w:pPr>
        <w:autoSpaceDN w:val="0"/>
        <w:autoSpaceDE w:val="0"/>
        <w:widowControl/>
        <w:spacing w:line="226" w:lineRule="auto" w:before="48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لٍ </w:t>
      </w:r>
      <w:r>
        <w:rPr>
          <w:rFonts w:ascii="Nabi" w:hAnsi="Nabi" w:eastAsia="Nabi"/>
          <w:b w:val="0"/>
          <w:i w:val="0"/>
          <w:color w:val="000000"/>
          <w:sz w:val="34"/>
        </w:rPr>
        <w:t>أَمَ 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نَ و ـــ جُ رْ ـ ا يَ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الكُـل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 </w:t>
      </w:r>
      <w:r>
        <w:rPr>
          <w:rFonts w:ascii="Nabi" w:hAnsi="Nabi" w:eastAsia="Nabi"/>
          <w:b w:val="0"/>
          <w:i w:val="0"/>
          <w:color w:val="000000"/>
          <w:sz w:val="34"/>
        </w:rPr>
        <w:t>لِّغ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َبَ و</w:t>
      </w:r>
    </w:p>
    <w:p>
      <w:pPr>
        <w:autoSpaceDN w:val="0"/>
        <w:autoSpaceDE w:val="0"/>
        <w:widowControl/>
        <w:spacing w:line="326" w:lineRule="auto" w:before="0" w:after="0"/>
        <w:ind w:left="2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اولَخَمن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جَ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م ِمَْ </w:t>
      </w:r>
      <w:r>
        <w:rPr>
          <w:rFonts w:ascii="Nabi" w:hAnsi="Nabi" w:eastAsia="Nabi"/>
          <w:b w:val="0"/>
          <w:i w:val="0"/>
          <w:color w:val="000000"/>
          <w:sz w:val="34"/>
        </w:rPr>
        <w:t>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مَْ حُب</w:t>
      </w:r>
      <w:r>
        <w:rPr>
          <w:rFonts w:ascii="Nabi" w:hAnsi="Nabi" w:eastAsia="Nabi"/>
          <w:b w:val="0"/>
          <w:i w:val="0"/>
          <w:color w:val="000000"/>
          <w:sz w:val="34"/>
        </w:rPr>
        <w:t>د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ـهُ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ـــقـِّ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حَ ـت ن</w:t>
      </w:r>
    </w:p>
    <w:p>
      <w:pPr>
        <w:autoSpaceDN w:val="0"/>
        <w:tabs>
          <w:tab w:pos="2516" w:val="left"/>
          <w:tab w:pos="2984" w:val="left"/>
          <w:tab w:pos="3310" w:val="left"/>
          <w:tab w:pos="3760" w:val="left"/>
          <w:tab w:pos="3894" w:val="left"/>
          <w:tab w:pos="4370" w:val="left"/>
          <w:tab w:pos="4694" w:val="left"/>
          <w:tab w:pos="5000" w:val="left"/>
        </w:tabs>
        <w:autoSpaceDE w:val="0"/>
        <w:widowControl/>
        <w:spacing w:line="300" w:lineRule="auto" w:before="86" w:after="0"/>
        <w:ind w:left="114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>ا ن</w:t>
      </w:r>
      <w:r>
        <w:rPr>
          <w:rFonts w:ascii="Nabi" w:hAnsi="Nabi" w:eastAsia="Nabi"/>
          <w:b w:val="0"/>
          <w:i w:val="0"/>
          <w:color w:val="000000"/>
          <w:sz w:val="34"/>
        </w:rPr>
        <w:t>َ ـن َ ـيِّ خَ ـت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   نْ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 أَ شَ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َحَ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قـن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ةَ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ََْ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صَ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َــاـ ي</w:t>
      </w:r>
    </w:p>
    <w:p>
      <w:pPr>
        <w:autoSpaceDN w:val="0"/>
        <w:autoSpaceDE w:val="0"/>
        <w:widowControl/>
        <w:spacing w:line="264" w:lineRule="auto" w:before="0" w:after="0"/>
        <w:ind w:left="1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الح َس 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ثن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ادن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الَ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يي ل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رَ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اولَ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رُ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ـخْ ذُ    ـَ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َنْ أَ و</w:t>
      </w:r>
    </w:p>
    <w:p>
      <w:pPr>
        <w:autoSpaceDN w:val="0"/>
        <w:tabs>
          <w:tab w:pos="1368" w:val="left"/>
          <w:tab w:pos="1858" w:val="left"/>
          <w:tab w:pos="2386" w:val="left"/>
          <w:tab w:pos="2684" w:val="left"/>
          <w:tab w:pos="3174" w:val="left"/>
          <w:tab w:pos="4368" w:val="left"/>
          <w:tab w:pos="4922" w:val="left"/>
        </w:tabs>
        <w:autoSpaceDE w:val="0"/>
        <w:widowControl/>
        <w:spacing w:line="230" w:lineRule="auto" w:before="128" w:after="0"/>
        <w:ind w:left="956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 لَعَ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نـَ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يْ </w:t>
      </w:r>
      <w:r>
        <w:tab/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احَ </w:t>
      </w:r>
      <w:r>
        <w:rPr>
          <w:rFonts w:ascii="Nabi" w:hAnsi="Nabi" w:eastAsia="Nabi"/>
          <w:b w:val="0"/>
          <w:i w:val="0"/>
          <w:color w:val="000000"/>
          <w:sz w:val="34"/>
        </w:rPr>
        <w:t>ـ بَ ال</w:t>
      </w:r>
      <w:r>
        <w:rPr>
          <w:rFonts w:ascii="Nabi" w:hAnsi="Nabi" w:eastAsia="Nabi"/>
          <w:b w:val="0"/>
          <w:i w:val="0"/>
          <w:color w:val="000000"/>
          <w:sz w:val="34"/>
        </w:rPr>
        <w:t>ُلُْ ـف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ُ  ييُلَن إن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ـرْ صُ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َان</w:t>
      </w:r>
      <w:r>
        <w:rPr>
          <w:rFonts w:ascii="Nabi" w:hAnsi="Nabi" w:eastAsia="Nabi"/>
          <w:b w:val="0"/>
          <w:i w:val="0"/>
          <w:color w:val="000000"/>
          <w:sz w:val="34"/>
        </w:rPr>
        <w:t>ْ و</w:t>
      </w:r>
    </w:p>
    <w:p>
      <w:pPr>
        <w:autoSpaceDN w:val="0"/>
        <w:autoSpaceDE w:val="0"/>
        <w:widowControl/>
        <w:spacing w:line="290" w:lineRule="auto" w:before="44" w:after="0"/>
        <w:ind w:left="0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اولَحَمن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ةَ رَ ؤْ سُ  فن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اطْ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سن وَ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فْ </w:t>
      </w:r>
      <w:r>
        <w:rPr>
          <w:rFonts w:ascii="Nabi" w:hAnsi="Nabi" w:eastAsia="Nabi"/>
          <w:b w:val="0"/>
          <w:i w:val="0"/>
          <w:color w:val="000000"/>
          <w:sz w:val="34"/>
        </w:rPr>
        <w:t>دن اّنل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ئن ـاـكـ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َم</w:t>
      </w:r>
    </w:p>
    <w:p>
      <w:pPr>
        <w:autoSpaceDN w:val="0"/>
        <w:autoSpaceDE w:val="0"/>
        <w:widowControl/>
        <w:spacing w:line="278" w:lineRule="auto" w:before="34" w:after="0"/>
        <w:ind w:left="0" w:right="254" w:firstLine="0"/>
        <w:jc w:val="right"/>
      </w:pPr>
      <w:r>
        <w:rPr>
          <w:rFonts w:ascii="Nabi" w:hAnsi="Nabi" w:eastAsia="Nabi"/>
          <w:b w:val="0"/>
          <w:i w:val="0"/>
          <w:color w:val="000000"/>
          <w:sz w:val="34"/>
        </w:rPr>
        <w:t>ةٌ قَ ـ ت</w:t>
      </w:r>
      <w:r>
        <w:rPr>
          <w:rFonts w:ascii="Nabi" w:hAnsi="Nabi" w:eastAsia="Nabi"/>
          <w:b w:val="0"/>
          <w:i w:val="0"/>
          <w:color w:val="000000"/>
          <w:sz w:val="34"/>
        </w:rPr>
        <w:t>ي</w:t>
      </w:r>
      <w:r>
        <w:rPr>
          <w:rFonts w:ascii="Nabi" w:hAnsi="Nabi" w:eastAsia="Nabi"/>
          <w:b w:val="0"/>
          <w:i w:val="0"/>
          <w:color w:val="000000"/>
          <w:sz w:val="34"/>
        </w:rPr>
        <w:t>ن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   هُ ؤُ ـــ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بٍ من لْ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لْ قَ ـ  َ ت ن </w:t>
      </w:r>
      <w:r>
        <w:rPr>
          <w:rFonts w:ascii="Nabi" w:hAnsi="Nabi" w:eastAsia="Nabi"/>
          <w:b w:val="0"/>
          <w:i w:val="0"/>
          <w:color w:val="000000"/>
          <w:sz w:val="34"/>
        </w:rPr>
        <w:t>ــ ـلَـ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عُ الن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َادْ و</w:t>
      </w:r>
    </w:p>
    <w:p>
      <w:pPr>
        <w:autoSpaceDN w:val="0"/>
        <w:autoSpaceDE w:val="0"/>
        <w:widowControl/>
        <w:spacing w:line="283" w:lineRule="auto" w:before="0" w:after="0"/>
        <w:ind w:left="84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4"/>
        </w:rPr>
        <w:t xml:space="preserve">من </w:t>
      </w:r>
      <w:r>
        <w:rPr>
          <w:rFonts w:ascii="Nabi" w:hAnsi="Nabi" w:eastAsia="Nabi"/>
          <w:b w:val="0"/>
          <w:i w:val="0"/>
          <w:color w:val="000000"/>
          <w:sz w:val="34"/>
        </w:rPr>
        <w:t>انل</w:t>
      </w:r>
      <w:r>
        <w:rPr>
          <w:rFonts w:ascii="Nabi" w:hAnsi="Nabi" w:eastAsia="Nabi"/>
          <w:b w:val="0"/>
          <w:i w:val="0"/>
          <w:color w:val="000000"/>
          <w:sz w:val="34"/>
        </w:rPr>
        <w:t>ا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دَ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ةَ ََ يْ هَ    مْ زَ ـ ال وَ 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اَحََ </w:t>
      </w:r>
      <w:r>
        <w:rPr>
          <w:rFonts w:ascii="Nabi" w:hAnsi="Nabi" w:eastAsia="Nabi"/>
          <w:b w:val="0"/>
          <w:i w:val="0"/>
          <w:color w:val="000000"/>
          <w:sz w:val="34"/>
        </w:rPr>
        <w:t>ص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ْ ُجََ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ف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اخْ </w:t>
      </w:r>
      <w:r>
        <w:rPr>
          <w:rFonts w:ascii="Nabi" w:hAnsi="Nabi" w:eastAsia="Nabi"/>
          <w:b w:val="0"/>
          <w:i w:val="0"/>
          <w:color w:val="000000"/>
          <w:sz w:val="34"/>
        </w:rPr>
        <w:t xml:space="preserve"> َو</w:t>
      </w:r>
    </w:p>
    <w:p>
      <w:pPr>
        <w:autoSpaceDN w:val="0"/>
        <w:autoSpaceDE w:val="0"/>
        <w:widowControl/>
        <w:spacing w:line="233" w:lineRule="auto" w:before="1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46</w:t>
      </w:r>
    </w:p>
    <w:p>
      <w:pPr>
        <w:sectPr>
          <w:pgSz w:w="8390" w:h="11906"/>
          <w:pgMar w:top="278" w:right="1440" w:bottom="48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57422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5742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</w:tblGrid>
      <w:tr>
        <w:trPr>
          <w:trHeight w:hRule="exact" w:val="930"/>
        </w:trPr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894" w:after="0"/>
              <w:ind w:left="0" w:right="0" w:firstLine="0"/>
              <w:jc w:val="center"/>
            </w:pPr>
            <w:r>
              <w:rPr>
                <w:rFonts w:ascii="Nabi" w:hAnsi="Nabi" w:eastAsia="Nabi"/>
                <w:b w:val="0"/>
                <w:i w:val="0"/>
                <w:color w:val="000000"/>
                <w:sz w:val="22"/>
              </w:rPr>
              <w:t>ثالث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14"/>
              </w:rPr>
              <w:t xml:space="preserve"> ))</w:t>
            </w:r>
          </w:p>
        </w:tc>
        <w:tc>
          <w:tcPr>
            <w:tcW w:type="dxa" w:w="1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righ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ةٍ قَ ـ ت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ي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بٌ قُلْهَا فيي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وْ ـــ طُ ج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ُ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كَ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8" w:after="0"/>
              <w:ind w:left="0" w:right="0" w:firstLine="0"/>
              <w:jc w:val="center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تْ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دَهَ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" w:after="0"/>
              <w:ind w:left="6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إن نْ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َو</w:t>
            </w:r>
          </w:p>
        </w:tc>
      </w:tr>
      <w:tr>
        <w:trPr>
          <w:trHeight w:hRule="exact" w:val="960"/>
        </w:trPr>
        <w:tc>
          <w:tcPr>
            <w:tcW w:type="dxa" w:w="466"/>
            <w:vMerge/>
            <w:tcBorders/>
          </w:tcPr>
          <w:p/>
        </w:tc>
        <w:tc>
          <w:tcPr>
            <w:tcW w:type="dxa" w:w="54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66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يي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ـن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َـقن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ـمن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ت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ْ ـاـ رُ ف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ـمْ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اقَ األَ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ن زَل ضَ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ةَ الكُ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َرَ اـ غَ اـي</w:t>
            </w:r>
          </w:p>
          <w:p>
            <w:pPr>
              <w:autoSpaceDN w:val="0"/>
              <w:autoSpaceDE w:val="0"/>
              <w:widowControl/>
              <w:spacing w:line="170" w:lineRule="auto" w:before="0" w:after="0"/>
              <w:ind w:left="1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14"/>
              </w:rPr>
              <w:t>((</w:t>
            </w:r>
          </w:p>
        </w:tc>
      </w:tr>
      <w:tr>
        <w:trPr>
          <w:trHeight w:hRule="exact" w:val="896"/>
        </w:trPr>
        <w:tc>
          <w:tcPr>
            <w:tcW w:type="dxa" w:w="466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860" w:after="0"/>
              <w:ind w:left="106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22"/>
              </w:rPr>
              <w:t xml:space="preserve">)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22"/>
              </w:rPr>
              <w:t>(89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الِّيَمن </w:t>
            </w:r>
          </w:p>
        </w:tc>
        <w:tc>
          <w:tcPr>
            <w:tcW w:type="dxa" w:w="440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" w:after="0"/>
              <w:ind w:left="600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ن ـت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رَ ـتْ ع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وَ  يْ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ادن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اُلَ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بِّ لَعََ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رَ  لِّ صَ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َو</w:t>
            </w:r>
          </w:p>
        </w:tc>
      </w:tr>
      <w:tr>
        <w:trPr>
          <w:trHeight w:hRule="exact" w:val="904"/>
        </w:trPr>
        <w:tc>
          <w:tcPr>
            <w:tcW w:type="dxa" w:w="466"/>
            <w:vMerge/>
            <w:tcBorders/>
          </w:tcPr>
          <w:p/>
        </w:tc>
        <w:tc>
          <w:tcPr>
            <w:tcW w:type="dxa" w:w="466"/>
            <w:vMerge/>
            <w:tcBorders/>
          </w:tcPr>
          <w:p/>
        </w:tc>
        <w:tc>
          <w:tcPr>
            <w:tcW w:type="dxa" w:w="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ثٌ م</w:t>
            </w:r>
          </w:p>
        </w:tc>
        <w:tc>
          <w:tcPr>
            <w:tcW w:type="dxa" w:w="36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ن ْ ـ ل غَ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رَ ـ ا جَ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مَ  هن بن حْ صَ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َو</w:t>
            </w:r>
          </w:p>
        </w:tc>
      </w:tr>
      <w:tr>
        <w:trPr>
          <w:trHeight w:hRule="exact" w:val="1720"/>
        </w:trPr>
        <w:tc>
          <w:tcPr>
            <w:tcW w:type="dxa" w:w="466"/>
            <w:vMerge/>
            <w:tcBorders/>
          </w:tcPr>
          <w:p/>
        </w:tc>
        <w:tc>
          <w:tcPr>
            <w:tcW w:type="dxa" w:w="54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0" w:after="0"/>
              <w:ind w:left="822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تْ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لَ مَ 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اُكْ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دن ـ ل ف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زَ ن 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الكُ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 ةُ دَ رْ ـت ُ  هن ذن ـهن و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4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من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ـن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ـخَ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فيي وَ  ءٍ دْ ـت َ    ييفن    هللن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ن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دُ ـمْ حَ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َـــ ال و</w:t>
            </w:r>
          </w:p>
        </w:tc>
      </w:tr>
      <w:tr>
        <w:trPr>
          <w:trHeight w:hRule="exact" w:val="1000"/>
        </w:trPr>
        <w:tc>
          <w:tcPr>
            <w:tcW w:type="dxa" w:w="466"/>
            <w:vMerge/>
            <w:tcBorders/>
          </w:tcPr>
          <w:p/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82" w:after="0"/>
              <w:ind w:left="0" w:right="0" w:firstLine="0"/>
              <w:jc w:val="righ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رَمن  </w:t>
            </w:r>
          </w:p>
        </w:tc>
        <w:tc>
          <w:tcPr>
            <w:tcW w:type="dxa" w:w="3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2" w:after="0"/>
              <w:ind w:left="10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ـ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عَ الكَ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اس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وَ اـ ا يَ 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ـت َ رْ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 ُكَ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ِبن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رِّجْ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فـ</w:t>
            </w:r>
          </w:p>
        </w:tc>
      </w:tr>
      <w:tr>
        <w:trPr>
          <w:trHeight w:hRule="exact" w:val="1100"/>
        </w:trPr>
        <w:tc>
          <w:tcPr>
            <w:tcW w:type="dxa" w:w="466"/>
            <w:vMerge/>
            <w:tcBorders/>
          </w:tcPr>
          <w:p/>
        </w:tc>
        <w:tc>
          <w:tcPr>
            <w:tcW w:type="dxa" w:w="3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94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من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ـسَ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رن ئَ اّنل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ـا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 يَا بَ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خَنَ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ا س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ي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َي 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ِبن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2" w:after="0"/>
              <w:ind w:left="0" w:right="0" w:firstLine="0"/>
              <w:jc w:val="center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ظْ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ـف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َ </w:t>
            </w:r>
          </w:p>
        </w:tc>
        <w:tc>
          <w:tcPr>
            <w:tcW w:type="dxa" w:w="1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2" w:after="0"/>
              <w:ind w:left="18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اجْ </w:t>
            </w: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 xml:space="preserve"> َو</w:t>
            </w:r>
          </w:p>
        </w:tc>
      </w:tr>
      <w:tr>
        <w:trPr>
          <w:trHeight w:hRule="exact" w:val="1598"/>
        </w:trPr>
        <w:tc>
          <w:tcPr>
            <w:tcW w:type="dxa" w:w="466"/>
            <w:vMerge/>
            <w:tcBorders/>
          </w:tcPr>
          <w:p/>
        </w:tc>
        <w:tc>
          <w:tcPr>
            <w:tcW w:type="dxa" w:w="54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0" w:after="0"/>
              <w:ind w:left="0" w:right="1418" w:firstLine="0"/>
              <w:jc w:val="righ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4"/>
              </w:rPr>
              <w:t>ـ</w:t>
            </w:r>
          </w:p>
          <w:p>
            <w:pPr>
              <w:autoSpaceDN w:val="0"/>
              <w:autoSpaceDE w:val="0"/>
              <w:widowControl/>
              <w:spacing w:line="192" w:lineRule="auto" w:before="0" w:after="0"/>
              <w:ind w:left="556" w:right="0" w:firstLine="0"/>
              <w:jc w:val="left"/>
            </w:pP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مْ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ل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ِ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س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َ وَ 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ص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َحْب ِـهِ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وَ  هِ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لي إ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لِ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عَ وَ  هِ ب ْ لَ عَ  كْ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ارِ ب َ وَ  مْ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ل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ِ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س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َ وَ  ل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ِ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ص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َ  م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َ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له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ُ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 إل</w:t>
            </w:r>
          </w:p>
        </w:tc>
      </w:tr>
      <w:tr>
        <w:trPr>
          <w:trHeight w:hRule="exact" w:val="950"/>
        </w:trPr>
        <w:tc>
          <w:tcPr>
            <w:tcW w:type="dxa" w:w="46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06" w:after="0"/>
              <w:ind w:left="0" w:right="92" w:firstLine="0"/>
              <w:jc w:val="righ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2"/>
              </w:rPr>
              <w:t xml:space="preserve"> )</w:t>
            </w:r>
          </w:p>
        </w:tc>
        <w:tc>
          <w:tcPr>
            <w:tcW w:type="dxa" w:w="2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auto" w:before="0" w:after="0"/>
              <w:ind w:left="0" w:right="0" w:firstLine="0"/>
              <w:jc w:val="center"/>
            </w:pP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وإ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لح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مد لله 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ت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مت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 وب ا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لح ي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 xml:space="preserve"> ر 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ع</w:t>
            </w:r>
            <w:r>
              <w:rPr>
                <w:rFonts w:ascii="Aref Ruqaa" w:hAnsi="Aref Ruqaa" w:eastAsia="Aref Ruqaa"/>
                <w:b w:val="0"/>
                <w:i w:val="0"/>
                <w:color w:val="000000"/>
                <w:sz w:val="32"/>
              </w:rPr>
              <w:t>مت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06" w:after="0"/>
              <w:ind w:left="200" w:right="0" w:firstLine="0"/>
              <w:jc w:val="left"/>
            </w:pPr>
            <w:r>
              <w:rPr>
                <w:rFonts w:ascii="Nabi" w:hAnsi="Nabi" w:eastAsia="Nabi"/>
                <w:b w:val="0"/>
                <w:i w:val="0"/>
                <w:color w:val="000000"/>
                <w:sz w:val="32"/>
              </w:rPr>
              <w:t>(</w:t>
            </w:r>
          </w:p>
        </w:tc>
      </w:tr>
    </w:tbl>
    <w:p>
      <w:pPr>
        <w:autoSpaceDN w:val="0"/>
        <w:autoSpaceDE w:val="0"/>
        <w:widowControl/>
        <w:spacing w:line="233" w:lineRule="auto" w:before="76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47</w:t>
      </w:r>
    </w:p>
    <w:p>
      <w:pPr>
        <w:sectPr>
          <w:pgSz w:w="8390" w:h="11906"/>
          <w:pgMar w:top="276" w:right="1440" w:bottom="488" w:left="8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5" w:lineRule="auto" w:before="0" w:after="0"/>
        <w:ind w:left="0" w:right="2472" w:firstLine="0"/>
        <w:jc w:val="right"/>
      </w:pPr>
      <w:r>
        <w:rPr>
          <w:rFonts w:ascii="Aref Ruqaa" w:hAnsi="Aref Ruqaa" w:eastAsia="Aref Ruqaa"/>
          <w:b w:val="0"/>
          <w:i w:val="0"/>
          <w:color w:val="000000"/>
          <w:sz w:val="32"/>
        </w:rPr>
        <w:t>: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له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وإ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م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س </w:t>
      </w:r>
    </w:p>
    <w:p>
      <w:pPr>
        <w:autoSpaceDN w:val="0"/>
        <w:tabs>
          <w:tab w:pos="5114" w:val="left"/>
        </w:tabs>
        <w:autoSpaceDE w:val="0"/>
        <w:widowControl/>
        <w:spacing w:line="170" w:lineRule="auto" w:before="20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الع رتة: هم آل بيت  سوت ل اص  تهلل اص ه يتل  آلتل  وت م  هتم</w:t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4.</w:t>
      </w:r>
    </w:p>
    <w:p>
      <w:pPr>
        <w:autoSpaceDN w:val="0"/>
        <w:autoSpaceDE w:val="0"/>
        <w:widowControl/>
        <w:spacing w:line="170" w:lineRule="auto" w:before="14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:الزهراء  اإلمام هيل  احلسن  احلسني ه يهم والم اص </w:t>
      </w:r>
    </w:p>
    <w:p>
      <w:pPr>
        <w:autoSpaceDN w:val="0"/>
        <w:tabs>
          <w:tab w:pos="5114" w:val="left"/>
        </w:tabs>
        <w:autoSpaceDE w:val="0"/>
        <w:widowControl/>
        <w:spacing w:line="170" w:lineRule="auto" w:before="14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إضم: م ضع بني مكة  املدينة يتغزل بتل هنتد الرتعراء  يرمتز بتل</w:t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2.</w:t>
      </w:r>
    </w:p>
    <w:p>
      <w:pPr>
        <w:autoSpaceDN w:val="0"/>
        <w:autoSpaceDE w:val="0"/>
        <w:widowControl/>
        <w:spacing w:line="170" w:lineRule="auto" w:before="142" w:after="0"/>
        <w:ind w:left="0" w:right="618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.مكان األحبة </w:t>
      </w:r>
    </w:p>
    <w:p>
      <w:pPr>
        <w:autoSpaceDN w:val="0"/>
        <w:tabs>
          <w:tab w:pos="5114" w:val="left"/>
        </w:tabs>
        <w:autoSpaceDE w:val="0"/>
        <w:widowControl/>
        <w:spacing w:line="173" w:lineRule="auto" w:before="142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الرج ن: مجع شجن  ه  احلزن  اهلم مأخ ذ من شَجَنَ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احلََمَمَتة</w:t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4.</w:t>
      </w:r>
    </w:p>
    <w:p>
      <w:pPr>
        <w:autoSpaceDN w:val="0"/>
        <w:autoSpaceDE w:val="0"/>
        <w:widowControl/>
        <w:spacing w:line="173" w:lineRule="auto" w:before="140" w:after="0"/>
        <w:ind w:left="0" w:right="614" w:firstLine="0"/>
        <w:jc w:val="right"/>
      </w:pPr>
      <w:r>
        <w:rPr>
          <w:rFonts w:ascii="Times New Roman" w:hAnsi="Times New Roman" w:eastAsia="Times New Roman"/>
          <w:b w:val="0"/>
          <w:i w:val="0"/>
          <w:color w:val="262626"/>
          <w:sz w:val="26"/>
        </w:rPr>
        <w:t>"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: نَاحَ ْ ، َتََزَّنَ ْ ب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رتَْد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يد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 َ ِْت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َا . </w:t>
      </w:r>
    </w:p>
    <w:p>
      <w:pPr>
        <w:autoSpaceDN w:val="0"/>
        <w:tabs>
          <w:tab w:pos="5114" w:val="left"/>
        </w:tabs>
        <w:autoSpaceDE w:val="0"/>
        <w:widowControl/>
        <w:spacing w:line="173" w:lineRule="auto" w:before="140" w:after="0"/>
        <w:ind w:left="267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.الطرس: الصفحة أ  الكتاب </w:t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1.</w:t>
      </w:r>
    </w:p>
    <w:p>
      <w:pPr>
        <w:autoSpaceDN w:val="0"/>
        <w:tabs>
          <w:tab w:pos="5114" w:val="left"/>
        </w:tabs>
        <w:autoSpaceDE w:val="0"/>
        <w:widowControl/>
        <w:spacing w:line="173" w:lineRule="auto" w:before="140" w:after="0"/>
        <w:ind w:left="277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.أذك : بمعنى أ قدت الناس </w:t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5.</w:t>
      </w:r>
    </w:p>
    <w:p>
      <w:pPr>
        <w:autoSpaceDN w:val="0"/>
        <w:tabs>
          <w:tab w:pos="3460" w:val="left"/>
          <w:tab w:pos="3856" w:val="left"/>
          <w:tab w:pos="5114" w:val="left"/>
        </w:tabs>
        <w:autoSpaceDE w:val="0"/>
        <w:widowControl/>
        <w:spacing w:line="173" w:lineRule="auto" w:before="140" w:after="0"/>
        <w:ind w:left="22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أَملٌ جيده العاشق  من حبٍّ أَ  همٍّ أ  حزن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ق ب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  هة : ح رقة </w:t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6.</w:t>
      </w:r>
    </w:p>
    <w:p>
      <w:pPr>
        <w:autoSpaceDN w:val="0"/>
        <w:tabs>
          <w:tab w:pos="5114" w:val="left"/>
        </w:tabs>
        <w:autoSpaceDE w:val="0"/>
        <w:widowControl/>
        <w:spacing w:line="173" w:lineRule="auto" w:before="138" w:after="0"/>
        <w:ind w:left="230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الرضم: الناس هند اشتداد ا .حرتاقها </w:t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7.</w:t>
      </w:r>
    </w:p>
    <w:p>
      <w:pPr>
        <w:autoSpaceDN w:val="0"/>
        <w:tabs>
          <w:tab w:pos="5114" w:val="left"/>
        </w:tabs>
        <w:autoSpaceDE w:val="0"/>
        <w:widowControl/>
        <w:spacing w:line="187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َاحل  ج  ن: ينطق بفتح احلاء  ضم اجلتيم  هت  اجلبتمل املعت  هتهلل</w:t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8.</w:t>
      </w:r>
    </w:p>
    <w:p>
      <w:pPr>
        <w:autoSpaceDN w:val="0"/>
        <w:autoSpaceDE w:val="0"/>
        <w:widowControl/>
        <w:spacing w:line="173" w:lineRule="auto" w:before="11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مقابر املعالة ههلل يمني الصاهد من مكة إىل أهالها بج اسه  مقتةة</w:t>
      </w:r>
    </w:p>
    <w:p>
      <w:pPr>
        <w:autoSpaceDN w:val="0"/>
        <w:autoSpaceDE w:val="0"/>
        <w:widowControl/>
        <w:spacing w:line="173" w:lineRule="auto" w:before="140" w:after="0"/>
        <w:ind w:left="0" w:right="61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.التي هبا قة أمنا خدجية ه يها السالم </w:t>
      </w:r>
      <w:r>
        <w:rPr>
          <w:rFonts w:ascii="Times New Roman" w:hAnsi="Times New Roman" w:eastAsia="Times New Roman"/>
          <w:b w:val="0"/>
          <w:i w:val="0"/>
          <w:color w:val="262626"/>
          <w:sz w:val="26"/>
        </w:rPr>
        <w:t>"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املعال</w:t>
      </w:r>
      <w:r>
        <w:rPr>
          <w:rFonts w:ascii="Times New Roman" w:hAnsi="Times New Roman" w:eastAsia="Times New Roman"/>
          <w:b w:val="0"/>
          <w:i w:val="0"/>
          <w:color w:val="262626"/>
          <w:sz w:val="26"/>
        </w:rPr>
        <w:t>"</w:t>
      </w:r>
    </w:p>
    <w:p>
      <w:pPr>
        <w:autoSpaceDN w:val="0"/>
        <w:tabs>
          <w:tab w:pos="3790" w:val="left"/>
          <w:tab w:pos="5114" w:val="left"/>
        </w:tabs>
        <w:autoSpaceDE w:val="0"/>
        <w:widowControl/>
        <w:spacing w:line="197" w:lineRule="auto" w:before="140" w:after="0"/>
        <w:ind w:left="136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 س  ح القَ ْب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 سَمَق حياة النفس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احلراشة: بقيّة. </w:t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9.</w:t>
      </w:r>
    </w:p>
    <w:p>
      <w:pPr>
        <w:autoSpaceDN w:val="0"/>
        <w:autoSpaceDE w:val="0"/>
        <w:widowControl/>
        <w:spacing w:line="173" w:lineRule="auto" w:before="92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.حبالة الصيد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: العََّك : بفتح الرني  الرك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41</w:t>
      </w:r>
    </w:p>
    <w:p>
      <w:pPr>
        <w:autoSpaceDN w:val="0"/>
        <w:autoSpaceDE w:val="0"/>
        <w:widowControl/>
        <w:spacing w:line="206" w:lineRule="auto" w:before="11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،ال َزَس  : بفتح ال ا   الراء ،يف كالم العرب اجلبمل  الذي ي  جَتأ إليتل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44</w:t>
      </w:r>
    </w:p>
    <w:p>
      <w:pPr>
        <w:autoSpaceDN w:val="0"/>
        <w:autoSpaceDE w:val="0"/>
        <w:widowControl/>
        <w:spacing w:line="173" w:lineRule="auto" w:before="92" w:after="0"/>
        <w:ind w:left="86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.ٌهذا أ  ل ، كملّ ما التجأْتَ إليل  َتَصَّن  بل فه   َزَس </w:t>
      </w:r>
    </w:p>
    <w:p>
      <w:pPr>
        <w:autoSpaceDN w:val="0"/>
        <w:autoSpaceDE w:val="0"/>
        <w:widowControl/>
        <w:spacing w:line="233" w:lineRule="auto" w:before="1250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48</w:t>
      </w:r>
    </w:p>
    <w:p>
      <w:pPr>
        <w:sectPr>
          <w:pgSz w:w="8390" w:h="11906"/>
          <w:pgMar w:top="220" w:right="1440" w:bottom="488" w:left="13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انبسج من االنبساج:  ه   ه  خر ج يشء ضيق  االنفجتاس فتيَم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42</w:t>
      </w:r>
    </w:p>
    <w:p>
      <w:pPr>
        <w:autoSpaceDN w:val="0"/>
        <w:autoSpaceDE w:val="0"/>
        <w:widowControl/>
        <w:spacing w:line="173" w:lineRule="auto" w:before="13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رة ت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خيرج من  اوع غالبا  لذلك قال تعاىل (فانبجس  منل اثنتا هر</w:t>
      </w:r>
    </w:p>
    <w:p>
      <w:pPr>
        <w:autoSpaceDN w:val="0"/>
        <w:autoSpaceDE w:val="0"/>
        <w:widowControl/>
        <w:spacing w:line="173" w:lineRule="auto" w:before="140" w:after="0"/>
        <w:ind w:left="109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.هينا) يف م ضع آخر (فانفجرت) تأم ل فإنل نفيس </w:t>
      </w:r>
    </w:p>
    <w:p>
      <w:pPr>
        <w:autoSpaceDN w:val="0"/>
        <w:autoSpaceDE w:val="0"/>
        <w:widowControl/>
        <w:spacing w:line="173" w:lineRule="auto" w:before="140" w:after="0"/>
        <w:ind w:left="133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تضاسهها: أي تراهبها فاملضاسهة تعني املراهبة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44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.العرض :ه  احلال يف املتحيز هند ه َمء املنطق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41</w:t>
      </w:r>
    </w:p>
    <w:p>
      <w:pPr>
        <w:autoSpaceDN w:val="0"/>
        <w:autoSpaceDE w:val="0"/>
        <w:widowControl/>
        <w:spacing w:line="197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:  ج هر اليش يف ال غة: حقيقتل  ذاتل   هند الفالوفة اجلَ ْهَر  الفَرْد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45</w:t>
      </w:r>
    </w:p>
    <w:p>
      <w:pPr>
        <w:autoSpaceDN w:val="0"/>
        <w:autoSpaceDE w:val="0"/>
        <w:widowControl/>
        <w:spacing w:line="173" w:lineRule="auto" w:before="9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العرض  هت  متا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متحيز ال يقبمل القسمة   ه  ما قام بنفسل  يقاب ل </w:t>
      </w:r>
    </w:p>
    <w:p>
      <w:pPr>
        <w:autoSpaceDN w:val="0"/>
        <w:autoSpaceDE w:val="0"/>
        <w:widowControl/>
        <w:spacing w:line="173" w:lineRule="auto" w:before="140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يق م بغريه 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.الب م :  غاس السمك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46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احلمل: ما جا ز احلَرَم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47</w:t>
      </w:r>
    </w:p>
    <w:p>
      <w:pPr>
        <w:autoSpaceDN w:val="0"/>
        <w:autoSpaceDE w:val="0"/>
        <w:widowControl/>
        <w:spacing w:line="170" w:lineRule="auto" w:before="142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.الركن :أي الركن اليَمين من الكعبة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48</w:t>
      </w:r>
    </w:p>
    <w:p>
      <w:pPr>
        <w:autoSpaceDN w:val="0"/>
        <w:autoSpaceDE w:val="0"/>
        <w:widowControl/>
        <w:spacing w:line="173" w:lineRule="auto" w:before="142" w:after="0"/>
        <w:ind w:left="61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امل تزم : ه  املسافة بني احلجر األو د  باب الكعبة املعفة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49</w:t>
      </w:r>
    </w:p>
    <w:p>
      <w:pPr>
        <w:autoSpaceDN w:val="0"/>
        <w:autoSpaceDE w:val="0"/>
        <w:widowControl/>
        <w:spacing w:line="173" w:lineRule="auto" w:before="140" w:after="0"/>
        <w:ind w:left="126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.النبمل: كناية هن سفعة املنزلة  النبيمل ه  العيف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21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.الرمق: إدامة النظر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24</w:t>
      </w:r>
    </w:p>
    <w:p>
      <w:pPr>
        <w:autoSpaceDN w:val="0"/>
        <w:autoSpaceDE w:val="0"/>
        <w:widowControl/>
        <w:spacing w:line="173" w:lineRule="auto" w:before="136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ارشأب : أي سفع هنقل  لتري ى  اليشت املرتفتعك كنايتة هتن التط تع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22</w:t>
      </w:r>
    </w:p>
    <w:p>
      <w:pPr>
        <w:autoSpaceDN w:val="0"/>
        <w:autoSpaceDE w:val="0"/>
        <w:widowControl/>
        <w:spacing w:line="173" w:lineRule="auto" w:before="142" w:after="0"/>
        <w:ind w:left="0" w:right="618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 التر   لل  هلل اص ه يل  آلل  و م 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.اإليَمء : اإلشاسة اخلفية بالرأس أ  اليد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24</w:t>
      </w:r>
    </w:p>
    <w:p>
      <w:pPr>
        <w:autoSpaceDN w:val="0"/>
        <w:autoSpaceDE w:val="0"/>
        <w:widowControl/>
        <w:spacing w:line="182" w:lineRule="auto" w:before="12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ذ كر يف السّرية،  كتان سفيتقَ النبتيّ  تهلل اص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ميْرسة: غالم خدجية.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21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َ ه يل  آلل  و م يف جتاسة خدجية قبمل أن يتز جهتا.  حكتى بعت</w:t>
      </w:r>
    </w:p>
    <w:p>
      <w:pPr>
        <w:autoSpaceDN w:val="0"/>
        <w:autoSpaceDE w:val="0"/>
        <w:widowControl/>
        <w:spacing w:line="187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أدلة نب تل،  ترجم لل ابن  هساكرك قال ابن حجتر :( مل أقتف هتهلل</w:t>
      </w:r>
    </w:p>
    <w:p>
      <w:pPr>
        <w:autoSpaceDN w:val="0"/>
        <w:autoSpaceDE w:val="0"/>
        <w:widowControl/>
        <w:spacing w:line="233" w:lineRule="auto" w:before="444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49</w:t>
      </w:r>
    </w:p>
    <w:p>
      <w:pPr>
        <w:sectPr>
          <w:pgSz w:w="8390" w:h="11906"/>
          <w:pgMar w:top="256" w:right="1440" w:bottom="488" w:left="13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س اية رصحية بأنل بَقي إىل البعثة، فكتبْت ل  ههلل االحتتَمل.)) اإل تابة</w:t>
      </w:r>
    </w:p>
    <w:p>
      <w:pPr>
        <w:autoSpaceDN w:val="0"/>
        <w:autoSpaceDE w:val="0"/>
        <w:widowControl/>
        <w:spacing w:line="173" w:lineRule="auto" w:before="106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يف متييز الصحابة. 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الرَمئمل: اخل.صائمل احلميدة  الطبائع احلسنة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25</w:t>
      </w:r>
    </w:p>
    <w:p>
      <w:pPr>
        <w:autoSpaceDN w:val="0"/>
        <w:autoSpaceDE w:val="0"/>
        <w:widowControl/>
        <w:spacing w:line="173" w:lineRule="auto" w:before="140" w:after="0"/>
        <w:ind w:left="1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.مجع خصيصة  هي الصفة التي متيز اليشء  َتدده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26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.احلصيف: املحكم العقمل السديد الرأي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27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الغنم: الف ز باليشء من غري مرقة 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28</w:t>
      </w:r>
    </w:p>
    <w:p>
      <w:pPr>
        <w:autoSpaceDN w:val="0"/>
        <w:autoSpaceDE w:val="0"/>
        <w:widowControl/>
        <w:spacing w:line="197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.الرهم: املطر ال نين السَّهمل الصغري القطر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29</w:t>
      </w:r>
    </w:p>
    <w:p>
      <w:pPr>
        <w:autoSpaceDN w:val="0"/>
        <w:autoSpaceDE w:val="0"/>
        <w:widowControl/>
        <w:spacing w:line="197" w:lineRule="auto" w:before="9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وتع   بتني خدجيتة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نفيسة بن  م نْيَة أخ  يعهلل أو م   هي التي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41</w:t>
      </w:r>
    </w:p>
    <w:p>
      <w:pPr>
        <w:autoSpaceDN w:val="0"/>
        <w:autoSpaceDE w:val="0"/>
        <w:widowControl/>
        <w:spacing w:line="173" w:lineRule="auto" w:before="92" w:after="0"/>
        <w:ind w:left="138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:  النبي  هلل اص ه يل  آلل  و م حتى تز جها 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.الرحراح: ال اوع غري العميق  شئ سحراح، أي فيل وعة  سقة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44</w:t>
      </w:r>
    </w:p>
    <w:p>
      <w:pPr>
        <w:autoSpaceDN w:val="0"/>
        <w:autoSpaceDE w:val="0"/>
        <w:widowControl/>
        <w:spacing w:line="187" w:lineRule="auto" w:before="120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َ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هَبْ: فعمل بصيغَة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األمر،  هي م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نْ أَفْعَال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الق  ت ب  ت فيتد  يف اخلتة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42</w:t>
      </w:r>
    </w:p>
    <w:p>
      <w:pPr>
        <w:autoSpaceDN w:val="0"/>
        <w:autoSpaceDE w:val="0"/>
        <w:widowControl/>
        <w:spacing w:line="206" w:lineRule="auto" w:before="11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س جْحَاناً،  هي تَنص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ب  مَفْع  لَني أَ ْ ه َم امل بْتَتدَأ   اخلَتةَ  نحت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 قت ل</w:t>
      </w:r>
    </w:p>
    <w:p>
      <w:pPr>
        <w:autoSpaceDN w:val="0"/>
        <w:autoSpaceDE w:val="0"/>
        <w:widowControl/>
        <w:spacing w:line="182" w:lineRule="auto" w:before="72" w:after="0"/>
        <w:ind w:left="0" w:right="61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:هبد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اص بن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مهّام الس َّ  يل 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.النرب: املال  العقاس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44</w:t>
      </w:r>
    </w:p>
    <w:p>
      <w:pPr>
        <w:autoSpaceDN w:val="0"/>
        <w:autoSpaceDE w:val="0"/>
        <w:widowControl/>
        <w:spacing w:line="173" w:lineRule="auto" w:before="136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احلرم: خدم الرجمل  حاشيتل من العيال  القرابة  من يغضب لتل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41</w:t>
      </w:r>
    </w:p>
    <w:p>
      <w:pPr>
        <w:autoSpaceDN w:val="0"/>
        <w:autoSpaceDE w:val="0"/>
        <w:widowControl/>
        <w:spacing w:line="173" w:lineRule="auto" w:before="142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إذا نالل أمر 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الصتاحبة: هتتي الز جتتة.قال تعتاىل: ( إتتتل جتتد سبنتا متتا ا تتذ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45</w:t>
      </w:r>
    </w:p>
    <w:p>
      <w:pPr>
        <w:autoSpaceDN w:val="0"/>
        <w:autoSpaceDE w:val="0"/>
        <w:widowControl/>
        <w:spacing w:line="173" w:lineRule="auto" w:before="140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: احبة)اجلن4 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.البع: طالقة ال جل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46</w:t>
      </w:r>
    </w:p>
    <w:p>
      <w:pPr>
        <w:autoSpaceDN w:val="0"/>
        <w:autoSpaceDE w:val="0"/>
        <w:widowControl/>
        <w:spacing w:line="233" w:lineRule="auto" w:before="966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51</w:t>
      </w:r>
    </w:p>
    <w:p>
      <w:pPr>
        <w:sectPr>
          <w:pgSz w:w="8390" w:h="11906"/>
          <w:pgMar w:top="256" w:right="1440" w:bottom="488" w:left="13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اوتنكف: امتنع  انقب  أنفةً  سفعةً  ه ليس من االوتتكباس.قال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47</w:t>
      </w:r>
    </w:p>
    <w:p>
      <w:pPr>
        <w:autoSpaceDN w:val="0"/>
        <w:autoSpaceDE w:val="0"/>
        <w:widowControl/>
        <w:spacing w:line="182" w:lineRule="auto" w:before="13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أي لن يمنتع  لن يرف  تكةا </w:t>
      </w:r>
      <w:r>
        <w:rPr>
          <w:rFonts w:ascii="Lotus Linotype" w:hAnsi="Lotus Linotype" w:eastAsia="Lotus Linotype"/>
          <w:b w:val="0"/>
          <w:i w:val="0"/>
          <w:color w:val="262626"/>
          <w:sz w:val="23"/>
        </w:rPr>
        <w:t>) (لنْ يستنكفَ املسيح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تعاىل</w:t>
      </w:r>
    </w:p>
    <w:p>
      <w:pPr>
        <w:autoSpaceDN w:val="0"/>
        <w:autoSpaceDE w:val="0"/>
        <w:widowControl/>
        <w:spacing w:line="173" w:lineRule="auto" w:before="118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.أشم : أي ط يمل مرتفع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48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ه  همل أب  طالب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49</w:t>
      </w:r>
    </w:p>
    <w:p>
      <w:pPr>
        <w:autoSpaceDN w:val="0"/>
        <w:autoSpaceDE w:val="0"/>
        <w:widowControl/>
        <w:spacing w:line="173" w:lineRule="auto" w:before="140" w:after="0"/>
        <w:ind w:left="66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.الباسي : ه  اخلالق املبدع  النسم مجع نسمة  هي الر ح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11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األدم : األلفة  املحبة  االئتال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14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.السأم : امل مل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12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.الع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صَم: مجع هصمة ك  هي املنعة  احلظ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14</w:t>
      </w:r>
    </w:p>
    <w:p>
      <w:pPr>
        <w:autoSpaceDN w:val="0"/>
        <w:autoSpaceDE w:val="0"/>
        <w:widowControl/>
        <w:spacing w:line="204" w:lineRule="auto" w:before="122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األ مل هي د  َّامَة  البَحْر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 هي:  دائ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رَةٌ تَد س  هَ َيْهتا األَمْت اج  ب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ر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تدَّة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11</w:t>
      </w:r>
    </w:p>
    <w:p>
      <w:pPr>
        <w:autoSpaceDN w:val="0"/>
        <w:autoSpaceDE w:val="0"/>
        <w:widowControl/>
        <w:spacing w:line="206" w:lineRule="auto" w:before="72" w:after="0"/>
        <w:ind w:left="0" w:right="61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ٌ َه نْف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، أَهْالها م تَّس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عٌ  َأَوْف َ ها ضَينق . </w:t>
      </w:r>
    </w:p>
    <w:p>
      <w:pPr>
        <w:autoSpaceDN w:val="0"/>
        <w:autoSpaceDE w:val="0"/>
        <w:widowControl/>
        <w:spacing w:line="170" w:lineRule="auto" w:before="94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التقديس لغة التطهري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15</w:t>
      </w:r>
    </w:p>
    <w:p>
      <w:pPr>
        <w:autoSpaceDN w:val="0"/>
        <w:autoSpaceDE w:val="0"/>
        <w:widowControl/>
        <w:spacing w:line="173" w:lineRule="auto" w:before="142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 بسق : بمعنى نم   اطال   استع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16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:الدَّ حة الرجرة العظيمة امل تربعة ذات الفر ع املمتدة متن شتجر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17</w:t>
      </w:r>
    </w:p>
    <w:p>
      <w:pPr>
        <w:autoSpaceDN w:val="0"/>
        <w:autoSpaceDE w:val="0"/>
        <w:widowControl/>
        <w:spacing w:line="173" w:lineRule="auto" w:before="140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مّا  التي يستظمل هبا </w:t>
      </w:r>
    </w:p>
    <w:p>
      <w:pPr>
        <w:autoSpaceDN w:val="0"/>
        <w:autoSpaceDE w:val="0"/>
        <w:widowControl/>
        <w:spacing w:line="173" w:lineRule="auto" w:before="136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َتممل الكمل: أي تنفتق هتهلل الضتعيف،  اليتتيم  العيتال،  الكتمل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18</w:t>
      </w:r>
    </w:p>
    <w:p>
      <w:pPr>
        <w:autoSpaceDN w:val="0"/>
        <w:autoSpaceDE w:val="0"/>
        <w:widowControl/>
        <w:spacing w:line="173" w:lineRule="auto" w:before="142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.أ  ل: الثقمل  اإلهياء 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الضتيف: أى تطعتم الضتيف، حيتا يقتال ل طعتام التذى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ي تقر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19</w:t>
      </w:r>
    </w:p>
    <w:p>
      <w:pPr>
        <w:autoSpaceDN w:val="0"/>
        <w:autoSpaceDE w:val="0"/>
        <w:widowControl/>
        <w:spacing w:line="173" w:lineRule="auto" w:before="140" w:after="0"/>
        <w:ind w:left="0" w:right="618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.يضيف بل قرى،  يقال لفاه ل: قاس 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اجلس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م: بكرس السنيك العظيم  الضخم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51</w:t>
      </w:r>
    </w:p>
    <w:p>
      <w:pPr>
        <w:autoSpaceDN w:val="0"/>
        <w:autoSpaceDE w:val="0"/>
        <w:widowControl/>
        <w:spacing w:line="233" w:lineRule="auto" w:before="966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51</w:t>
      </w:r>
    </w:p>
    <w:p>
      <w:pPr>
        <w:sectPr>
          <w:pgSz w:w="8390" w:h="11906"/>
          <w:pgMar w:top="256" w:right="1440" w:bottom="488" w:left="13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ٌالنام س هنا : يقصد بل  ويدنا جةيتمل ه يتل الستالم. احلتزازة: أَمل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54</w:t>
      </w:r>
    </w:p>
    <w:p>
      <w:pPr>
        <w:autoSpaceDN w:val="0"/>
        <w:autoSpaceDE w:val="0"/>
        <w:widowControl/>
        <w:spacing w:line="173" w:lineRule="auto" w:before="138" w:after="0"/>
        <w:ind w:left="0" w:right="618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.يؤثر يف الق ب من شدة  احلزن  الر ق 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األوفاس: مجع و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فر بكرس السني  تسكني الفاء  ه  الكتتاب . قتال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52</w:t>
      </w:r>
    </w:p>
    <w:p>
      <w:pPr>
        <w:autoSpaceDN w:val="0"/>
        <w:autoSpaceDE w:val="0"/>
        <w:widowControl/>
        <w:spacing w:line="173" w:lineRule="auto" w:before="140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)تعاىل (كمثمل احلَمس حيممل أوفاسا </w:t>
      </w:r>
    </w:p>
    <w:p>
      <w:pPr>
        <w:autoSpaceDN w:val="0"/>
        <w:autoSpaceDE w:val="0"/>
        <w:widowControl/>
        <w:spacing w:line="206" w:lineRule="auto" w:before="11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السَّنَم : نبات  غري  لنيٌّ تأك ل اإلبمل  أكْالً خَضَْمً  احلادث الصتغريك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54</w:t>
      </w:r>
    </w:p>
    <w:p>
      <w:pPr>
        <w:autoSpaceDN w:val="0"/>
        <w:autoSpaceDE w:val="0"/>
        <w:widowControl/>
        <w:spacing w:line="173" w:lineRule="auto" w:before="9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فه  يقصد ياليتني كن   غريا فأدسك هرصتك  أقتف معتك بقيتة</w:t>
      </w:r>
    </w:p>
    <w:p>
      <w:pPr>
        <w:autoSpaceDN w:val="0"/>
        <w:autoSpaceDE w:val="0"/>
        <w:widowControl/>
        <w:spacing w:line="173" w:lineRule="auto" w:before="140" w:after="0"/>
        <w:ind w:left="0" w:right="61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.همري 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.ي م الكرهية : أي ي م القتال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51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اوترفَّ األمرَ : اوتنبطل ، اوتنتجل  تبنيَّ ما فيل بفراوتل أ  نفَتذ إىل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55</w:t>
      </w:r>
    </w:p>
    <w:p>
      <w:pPr>
        <w:autoSpaceDN w:val="0"/>
        <w:autoSpaceDE w:val="0"/>
        <w:widowControl/>
        <w:spacing w:line="173" w:lineRule="auto" w:before="140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دخائمل نفسل  أدسك كنهَها </w:t>
      </w:r>
    </w:p>
    <w:p>
      <w:pPr>
        <w:autoSpaceDN w:val="0"/>
        <w:autoSpaceDE w:val="0"/>
        <w:widowControl/>
        <w:spacing w:line="170" w:lineRule="auto" w:before="14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ه  الصحايب زيد بن حاسثة الذي أهدتل أمنا خدجية لسيدنا سوت 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56</w:t>
      </w:r>
    </w:p>
    <w:p>
      <w:pPr>
        <w:autoSpaceDN w:val="0"/>
        <w:autoSpaceDE w:val="0"/>
        <w:widowControl/>
        <w:spacing w:line="173" w:lineRule="auto" w:before="142" w:after="0"/>
        <w:ind w:left="0" w:right="61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اص </w:t>
      </w:r>
    </w:p>
    <w:p>
      <w:pPr>
        <w:autoSpaceDN w:val="0"/>
        <w:autoSpaceDE w:val="0"/>
        <w:widowControl/>
        <w:spacing w:line="173" w:lineRule="auto" w:before="140" w:after="0"/>
        <w:ind w:left="75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.احتدم األمر :أي اشتد  التهب كالناس فاملحتدم امل تهب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57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.احلكم : من أوَمء اص تعاىل احلسنى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58</w:t>
      </w:r>
    </w:p>
    <w:p>
      <w:pPr>
        <w:autoSpaceDN w:val="0"/>
        <w:autoSpaceDE w:val="0"/>
        <w:widowControl/>
        <w:spacing w:line="173" w:lineRule="auto" w:before="136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ترسى : أي مل يتز ج رسا بامرأة غريها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59</w:t>
      </w:r>
    </w:p>
    <w:p>
      <w:pPr>
        <w:autoSpaceDN w:val="0"/>
        <w:autoSpaceDE w:val="0"/>
        <w:widowControl/>
        <w:spacing w:line="173" w:lineRule="auto" w:before="142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الركم: العطاء  اجلزاء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61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،ملا أب غها جةيمل السالم من اص تباسك  تعاىل: قال  :(ه  الستالم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64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منل السالم،  ههلل جةيمل الستالم »،  يف س : ايتة النستائي بزيتادة</w:t>
      </w:r>
    </w:p>
    <w:p>
      <w:pPr>
        <w:autoSpaceDN w:val="0"/>
        <w:autoSpaceDE w:val="0"/>
        <w:widowControl/>
        <w:spacing w:line="173" w:lineRule="auto" w:before="140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هتذا اجلت اب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« ه يك يا سو ل اص السالم،  سمحة اص  بركاتتل »</w:t>
      </w:r>
    </w:p>
    <w:p>
      <w:pPr>
        <w:autoSpaceDN w:val="0"/>
        <w:autoSpaceDE w:val="0"/>
        <w:widowControl/>
        <w:spacing w:line="173" w:lineRule="auto" w:before="140" w:after="0"/>
        <w:ind w:left="18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.يدل ههلل فقهها،   ف س هق ها،  حسن أدهبا، سض ان اص ه يها </w:t>
      </w:r>
    </w:p>
    <w:p>
      <w:pPr>
        <w:autoSpaceDN w:val="0"/>
        <w:autoSpaceDE w:val="0"/>
        <w:widowControl/>
        <w:spacing w:line="233" w:lineRule="auto" w:before="474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52</w:t>
      </w:r>
    </w:p>
    <w:p>
      <w:pPr>
        <w:sectPr>
          <w:pgSz w:w="8390" w:h="11906"/>
          <w:pgMar w:top="256" w:right="1440" w:bottom="488" w:left="13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املستنم: من يط ب سكت ب وتنام اإلبتمل  املعنتى املجتازي ط تب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62</w:t>
      </w:r>
    </w:p>
    <w:p>
      <w:pPr>
        <w:autoSpaceDN w:val="0"/>
        <w:autoSpaceDE w:val="0"/>
        <w:widowControl/>
        <w:spacing w:line="173" w:lineRule="auto" w:before="138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.الرفعة  املكان العايل </w:t>
      </w:r>
    </w:p>
    <w:p>
      <w:pPr>
        <w:autoSpaceDN w:val="0"/>
        <w:autoSpaceDE w:val="0"/>
        <w:widowControl/>
        <w:spacing w:line="173" w:lineRule="auto" w:before="140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،  مستطيالً ، مك ّناً من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القصب : اجل هر إذا كان جم فاً كاألنابيب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64</w:t>
      </w:r>
    </w:p>
    <w:p>
      <w:pPr>
        <w:autoSpaceDN w:val="0"/>
        <w:autoSpaceDE w:val="0"/>
        <w:widowControl/>
        <w:spacing w:line="173" w:lineRule="auto" w:before="140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.ذهب ،  مر ّعاً باجل هر  الدس 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الصخب : استفاع األ  ات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61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النصب : ه  العناء  التعب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65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  م: العيب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66</w:t>
      </w:r>
    </w:p>
    <w:p>
      <w:pPr>
        <w:autoSpaceDN w:val="0"/>
        <w:autoSpaceDE w:val="0"/>
        <w:widowControl/>
        <w:spacing w:line="173" w:lineRule="auto" w:before="140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ماسية القبطية رسيّة سو ل اص (  تهلل اص ه يتل  آلتل  وت م )  أم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67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ت رة متن اهلجترة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لده إبراهيم ، ت فيت  يف املحترّم وتنة وت ّ هرت</w:t>
      </w:r>
    </w:p>
    <w:p>
      <w:pPr>
        <w:autoSpaceDN w:val="0"/>
        <w:autoSpaceDE w:val="0"/>
        <w:widowControl/>
        <w:spacing w:line="173" w:lineRule="auto" w:before="140" w:after="0"/>
        <w:ind w:left="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هلل ه يها  ويدنا همر بن اخلطّتاب  قةهتا بتالبَق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يع،  قتال ابتن</w:t>
      </w:r>
    </w:p>
    <w:p>
      <w:pPr>
        <w:autoSpaceDN w:val="0"/>
        <w:autoSpaceDE w:val="0"/>
        <w:widowControl/>
        <w:spacing w:line="170" w:lineRule="auto" w:before="142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منده: مات  ماسية بعد النَّبيّ  تهللَّ اص ه يتل  آلتل  وت َّم بخمتس</w:t>
      </w:r>
    </w:p>
    <w:p>
      <w:pPr>
        <w:autoSpaceDN w:val="0"/>
        <w:autoSpaceDE w:val="0"/>
        <w:widowControl/>
        <w:spacing w:line="185" w:lineRule="auto" w:before="122" w:after="0"/>
        <w:ind w:left="93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هي مرصية  املاس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يَّة  هي: املرأَة  البيضاء الةَّاقة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ونني. </w:t>
      </w:r>
    </w:p>
    <w:p>
      <w:pPr>
        <w:autoSpaceDN w:val="0"/>
        <w:autoSpaceDE w:val="0"/>
        <w:widowControl/>
        <w:spacing w:line="197" w:lineRule="auto" w:before="134" w:after="0"/>
        <w:ind w:left="76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.احلنيفينة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:العَّع املبع ث بل الر ومل املبنيّ ههلل تّ حيد اص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68</w:t>
      </w:r>
    </w:p>
    <w:p>
      <w:pPr>
        <w:autoSpaceDN w:val="0"/>
        <w:autoSpaceDE w:val="0"/>
        <w:widowControl/>
        <w:spacing w:line="197" w:lineRule="auto" w:before="92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( ا لطري : االوم من التَّطَري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 ه  ما ي تراءم بتل متن الفتأل الترديء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69</w:t>
      </w:r>
    </w:p>
    <w:p>
      <w:pPr>
        <w:autoSpaceDN w:val="0"/>
        <w:autoSpaceDE w:val="0"/>
        <w:widowControl/>
        <w:spacing w:line="173" w:lineRule="auto" w:before="88" w:after="0"/>
        <w:ind w:left="0" w:right="61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يف احلديا (أنل كان حيب الفأل  يكره الط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رية) </w:t>
      </w:r>
    </w:p>
    <w:p>
      <w:pPr>
        <w:autoSpaceDN w:val="0"/>
        <w:autoSpaceDE w:val="0"/>
        <w:widowControl/>
        <w:spacing w:line="173" w:lineRule="auto" w:before="142" w:after="0"/>
        <w:ind w:left="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الستهم التذي ال سيتل ه يتل .  اجلمتع : أزالم. كتان أهتمل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َالزَّمل :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71</w:t>
      </w:r>
    </w:p>
    <w:p>
      <w:pPr>
        <w:autoSpaceDN w:val="0"/>
        <w:autoSpaceDE w:val="0"/>
        <w:widowControl/>
        <w:spacing w:line="173" w:lineRule="auto" w:before="140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اجلاه ية يستقس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م ن باألزالم ،  كان ا يكتب ن ه يها األمرَ أ  النهي</w:t>
      </w:r>
    </w:p>
    <w:p>
      <w:pPr>
        <w:autoSpaceDN w:val="0"/>
        <w:autoSpaceDE w:val="0"/>
        <w:widowControl/>
        <w:spacing w:line="175" w:lineRule="auto" w:before="140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َفإذا أساد أحَد هم أمرًا أدخَملَ يتده فيتل  أخترج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،  يضع هنا يف 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هاء </w:t>
      </w:r>
    </w:p>
    <w:p>
      <w:pPr>
        <w:autoSpaceDN w:val="0"/>
        <w:autoSpaceDE w:val="0"/>
        <w:widowControl/>
        <w:spacing w:line="197" w:lineRule="auto" w:before="134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وهَمً فإن خرج ما فيل األمر  مىض لقصد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ه ،  إن خرج ما فيتل النَّهتي</w:t>
      </w:r>
    </w:p>
    <w:p>
      <w:pPr>
        <w:autoSpaceDN w:val="0"/>
        <w:autoSpaceDE w:val="0"/>
        <w:widowControl/>
        <w:spacing w:line="173" w:lineRule="auto" w:before="92" w:after="0"/>
        <w:ind w:left="0" w:right="616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َّكَف . </w:t>
      </w:r>
    </w:p>
    <w:p>
      <w:pPr>
        <w:autoSpaceDN w:val="0"/>
        <w:autoSpaceDE w:val="0"/>
        <w:widowControl/>
        <w:spacing w:line="233" w:lineRule="auto" w:before="474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53</w:t>
      </w:r>
    </w:p>
    <w:p>
      <w:pPr>
        <w:sectPr>
          <w:pgSz w:w="8390" w:h="11906"/>
          <w:pgMar w:top="256" w:right="1440" w:bottom="488" w:left="13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4" w:val="left"/>
          <w:tab w:pos="370" w:val="left"/>
          <w:tab w:pos="2590" w:val="left"/>
          <w:tab w:pos="2850" w:val="left"/>
          <w:tab w:pos="4076" w:val="left"/>
          <w:tab w:pos="4984" w:val="left"/>
          <w:tab w:pos="5058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الكَم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ي : الر جاع  املقدام  اجلرىء ، كان ه يل والح أَ  مل يكن 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74</w:t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.ًما فتئ : أي ما زال  مستمرة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72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َ  زينب بن  سو ل اص أ ّل بنات سو ل اص ْهللَّ اص ه يتل،   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تدَت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74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ََيف ونة ثالثني من م لد النّبي  َهللَّ اص ه يل  وت م.   كانت  أكْتة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بناتل  َهللَّ اص ه يل  و م،  أمّها هي ويدتنا خدجية بن  خ  َيْ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د بن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أود ه يها السالم ،  تز ّج زينبَ ابن  خالتها أب  العاص بن الربيع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،  لتدت زينتب أليب العتاص: ه ي تا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،بن هَبْد الع زَّى قبتمل النبت ّة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أ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مامة تت  أ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مامة تز ّجها هتيلّ بتن أيب طالتب بعتد مت ت وتيدتنا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فاطمة ه يها السالم،  ت في  ويدتنا زينب باملدينة يف السنة الثامنة</w:t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.من اهلجرة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س ى هبّاد بن هبد اص بن الزّبري، هن هائرتة، أنّ أبتا العتاص بتن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71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الربيع كان فيمن شهد بدسًا م ع املعكني فأرسََه هبد اص بن ج بَري بن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الن عَمن األنصاسي، ف َمّ بعا أهمل مكّة يف فداء أرساهم قَد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م يف فداء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أيب العاص أخ ه هَمْر  بن الرَّب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يع،  بعث  معل زينب بنت  سوت 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اص تت  هي ي مئذ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بمكّة تت بق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الَدَة لتها كان  خلدجية بنت  خ  َيتتْ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د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من جَزْع  ظَفاس ت ت  ظفاس جبمل باليمن،  كان  خدجية بن  خ  َيْت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د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،أدخ تها بت ك الق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الَدة ههلل أيب العتاص بتن الربيتع حتني بَنَتى هبتا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َّفبعث  هبا يف فداء ز جها أيب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العاص، ف مّتا سأى سوت ل اص  َتهلل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اص ه يل  و ّم القالدة هرفهتا  َسَقَّ لتته ا،  ذكتر خدجيتة  تترحَّم</w:t>
      </w:r>
    </w:p>
    <w:p>
      <w:pPr>
        <w:autoSpaceDN w:val="0"/>
        <w:autoSpaceDE w:val="0"/>
        <w:widowControl/>
        <w:spacing w:line="233" w:lineRule="auto" w:before="966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54</w:t>
      </w:r>
    </w:p>
    <w:p>
      <w:pPr>
        <w:sectPr>
          <w:pgSz w:w="8390" w:h="11906"/>
          <w:pgMar w:top="254" w:right="1440" w:bottom="488" w:left="13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يتم أن تط ق ا هلا أوريها  تتردّ ا إليهتا متاههتا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إنْ سأ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ل : (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ه يها  قا</w:t>
      </w:r>
    </w:p>
    <w:p>
      <w:pPr>
        <w:autoSpaceDN w:val="0"/>
        <w:autoSpaceDE w:val="0"/>
        <w:widowControl/>
        <w:spacing w:line="173" w:lineRule="auto" w:before="138" w:after="0"/>
        <w:ind w:left="48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قال ا: نعم يا سو ل اص، فأط ق ا أبا العاص بن الربيع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)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فع تم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هالة بن  خ ي د أخ  ويدتنا خدجية إذا ومع سوت ل اص  ت ِتا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75</w:t>
      </w:r>
    </w:p>
    <w:p>
      <w:pPr>
        <w:autoSpaceDN w:val="0"/>
        <w:autoSpaceDE w:val="0"/>
        <w:widowControl/>
        <w:spacing w:line="173" w:lineRule="auto" w:before="140" w:after="0"/>
        <w:ind w:left="0" w:right="618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يتذكر ز جتل خدجية سمحها اص 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أي: أب  العاص بن الربيع ز ج زين  بن  الرو ل  تهلل اص ه يتل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76</w:t>
      </w:r>
    </w:p>
    <w:p>
      <w:pPr>
        <w:autoSpaceDN w:val="0"/>
        <w:autoSpaceDE w:val="0"/>
        <w:widowControl/>
        <w:spacing w:line="173" w:lineRule="auto" w:before="140" w:after="0"/>
        <w:ind w:left="0" w:right="61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آلل  و م 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ير ى أن النبي  هلل اص ه يل  آلل  و م قال هلتا يف مَرَض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تهَا الَّتذ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ي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77</w:t>
      </w:r>
    </w:p>
    <w:p>
      <w:pPr>
        <w:autoSpaceDN w:val="0"/>
        <w:autoSpaceDE w:val="0"/>
        <w:widowControl/>
        <w:spacing w:line="197" w:lineRule="auto" w:before="122" w:after="0"/>
        <w:ind w:left="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جيَْعَمل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ْت   فنيَ ْ ف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يل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فَقَالَ هلََا: (ب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الْك رْه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م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ني مَا أَسَى م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نْك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يَا خَد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جيَة ،  َقَد </w:t>
      </w:r>
    </w:p>
    <w:p>
      <w:pPr>
        <w:autoSpaceDN w:val="0"/>
        <w:autoSpaceDE w:val="0"/>
        <w:widowControl/>
        <w:spacing w:line="175" w:lineRule="auto" w:before="104" w:after="0"/>
        <w:ind w:left="0" w:right="61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ْاصَّ  يف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الْك ر)ه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خَريًْا كَث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ريًا 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َالق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ر .م: السيد الرديد املعظم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78</w:t>
      </w:r>
    </w:p>
    <w:p>
      <w:pPr>
        <w:autoSpaceDN w:val="0"/>
        <w:autoSpaceDE w:val="0"/>
        <w:widowControl/>
        <w:spacing w:line="170" w:lineRule="auto" w:before="142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.الفال: الصحراء ال اوعة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79</w:t>
      </w:r>
    </w:p>
    <w:p>
      <w:pPr>
        <w:autoSpaceDN w:val="0"/>
        <w:autoSpaceDE w:val="0"/>
        <w:widowControl/>
        <w:spacing w:line="182" w:lineRule="auto" w:before="12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 غ  ف ًال : من ال يرجى خريه  ال خيرتى رشه  متن ال حَسَتبَ لتل متن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81</w:t>
      </w:r>
    </w:p>
    <w:p>
      <w:pPr>
        <w:autoSpaceDN w:val="0"/>
        <w:autoSpaceDE w:val="0"/>
        <w:widowControl/>
        <w:spacing w:line="173" w:lineRule="auto" w:before="140" w:after="0"/>
        <w:ind w:left="73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.الرجال  ه   رجل التجاسب  النكرة الذي ال هالمة لل </w:t>
      </w:r>
    </w:p>
    <w:p>
      <w:pPr>
        <w:autoSpaceDN w:val="0"/>
        <w:autoSpaceDE w:val="0"/>
        <w:widowControl/>
        <w:spacing w:line="182" w:lineRule="auto" w:before="12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.الف ط م : مجَْع فَطيم من ال َّبن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84</w:t>
      </w:r>
    </w:p>
    <w:p>
      <w:pPr>
        <w:autoSpaceDN w:val="0"/>
        <w:autoSpaceDE w:val="0"/>
        <w:widowControl/>
        <w:spacing w:line="185" w:lineRule="auto" w:before="11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 ال خم : الرضس  الرداءة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احلَ ْمة  من الق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تال : أَشد  م ضع فيل 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82</w:t>
      </w:r>
    </w:p>
    <w:p>
      <w:pPr>
        <w:autoSpaceDN w:val="0"/>
        <w:autoSpaceDE w:val="0"/>
        <w:widowControl/>
        <w:spacing w:line="173" w:lineRule="auto" w:before="134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.ال خم: ال باء  الفساد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84</w:t>
      </w:r>
    </w:p>
    <w:p>
      <w:pPr>
        <w:autoSpaceDN w:val="0"/>
        <w:autoSpaceDE w:val="0"/>
        <w:widowControl/>
        <w:spacing w:line="187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.الب هم: بضم الباءك الرجعان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81</w:t>
      </w:r>
    </w:p>
    <w:p>
      <w:pPr>
        <w:autoSpaceDN w:val="0"/>
        <w:autoSpaceDE w:val="0"/>
        <w:widowControl/>
        <w:spacing w:line="173" w:lineRule="auto" w:before="11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.االسق: السهر أ  امتناع الن م ليال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85</w:t>
      </w:r>
    </w:p>
    <w:p>
      <w:pPr>
        <w:autoSpaceDN w:val="0"/>
        <w:autoSpaceDE w:val="0"/>
        <w:widowControl/>
        <w:spacing w:line="173" w:lineRule="auto" w:before="14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.البَهم : بفتح الباءك  غاس أ الد الغنم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86</w:t>
      </w:r>
    </w:p>
    <w:p>
      <w:pPr>
        <w:autoSpaceDN w:val="0"/>
        <w:autoSpaceDE w:val="0"/>
        <w:widowControl/>
        <w:spacing w:line="182" w:lineRule="auto" w:before="118" w:after="0"/>
        <w:ind w:left="38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اخلدن: الصديق يف الرس أ  الذي يك ن معك يف كملن أمر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ظاهر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87</w:t>
      </w:r>
    </w:p>
    <w:p>
      <w:pPr>
        <w:autoSpaceDN w:val="0"/>
        <w:autoSpaceDE w:val="0"/>
        <w:widowControl/>
        <w:spacing w:line="233" w:lineRule="auto" w:before="474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55</w:t>
      </w:r>
    </w:p>
    <w:p>
      <w:pPr>
        <w:sectPr>
          <w:pgSz w:w="8390" w:h="11906"/>
          <w:pgMar w:top="256" w:right="1440" w:bottom="488" w:left="13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</wp:posOffset>
            </wp:positionH>
            <wp:positionV relativeFrom="page">
              <wp:posOffset>0</wp:posOffset>
            </wp:positionV>
            <wp:extent cx="5304790" cy="7561558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561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254" w:firstLine="0"/>
        <w:jc w:val="righ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ل مم:  غاس الذن ب 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.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88</w:t>
      </w:r>
    </w:p>
    <w:p>
      <w:pPr>
        <w:autoSpaceDN w:val="0"/>
        <w:autoSpaceDE w:val="0"/>
        <w:widowControl/>
        <w:spacing w:line="173" w:lineRule="auto" w:before="138" w:after="0"/>
        <w:ind w:left="78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 الديم: مجع ديمة. هي املطر الذي ليس فيل سهد  ال برق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 xml:space="preserve">. </w:t>
      </w:r>
      <w:r>
        <w:rPr>
          <w:rFonts w:ascii="Lotus Linotype" w:hAnsi="Lotus Linotype" w:eastAsia="Lotus Linotype"/>
          <w:b w:val="0"/>
          <w:i w:val="0"/>
          <w:color w:val="262626"/>
          <w:sz w:val="26"/>
        </w:rPr>
        <w:t>89</w:t>
      </w:r>
    </w:p>
    <w:p>
      <w:pPr>
        <w:autoSpaceDN w:val="0"/>
        <w:autoSpaceDE w:val="0"/>
        <w:widowControl/>
        <w:spacing w:line="230" w:lineRule="auto" w:before="676" w:after="0"/>
        <w:ind w:left="1352" w:right="0" w:firstLine="0"/>
        <w:jc w:val="left"/>
      </w:pPr>
      <w:r>
        <w:rPr>
          <w:rFonts w:ascii="Nabi" w:hAnsi="Nabi" w:eastAsia="Nabi"/>
          <w:b w:val="0"/>
          <w:i w:val="0"/>
          <w:color w:val="000000"/>
          <w:sz w:val="32"/>
        </w:rPr>
        <w:t xml:space="preserve">ن سم اهلل الحن الحمي </w:t>
      </w:r>
    </w:p>
    <w:p>
      <w:pPr>
        <w:autoSpaceDN w:val="0"/>
        <w:autoSpaceDE w:val="0"/>
        <w:widowControl/>
        <w:spacing w:line="168" w:lineRule="auto" w:before="0" w:after="0"/>
        <w:ind w:left="430" w:right="0" w:firstLine="0"/>
        <w:jc w:val="left"/>
      </w:pP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لح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مد لله وإلصل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ة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عل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ي ر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س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ول إلله و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عل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ي 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له و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ص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حب ه</w:t>
      </w:r>
    </w:p>
    <w:p>
      <w:pPr>
        <w:autoSpaceDN w:val="0"/>
        <w:autoSpaceDE w:val="0"/>
        <w:widowControl/>
        <w:spacing w:line="118" w:lineRule="auto" w:before="0" w:after="0"/>
        <w:ind w:left="0" w:right="614" w:firstLine="0"/>
        <w:jc w:val="right"/>
      </w:pPr>
      <w:r>
        <w:rPr>
          <w:rFonts w:ascii="Aref Ruqaa" w:hAnsi="Aref Ruqaa" w:eastAsia="Aref Ruqaa"/>
          <w:b w:val="0"/>
          <w:i w:val="0"/>
          <w:color w:val="000000"/>
          <w:sz w:val="32"/>
        </w:rPr>
        <w:t>و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م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ن وإل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ة . </w:t>
      </w:r>
    </w:p>
    <w:p>
      <w:pPr>
        <w:autoSpaceDN w:val="0"/>
        <w:tabs>
          <w:tab w:pos="2194" w:val="left"/>
          <w:tab w:pos="2878" w:val="left"/>
          <w:tab w:pos="3622" w:val="left"/>
        </w:tabs>
        <w:autoSpaceDE w:val="0"/>
        <w:widowControl/>
        <w:spacing w:line="163" w:lineRule="auto" w:before="0" w:after="0"/>
        <w:ind w:left="0" w:right="0" w:firstLine="0"/>
        <w:jc w:val="left"/>
      </w:pPr>
      <w:r>
        <w:rPr>
          <w:rFonts w:ascii="Aref Ruqaa" w:hAnsi="Aref Ruqaa" w:eastAsia="Aref Ruqaa"/>
          <w:b w:val="0"/>
          <w:i w:val="0"/>
          <w:color w:val="BFBFBF"/>
          <w:sz w:val="32"/>
        </w:rPr>
        <w:t xml:space="preserve">....................... </w:t>
      </w:r>
      <w:r>
        <w:rPr>
          <w:rFonts w:ascii="Aref Ruqaa" w:hAnsi="Aref Ruqaa" w:eastAsia="Aref Ruqaa"/>
          <w:b w:val="0"/>
          <w:i w:val="0"/>
          <w:color w:val="BFBFBF"/>
          <w:sz w:val="32"/>
        </w:rPr>
        <w:t>....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ُ إل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إ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ح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وب عد: ق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ق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د 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ج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ر</w:t>
      </w:r>
    </w:p>
    <w:p>
      <w:pPr>
        <w:autoSpaceDN w:val="0"/>
        <w:autoSpaceDE w:val="0"/>
        <w:widowControl/>
        <w:spacing w:line="103" w:lineRule="auto" w:before="4" w:after="0"/>
        <w:ind w:left="1284" w:right="0" w:firstLine="0"/>
        <w:jc w:val="left"/>
      </w:pPr>
      <w:r>
        <w:rPr>
          <w:rFonts w:ascii="Aref Ruqaa" w:hAnsi="Aref Ruqaa" w:eastAsia="Aref Ruqaa"/>
          <w:b w:val="0"/>
          <w:i w:val="0"/>
          <w:color w:val="BFBFBF"/>
          <w:sz w:val="32"/>
        </w:rPr>
        <w:t>..........................................</w:t>
      </w:r>
    </w:p>
    <w:p>
      <w:pPr>
        <w:autoSpaceDN w:val="0"/>
        <w:autoSpaceDE w:val="0"/>
        <w:widowControl/>
        <w:spacing w:line="163" w:lineRule="auto" w:before="0" w:after="0"/>
        <w:ind w:left="266" w:right="0" w:firstLine="0"/>
        <w:jc w:val="left"/>
      </w:pPr>
      <w:r>
        <w:rPr>
          <w:rFonts w:ascii="Aref Ruqaa" w:hAnsi="Aref Ruqaa" w:eastAsia="Aref Ruqaa"/>
          <w:b w:val="0"/>
          <w:i w:val="0"/>
          <w:color w:val="000000"/>
          <w:sz w:val="32"/>
        </w:rPr>
        <w:t>وب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ا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لي ف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إلله 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عا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ي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ي 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ق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رإءة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هد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ة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لي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رد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ة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لب ش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ر إلد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ع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و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ة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إ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ي</w:t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Aref Ruqaa" w:hAnsi="Aref Ruqaa" w:eastAsia="Aref Ruqaa"/>
          <w:b w:val="0"/>
          <w:i w:val="0"/>
          <w:color w:val="000000"/>
          <w:sz w:val="32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لق 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وب  وإ د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كاء ج د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و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ة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لم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حب ه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لهد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ة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شب د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ة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لعظ ي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مه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. </w:t>
      </w:r>
    </w:p>
    <w:p>
      <w:pPr>
        <w:autoSpaceDN w:val="0"/>
        <w:autoSpaceDE w:val="0"/>
        <w:widowControl/>
        <w:spacing w:line="173" w:lineRule="auto" w:before="0" w:after="0"/>
        <w:ind w:left="0" w:right="614" w:firstLine="0"/>
        <w:jc w:val="right"/>
      </w:pP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ل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لك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ب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ر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ول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عب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د رع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ب 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ه 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عب د إل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إ ق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ق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ال د</w:t>
      </w:r>
    </w:p>
    <w:p>
      <w:pPr>
        <w:autoSpaceDN w:val="0"/>
        <w:autoSpaceDE w:val="0"/>
        <w:widowControl/>
        <w:spacing w:line="125" w:lineRule="auto" w:before="0" w:after="0"/>
        <w:ind w:left="750" w:right="0" w:firstLine="0"/>
        <w:jc w:val="left"/>
      </w:pP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ح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ادم عـب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ب اب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لكي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رى </w:t>
      </w:r>
    </w:p>
    <w:p>
      <w:pPr>
        <w:autoSpaceDN w:val="0"/>
        <w:autoSpaceDE w:val="0"/>
        <w:widowControl/>
        <w:spacing w:line="158" w:lineRule="auto" w:before="0" w:after="0"/>
        <w:ind w:left="86" w:right="0" w:firstLine="0"/>
        <w:jc w:val="left"/>
      </w:pP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م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ن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عل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ي 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ن عب دإلق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ادر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ن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مح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مد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إ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ب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رإ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>هي</w:t>
      </w:r>
    </w:p>
    <w:p>
      <w:pPr>
        <w:autoSpaceDN w:val="0"/>
        <w:autoSpaceDE w:val="0"/>
        <w:widowControl/>
        <w:spacing w:line="173" w:lineRule="auto" w:before="0" w:after="0"/>
        <w:ind w:left="718" w:right="0" w:firstLine="0"/>
        <w:jc w:val="left"/>
      </w:pP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ب ن علي  ب ن محد إ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لحب ش </w:t>
      </w:r>
    </w:p>
    <w:p>
      <w:pPr>
        <w:autoSpaceDN w:val="0"/>
        <w:autoSpaceDE w:val="0"/>
        <w:widowControl/>
        <w:spacing w:line="103" w:lineRule="auto" w:before="1002" w:after="0"/>
        <w:ind w:left="474" w:right="0" w:firstLine="0"/>
        <w:jc w:val="left"/>
      </w:pP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411هـ </w:t>
      </w:r>
      <w:r>
        <w:rPr>
          <w:rFonts w:ascii="Aref Ruqaa" w:hAnsi="Aref Ruqaa" w:eastAsia="Aref Ruqaa"/>
          <w:b w:val="0"/>
          <w:i w:val="0"/>
          <w:color w:val="BFBFBF"/>
          <w:sz w:val="32"/>
        </w:rPr>
        <w:t>...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 / </w:t>
      </w:r>
      <w:r>
        <w:rPr>
          <w:rFonts w:ascii="Aref Ruqaa" w:hAnsi="Aref Ruqaa" w:eastAsia="Aref Ruqaa"/>
          <w:b w:val="0"/>
          <w:i w:val="0"/>
          <w:color w:val="BFBFBF"/>
          <w:sz w:val="32"/>
        </w:rPr>
        <w:t xml:space="preserve">. </w:t>
      </w:r>
      <w:r>
        <w:rPr>
          <w:rFonts w:ascii="Aref Ruqaa" w:hAnsi="Aref Ruqaa" w:eastAsia="Aref Ruqaa"/>
          <w:b w:val="0"/>
          <w:i w:val="0"/>
          <w:color w:val="BFBFBF"/>
          <w:sz w:val="32"/>
        </w:rPr>
        <w:t xml:space="preserve">.... </w:t>
      </w:r>
      <w:r>
        <w:rPr>
          <w:rFonts w:ascii="Aref Ruqaa" w:hAnsi="Aref Ruqaa" w:eastAsia="Aref Ruqaa"/>
          <w:b w:val="0"/>
          <w:i w:val="0"/>
          <w:color w:val="BFBFBF"/>
          <w:sz w:val="32"/>
        </w:rPr>
        <w:t xml:space="preserve">.... </w:t>
      </w:r>
      <w:r>
        <w:rPr>
          <w:rFonts w:ascii="Aref Ruqaa" w:hAnsi="Aref Ruqaa" w:eastAsia="Aref Ruqaa"/>
          <w:b w:val="0"/>
          <w:i w:val="0"/>
          <w:color w:val="000000"/>
          <w:sz w:val="32"/>
        </w:rPr>
        <w:t xml:space="preserve">/ </w:t>
      </w:r>
      <w:r>
        <w:rPr>
          <w:rFonts w:ascii="Aref Ruqaa" w:hAnsi="Aref Ruqaa" w:eastAsia="Aref Ruqaa"/>
          <w:b w:val="0"/>
          <w:i w:val="0"/>
          <w:color w:val="BFBFBF"/>
          <w:sz w:val="32"/>
        </w:rPr>
        <w:t>....</w:t>
      </w:r>
    </w:p>
    <w:p>
      <w:pPr>
        <w:autoSpaceDN w:val="0"/>
        <w:autoSpaceDE w:val="0"/>
        <w:widowControl/>
        <w:spacing w:line="233" w:lineRule="auto" w:before="1462" w:after="0"/>
        <w:ind w:left="0" w:right="277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56</w:t>
      </w:r>
    </w:p>
    <w:sectPr w:rsidR="00FC693F" w:rsidRPr="0006063C" w:rsidSect="00034616">
      <w:pgSz w:w="8390" w:h="11906"/>
      <w:pgMar w:top="256" w:right="1440" w:bottom="488" w:left="13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