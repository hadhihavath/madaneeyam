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8421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8421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180" w:right="0" w:firstLine="0"/>
        <w:jc w:val="left"/>
      </w:pPr>
      <w:r>
        <w:rPr>
          <w:rFonts w:ascii="Kartika" w:hAnsi="Kartika" w:eastAsia="Kartika"/>
          <w:b/>
          <w:i w:val="0"/>
          <w:color w:val="FFFFFF"/>
          <w:sz w:val="42"/>
        </w:rPr>
        <w:t>ആദി അവ്വൽ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 xml:space="preserve">ആദി അവ്വൽ മഹിദരായ് പടച്ചു </w:t>
      </w:r>
    </w:p>
    <w:p>
      <w:pPr>
        <w:autoSpaceDN w:val="0"/>
        <w:autoSpaceDE w:val="0"/>
        <w:widowControl/>
        <w:spacing w:line="370" w:lineRule="exact" w:before="0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വെച്ച റസൂലരാംം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…</w:t>
      </w:r>
    </w:p>
    <w:p>
      <w:pPr>
        <w:autoSpaceDN w:val="0"/>
        <w:tabs>
          <w:tab w:pos="1382" w:val="left"/>
        </w:tabs>
        <w:autoSpaceDE w:val="0"/>
        <w:widowControl/>
        <w:spacing w:line="240" w:lineRule="auto" w:before="184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ബദ്റിലുംം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ബദ്ർ ലങ്കിടുന്നോരെ</w:t>
      </w:r>
    </w:p>
    <w:p>
      <w:pPr>
        <w:autoSpaceDN w:val="0"/>
        <w:tabs>
          <w:tab w:pos="1198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കാണുവാൻ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>ാൻ വിധിയേകള്ളാഹ്േകള്ളാഹ്...</w:t>
      </w:r>
    </w:p>
    <w:p>
      <w:pPr>
        <w:autoSpaceDN w:val="0"/>
        <w:autoSpaceDE w:val="0"/>
        <w:widowControl/>
        <w:spacing w:line="502" w:lineRule="exact" w:before="68" w:after="0"/>
        <w:ind w:left="690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ةالصلا هللا لوسر اي كيلع مالسلاو</w:t>
      </w:r>
    </w:p>
    <w:p>
      <w:pPr>
        <w:autoSpaceDN w:val="0"/>
        <w:autoSpaceDE w:val="0"/>
        <w:widowControl/>
        <w:spacing w:line="504" w:lineRule="exact" w:before="54" w:after="0"/>
        <w:ind w:left="662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هللا بيبح اي كيلع مالسلاو ةالصلا</w:t>
      </w:r>
    </w:p>
    <w:p>
      <w:pPr>
        <w:autoSpaceDN w:val="0"/>
        <w:tabs>
          <w:tab w:pos="1770" w:val="left"/>
        </w:tabs>
        <w:autoSpaceDE w:val="0"/>
        <w:widowControl/>
        <w:spacing w:line="240" w:lineRule="auto" w:before="332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മക്ക മണ്ണിലെ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താരമെ</w:t>
      </w:r>
    </w:p>
    <w:p>
      <w:pPr>
        <w:autoSpaceDN w:val="0"/>
        <w:tabs>
          <w:tab w:pos="3708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പതി റൗള വാഴുന്നന സൂനമേ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2180" w:val="left"/>
          <w:tab w:pos="3136" w:val="left"/>
          <w:tab w:pos="4260" w:val="left"/>
        </w:tabs>
        <w:autoSpaceDE w:val="0"/>
        <w:widowControl/>
        <w:spacing w:line="240" w:lineRule="auto" w:before="138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ഇശ്ഖറിയാതെ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ചൊല്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>ലിടുന്ന</w:t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ർ </w:t>
      </w:r>
    </w:p>
    <w:p>
      <w:pPr>
        <w:autoSpaceDN w:val="0"/>
        <w:tabs>
          <w:tab w:pos="738" w:val="left"/>
          <w:tab w:pos="2206" w:val="left"/>
          <w:tab w:pos="3530" w:val="left"/>
          <w:tab w:pos="4038" w:val="left"/>
        </w:tabs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സ്നേഹ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>ഹ ഗീത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>വുംം കേൾക്കണ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>േ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>....</w:t>
      </w:r>
    </w:p>
    <w:p>
      <w:pPr>
        <w:autoSpaceDN w:val="0"/>
        <w:autoSpaceDE w:val="0"/>
        <w:widowControl/>
        <w:spacing w:line="502" w:lineRule="exact" w:before="136" w:after="0"/>
        <w:ind w:left="690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ةالصلا هللا لوسر اي كيلع مالسلاو</w:t>
      </w:r>
    </w:p>
    <w:p>
      <w:pPr>
        <w:autoSpaceDN w:val="0"/>
        <w:autoSpaceDE w:val="0"/>
        <w:widowControl/>
        <w:spacing w:line="502" w:lineRule="exact" w:before="56" w:after="0"/>
        <w:ind w:left="662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هللا بيبح اي كيلع مالسلاو ةالصلا</w:t>
      </w:r>
    </w:p>
    <w:p>
      <w:pPr>
        <w:autoSpaceDN w:val="0"/>
        <w:tabs>
          <w:tab w:pos="1992" w:val="left"/>
        </w:tabs>
        <w:autoSpaceDE w:val="0"/>
        <w:widowControl/>
        <w:spacing w:line="240" w:lineRule="auto" w:before="264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ആറ്റലായൊരു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അശ്റഫുന്നബിബി </w:t>
      </w:r>
    </w:p>
    <w:p>
      <w:pPr>
        <w:autoSpaceDN w:val="0"/>
        <w:tabs>
          <w:tab w:pos="1730" w:val="left"/>
          <w:tab w:pos="2996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പാടിടു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>ർ ആശയായ്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ായ്... </w:t>
      </w:r>
    </w:p>
    <w:p>
      <w:pPr>
        <w:autoSpaceDN w:val="0"/>
        <w:tabs>
          <w:tab w:pos="3008" w:val="left"/>
        </w:tabs>
        <w:autoSpaceDE w:val="0"/>
        <w:widowControl/>
        <w:spacing w:line="240" w:lineRule="auto" w:before="70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ആഗ്രഹങ്ങളാലേറ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െയുണ്ട്ണ്ട്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ഖുബ്ബബ്ബ ച</w:t>
      </w:r>
      <w:r>
        <w:rPr>
          <w:rFonts w:ascii="Kartika" w:hAnsi="Kartika" w:eastAsia="Kartika"/>
          <w:b/>
          <w:i w:val="0"/>
          <w:color w:val="000000"/>
          <w:sz w:val="26"/>
        </w:rPr>
        <w:t>ാരത്തിൽ ചൊന്നിടാൻനിടാൻ...</w:t>
      </w:r>
    </w:p>
    <w:p>
      <w:pPr>
        <w:autoSpaceDN w:val="0"/>
        <w:autoSpaceDE w:val="0"/>
        <w:widowControl/>
        <w:spacing w:line="502" w:lineRule="exact" w:before="88" w:after="0"/>
        <w:ind w:left="690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ةالصلا هللا لوسر اي كيلع مالسلاو</w:t>
      </w:r>
    </w:p>
    <w:p>
      <w:pPr>
        <w:autoSpaceDN w:val="0"/>
        <w:autoSpaceDE w:val="0"/>
        <w:widowControl/>
        <w:spacing w:line="502" w:lineRule="exact" w:before="58" w:after="162"/>
        <w:ind w:left="662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هللا بيبح اي كيلع مالسلاو ةالصلا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59"/>
        <w:gridCol w:w="1659"/>
        <w:gridCol w:w="1659"/>
      </w:tblGrid>
      <w:tr>
        <w:trPr>
          <w:trHeight w:hRule="exact" w:val="32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4"/>
              </w:rPr>
              <w:t>1 / 2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8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LatinWide" w:hAnsi="LatinWide" w:eastAsia="LatinWide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LatinWide" w:hAnsi="LatinWide" w:eastAsia="LatinWide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LatinWide" w:hAnsi="LatinWide" w:eastAsia="LatinWide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LatinWide" w:hAnsi="LatinWide" w:eastAsia="LatinWide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LatinWide" w:hAnsi="LatinWide" w:eastAsia="LatinWide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20"/>
              </w:rPr>
              <w:t>ആദി അവ്വൽ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38" w:h="10774"/>
          <w:pgMar w:top="154" w:right="750" w:bottom="154" w:left="5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8421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8421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5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പാപമാലെ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കറുത്തു പോയൊരു</w:t>
      </w:r>
    </w:p>
    <w:p>
      <w:pPr>
        <w:autoSpaceDN w:val="0"/>
        <w:tabs>
          <w:tab w:pos="1200" w:val="left"/>
          <w:tab w:pos="2292" w:val="left"/>
          <w:tab w:pos="2720" w:val="left"/>
          <w:tab w:pos="3338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ഖൽബുംം</w:t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കൊണ്ടി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>വർ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>ർ വ</w:t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നിതാ... 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പാപ ഭാരങ്ങൾ തീർത്ത്</w:t>
      </w:r>
      <w:r>
        <w:rPr>
          <w:rFonts w:ascii="Kartika" w:hAnsi="Kartika" w:eastAsia="Kartika"/>
          <w:b/>
          <w:i w:val="0"/>
          <w:color w:val="000000"/>
          <w:sz w:val="26"/>
        </w:rPr>
        <w:t>ഖൽബകംം</w:t>
      </w:r>
    </w:p>
    <w:p>
      <w:pPr>
        <w:autoSpaceDN w:val="0"/>
        <w:tabs>
          <w:tab w:pos="2144" w:val="left"/>
        </w:tabs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റാഹ നൽകണേ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സയ്യിദീ...</w:t>
      </w:r>
    </w:p>
    <w:p>
      <w:pPr>
        <w:autoSpaceDN w:val="0"/>
        <w:autoSpaceDE w:val="0"/>
        <w:widowControl/>
        <w:spacing w:line="502" w:lineRule="exact" w:before="138" w:after="0"/>
        <w:ind w:left="690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ةالصلا هللا لوسر اي كيلع مالسلاو</w:t>
      </w:r>
    </w:p>
    <w:p>
      <w:pPr>
        <w:autoSpaceDN w:val="0"/>
        <w:autoSpaceDE w:val="0"/>
        <w:widowControl/>
        <w:spacing w:line="504" w:lineRule="exact" w:before="54" w:after="0"/>
        <w:ind w:left="662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هللا بيبح اي كيلع مالسلاو ةالصلا</w:t>
      </w:r>
    </w:p>
    <w:p>
      <w:pPr>
        <w:autoSpaceDN w:val="0"/>
        <w:tabs>
          <w:tab w:pos="3452" w:val="left"/>
          <w:tab w:pos="3924" w:val="left"/>
        </w:tabs>
        <w:autoSpaceDE w:val="0"/>
        <w:widowControl/>
        <w:spacing w:line="240" w:lineRule="auto" w:before="332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മഹ്ശറാ മണ്ണിൽ എത്തുംം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നേരത്ത്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രത്ത് </w:t>
      </w:r>
    </w:p>
    <w:p>
      <w:pPr>
        <w:autoSpaceDN w:val="0"/>
        <w:tabs>
          <w:tab w:pos="618" w:val="left"/>
          <w:tab w:pos="2182" w:val="left"/>
          <w:tab w:pos="2552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കൈ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വെടിയല്ലെ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യ</w:t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ാ നബീ... </w:t>
      </w:r>
    </w:p>
    <w:p>
      <w:pPr>
        <w:autoSpaceDN w:val="0"/>
        <w:tabs>
          <w:tab w:pos="2456" w:val="left"/>
          <w:tab w:pos="4156" w:val="left"/>
        </w:tabs>
        <w:autoSpaceDE w:val="0"/>
        <w:widowControl/>
        <w:spacing w:line="240" w:lineRule="auto" w:before="208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മൗതിൻ നേരത്തുംം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ഉമ്മത്തിയെന്ന്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ന് </w:t>
      </w:r>
    </w:p>
    <w:p>
      <w:pPr>
        <w:autoSpaceDN w:val="0"/>
        <w:tabs>
          <w:tab w:pos="2776" w:val="left"/>
          <w:tab w:pos="317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6"/>
        </w:rPr>
        <w:t>ഉരത്തോരാണെന്റെ</w:t>
      </w:r>
      <w:r>
        <w:tab/>
      </w:r>
      <w:r>
        <w:rPr>
          <w:rFonts w:ascii="Kartika" w:hAnsi="Kartika" w:eastAsia="Kartika"/>
          <w:b/>
          <w:i w:val="0"/>
          <w:color w:val="000000"/>
          <w:sz w:val="26"/>
        </w:rPr>
        <w:t xml:space="preserve"> വ</w:t>
      </w:r>
      <w:r>
        <w:rPr>
          <w:rFonts w:ascii="Kartika" w:hAnsi="Kartika" w:eastAsia="Kartika"/>
          <w:b/>
          <w:i w:val="0"/>
          <w:color w:val="000000"/>
          <w:sz w:val="26"/>
        </w:rPr>
        <w:t>ാരിദീ...</w:t>
      </w:r>
    </w:p>
    <w:p>
      <w:pPr>
        <w:autoSpaceDN w:val="0"/>
        <w:autoSpaceDE w:val="0"/>
        <w:widowControl/>
        <w:spacing w:line="502" w:lineRule="exact" w:before="92" w:after="0"/>
        <w:ind w:left="690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ةالصلا هللا لوسر اي كيلع مالسلاو</w:t>
      </w:r>
    </w:p>
    <w:p>
      <w:pPr>
        <w:autoSpaceDN w:val="0"/>
        <w:autoSpaceDE w:val="0"/>
        <w:widowControl/>
        <w:spacing w:line="502" w:lineRule="exact" w:before="54" w:after="206"/>
        <w:ind w:left="662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هللا بيبح اي كيلع مالسلاو ةالصلا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5"/>
        <w:gridCol w:w="995"/>
        <w:gridCol w:w="995"/>
        <w:gridCol w:w="995"/>
        <w:gridCol w:w="995"/>
      </w:tblGrid>
      <w:tr>
        <w:trPr>
          <w:trHeight w:hRule="exact" w:val="430"/>
        </w:trPr>
        <w:tc>
          <w:tcPr>
            <w:tcW w:type="dxa" w:w="22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ഹൗളിൻ പാന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വുംം നൽകണേ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6" w:firstLine="0"/>
              <w:jc w:val="righ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 xml:space="preserve"> ഞങ്ങളെ</w:t>
            </w:r>
          </w:p>
        </w:tc>
      </w:tr>
      <w:tr>
        <w:trPr>
          <w:trHeight w:hRule="exact" w:val="434"/>
        </w:trPr>
        <w:tc>
          <w:tcPr>
            <w:tcW w:type="dxa" w:w="22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സ്വർഗ്ഗത്തിൽവർഗ്ഗത്തിൽ കൂടെ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78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 xml:space="preserve"> ചേർക്കണ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60" w:firstLine="0"/>
              <w:jc w:val="righ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േ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...</w:t>
            </w:r>
          </w:p>
        </w:tc>
      </w:tr>
      <w:tr>
        <w:trPr>
          <w:trHeight w:hRule="exact" w:val="468"/>
        </w:trPr>
        <w:tc>
          <w:tcPr>
            <w:tcW w:type="dxa" w:w="22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അതിമോഹമാണെന്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26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ന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50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റിയാംാം തങ്ങളെ</w:t>
            </w:r>
          </w:p>
        </w:tc>
      </w:tr>
      <w:tr>
        <w:trPr>
          <w:trHeight w:hRule="exact" w:val="430"/>
        </w:trPr>
        <w:tc>
          <w:tcPr>
            <w:tcW w:type="dxa" w:w="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കൈ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0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 xml:space="preserve"> പിടിക്കേണംം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 xml:space="preserve"> ഞങ്ങളേ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6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6"/>
              </w:rPr>
              <w:t>...</w:t>
            </w:r>
          </w:p>
        </w:tc>
      </w:tr>
    </w:tbl>
    <w:p>
      <w:pPr>
        <w:autoSpaceDN w:val="0"/>
        <w:autoSpaceDE w:val="0"/>
        <w:widowControl/>
        <w:spacing w:line="502" w:lineRule="exact" w:before="192" w:after="0"/>
        <w:ind w:left="690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ةالصلا هللا لوسر اي كيلع مالسلاو</w:t>
      </w:r>
    </w:p>
    <w:p>
      <w:pPr>
        <w:autoSpaceDN w:val="0"/>
        <w:autoSpaceDE w:val="0"/>
        <w:widowControl/>
        <w:spacing w:line="502" w:lineRule="exact" w:before="56" w:after="0"/>
        <w:ind w:left="662" w:right="0" w:firstLine="0"/>
        <w:jc w:val="left"/>
      </w:pPr>
      <w:r>
        <w:rPr>
          <w:rFonts w:ascii="TimesNewRomanPSMT" w:hAnsi="TimesNewRomanPSMT" w:eastAsia="TimesNewRomanPSMT"/>
          <w:b w:val="0"/>
          <w:i/>
          <w:color w:val="00B050"/>
          <w:sz w:val="36"/>
        </w:rPr>
        <w:t>هللا بيبح ا</w:t>
      </w:r>
      <w:r>
        <w:rPr>
          <w:rFonts w:ascii="TimesNewRomanPSMT" w:hAnsi="TimesNewRomanPSMT" w:eastAsia="TimesNewRomanPSMT"/>
          <w:b w:val="0"/>
          <w:i/>
          <w:color w:val="00B050"/>
          <w:sz w:val="36"/>
        </w:rPr>
        <w:t>ي كيلع مالسلاو ةالصلا</w:t>
      </w:r>
    </w:p>
    <w:p>
      <w:pPr>
        <w:autoSpaceDN w:val="0"/>
        <w:tabs>
          <w:tab w:pos="1724" w:val="left"/>
          <w:tab w:pos="3596" w:val="left"/>
        </w:tabs>
        <w:autoSpaceDE w:val="0"/>
        <w:widowControl/>
        <w:spacing w:line="284" w:lineRule="exact" w:before="55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4"/>
        </w:rPr>
        <w:t>Page:</w:t>
      </w:r>
      <w:r>
        <w:rPr>
          <w:rFonts w:ascii="TimesNewRomanPS" w:hAnsi="TimesNewRomanPS" w:eastAsia="TimesNewRomanPS"/>
          <w:b/>
          <w:i w:val="0"/>
          <w:color w:val="FFFFFF"/>
          <w:sz w:val="24"/>
        </w:rPr>
        <w:t xml:space="preserve">2 / 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4"/>
        </w:rPr>
        <w:t>I</w:t>
      </w:r>
      <w:r>
        <w:rPr>
          <w:rFonts w:ascii="LatinWide" w:hAnsi="LatinWide" w:eastAsia="LatinWide"/>
          <w:b w:val="0"/>
          <w:i w:val="0"/>
          <w:color w:val="92D050"/>
          <w:sz w:val="24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4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4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4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20"/>
        </w:rPr>
        <w:t>ആദി അവ്വൽ</w:t>
      </w:r>
    </w:p>
    <w:sectPr w:rsidR="00FC693F" w:rsidRPr="0006063C" w:rsidSect="00034616">
      <w:pgSz w:w="6238" w:h="10774"/>
      <w:pgMar w:top="154" w:right="750" w:bottom="154" w:left="5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