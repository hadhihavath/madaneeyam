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ectPr>
          <w:pgSz w:w="5663" w:h="9520"/>
          <w:pgMar w:top="16" w:right="200" w:bottom="102" w:left="114" w:header="720" w:footer="720" w:gutter="0"/>
          <w:cols w:space="720"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2" w:lineRule="exact" w:before="0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>الش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يْخِ دَاوُودَ احلَْكِمىِ </w:t>
      </w:r>
    </w:p>
    <w:p>
      <w:pPr>
        <w:sectPr>
          <w:type w:val="continuous"/>
          <w:pgSz w:w="5663" w:h="9520"/>
          <w:pgMar w:top="16" w:right="200" w:bottom="102" w:left="114" w:header="720" w:footer="720" w:gutter="0"/>
          <w:cols w:num="2" w:equalWidth="0">
            <w:col w:w="2658" w:space="0"/>
            <w:col w:w="2690" w:space="0"/>
          </w:cols>
          <w:docGrid w:linePitch="360"/>
        </w:sectPr>
      </w:pPr>
    </w:p>
    <w:p>
      <w:pPr>
        <w:autoSpaceDN w:val="0"/>
        <w:autoSpaceDE w:val="0"/>
        <w:widowControl/>
        <w:spacing w:line="752" w:lineRule="exact" w:before="0" w:after="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فَيْضُ الن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عِمى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ْ ىڡ</w:t>
      </w:r>
      <w:r>
        <w:rPr>
          <w:rFonts w:ascii="AdobeNaskh" w:hAnsi="AdobeNaskh" w:eastAsia="AdobeNaskh"/>
          <w:b w:val="0"/>
          <w:i w:val="0"/>
          <w:color w:val="FFFFFF"/>
          <w:sz w:val="48"/>
        </w:rPr>
        <w:t>ِ مَدْح</w:t>
      </w:r>
    </w:p>
    <w:p>
      <w:pPr>
        <w:sectPr>
          <w:type w:val="nextColumn"/>
          <w:pgSz w:w="5663" w:h="9520"/>
          <w:pgMar w:top="16" w:right="200" w:bottom="102" w:left="114" w:header="720" w:footer="720" w:gutter="0"/>
          <w:cols w:num="2" w:equalWidth="0">
            <w:col w:w="2658" w:space="0"/>
            <w:col w:w="2690" w:space="0"/>
          </w:cols>
          <w:docGrid w:linePitch="360"/>
        </w:sectPr>
      </w:pPr>
    </w:p>
    <w:p>
      <w:pPr>
        <w:autoSpaceDN w:val="0"/>
        <w:autoSpaceDE w:val="0"/>
        <w:widowControl/>
        <w:spacing w:line="424" w:lineRule="exact" w:before="0" w:after="0"/>
        <w:ind w:left="77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32"/>
        </w:rPr>
        <w:t>فَيْىص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ِ املَْاطُورِي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ال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أبُو صَاحلِ دمحم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 xml:space="preserve">/ 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اى</w:t>
      </w:r>
      <w:r>
        <w:rPr>
          <w:rFonts w:ascii="AdobeNaskh" w:hAnsi="AdobeNaskh" w:eastAsia="AdobeNaskh"/>
          <w:b w:val="0"/>
          <w:i w:val="0"/>
          <w:color w:val="FFFFFF"/>
          <w:sz w:val="32"/>
        </w:rPr>
        <w:t>ليف الشيخ</w:t>
      </w:r>
    </w:p>
    <w:p>
      <w:pPr>
        <w:autoSpaceDN w:val="0"/>
        <w:autoSpaceDE w:val="0"/>
        <w:widowControl/>
        <w:spacing w:line="434" w:lineRule="exact" w:before="0" w:after="0"/>
        <w:ind w:left="0" w:right="148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محَْٰنِ الر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>حِمى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0"/>
        </w:rPr>
        <w:t xml:space="preserve">بِمسِْ هللاِ </w:t>
      </w:r>
    </w:p>
    <w:p>
      <w:pPr>
        <w:autoSpaceDN w:val="0"/>
        <w:tabs>
          <w:tab w:pos="200" w:val="left"/>
          <w:tab w:pos="137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َـالَلْ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سُبحَانَ املَْلِكِ 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 ذِي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أَبْـدَعَ الْاكَئِنَـاتِ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أَحعْC َـبِ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وَجَعَلَ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الْعَاملَِ مَصْـنُوعَاتٍ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َشْاكَلِ </w:t>
      </w:r>
    </w:p>
    <w:p>
      <w:pPr>
        <w:autoSpaceDN w:val="0"/>
        <w:autoSpaceDE w:val="0"/>
        <w:widowControl/>
        <w:spacing w:line="9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مَعْرِفَهى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عُقُولُ ذَوِي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ـرِ </w:t>
      </w:r>
    </w:p>
    <w:p>
      <w:pPr>
        <w:autoSpaceDN w:val="0"/>
        <w:autoSpaceDE w:val="0"/>
        <w:widowControl/>
        <w:spacing w:line="8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شَـأْنُهُ وَجَـل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الْكَبِرى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املُْتَعَالْ </w:t>
      </w:r>
    </w:p>
    <w:p>
      <w:pPr>
        <w:autoSpaceDN w:val="0"/>
        <w:autoSpaceDE w:val="0"/>
        <w:widowControl/>
        <w:spacing w:line="664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احلَْـالِ وَاملَْـآلْ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ثَنَائُهُ وَتَبَـارَكَ امسُْـ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أَطَاعُوهُ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وَاخْتَارَ ِمنْ عِبَادِهِ أَوْليَائَهُ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200" w:val="left"/>
          <w:tab w:pos="1466" w:val="left"/>
        </w:tabs>
        <w:autoSpaceDE w:val="0"/>
        <w:widowControl/>
        <w:spacing w:line="664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أَحْــوَالْ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وَعَاشُــوا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مَرْضَــاتِهِ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لكُِّ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6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ْ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إِنَّ أَوْلَِاءَ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 خَوْفٌ عَلَـيْهِم</w:t>
      </w:r>
      <w:r>
        <w:rPr>
          <w:rFonts w:ascii="AGA" w:hAnsi="AGA" w:eastAsia="AGA"/>
          <w:b w:val="0"/>
          <w:i w:val="0"/>
          <w:color w:val="00B050"/>
          <w:sz w:val="54"/>
        </w:rPr>
        <w:t></w:t>
      </w:r>
    </w:p>
    <w:p>
      <w:pPr>
        <w:autoSpaceDN w:val="0"/>
        <w:autoSpaceDE w:val="0"/>
        <w:widowControl/>
        <w:spacing w:line="842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الَِّيـنَ آمَنُـوا وَكَنُـوا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هُمْ يَْزَنُونَ </w:t>
      </w:r>
    </w:p>
    <w:p>
      <w:pPr>
        <w:autoSpaceDN w:val="0"/>
        <w:autoSpaceDE w:val="0"/>
        <w:widowControl/>
        <w:spacing w:line="842" w:lineRule="exact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رَىٰ فِ الَْيَاةِ الُّنْيَا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لَهُمُ الْبُشْ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يَتَّقُونَ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وَفِ الْخِرَةِ ۚ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تَبْـدِيلَ لِكَِمَـاتِ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ۚ </w:t>
      </w:r>
    </w:p>
    <w:p>
      <w:pPr>
        <w:autoSpaceDN w:val="0"/>
        <w:autoSpaceDE w:val="0"/>
        <w:widowControl/>
        <w:spacing w:line="680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اكَنُـوا هلِل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ذَٰلِكَ هُوَ الْفَوْزُ الْعَظِيمْ </w:t>
      </w:r>
      <w:r>
        <w:rPr>
          <w:rFonts w:ascii="AGA" w:hAnsi="AGA" w:eastAsia="AGA"/>
          <w:b w:val="0"/>
          <w:i w:val="0"/>
          <w:color w:val="00B050"/>
          <w:sz w:val="54"/>
        </w:rPr>
        <w:t></w:t>
      </w:r>
    </w:p>
    <w:p>
      <w:pPr>
        <w:autoSpaceDN w:val="0"/>
        <w:autoSpaceDE w:val="0"/>
        <w:widowControl/>
        <w:spacing w:line="854" w:lineRule="exact" w:before="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هللاُ هلَُمْ وَأَي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دَمهُْ بِتَأْيِيدِهِ وَفَضْـهلِِ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912" w:lineRule="exact" w:before="16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GA" w:hAnsi="AGA" w:eastAsia="AGA"/>
          <w:b w:val="0"/>
          <w:i w:val="0"/>
          <w:color w:val="00B050"/>
          <w:sz w:val="5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شَاءُ بِغَرى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حِسَـابْ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هللاَ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َْزُقُ مَنْ يَ </w:t>
      </w:r>
    </w:p>
    <w:p>
      <w:pPr>
        <w:autoSpaceDN w:val="0"/>
        <w:tabs>
          <w:tab w:pos="1920" w:val="left"/>
        </w:tabs>
        <w:autoSpaceDE w:val="0"/>
        <w:widowControl/>
        <w:spacing w:line="240" w:lineRule="auto" w:before="10" w:after="0"/>
        <w:ind w:left="23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يُسْـأَلُونْ </w:t>
      </w:r>
      <w:r>
        <w:rPr>
          <w:rFonts w:ascii="AGA" w:hAnsi="AGA" w:eastAsia="AGA"/>
          <w:b w:val="0"/>
          <w:i w:val="0"/>
          <w:color w:val="00B050"/>
          <w:sz w:val="58"/>
        </w:rPr>
        <w:t>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ْيُسْأَلُ عَمَّا يَفْعَلُ وَهُـم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رُورَ وَاحل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وَحى َC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ْعَلُ هللاُ هلَُمْ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ورَ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756" w:lineRule="exact" w:before="110" w:after="0"/>
        <w:ind w:left="11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وَكَثرى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يُظْهِرُ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وَاحلُْبُورْ </w:t>
      </w:r>
    </w:p>
    <w:p>
      <w:pPr>
        <w:autoSpaceDN w:val="0"/>
        <w:tabs>
          <w:tab w:pos="1688" w:val="left"/>
          <w:tab w:pos="3546" w:val="left"/>
        </w:tabs>
        <w:autoSpaceDE w:val="0"/>
        <w:widowControl/>
        <w:spacing w:line="242" w:lineRule="exact" w:before="302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200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وَيَبْسُطُ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الْعَزِرى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الْكَرِمى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 مَنَاقِهىC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َُمُ الْعَلِي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ةَ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َوَهُو</w:t>
      </w:r>
    </w:p>
    <w:p>
      <w:pPr>
        <w:autoSpaceDN w:val="0"/>
        <w:autoSpaceDE w:val="0"/>
        <w:widowControl/>
        <w:spacing w:line="570" w:lineRule="exact" w:before="1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وَالْكَرَامَـاتِ مَاشَـاءَ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هلَُـمْ مِـنَ الْـرىC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ََاكَتِ </w:t>
      </w:r>
    </w:p>
    <w:p>
      <w:pPr>
        <w:autoSpaceDN w:val="0"/>
        <w:autoSpaceDE w:val="0"/>
        <w:widowControl/>
        <w:spacing w:line="842" w:lineRule="exact" w:before="13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َّقُـلْ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عَـىلَ حَسَـبِ قَـدْرِهِ الْقَـدِمى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240" w:lineRule="auto" w:before="34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الْفَضْلَ بِيَـدِ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َِّ يُؤْتِيـهِ مَـن يَشَـاءُ ۗ </w:t>
      </w:r>
    </w:p>
    <w:p>
      <w:pPr>
        <w:autoSpaceDN w:val="0"/>
        <w:tabs>
          <w:tab w:pos="290" w:val="left"/>
          <w:tab w:pos="2470" w:val="left"/>
          <w:tab w:pos="2710" w:val="left"/>
        </w:tabs>
        <w:autoSpaceDE w:val="0"/>
        <w:widowControl/>
        <w:spacing w:line="842" w:lineRule="exact" w:before="2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هِ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يَْـتَصُّ بِرَحَْتِـ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َُّ وَاسِعٌ عَلِـيمٌ </w:t>
      </w:r>
    </w:p>
    <w:p>
      <w:pPr>
        <w:autoSpaceDN w:val="0"/>
        <w:autoSpaceDE w:val="0"/>
        <w:widowControl/>
        <w:spacing w:line="240" w:lineRule="auto" w:before="0" w:after="0"/>
        <w:ind w:left="11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الْفَضْـلِ الْعَظِـيمْ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مَن يَشَاءُ ۗ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َُّ ذُو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يَاأَيُّهَا الَِّينَ آمَنُوا اتَّقُوا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ََّ وَآمِنُـوا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بِرَسُولِِ يُؤْتِكُمْ كِفْلَـيِْ مِـن رَّحَْتِـهِ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فِرْ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وَيَجْعَل لَّكُمْ نُورًا تَمْشُونَ بِهِ وَيَغْ </w:t>
      </w:r>
    </w:p>
    <w:p>
      <w:pPr>
        <w:autoSpaceDN w:val="0"/>
        <w:tabs>
          <w:tab w:pos="1344" w:val="left"/>
          <w:tab w:pos="2660" w:val="left"/>
          <w:tab w:pos="4368" w:val="left"/>
        </w:tabs>
        <w:autoSpaceDE w:val="0"/>
        <w:widowControl/>
        <w:spacing w:line="674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ُوَالص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ـالَة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رَّحِـيمْ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وَاĬ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َُّ غَفُورٌ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لَكُمْ ۚ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7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6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عَـىلَ غَـوْثِ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قَلَـںى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وَآدَمُ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صْـطَىڡ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ـذِي اكَنَ نَبِيًّـ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  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2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وأَحصَْابِـهِ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وَعَـىلَ آهلِِ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وَالطِّـںى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78" w:lineRule="exact" w:before="28" w:after="6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ُC ُـومِ اهلُْـدَى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هلَُـمْ </w:t>
      </w:r>
    </w:p>
    <w:p>
      <w:pPr>
        <w:sectPr>
          <w:pgSz w:w="5663" w:h="9520"/>
          <w:pgMar w:top="12" w:right="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َوَالسَّابِقُون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sectPr>
          <w:type w:val="continuous"/>
          <w:pgSz w:w="5663" w:h="9520"/>
          <w:pgMar w:top="12" w:right="0" w:bottom="102" w:left="114" w:header="720" w:footer="720" w:gutter="0"/>
          <w:cols w:num="2" w:equalWidth="0">
            <w:col w:w="2984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1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اىC ِِحْسَانٍ إِىلَ يَوْمِ </w:t>
      </w:r>
    </w:p>
    <w:p>
      <w:pPr>
        <w:sectPr>
          <w:type w:val="nextColumn"/>
          <w:pgSz w:w="5663" w:h="9520"/>
          <w:pgMar w:top="12" w:right="0" w:bottom="102" w:left="114" w:header="720" w:footer="720" w:gutter="0"/>
          <w:cols w:num="2" w:equalWidth="0">
            <w:col w:w="2984" w:space="0"/>
            <w:col w:w="2564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20" w:firstLine="0"/>
        <w:jc w:val="righ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الْمُهَـاجِرِينَ وَالَْنصَـارِ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الَْوَّلُونَ مِنَ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وَالَِّينَ اتَّبَعُوهُم بِإِحْسَـانٍ رَّضَِ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عَنْهُمْ وَرَضُوا عَنْهُ وَأَعَدَّ لَهُمْ جَنَّاتٍ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تَْرِي تَْتَهَا الَْنْهَارُ خَـالِِينَ فِيهَـا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أَبَدًا ۚ ذَٰلِكَ الْفَوْزُ الْعَظِيمْ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13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2" w:right="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748"/>
        <w:gridCol w:w="748"/>
        <w:gridCol w:w="748"/>
        <w:gridCol w:w="748"/>
        <w:gridCol w:w="748"/>
        <w:gridCol w:w="748"/>
        <w:gridCol w:w="748"/>
      </w:tblGrid>
      <w:tr>
        <w:trPr>
          <w:trHeight w:hRule="exact" w:val="59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٣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(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احلَْكِمى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ِ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دَاوُدَ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شَيْىح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4" w:after="0"/>
              <w:ind w:left="0" w:right="0" w:firstLine="0"/>
              <w:jc w:val="center"/>
            </w:pPr>
            <w:r>
              <w:rPr>
                <w:rFonts w:ascii="MCSTaybahS_Unormal." w:hAnsi="MCSTaybahS_Unormal." w:eastAsia="MCSTaybahS_Unormal."/>
                <w:b w:val="0"/>
                <w:i/>
                <w:color w:val="00B050"/>
                <w:sz w:val="28"/>
              </w:rPr>
              <w:t>J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الْكَرِمى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ِ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عَنِ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هللاُ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رَىص</w:t>
            </w:r>
          </w:p>
        </w:tc>
      </w:tr>
    </w:tbl>
    <w:p>
      <w:pPr>
        <w:autoSpaceDN w:val="0"/>
        <w:autoSpaceDE w:val="0"/>
        <w:widowControl/>
        <w:spacing w:line="75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758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</w:p>
    <w:p>
      <w:pPr>
        <w:autoSpaceDN w:val="0"/>
        <w:autoSpaceDE w:val="0"/>
        <w:widowControl/>
        <w:spacing w:line="758" w:lineRule="exact" w:before="3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أَالَ احلَْمْــــدُ لِلــــر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اىC َرِي الْرىC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ــــة</w:t>
      </w:r>
    </w:p>
    <w:p>
      <w:pPr>
        <w:autoSpaceDN w:val="0"/>
        <w:tabs>
          <w:tab w:pos="4454" w:val="left"/>
        </w:tabs>
        <w:autoSpaceDE w:val="0"/>
        <w:widowControl/>
        <w:spacing w:line="540" w:lineRule="exact" w:before="28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مَــا حَبَــااى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نِعْمَــةً بَعْــدَ نِعْمَــةٍ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عَــىلَ </w:t>
      </w:r>
    </w:p>
    <w:p>
      <w:pPr>
        <w:autoSpaceDN w:val="0"/>
        <w:autoSpaceDE w:val="0"/>
        <w:widowControl/>
        <w:spacing w:line="7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وَحصَْبِـــهِ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وَصَـــىل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عَـــىلَ اهلَْـــادِي وَآلٍ </w:t>
      </w:r>
    </w:p>
    <w:p>
      <w:pPr>
        <w:autoSpaceDN w:val="0"/>
        <w:autoSpaceDE w:val="0"/>
        <w:widowControl/>
        <w:spacing w:line="912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صَـــالَةً مَـــعَ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سْـــلِمى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لكُِّ حلَْظَـــةٍ </w:t>
      </w:r>
    </w:p>
    <w:p>
      <w:pPr>
        <w:autoSpaceDN w:val="0"/>
        <w:autoSpaceDE w:val="0"/>
        <w:widowControl/>
        <w:spacing w:line="776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وَقَـــــدْ فَض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ـــــلَ هللاُ الْكَـــــرِمى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إِهلَُٰنَـــــا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هْتِــــدَاءٍ وَطَاعَــــةٍ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عِبَــــادً هلَُ أَهْــــلَ </w:t>
      </w:r>
    </w:p>
    <w:p>
      <w:pPr>
        <w:autoSpaceDN w:val="0"/>
        <w:tabs>
          <w:tab w:pos="1574" w:val="left"/>
          <w:tab w:pos="3432" w:val="left"/>
        </w:tabs>
        <w:autoSpaceDE w:val="0"/>
        <w:widowControl/>
        <w:spacing w:line="242" w:lineRule="exact" w:before="462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5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66" w:right="200" w:bottom="102" w:left="224" w:header="720" w:footer="720" w:gutter="0"/>
          <w:cols/>
          <w:docGrid w:linePitch="360"/>
        </w:sectPr>
      </w:pPr>
    </w:p>
    <w:p>
      <w:pPr>
        <w:autoSpaceDN w:val="0"/>
        <w:tabs>
          <w:tab w:pos="4158" w:val="left"/>
        </w:tabs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فَضْـــلٍ مَـــعْ مَـــزَااى َ رَفِيعَـــةِ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َنْـــوَاع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5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فَاكَنُـــــوا ذَوِي الْعِرْفَـــــانِ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الْوِالَيَـــــةِ </w:t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هِـــمْ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َِوْحِ هللاِ مِـــنْ غَـــرى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رَمحِِ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ََـــاب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وَصَـــارُوا أُوىلِ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ٍْ وَحمَC ْـــدٍ وَعِـــز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ةٍ </w:t>
      </w:r>
    </w:p>
    <w:p>
      <w:pPr>
        <w:autoSpaceDN w:val="0"/>
        <w:tabs>
          <w:tab w:pos="4484" w:val="left"/>
        </w:tabs>
        <w:autoSpaceDE w:val="0"/>
        <w:widowControl/>
        <w:spacing w:line="7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ــورِ مهُْ الَ الَ 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َــافُونَ حِيى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َمَــا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عَــىلَ </w:t>
      </w:r>
    </w:p>
    <w:p>
      <w:pPr>
        <w:autoSpaceDN w:val="0"/>
        <w:autoSpaceDE w:val="0"/>
        <w:widowControl/>
        <w:spacing w:line="894" w:lineRule="exact" w:before="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َـــــافُ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َسُ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هُـــــمْ اىC ِملَْاكَنَـــــةِ </w:t>
      </w:r>
    </w:p>
    <w:p>
      <w:pPr>
        <w:autoSpaceDN w:val="0"/>
        <w:autoSpaceDE w:val="0"/>
        <w:widowControl/>
        <w:spacing w:line="8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َْزَنُـــونَ هللاُ يُعْـــىطِ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ملَِـــ</w:t>
      </w:r>
    </w:p>
    <w:p>
      <w:pPr>
        <w:autoSpaceDN w:val="0"/>
        <w:tabs>
          <w:tab w:pos="730" w:val="left"/>
          <w:tab w:pos="237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آيَــةٍ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بِــذَا نَــص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حِسَــابٍ جَــا</w:t>
      </w:r>
    </w:p>
    <w:p>
      <w:pPr>
        <w:autoSpaceDN w:val="0"/>
        <w:autoSpaceDE w:val="0"/>
        <w:widowControl/>
        <w:spacing w:line="8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وَمهُْ أَوْلِيَـــــــاءُ هللاِ جَـــــــل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ثَنَائُـــــــهُ </w:t>
      </w: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ايَــــ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فَضَــــائِلُهُمْ حص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ــــتْ لَنَــــا اىC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ِلرِّوَ </w:t>
      </w:r>
    </w:p>
    <w:p>
      <w:pPr>
        <w:autoSpaceDN w:val="0"/>
        <w:tabs>
          <w:tab w:pos="1574" w:val="left"/>
          <w:tab w:pos="3432" w:val="left"/>
        </w:tabs>
        <w:autoSpaceDE w:val="0"/>
        <w:widowControl/>
        <w:spacing w:line="242" w:lineRule="exact" w:before="358" w:after="0"/>
        <w:ind w:left="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6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8" w:right="0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ََاهَــا مِــنَ الْقُــرْآنِ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غَــرى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مَوْضِــع</w:t>
      </w:r>
    </w:p>
    <w:p>
      <w:pPr>
        <w:autoSpaceDN w:val="0"/>
        <w:autoSpaceDE w:val="0"/>
        <w:widowControl/>
        <w:spacing w:line="776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كَـــذَا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أَحَاِديـــثِ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سُـــولِ بِكَـــرى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َْةٍ </w:t>
      </w:r>
    </w:p>
    <w:p>
      <w:pPr>
        <w:autoSpaceDN w:val="0"/>
        <w:autoSpaceDE w:val="0"/>
        <w:widowControl/>
        <w:spacing w:line="103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وَصَـــــــىل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إِىهلَِ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يَـــــــوْمٍ وَلَـــــــيْهل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</w:p>
    <w:p>
      <w:pPr>
        <w:autoSpaceDN w:val="0"/>
        <w:autoSpaceDE w:val="0"/>
        <w:widowControl/>
        <w:spacing w:line="71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عَــىلَ خَــرى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مَبْعُــوثٍ إِىلَ خَــرى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أُ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وَآلٍ وَأَحصَْـــــــابٍ وَتُب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ـــــــاعِ مِـــــــهل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8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دَوَامًـا إذَا مَـا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ـمْسُ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َC ْـرِي بِطَلْعَـةٍ </w:t>
      </w:r>
    </w:p>
    <w:p>
      <w:pPr>
        <w:autoSpaceDN w:val="0"/>
        <w:autoSpaceDE w:val="0"/>
        <w:widowControl/>
        <w:spacing w:line="8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اُرِيـدُ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هَذَا وَإِىى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ِّ كُنْتُ مُنْذُ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مٍ يَسِرى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</w:t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أَنْ اُؤَلِّفَ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مَدْحِ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يْخِ دَاوُدَ </w:t>
      </w:r>
    </w:p>
    <w:p>
      <w:pPr>
        <w:autoSpaceDN w:val="0"/>
        <w:tabs>
          <w:tab w:pos="678" w:val="left"/>
          <w:tab w:pos="2784" w:val="left"/>
          <w:tab w:pos="2982" w:val="left"/>
          <w:tab w:pos="4900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إِلَيْهِ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وَمَا أَحَدٌ أَحَب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رِسَاهل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صَغِرى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736" w:lineRule="exact" w:before="92" w:after="20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املَْدْحُ مِنَ هللاِ وَلَٰكِـن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ُمُـورَ بِيَـدِ هللاِ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28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7 / 47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520"/>
          <w:pgMar w:top="172" w:right="200" w:bottom="102" w:left="11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896"/>
        </w:trPr>
        <w:tc>
          <w:tcPr>
            <w:tcW w:type="dxa" w:w="20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وَقَدْرِهِ وَأَسْأَلُ 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28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حى َC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ْرِي بِقَضَائِهِ تَعَاىل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ٌُّكلَ</w:t>
            </w:r>
          </w:p>
        </w:tc>
      </w:tr>
    </w:tbl>
    <w:p>
      <w:pPr>
        <w:autoSpaceDN w:val="0"/>
        <w:autoSpaceDE w:val="0"/>
        <w:widowControl/>
        <w:spacing w:line="778" w:lineRule="exact" w:before="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هللاَ سُــبْحَانَهُ وَتَعَــاىلَ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وْفِيــقَ وَعَلَيْــهِ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60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ََــا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ذَا أَقُــو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وَاالْ ِعْى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ِمَــادْ </w:t>
      </w:r>
    </w:p>
    <w:p>
      <w:pPr>
        <w:sectPr>
          <w:pgSz w:w="5663" w:h="9520"/>
          <w:pgMar w:top="18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هلِِ وَمِنْــهُ اهلِْدَايَــةُ </w:t>
      </w:r>
    </w:p>
    <w:p>
      <w:pPr>
        <w:sectPr>
          <w:type w:val="continuous"/>
          <w:pgSz w:w="5663" w:h="9520"/>
          <w:pgMar w:top="18" w:right="200" w:bottom="102" w:left="114" w:header="720" w:footer="720" w:gutter="0"/>
          <w:cols w:num="2" w:equalWidth="0">
            <w:col w:w="2508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بِعَوْنِــهِ تَعَــاىلَ وَفَضْــ</w:t>
      </w:r>
    </w:p>
    <w:p>
      <w:pPr>
        <w:sectPr>
          <w:type w:val="nextColumn"/>
          <w:pgSz w:w="5663" w:h="9520"/>
          <w:pgMar w:top="18" w:right="200" w:bottom="102" w:left="114" w:header="720" w:footer="720" w:gutter="0"/>
          <w:cols w:num="2" w:equalWidth="0">
            <w:col w:w="2508" w:space="0"/>
            <w:col w:w="284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مَـا شَـاءَ هللاُ اكَنْ وَمَـاملَْ يَشَـأْ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دَادْ </w:t>
      </w:r>
    </w:p>
    <w:p>
      <w:pPr>
        <w:autoSpaceDN w:val="0"/>
        <w:autoSpaceDE w:val="0"/>
        <w:widowControl/>
        <w:spacing w:line="10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يَكُنْ وَالَحَوْلَ وَالَ قُو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اىC ِهللِ الْعَىلِ ِّ </w:t>
      </w:r>
    </w:p>
    <w:p>
      <w:pPr>
        <w:autoSpaceDN w:val="0"/>
        <w:tabs>
          <w:tab w:pos="804" w:val="left"/>
          <w:tab w:pos="4120" w:val="left"/>
          <w:tab w:pos="432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ْمِـن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حمََـاهل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ـيْخَ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الْعَظِـمىْ </w:t>
      </w:r>
    </w:p>
    <w:p>
      <w:pPr>
        <w:autoSpaceDN w:val="0"/>
        <w:autoSpaceDE w:val="0"/>
        <w:widowControl/>
        <w:spacing w:line="540" w:lineRule="exact" w:before="25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أَجَـلِّ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َوْلِيَـاءِ قَـدْرًا وَأَعْظَمِهِـمْ رِفْعَـةً </w:t>
      </w:r>
    </w:p>
    <w:p>
      <w:pPr>
        <w:autoSpaceDN w:val="0"/>
        <w:tabs>
          <w:tab w:pos="4258" w:val="left"/>
        </w:tabs>
        <w:autoSpaceDE w:val="0"/>
        <w:widowControl/>
        <w:spacing w:line="8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ـــهُ صَـــاحِبُ الْكَرَامَـــاتِ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ْـــرًا</w:t>
      </w:r>
    </w:p>
    <w:p>
      <w:pPr>
        <w:autoSpaceDN w:val="0"/>
        <w:autoSpaceDE w:val="0"/>
        <w:widowControl/>
        <w:spacing w:line="540" w:lineRule="exact" w:before="326" w:after="33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الْعجِيبَةِ وَاكَشِفُ املُْعْضَالَتِ الْغَرِيبَةِ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28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8 / 47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25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520"/>
          <w:pgMar w:top="18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823"/>
        <w:gridCol w:w="823"/>
        <w:gridCol w:w="823"/>
        <w:gridCol w:w="823"/>
        <w:gridCol w:w="823"/>
      </w:tblGrid>
      <w:tr>
        <w:trPr>
          <w:trHeight w:hRule="exact" w:val="554"/>
        </w:trPr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خَالِقُ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تَعَاىلَ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وَهُوَ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تَعَاىلَ وَقُدْرَتِه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ِاىC ِ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ِذْنِ هللا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8"/>
        <w:ind w:left="0" w:right="0"/>
      </w:pPr>
    </w:p>
    <w:p>
      <w:pPr>
        <w:sectPr>
          <w:pgSz w:w="5663" w:h="9520"/>
          <w:pgMar w:top="172" w:right="0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ُوَكُُّ شَْءٍ عِنــدَه</w:t>
      </w:r>
    </w:p>
    <w:p>
      <w:pPr>
        <w:sectPr>
          <w:type w:val="continuous"/>
          <w:pgSz w:w="5663" w:h="9520"/>
          <w:pgMar w:top="172" w:right="0" w:bottom="102" w:left="110" w:header="720" w:footer="720" w:gutter="0"/>
          <w:cols w:num="2" w:equalWidth="0">
            <w:col w:w="2738" w:space="0"/>
            <w:col w:w="2814" w:space="0"/>
          </w:cols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162"/>
        <w:ind w:left="12" w:right="0" w:firstLine="0"/>
        <w:jc w:val="left"/>
      </w:pPr>
      <w:r>
        <w:rPr>
          <w:rFonts w:ascii="AGA" w:hAnsi="AGA" w:eastAsia="AGA"/>
          <w:b w:val="0"/>
          <w:i w:val="0"/>
          <w:color w:val="00B050"/>
          <w:sz w:val="5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الْقُـوَى وَالقُـدَرْ </w:t>
      </w:r>
    </w:p>
    <w:p>
      <w:pPr>
        <w:sectPr>
          <w:type w:val="nextColumn"/>
          <w:pgSz w:w="5663" w:h="9520"/>
          <w:pgMar w:top="172" w:right="0" w:bottom="102" w:left="110" w:header="720" w:footer="720" w:gutter="0"/>
          <w:cols w:num="2" w:equalWidth="0">
            <w:col w:w="2738" w:space="0"/>
            <w:col w:w="28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ضَ الْيَوْمَ صِـيتُ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بِمِقْدَارْ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وَقَدْ إِسْتَفَا</w:t>
      </w:r>
    </w:p>
    <w:p>
      <w:pPr>
        <w:autoSpaceDN w:val="0"/>
        <w:tabs>
          <w:tab w:pos="2664" w:val="left"/>
          <w:tab w:pos="2862" w:val="left"/>
          <w:tab w:pos="3992" w:val="left"/>
        </w:tabs>
        <w:autoSpaceDE w:val="0"/>
        <w:widowControl/>
        <w:spacing w:line="99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اكَلش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ـمْسِ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َقْطَارْ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شَيْخِنَا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</w:p>
    <w:p>
      <w:pPr>
        <w:autoSpaceDN w:val="0"/>
        <w:autoSpaceDE w:val="0"/>
        <w:widowControl/>
        <w:spacing w:line="918" w:lineRule="exact" w:before="28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َُّ لَطِيـفٌ بِعِبَـادِه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GA" w:hAnsi="AGA" w:eastAsia="AGA"/>
          <w:b w:val="0"/>
          <w:i w:val="0"/>
          <w:color w:val="00B050"/>
          <w:sz w:val="52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رَابِعَةِ الهى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َـارْ </w:t>
      </w:r>
    </w:p>
    <w:p>
      <w:pPr>
        <w:autoSpaceDN w:val="0"/>
        <w:autoSpaceDE w:val="0"/>
        <w:widowControl/>
        <w:spacing w:line="240" w:lineRule="auto" w:before="1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الْقَــوِيُّ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وَهُوَ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يَــرْزُقُ مَــن يَشَــاءُ ۖ </w:t>
      </w:r>
    </w:p>
    <w:p>
      <w:pPr>
        <w:autoSpaceDN w:val="0"/>
        <w:tabs>
          <w:tab w:pos="204" w:val="left"/>
          <w:tab w:pos="4110" w:val="left"/>
        </w:tabs>
        <w:autoSpaceDE w:val="0"/>
        <w:widowControl/>
        <w:spacing w:line="54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وَمَنَاقِبُهُ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َْرُ مِـنْ أَنْ تُـذْكَر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الْعَزِيزْ </w:t>
      </w:r>
      <w:r>
        <w:rPr>
          <w:rFonts w:ascii="AGA" w:hAnsi="AGA" w:eastAsia="AGA"/>
          <w:b w:val="0"/>
          <w:i w:val="0"/>
          <w:color w:val="00B050"/>
          <w:sz w:val="52"/>
        </w:rPr>
        <w:t></w:t>
      </w:r>
    </w:p>
    <w:p>
      <w:pPr>
        <w:autoSpaceDN w:val="0"/>
        <w:autoSpaceDE w:val="0"/>
        <w:widowControl/>
        <w:spacing w:line="554" w:lineRule="exact" w:before="134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فَـالَ نُـورِدُ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وَكَرَامَاتُهُ أَكْرىC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َُ مِنْ أَنْ تُسْطَرْ </w:t>
      </w:r>
    </w:p>
    <w:p>
      <w:pPr>
        <w:autoSpaceDN w:val="0"/>
        <w:autoSpaceDE w:val="0"/>
        <w:widowControl/>
        <w:spacing w:line="874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مِـنْ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َرِحى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ِـهِ إِال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نَتْفًـا يَسِـرى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ًا عَـىلَ وَجْـهٍ </w:t>
      </w:r>
    </w:p>
    <w:p>
      <w:pPr>
        <w:autoSpaceDN w:val="0"/>
        <w:autoSpaceDE w:val="0"/>
        <w:widowControl/>
        <w:spacing w:line="540" w:lineRule="exact" w:before="258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ذِكْرُ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َنْبِيَاءِ مِـنْ الْعِبَـادَةِ وَذِكْـرُ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حمُC ْمَلْ </w:t>
      </w:r>
    </w:p>
    <w:p>
      <w:pPr>
        <w:autoSpaceDN w:val="0"/>
        <w:tabs>
          <w:tab w:pos="1688" w:val="left"/>
          <w:tab w:pos="3546" w:val="left"/>
        </w:tabs>
        <w:autoSpaceDE w:val="0"/>
        <w:widowControl/>
        <w:spacing w:line="242" w:lineRule="exact" w:before="190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9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72" w:right="0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2" w:lineRule="exact" w:before="84" w:after="0"/>
        <w:ind w:left="114" w:right="144" w:hanging="104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احلِِںى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كَف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ارَةٌ وَعِنْدَ ذِكْـرِ الص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َْــارَ هللاِ تَعَــاىل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ِلُ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محَْــةُ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6" w:lineRule="exact" w:before="326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كِــمى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هللاُ عَنْــهُ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شَــيْخَنَا دَاوُدَ احلَْ </w:t>
      </w:r>
    </w:p>
    <w:p>
      <w:pPr>
        <w:autoSpaceDN w:val="0"/>
        <w:autoSpaceDE w:val="0"/>
        <w:widowControl/>
        <w:spacing w:line="576" w:lineRule="exact" w:before="22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وَاملَْفَــــاخِرِ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اىC ِلْكَرَامَــــاتِ الْعَجِيبَــــةِ </w:t>
      </w:r>
    </w:p>
    <w:p>
      <w:pPr>
        <w:autoSpaceDN w:val="0"/>
        <w:autoSpaceDE w:val="0"/>
        <w:widowControl/>
        <w:spacing w:line="578" w:lineRule="exact" w:before="232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َةِ ملَِنْ أَجَلِّ النِّعَمِ هلَُ تَعَـاىلَ </w:t>
      </w:r>
    </w:p>
    <w:p>
      <w:pPr>
        <w:autoSpaceDN w:val="0"/>
        <w:autoSpaceDE w:val="0"/>
        <w:widowControl/>
        <w:spacing w:line="912" w:lineRule="exact" w:before="126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َِّ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Ĭ˯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ن تَعُــدُّوا نِعْمَــةَ 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GA" w:hAnsi="AGA" w:eastAsia="AGA"/>
          <w:b w:val="0"/>
          <w:i w:val="0"/>
          <w:color w:val="00B050"/>
          <w:sz w:val="52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َمْ </w:t>
      </w:r>
    </w:p>
    <w:p>
      <w:pPr>
        <w:autoSpaceDN w:val="0"/>
        <w:tabs>
          <w:tab w:pos="200" w:val="left"/>
          <w:tab w:pos="2512" w:val="left"/>
        </w:tabs>
        <w:autoSpaceDE w:val="0"/>
        <w:widowControl/>
        <w:spacing w:line="810" w:lineRule="exact" w:before="0" w:after="0"/>
        <w:ind w:left="4" w:right="144" w:firstLine="0"/>
        <w:jc w:val="left"/>
      </w:pPr>
      <w:r>
        <w:rPr>
          <w:rFonts w:ascii="AdobeNaskh" w:hAnsi="AdobeNaskh" w:eastAsia="AdobeNaskh"/>
          <w:b w:val="0"/>
          <w:i w:val="0"/>
          <w:color w:val="00B050"/>
          <w:sz w:val="52"/>
        </w:rPr>
        <w:t xml:space="preserve"> .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تُْصُوهَا ۗ 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ََّ لَغَفُـورٌ رَّحِـيمْ </w:t>
      </w:r>
      <w:r>
        <w:rPr>
          <w:rFonts w:ascii="AGA" w:hAnsi="AGA" w:eastAsia="AGA"/>
          <w:b w:val="0"/>
          <w:i w:val="0"/>
          <w:color w:val="00B050"/>
          <w:sz w:val="52"/>
        </w:rPr>
        <w:t>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ثُ بِنِعْمَةِ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ٌوَشُكْرُ النِّعْمَةِ وَاجِب</w:t>
      </w:r>
    </w:p>
    <w:p>
      <w:pPr>
        <w:autoSpaceDN w:val="0"/>
        <w:autoSpaceDE w:val="0"/>
        <w:widowControl/>
        <w:spacing w:line="804" w:lineRule="exact" w:before="162" w:after="0"/>
        <w:ind w:left="114" w:right="144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هللاِ شُـــكْرٌ وَاكَنَ املُْسْـــملُِونَ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ََوْنَ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ثَ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مِــنْ شُــكْرِ النِّعْمَــةِ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َُــ</w:t>
      </w:r>
    </w:p>
    <w:p>
      <w:pPr>
        <w:autoSpaceDN w:val="0"/>
        <w:tabs>
          <w:tab w:pos="1688" w:val="left"/>
          <w:tab w:pos="3546" w:val="left"/>
        </w:tabs>
        <w:autoSpaceDE w:val="0"/>
        <w:widowControl/>
        <w:spacing w:line="242" w:lineRule="exact" w:before="292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10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6" w:right="0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02" w:val="left"/>
          <w:tab w:pos="1368" w:val="left"/>
          <w:tab w:pos="1504" w:val="left"/>
          <w:tab w:pos="2470" w:val="left"/>
          <w:tab w:pos="3372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وَأَمَّــا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rPr>
          <w:rFonts w:ascii="TimesNewRoman" w:hAnsi="TimesNewRoman" w:eastAsia="TimesNewRoman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َةْ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ذَلِـكَ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وَالـرِّوَااى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َتُ ىڡ</w:t>
      </w:r>
    </w:p>
    <w:p>
      <w:pPr>
        <w:autoSpaceDN w:val="0"/>
        <w:tabs>
          <w:tab w:pos="1986" w:val="left"/>
        </w:tabs>
        <w:autoSpaceDE w:val="0"/>
        <w:widowControl/>
        <w:spacing w:line="5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هَـذَا وَنَبْهى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َِـل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بِنِعْمَةِ رَبِّكَ فَحَـدِّثْ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وَتَعَاىلَ أَنْ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عَلَيْنَـا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هللاِ سُبْحَانَهُ </w:t>
      </w:r>
    </w:p>
    <w:p>
      <w:pPr>
        <w:autoSpaceDN w:val="0"/>
        <w:autoSpaceDE w:val="0"/>
        <w:widowControl/>
        <w:spacing w:line="66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ََاكَتِــهِ وَأَرسَْارِهِ وَأَنْ يُعَافِيَنَــا وَيُعَــاىڡ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رِيفَ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 يَقْرَؤُ أَوْ يُقْرِأُ هَذَااملَْوْلِدَ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98" w:lineRule="exact" w:before="30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َُصِّــلَ 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 مَقَاصِــدِاى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وَخَــرى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مَقَاصِدِمهِْ وَسَارى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مَنْ أَرَدْاى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َِقِّ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</w:p>
    <w:p>
      <w:pPr>
        <w:autoSpaceDN w:val="0"/>
        <w:autoSpaceDE w:val="0"/>
        <w:widowControl/>
        <w:spacing w:line="696" w:lineRule="exact" w:before="1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َِـقِّ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َنْبِيَـاءِ وَاملُْرْسَـلِںى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71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ـالَمُ وَحىC ِC َـاهِ سَـارى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ِِعِبَادِ هللاِ </w:t>
      </w:r>
    </w:p>
    <w:p>
      <w:pPr>
        <w:autoSpaceDN w:val="0"/>
        <w:tabs>
          <w:tab w:pos="1088" w:val="left"/>
          <w:tab w:pos="3638" w:val="left"/>
          <w:tab w:pos="3838" w:val="left"/>
        </w:tabs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رِضْـوَانُ هللاِ تَعَـاىلَ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26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11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82" w:bottom="102" w:left="114" w:header="720" w:footer="720" w:gutter="0"/>
          <w:cols/>
          <w:docGrid w:linePitch="360"/>
        </w:sectPr>
      </w:pPr>
    </w:p>
    <w:p>
      <w:pPr>
        <w:sectPr>
          <w:pgSz w:w="5663" w:h="9520"/>
          <w:pgMar w:top="12" w:right="160" w:bottom="102" w:left="114" w:header="720" w:footer="720" w:gutter="0"/>
          <w:cols/>
          <w:docGrid w:linePitch="360"/>
        </w:sectPr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الْعَــاملَِںى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63" w:h="9520"/>
          <w:pgMar w:top="12" w:right="160" w:bottom="102" w:left="114" w:header="720" w:footer="720" w:gutter="0"/>
          <w:cols w:num="2" w:equalWidth="0">
            <w:col w:w="2930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862" w:lineRule="exact" w:before="0" w:after="2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وَصَــىل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</w:t>
      </w:r>
    </w:p>
    <w:p>
      <w:pPr>
        <w:sectPr>
          <w:type w:val="nextColumn"/>
          <w:pgSz w:w="5663" w:h="9520"/>
          <w:pgMar w:top="12" w:right="160" w:bottom="102" w:left="114" w:header="720" w:footer="720" w:gutter="0"/>
          <w:cols w:num="2" w:equalWidth="0">
            <w:col w:w="2930" w:space="0"/>
            <w:col w:w="2458" w:space="0"/>
          </w:cols>
          <w:docGrid w:linePitch="360"/>
        </w:sectPr>
      </w:pP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عَـىلَ سَـيِّدِاى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خَـامى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بِيِّـںى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وَعَـىلَ </w:t>
      </w:r>
    </w:p>
    <w:p>
      <w:pPr>
        <w:autoSpaceDN w:val="0"/>
        <w:autoSpaceDE w:val="0"/>
        <w:widowControl/>
        <w:spacing w:line="954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آهلِِ وَأَحصَْابِهِ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َبِىعِ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ابِعِںى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804" w:lineRule="exact" w:before="8" w:after="14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وَسَــالَمًا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لكُِّ وَقْــتٍ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770"/>
        <w:gridCol w:w="770"/>
        <w:gridCol w:w="770"/>
        <w:gridCol w:w="770"/>
        <w:gridCol w:w="770"/>
        <w:gridCol w:w="770"/>
        <w:gridCol w:w="770"/>
      </w:tblGrid>
      <w:tr>
        <w:trPr>
          <w:trHeight w:hRule="exact" w:val="792"/>
        </w:trPr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6" w:lineRule="exact" w:before="87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)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٣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(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احلَْكِمى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ِ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9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دَاوُدَ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9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شَيْىح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038" w:after="0"/>
              <w:ind w:left="0" w:right="0" w:firstLine="0"/>
              <w:jc w:val="center"/>
            </w:pPr>
            <w:r>
              <w:rPr>
                <w:rFonts w:ascii="MCSTaybahS_Unormal." w:hAnsi="MCSTaybahS_Unormal." w:eastAsia="MCSTaybahS_Unormal."/>
                <w:b w:val="0"/>
                <w:i/>
                <w:color w:val="00B050"/>
                <w:sz w:val="28"/>
              </w:rPr>
              <w:t>J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8" w:lineRule="exact" w:before="9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الْكَرِمى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ِ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0" w:lineRule="exact" w:before="0" w:after="0"/>
              <w:ind w:left="0" w:right="18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.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وَحِںى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ْ </w:t>
            </w:r>
          </w:p>
        </w:tc>
      </w:tr>
      <w:tr>
        <w:trPr>
          <w:trHeight w:hRule="exact" w:val="718"/>
        </w:trPr>
        <w:tc>
          <w:tcPr>
            <w:tcW w:type="dxa" w:w="770"/>
            <w:vMerge/>
            <w:tcBorders/>
          </w:tcPr>
          <w:p/>
        </w:tc>
        <w:tc>
          <w:tcPr>
            <w:tcW w:type="dxa" w:w="770"/>
            <w:vMerge/>
            <w:tcBorders/>
          </w:tcPr>
          <w:p/>
        </w:tc>
        <w:tc>
          <w:tcPr>
            <w:tcW w:type="dxa" w:w="770"/>
            <w:vMerge/>
            <w:tcBorders/>
          </w:tcPr>
          <w:p/>
        </w:tc>
        <w:tc>
          <w:tcPr>
            <w:tcW w:type="dxa" w:w="770"/>
            <w:vMerge/>
            <w:tcBorders/>
          </w:tcPr>
          <w:p/>
        </w:tc>
        <w:tc>
          <w:tcPr>
            <w:tcW w:type="dxa" w:w="770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عَنِ 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هللاُ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FF0000"/>
                <w:sz w:val="46"/>
              </w:rPr>
              <w:t>رَىص</w:t>
            </w:r>
          </w:p>
        </w:tc>
      </w:tr>
    </w:tbl>
    <w:p>
      <w:pPr>
        <w:autoSpaceDN w:val="0"/>
        <w:autoSpaceDE w:val="0"/>
        <w:widowControl/>
        <w:spacing w:line="540" w:lineRule="exact" w:before="3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صَـــلِّ وَسَـــملِّْ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أَبَـــدَا</w:t>
      </w:r>
    </w:p>
    <w:p>
      <w:pPr>
        <w:autoSpaceDN w:val="0"/>
        <w:autoSpaceDE w:val="0"/>
        <w:widowControl/>
        <w:spacing w:line="738" w:lineRule="exact" w:before="1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لكُِّهِـــم</w:t>
      </w:r>
    </w:p>
    <w:p>
      <w:pPr>
        <w:autoSpaceDN w:val="0"/>
        <w:tabs>
          <w:tab w:pos="2962" w:val="left"/>
        </w:tabs>
        <w:autoSpaceDE w:val="0"/>
        <w:widowControl/>
        <w:spacing w:line="560" w:lineRule="exact" w:before="3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ملَْ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ُْـصَ دُونَ مِـرَا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مُظْهِرِ مَا</w:t>
      </w:r>
    </w:p>
    <w:p>
      <w:pPr>
        <w:autoSpaceDN w:val="0"/>
        <w:autoSpaceDE w:val="0"/>
        <w:widowControl/>
        <w:spacing w:line="540" w:lineRule="exact" w:before="0" w:after="0"/>
        <w:ind w:left="17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اشْهى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شَيْىح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مِنَ الْكَرَامَاتِ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12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2" w:right="16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قُطْـبُ اهلِْدَايَـةِ مس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َْـسُ الـدِّںى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نَـدَى</w:t>
      </w:r>
    </w:p>
    <w:p>
      <w:pPr>
        <w:autoSpaceDN w:val="0"/>
        <w:tabs>
          <w:tab w:pos="3704" w:val="left"/>
          <w:tab w:pos="4822" w:val="left"/>
        </w:tabs>
        <w:autoSpaceDE w:val="0"/>
        <w:widowControl/>
        <w:spacing w:line="662" w:lineRule="exact" w:before="10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معُْقِـهِ الْبَـابُ مَـنْ بِـرى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ََى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حَـارَ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قَـدْ </w:t>
      </w:r>
    </w:p>
    <w:p>
      <w:pPr>
        <w:autoSpaceDN w:val="0"/>
        <w:autoSpaceDE w:val="0"/>
        <w:widowControl/>
        <w:spacing w:line="570" w:lineRule="exact" w:before="17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بَــدْرٌ وَلَــيْسَ هلَُ نَقْــصُ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ُفُــولِ وَلَــ</w:t>
      </w:r>
    </w:p>
    <w:p>
      <w:pPr>
        <w:autoSpaceDN w:val="0"/>
        <w:autoSpaceDE w:val="0"/>
        <w:widowControl/>
        <w:spacing w:line="642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كِـــنْ ذَاكَ اى َقُوتَـــةٌ فِىمَـــا رى َُى ححَC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َـــرَا</w:t>
      </w:r>
    </w:p>
    <w:p>
      <w:pPr>
        <w:autoSpaceDN w:val="0"/>
        <w:autoSpaceDE w:val="0"/>
        <w:widowControl/>
        <w:spacing w:line="612" w:lineRule="exact" w:before="19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وَنَــــذْرُهُ مُــــرىC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ِْئُ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َسْــــقَامِ أَمحC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َْهعَِــــا</w:t>
      </w:r>
    </w:p>
    <w:p>
      <w:pPr>
        <w:autoSpaceDN w:val="0"/>
        <w:autoSpaceDE w:val="0"/>
        <w:widowControl/>
        <w:spacing w:line="772" w:lineRule="exact" w:before="8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احلْCُــذَامِ وَمَــا أَعْيَــا محC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َِيــعَ وَرَى</w:t>
      </w:r>
    </w:p>
    <w:p>
      <w:pPr>
        <w:autoSpaceDN w:val="0"/>
        <w:autoSpaceDE w:val="0"/>
        <w:widowControl/>
        <w:spacing w:line="60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وَهُـوَ عَـىلَ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فَيْضِ خَالِقِنَـا الْوَه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ـابِ </w:t>
      </w:r>
    </w:p>
    <w:p>
      <w:pPr>
        <w:autoSpaceDN w:val="0"/>
        <w:autoSpaceDE w:val="0"/>
        <w:widowControl/>
        <w:spacing w:line="640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لكُِّ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ُمُــــورِ قَــــدِرى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اكَنَ مَــــا قَــــدَرَا</w:t>
      </w:r>
    </w:p>
    <w:p>
      <w:pPr>
        <w:autoSpaceDN w:val="0"/>
        <w:autoSpaceDE w:val="0"/>
        <w:widowControl/>
        <w:spacing w:line="838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رَبِّ وَاعْـفُ عَـنِ املُْـد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احِ مَـنْ بَلَغَـا</w:t>
      </w:r>
    </w:p>
    <w:p>
      <w:pPr>
        <w:autoSpaceDN w:val="0"/>
        <w:autoSpaceDE w:val="0"/>
        <w:widowControl/>
        <w:spacing w:line="916" w:lineRule="exact" w:before="0" w:after="296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أَوْجَ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بَاهَــــةِ دَاوُودَ 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ــــذِي هىC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.0" w:type="dxa"/>
      </w:tblPr>
      <w:tblGrid>
        <w:gridCol w:w="1807"/>
        <w:gridCol w:w="1807"/>
        <w:gridCol w:w="1807"/>
      </w:tblGrid>
      <w:tr>
        <w:trPr>
          <w:trHeight w:hRule="exact" w:val="28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13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520"/>
          <w:pgMar w:top="80" w:right="200" w:bottom="10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80" w:val="left"/>
          <w:tab w:pos="3632" w:val="left"/>
          <w:tab w:pos="5126" w:val="left"/>
        </w:tabs>
        <w:autoSpaceDE w:val="0"/>
        <w:widowControl/>
        <w:spacing w:line="824" w:lineRule="exact" w:before="0" w:after="51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وَاملُْطْعِمِــــںى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ــــنْ اكَنَ مُسْــــتَمِعًا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الْـــوَطَرَا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ادْفَـــعْ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َِيـــعَ 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ـــاتٍ 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عَــــىلَ طَــــهَ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ــــىىC  ِّ وَآ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ــــالَةُ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لٍ وَالص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ــحَابَةِ مَــا بَــدْرُ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ــمَاءِ رسََى</w:t>
      </w:r>
    </w:p>
    <w:p>
      <w:pPr>
        <w:sectPr>
          <w:pgSz w:w="5663" w:h="9520"/>
          <w:pgMar w:top="94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بَىى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إِرسَْائِيـلَ وَقَـد</w:t>
      </w:r>
    </w:p>
    <w:p>
      <w:pPr>
        <w:sectPr>
          <w:type w:val="continuous"/>
          <w:pgSz w:w="5663" w:h="9520"/>
          <w:pgMar w:top="94" w:right="200" w:bottom="102" w:left="114" w:header="720" w:footer="720" w:gutter="0"/>
          <w:cols w:num="2" w:equalWidth="0">
            <w:col w:w="3234" w:space="0"/>
            <w:col w:w="2114" w:space="0"/>
          </w:cols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ُاكَنَ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sectPr>
          <w:type w:val="nextColumn"/>
          <w:pgSz w:w="5663" w:h="9520"/>
          <w:pgMar w:top="94" w:right="200" w:bottom="102" w:left="114" w:header="720" w:footer="720" w:gutter="0"/>
          <w:cols w:num="2" w:equalWidth="0">
            <w:col w:w="3234" w:space="0"/>
            <w:col w:w="211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آمَنَ 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ُِوىسَ 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معِْـرَانَ عَلَيْـهِ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ـالَمْ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 الْعُلُــومِ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مكََــلَ 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ــوْرَاةِ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وَرَأَيْنَا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بَعْضِ املُْصَـن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َحْاكَمْ </w:t>
      </w:r>
    </w:p>
    <w:p>
      <w:pPr>
        <w:autoSpaceDN w:val="0"/>
        <w:tabs>
          <w:tab w:pos="2012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مَنَاقِبَ 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مَدْحِ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يْخِ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546" w:lineRule="exact" w:before="14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حعَC ِيبَـةٍ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أَجْنَاسٍ مُتَبَدِّدَةٍ وَكَرَامَـاتٍ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19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14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94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وَلَـوْ نَسَـخْنَا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فُنُـونٍ مُتَعَـدِّدَة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َةً مِـن</w:t>
      </w:r>
    </w:p>
    <w:p>
      <w:pPr>
        <w:autoSpaceDN w:val="0"/>
        <w:autoSpaceDE w:val="0"/>
        <w:widowControl/>
        <w:spacing w:line="698" w:lineRule="exact" w:before="2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َِيعَ ذَلِكَ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رِسَالَتِنَا هَذِهِ لَقَدْ كَـرىC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َُتْ </w:t>
      </w:r>
    </w:p>
    <w:p>
      <w:pPr>
        <w:autoSpaceDN w:val="0"/>
        <w:tabs>
          <w:tab w:pos="1842" w:val="left"/>
          <w:tab w:pos="3974" w:val="left"/>
          <w:tab w:pos="411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قَدْ اشْهى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يْخَ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ُمَتْ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وَتَـذَل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مَنَاقِبُهُ اليَوْمَ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رُبُوعِ الـبِالَدْ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عَتْ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 رِقَابُ املُْلُوكِ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َدْ </w:t>
      </w:r>
    </w:p>
    <w:p>
      <w:pPr>
        <w:autoSpaceDN w:val="0"/>
        <w:autoSpaceDE w:val="0"/>
        <w:widowControl/>
        <w:spacing w:line="6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وَخَضَعَتْ هلَُ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رُؤُوسُ احلْCَبَارىC َِةِ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ُمَرَاءْ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وَالَزَالَ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نَـــوَاىصِ الـــد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َِةِ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ـــاءْ </w:t>
      </w:r>
    </w:p>
    <w:p>
      <w:pPr>
        <w:autoSpaceDN w:val="0"/>
        <w:autoSpaceDE w:val="0"/>
        <w:widowControl/>
        <w:spacing w:line="680" w:lineRule="exact" w:before="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ُــــهُ املَْــــأْنُوسُ املُْبَــــارَكُ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ُورُهُ </w:t>
      </w:r>
    </w:p>
    <w:p>
      <w:pPr>
        <w:autoSpaceDN w:val="0"/>
        <w:autoSpaceDE w:val="0"/>
        <w:widowControl/>
        <w:spacing w:line="842" w:lineRule="exact" w:before="2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املَْشَاحى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وَالْعُملََاءُ وَالْعُظَمَاءُ وَالْكُرَمَـاءْ، </w:t>
      </w:r>
    </w:p>
    <w:p>
      <w:pPr>
        <w:autoSpaceDN w:val="0"/>
        <w:autoSpaceDE w:val="0"/>
        <w:widowControl/>
        <w:spacing w:line="744" w:lineRule="exact" w:before="1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أَهْـلِ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وَزُمعََـاءُ السِّيَاسَـةِ بِـالَ فَـرْقٍ بَـ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3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15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72" w:right="5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بَلْـــدَةَ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الْكُفْـــرِ وَاملِْـــهل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الْبَيْضَـــاء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184" w:val="left"/>
          <w:tab w:pos="4316" w:val="left"/>
          <w:tab w:pos="5196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قَدْ صَـارَتْ خَصِـيبَةً مُنْـذُ مَـا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پّيد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8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وَالَ شَك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 َنَ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ُْبَةُ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الْوَىلِ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91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مَقَامَــهُ املَْيْمُــونَ أَمَــانُ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َــائِفِںى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40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املَْـــرْىص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وَمَلْجَـــأُ احلَْـــارى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وَهكَْـــفُ </w:t>
      </w:r>
    </w:p>
    <w:p>
      <w:pPr>
        <w:autoSpaceDN w:val="0"/>
        <w:autoSpaceDE w:val="0"/>
        <w:widowControl/>
        <w:spacing w:line="686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َُى حَـــوَاىلَ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وَمَـــأْوَى املُْحْتَـــاجِںى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4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ِـهِ الْعَــاىلِ أَنْــوَاعُ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َىسِ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لكُِّ </w:t>
      </w:r>
    </w:p>
    <w:p>
      <w:pPr>
        <w:autoSpaceDN w:val="0"/>
        <w:autoSpaceDE w:val="0"/>
        <w:widowControl/>
        <w:spacing w:line="600" w:lineRule="exact" w:before="102" w:after="8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املُْسْــملُِونَ وَالْاكَفِــرُونَ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sectPr>
          <w:pgSz w:w="5663" w:h="9520"/>
          <w:pgMar w:top="8" w:right="16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وَاملَْلَيْبَـارِي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ونَ وَغَـرى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ُْمهُْ </w:t>
      </w:r>
    </w:p>
    <w:p>
      <w:pPr>
        <w:sectPr>
          <w:type w:val="continuous"/>
          <w:pgSz w:w="5663" w:h="9520"/>
          <w:pgMar w:top="8" w:right="16" w:bottom="102" w:left="114" w:header="720" w:footer="720" w:gutter="0"/>
          <w:cols w:num="2" w:equalWidth="0">
            <w:col w:w="3064" w:space="0"/>
            <w:col w:w="2468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100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ِمْ التَـامِلِي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ونَ </w:t>
      </w:r>
    </w:p>
    <w:p>
      <w:pPr>
        <w:sectPr>
          <w:type w:val="nextColumn"/>
          <w:pgSz w:w="5663" w:h="9520"/>
          <w:pgMar w:top="8" w:right="16" w:bottom="102" w:left="114" w:header="720" w:footer="720" w:gutter="0"/>
          <w:cols w:num="2" w:equalWidth="0">
            <w:col w:w="3064" w:space="0"/>
            <w:col w:w="2468" w:space="0"/>
          </w:cols>
          <w:docGrid w:linePitch="360"/>
        </w:sectPr>
      </w:pPr>
    </w:p>
    <w:p>
      <w:pPr>
        <w:autoSpaceDN w:val="0"/>
        <w:autoSpaceDE w:val="0"/>
        <w:widowControl/>
        <w:spacing w:line="618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وَرى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ُْسَلُ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جَاؤُوا مِنْ نَوَاىحِ الْبُلْدَانْ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24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16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8" w:right="16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20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إِىلَ بِالَدٍ شَاسِعَةٍ 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 دَاخِلِ اهلِْنْدِ وَخَارِهحC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َِا</w:t>
      </w:r>
    </w:p>
    <w:p>
      <w:pPr>
        <w:autoSpaceDN w:val="0"/>
        <w:autoSpaceDE w:val="0"/>
        <w:widowControl/>
        <w:spacing w:line="534" w:lineRule="exact" w:before="188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أَشْــيَاءْ، مِــنْ مُتَعَلِّقَــاتِ تِلْــكَ املَْقْــرىC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ََةِ </w:t>
      </w:r>
    </w:p>
    <w:p>
      <w:pPr>
        <w:autoSpaceDN w:val="0"/>
        <w:autoSpaceDE w:val="0"/>
        <w:widowControl/>
        <w:spacing w:line="522" w:lineRule="exact" w:before="2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االْ ِقْرى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َِاحَـــاتِ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حَسَـــبِ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عَـــىلَ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رِيفَةِ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الشّـــ</w:t>
      </w:r>
    </w:p>
    <w:p>
      <w:pPr>
        <w:autoSpaceDN w:val="0"/>
        <w:autoSpaceDE w:val="0"/>
        <w:widowControl/>
        <w:spacing w:line="522" w:lineRule="exact" w:before="0" w:after="26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دَيْـدَنٌ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هَذَا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وَالشِّفَاءْ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لِلت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كِ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وَاملَْطَالِبِ </w:t>
      </w:r>
    </w:p>
    <w:p>
      <w:pPr>
        <w:sectPr>
          <w:pgSz w:w="5663" w:h="9520"/>
          <w:pgMar w:top="164" w:right="200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جَارِيَـــةٌ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 وَالَ زَالَ </w:t>
      </w:r>
    </w:p>
    <w:p>
      <w:pPr>
        <w:sectPr>
          <w:type w:val="continuous"/>
          <w:pgSz w:w="5663" w:h="9520"/>
          <w:pgMar w:top="164" w:right="200" w:bottom="102" w:left="122" w:header="720" w:footer="720" w:gutter="0"/>
          <w:cols w:num="2" w:equalWidth="0">
            <w:col w:w="2960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مَعْـــرُوفٌ وَعَـــادَةٌ </w:t>
      </w:r>
    </w:p>
    <w:p>
      <w:pPr>
        <w:sectPr>
          <w:type w:val="nextColumn"/>
          <w:pgSz w:w="5663" w:h="9520"/>
          <w:pgMar w:top="164" w:right="200" w:bottom="102" w:left="122" w:header="720" w:footer="720" w:gutter="0"/>
          <w:cols w:num="2" w:equalWidth="0">
            <w:col w:w="2960" w:space="0"/>
            <w:col w:w="2380" w:space="0"/>
          </w:cols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ًِا إِنْ شَـاءَ هللاُ تَعَـاىلَ مَـدَى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َزْمَـانْ </w:t>
      </w:r>
    </w:p>
    <w:p>
      <w:pPr>
        <w:autoSpaceDN w:val="0"/>
        <w:autoSpaceDE w:val="0"/>
        <w:widowControl/>
        <w:spacing w:line="768" w:lineRule="exact" w:before="0" w:after="0"/>
        <w:ind w:left="10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َنَا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فَبِرىC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ََكَتِهِ وَف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قَنَا هللاُ تَعَـاىلَ ملَِرْضَـاتِهِ </w:t>
      </w:r>
    </w:p>
    <w:p>
      <w:pPr>
        <w:autoSpaceDN w:val="0"/>
        <w:autoSpaceDE w:val="0"/>
        <w:widowControl/>
        <w:spacing w:line="512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أَهْـلِ طَاعَتِـهِ وَمحC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ََعَنَـا مَـعَ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مِنْ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وَجَعَلَنَا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وَعَافَااى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 </w:t>
      </w:r>
    </w:p>
    <w:p>
      <w:pPr>
        <w:autoSpaceDN w:val="0"/>
        <w:tabs>
          <w:tab w:pos="2140" w:val="left"/>
          <w:tab w:pos="3678" w:val="left"/>
        </w:tabs>
        <w:autoSpaceDE w:val="0"/>
        <w:widowControl/>
        <w:spacing w:line="772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جَن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اتِهِ إِن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هُ أَكْـرَمُ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ُهم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َاتِ ىڡ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َهْلِ وَاال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اىC َءِ </w:t>
      </w:r>
    </w:p>
    <w:p>
      <w:pPr>
        <w:autoSpaceDN w:val="0"/>
        <w:autoSpaceDE w:val="0"/>
        <w:widowControl/>
        <w:spacing w:line="560" w:lineRule="exact" w:before="158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كَرِمى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ٍ وَأَرْمحَُ رَحِمىٍ </w:t>
      </w:r>
    </w:p>
    <w:p>
      <w:pPr>
        <w:autoSpaceDN w:val="0"/>
        <w:autoSpaceDE w:val="0"/>
        <w:widowControl/>
        <w:spacing w:line="536" w:lineRule="exact" w:before="160" w:after="0"/>
        <w:ind w:left="13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احلَْكِمى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دَاوُدَ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شَيْىح</w:t>
      </w:r>
      <w:r>
        <w:rPr>
          <w:rFonts w:ascii="MCSTaybahS_Unormal." w:hAnsi="MCSTaybahS_Unormal." w:eastAsia="MCSTaybahS_Unormal."/>
          <w:b w:val="0"/>
          <w:i/>
          <w:color w:val="00B050"/>
          <w:sz w:val="28"/>
        </w:rPr>
        <w:t>J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الْكَرِمى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عَنِ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َ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رَىص</w:t>
      </w:r>
    </w:p>
    <w:p>
      <w:pPr>
        <w:autoSpaceDN w:val="0"/>
        <w:tabs>
          <w:tab w:pos="1676" w:val="left"/>
          <w:tab w:pos="3534" w:val="left"/>
        </w:tabs>
        <w:autoSpaceDE w:val="0"/>
        <w:widowControl/>
        <w:spacing w:line="242" w:lineRule="exact" w:before="282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17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64" w:right="200" w:bottom="102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0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صَــــالَةٌ مَــــعَ الت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سْــــلِمى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حِي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عَــىلَ املُْصْــطَىڡ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وَاال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ْÓ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لِ 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ــحَابَة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232" w:val="left"/>
          <w:tab w:pos="3240" w:val="left"/>
        </w:tabs>
        <w:autoSpaceDE w:val="0"/>
        <w:widowControl/>
        <w:spacing w:line="874" w:lineRule="exact" w:before="0" w:after="2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الْعِصَـابَةِ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لَقَـدْ فَـاقَ هَـذَا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ـيْخُ عِـز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ٌ عَطُــوفٌ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ْــرُ أَهْــلِ الْكَرَامَــةِ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دُىعِ اىC ِمسِْ دَاوُودَ احلَْكِــــــمى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بِهس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ُْــــــرَةٍ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نَبَاهَتُـــــــهُ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لكُِّ قُطْـــــــرٍ وَبَلْـــــــدَةٍ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أَبُـــو املَْحC ْـــدِ وَاالْ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ِكْـــرَامِ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السِّـــيَادَةِ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هُــوَ الْعَــارِفُ املِْقْــدَامُ حىC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َْــرُ الْعَطِي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امَــاتٍ خَــوَارِقِ عَــادَةٍ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فَــمكَْ مِــنْ كَرَ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بَــــدَتْ مُوقِنَــــاتٍ 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ِعْــــتِالَءٍ وَرِفْعَــــةٍ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46"/>
        <w:gridCol w:w="1746"/>
        <w:gridCol w:w="1746"/>
      </w:tblGrid>
      <w:tr>
        <w:trPr>
          <w:trHeight w:hRule="exact" w:val="28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18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520"/>
          <w:pgMar w:top="18" w:right="200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04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وَمكَْ مِــنْ عُضَــالِ الــد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اءِ يُشْــىڡ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رىC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َوْرَة</w:t>
      </w:r>
    </w:p>
    <w:p>
      <w:pPr>
        <w:autoSpaceDN w:val="0"/>
        <w:autoSpaceDE w:val="0"/>
        <w:widowControl/>
        <w:spacing w:line="844" w:lineRule="exact" w:before="6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لِقَــرىC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ِْ الْــوَىلِ ِّ املُْحC ْتَــىىC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ذِي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ــمَاحَةِ </w:t>
      </w:r>
    </w:p>
    <w:p>
      <w:pPr>
        <w:autoSpaceDN w:val="0"/>
        <w:autoSpaceDE w:val="0"/>
        <w:widowControl/>
        <w:spacing w:line="92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ــنْ حَــىط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اىC ِلْــرىC ُْءِ حَــاوِي الرِّسَــاهل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بِفَضْـــــلِ إِهلَِٰ الْعَـــــرْشِ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املَْشِـــــيئَ </w:t>
      </w:r>
    </w:p>
    <w:p>
      <w:pPr>
        <w:autoSpaceDN w:val="0"/>
        <w:autoSpaceDE w:val="0"/>
        <w:widowControl/>
        <w:spacing w:line="766" w:lineRule="exact" w:before="10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كَـذَا مكَْ مِـنَ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َحْبَـابِ أَهْـلِ املَْـوَد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ةِ </w:t>
      </w:r>
    </w:p>
    <w:p>
      <w:pPr>
        <w:autoSpaceDN w:val="0"/>
        <w:autoSpaceDE w:val="0"/>
        <w:widowControl/>
        <w:spacing w:line="972" w:lineRule="exact" w:before="18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احلَْمْـــــــــدِ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لكُِّ حَـــــــــاهل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َِِفلله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مَوْالَهُ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رَمحَْةِ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 املُْؤَلِّفَ الْفَقِرى</w:t>
      </w:r>
    </w:p>
    <w:p>
      <w:pPr>
        <w:autoSpaceDN w:val="0"/>
        <w:autoSpaceDE w:val="0"/>
        <w:widowControl/>
        <w:spacing w:line="9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قَدْ شَاهَدَ بِعَيْنَيْـهِ وَمسَِـعَ 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ُذْنَيْـهِ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الْقَدِرى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مِئَـاتِ خِصَـالٍ مِـنْ كَرَامَـاتِ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</w:p>
    <w:p>
      <w:pPr>
        <w:autoSpaceDN w:val="0"/>
        <w:autoSpaceDE w:val="0"/>
        <w:widowControl/>
        <w:spacing w:line="674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وَكَثِرى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مِنْ مَآرى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ِِهِ وَمَفَـاخِرِه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الْوَقُورِ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tabs>
          <w:tab w:pos="1756" w:val="left"/>
          <w:tab w:pos="3614" w:val="left"/>
        </w:tabs>
        <w:autoSpaceDE w:val="0"/>
        <w:widowControl/>
        <w:spacing w:line="242" w:lineRule="exact" w:before="228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19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40" w:right="200" w:bottom="10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االْِمحC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ِيَطُولُ ذِكْرُهَا وَلَوْ عَـىلَ وَجْـه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شَـاهَدَاتِ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الْوِجْـدَانَ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َُـدِّثُنَا وَاملُْ </w:t>
      </w:r>
    </w:p>
    <w:p>
      <w:pPr>
        <w:autoSpaceDN w:val="0"/>
        <w:tabs>
          <w:tab w:pos="1132" w:val="left"/>
          <w:tab w:pos="2460" w:val="left"/>
          <w:tab w:pos="3842" w:val="left"/>
        </w:tabs>
        <w:autoSpaceDE w:val="0"/>
        <w:widowControl/>
        <w:spacing w:line="55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مَرِيضٍ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يُعَاحلِà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يْخَ </w:t>
      </w:r>
      <w:r>
        <w:rPr>
          <w:rFonts w:ascii="AGA" w:hAnsi="AGA" w:eastAsia="AGA"/>
          <w:b w:val="0"/>
          <w:i w:val="0"/>
          <w:color w:val="000000"/>
          <w:sz w:val="52"/>
        </w:rPr>
        <w:t>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تُشَاهڡ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ُِنَا اىC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</w:p>
    <w:p>
      <w:pPr>
        <w:autoSpaceDN w:val="0"/>
        <w:autoSpaceDE w:val="0"/>
        <w:widowControl/>
        <w:spacing w:line="928" w:lineRule="exact" w:before="9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فَرُمىC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يُعْىطِ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َدْوِيَةَ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املَْرْضِ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َِسَبِ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وَرُمىC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يُنَبِّـأُهُ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حَـاهل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نَوْمِـهِ اىC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نَامْ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 </w:t>
      </w:r>
    </w:p>
    <w:p>
      <w:pPr>
        <w:autoSpaceDN w:val="0"/>
        <w:autoSpaceDE w:val="0"/>
        <w:widowControl/>
        <w:spacing w:line="540" w:lineRule="exact" w:before="20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وَلَيْسَ قَلِيالً مَا عَرَفْنَا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يَفْعَلَ كَذَا وَكَذَا</w:t>
      </w:r>
    </w:p>
    <w:p>
      <w:pPr>
        <w:autoSpaceDN w:val="0"/>
        <w:tabs>
          <w:tab w:pos="3846" w:val="left"/>
        </w:tabs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 بَطْنَ املَْرِيضِ وَغَـرى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َْه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718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فَيُلْىڡ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الْعُضُوِ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َعْضَاءِ ملَِرْضِ ذَلِكَ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مُهُ بِيَـدِ كَرامَتِـهِ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مَا فِيهِ مِنَ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وءِ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يَلْئَ </w:t>
      </w:r>
    </w:p>
    <w:p>
      <w:pPr>
        <w:autoSpaceDN w:val="0"/>
        <w:autoSpaceDE w:val="0"/>
        <w:widowControl/>
        <w:spacing w:line="534" w:lineRule="exact" w:before="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َدْوِيَةَ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املَْنَامِ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الْعَجِيبَةِ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20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54" w:right="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يُعْطِهى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َـا الش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ـيْخُ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املَْنَـامِ 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َُى بَعْـد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رَهىC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ََا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انْتِبَاهِ املَْرِيضِ حَىى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ْلكَُهَـا أَوْ يَشْـ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الْـبَطْنِ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وَهَكَذَا رى َُى أَرى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َُ الت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ِْحى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 ظَاهِرِ </w:t>
      </w:r>
    </w:p>
    <w:p>
      <w:pPr>
        <w:autoSpaceDN w:val="0"/>
        <w:autoSpaceDE w:val="0"/>
        <w:widowControl/>
        <w:spacing w:line="750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َْوِهِ بِالَ فَـرْقٍ م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ـا بَيْنَـهُ وَبَـںى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مَـا يَفْعَـهلُُ </w:t>
      </w:r>
    </w:p>
    <w:p>
      <w:pPr>
        <w:autoSpaceDN w:val="0"/>
        <w:autoSpaceDE w:val="0"/>
        <w:widowControl/>
        <w:spacing w:line="544" w:lineRule="exact" w:before="2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فَاهللُ سُبْحَانَهُ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رِ احلْCَدِيدْ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دَاكَرى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َِةُ هَذَاالْعَصْ </w:t>
      </w:r>
    </w:p>
    <w:p>
      <w:pPr>
        <w:autoSpaceDN w:val="0"/>
        <w:autoSpaceDE w:val="0"/>
        <w:widowControl/>
        <w:spacing w:line="8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ىس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ْءٍ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ُِّكل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وَهُوَ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وَتَعَاىلَ ذُوالْقُو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ةِ املَْتِںى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 </w:t>
      </w:r>
    </w:p>
    <w:p>
      <w:pPr>
        <w:autoSpaceDN w:val="0"/>
        <w:tabs>
          <w:tab w:pos="776" w:val="left"/>
          <w:tab w:pos="1040" w:val="left"/>
          <w:tab w:pos="1630" w:val="left"/>
          <w:tab w:pos="2468" w:val="left"/>
          <w:tab w:pos="3920" w:val="left"/>
          <w:tab w:pos="4702" w:val="left"/>
          <w:tab w:pos="4788" w:val="left"/>
        </w:tabs>
        <w:autoSpaceDE w:val="0"/>
        <w:widowControl/>
        <w:spacing w:line="52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وَعَىلَ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 ِر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الْبَشَ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أَفْضَلِ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عَىلَ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وَصَىل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قَدِرىْ </w:t>
      </w:r>
    </w:p>
    <w:p>
      <w:pPr>
        <w:autoSpaceDN w:val="0"/>
        <w:autoSpaceDE w:val="0"/>
        <w:widowControl/>
        <w:spacing w:line="6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هلِِ وَأَحصَْابِــهِ الْفَــارى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ِںى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اىC ِلْفَــوْزِ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َكْــرىC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آ</w:t>
      </w:r>
    </w:p>
    <w:p>
      <w:pPr>
        <w:autoSpaceDN w:val="0"/>
        <w:autoSpaceDE w:val="0"/>
        <w:widowControl/>
        <w:spacing w:line="660" w:lineRule="exact" w:before="76" w:after="0"/>
        <w:ind w:left="33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َبِعِهى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ِمْ اىC ِِحْسَانٍ أُوىلِ الْعِزِّ وَالْفَخْرْ </w:t>
      </w:r>
    </w:p>
    <w:p>
      <w:pPr>
        <w:autoSpaceDN w:val="0"/>
        <w:autoSpaceDE w:val="0"/>
        <w:widowControl/>
        <w:spacing w:line="536" w:lineRule="exact" w:before="284" w:after="0"/>
        <w:ind w:left="14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احلَْكِمى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دَاوُدَ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شَيْىح</w:t>
      </w:r>
      <w:r>
        <w:rPr>
          <w:rFonts w:ascii="MCSTaybahS_Unormal." w:hAnsi="MCSTaybahS_Unormal." w:eastAsia="MCSTaybahS_Unormal."/>
          <w:b w:val="0"/>
          <w:i/>
          <w:color w:val="00B050"/>
          <w:sz w:val="28"/>
        </w:rPr>
        <w:t>J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الْكَرِمى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عَنِ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َ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رَىص</w:t>
      </w:r>
    </w:p>
    <w:p>
      <w:pPr>
        <w:autoSpaceDN w:val="0"/>
        <w:tabs>
          <w:tab w:pos="1680" w:val="left"/>
          <w:tab w:pos="3538" w:val="left"/>
        </w:tabs>
        <w:autoSpaceDE w:val="0"/>
        <w:widowControl/>
        <w:spacing w:line="242" w:lineRule="exact" w:before="50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21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6" w:right="200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َرَبِّ صَــــــلِّ عَــــــىلَ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ــــــىىC 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ِّ دمحم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ِ غَــدٍ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مُــنْىحC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َالَئِــقِ مِــنْ هحC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ََــمى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 َنَ الْـــــــوَىلِ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َكْـــــــرَمُ املُْعَظ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ـــــــم</w:t>
      </w:r>
    </w:p>
    <w:p>
      <w:pPr>
        <w:autoSpaceDN w:val="0"/>
        <w:autoSpaceDE w:val="0"/>
        <w:widowControl/>
        <w:spacing w:line="540" w:lineRule="exact" w:before="18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فَضْــالً مِــنَ الْبَــارِي وَإِنْــهُ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َعْظَــمُ </w:t>
      </w:r>
    </w:p>
    <w:p>
      <w:pPr>
        <w:autoSpaceDN w:val="0"/>
        <w:tabs>
          <w:tab w:pos="1308" w:val="left"/>
        </w:tabs>
        <w:autoSpaceDE w:val="0"/>
        <w:widowControl/>
        <w:spacing w:line="886" w:lineRule="exact" w:before="0" w:after="178"/>
        <w:ind w:left="0" w:right="144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لَسْـــــنَا بِتَـــــارِحى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احلَْيَـــــاةِ وَمَوْتِـــــهِ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نَـــدْرِي مكََـــا هُـــوَ حَق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ـــهُ وَاملُْحْـــمكَُ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لَٰكِـــــنْ عَرَفْنَـــــا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ـــــهُ مِـــــنْ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مُـــوىسَ ںىC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معِْـــرَانَ الْلكَِـــمى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وَهللاُ مَـــــــوْالَاى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احل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َبِـــــــرى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َكْـــــــرىC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 لكُِّ الْغَيْــــــبِ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ذَا أَعْــــــملَُ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808"/>
        <w:gridCol w:w="1808"/>
        <w:gridCol w:w="1808"/>
      </w:tblGrid>
      <w:tr>
        <w:trPr>
          <w:trHeight w:hRule="exact" w:val="28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22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520"/>
          <w:pgMar w:top="52" w:right="16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مكَْ مِّـــنْ مَـــآرى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 عِنْـــدَاى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تُـــتْىلَ لَقَـــد</w:t>
      </w:r>
    </w:p>
    <w:p>
      <w:pPr>
        <w:autoSpaceDN w:val="0"/>
        <w:autoSpaceDE w:val="0"/>
        <w:widowControl/>
        <w:spacing w:line="86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ــــــت 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نَــــــادِي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ــــــهُ مُفَخ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ــــــمٌ </w:t>
      </w:r>
    </w:p>
    <w:p>
      <w:pPr>
        <w:autoSpaceDN w:val="0"/>
        <w:autoSpaceDE w:val="0"/>
        <w:widowControl/>
        <w:spacing w:line="594" w:lineRule="exact" w:before="324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مكَْ مِّــنْ حَــوَاحى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ِà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مِــنْ كَرَامَــةِ شَــيْخِنَا</w:t>
      </w:r>
    </w:p>
    <w:p>
      <w:pPr>
        <w:autoSpaceDN w:val="0"/>
        <w:autoSpaceDE w:val="0"/>
        <w:widowControl/>
        <w:spacing w:line="8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وَهَــــــذَا لك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ــــــهُ مُسَــــــمل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تُقْــــــ</w:t>
      </w:r>
    </w:p>
    <w:p>
      <w:pPr>
        <w:autoSpaceDN w:val="0"/>
        <w:autoSpaceDE w:val="0"/>
        <w:widowControl/>
        <w:spacing w:line="758" w:lineRule="exact" w:before="14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 َ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نَـــــا فَـــــاغْفِرْ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َِيـــــعَ ذُنُوبِنَـــــا</w:t>
      </w:r>
    </w:p>
    <w:p>
      <w:pPr>
        <w:autoSpaceDN w:val="0"/>
        <w:autoSpaceDE w:val="0"/>
        <w:widowControl/>
        <w:spacing w:line="1062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وَأَنِــــلْ مَقَاصِــــدَاى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الَ تَــــنْقِمُ </w:t>
      </w:r>
    </w:p>
    <w:p>
      <w:pPr>
        <w:autoSpaceDN w:val="0"/>
        <w:autoSpaceDE w:val="0"/>
        <w:widowControl/>
        <w:spacing w:line="696" w:lineRule="exact" w:before="0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وَاشْــفِ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ــقَامَ لَنَــا وَعَــافِ محC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َِيعَنَــا</w:t>
      </w:r>
    </w:p>
    <w:p>
      <w:pPr>
        <w:autoSpaceDN w:val="0"/>
        <w:autoSpaceDE w:val="0"/>
        <w:widowControl/>
        <w:spacing w:line="574" w:lineRule="exact" w:before="326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كْ وَاحْفَظَــــــــــــــنْ اى َ أَرْمحَُ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وَارْمحَْ وَاىCَ </w:t>
      </w:r>
    </w:p>
    <w:p>
      <w:pPr>
        <w:autoSpaceDN w:val="0"/>
        <w:autoSpaceDE w:val="0"/>
        <w:widowControl/>
        <w:spacing w:line="964" w:lineRule="exact" w:before="52" w:after="0"/>
        <w:ind w:left="1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ـــــــالَةُ عَـــــــىلَ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ـــــــىىC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 وَآهلِِ </w:t>
      </w:r>
    </w:p>
    <w:p>
      <w:pPr>
        <w:autoSpaceDN w:val="0"/>
        <w:autoSpaceDE w:val="0"/>
        <w:widowControl/>
        <w:spacing w:line="5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وَمهُُ الْكِــــــرَامُ الْفَــــــارى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ُونَ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ْC ُــــــ</w:t>
      </w:r>
    </w:p>
    <w:p>
      <w:pPr>
        <w:autoSpaceDN w:val="0"/>
        <w:tabs>
          <w:tab w:pos="1756" w:val="left"/>
          <w:tab w:pos="3614" w:val="left"/>
        </w:tabs>
        <w:autoSpaceDE w:val="0"/>
        <w:widowControl/>
        <w:spacing w:line="242" w:lineRule="exact" w:before="386" w:after="0"/>
        <w:ind w:left="22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23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72" w:right="148" w:bottom="102" w:left="4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قِص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ةُ 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ُُوزِهِ فَقَـدْ وَقَفْنَـا عَلَهى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َْـا مِـن</w:t>
      </w:r>
    </w:p>
    <w:p>
      <w:pPr>
        <w:autoSpaceDN w:val="0"/>
        <w:autoSpaceDE w:val="0"/>
        <w:widowControl/>
        <w:spacing w:line="540" w:lineRule="exact" w:before="2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وَمسَِعْنَاهَا مِنْ مَشَاِحى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تَصَانِيفَ عَدِيدَةْ </w:t>
      </w:r>
    </w:p>
    <w:p>
      <w:pPr>
        <w:autoSpaceDN w:val="0"/>
        <w:autoSpaceDE w:val="0"/>
        <w:widowControl/>
        <w:spacing w:line="588" w:lineRule="exact" w:before="27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كِرَامٍ نُلْقِهى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 إِلَيْكَ عَىلَ وَجْهِ االْِخْتِصَارْ </w:t>
      </w:r>
    </w:p>
    <w:p>
      <w:pPr>
        <w:autoSpaceDN w:val="0"/>
        <w:autoSpaceDE w:val="0"/>
        <w:widowControl/>
        <w:spacing w:line="664" w:lineRule="exact" w:before="27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اكَنَ رَجُلٌ زَارِعٌ يُثِرى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اىC ِحملِْْرَاثِ أَرْضَهُ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3050" w:val="left"/>
          <w:tab w:pos="3182" w:val="left"/>
          <w:tab w:pos="4330" w:val="left"/>
          <w:tab w:pos="4460" w:val="left"/>
        </w:tabs>
        <w:autoSpaceDE w:val="0"/>
        <w:widowControl/>
        <w:spacing w:line="8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هُوَ طَرْفُ بَلْدَةِ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جَانْبُوَانْ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وَادِي </w:t>
      </w:r>
    </w:p>
    <w:p>
      <w:pPr>
        <w:autoSpaceDN w:val="0"/>
        <w:tabs>
          <w:tab w:pos="1374" w:val="left"/>
          <w:tab w:pos="1506" w:val="left"/>
          <w:tab w:pos="2742" w:val="left"/>
          <w:tab w:pos="2872" w:val="left"/>
          <w:tab w:pos="4298" w:val="left"/>
          <w:tab w:pos="4430" w:val="left"/>
          <w:tab w:pos="5196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وِالَيَـةِ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تَنْجَـاوُورْ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مِنْ ضِلْعِ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پيد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فَنَضَـحَ وَفَـارَ دَمُ الْكَرَامَـةِ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مَـدْرَاسْ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</w:p>
    <w:p>
      <w:pPr>
        <w:autoSpaceDN w:val="0"/>
        <w:autoSpaceDE w:val="0"/>
        <w:widowControl/>
        <w:spacing w:line="768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فَعَمِيَتْ عَيْنَاهُ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أَمْرِهِ وَاسْـتَعَاذَ </w:t>
      </w:r>
    </w:p>
    <w:p>
      <w:pPr>
        <w:autoSpaceDN w:val="0"/>
        <w:autoSpaceDE w:val="0"/>
        <w:widowControl/>
        <w:spacing w:line="6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وَنَـدِمَ عَـىلَ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اىC ِهللِ الْوَاحِـدِ الْهڡ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ـارْ </w:t>
      </w:r>
    </w:p>
    <w:p>
      <w:pPr>
        <w:autoSpaceDN w:val="0"/>
        <w:autoSpaceDE w:val="0"/>
        <w:widowControl/>
        <w:spacing w:line="874" w:lineRule="exact" w:before="136" w:after="15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وَاى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َبَ فَشُـىڡ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َ وَعُـوىڡ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تِلْكَ 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370"/>
        <w:gridCol w:w="1370"/>
        <w:gridCol w:w="1370"/>
      </w:tblGrid>
      <w:tr>
        <w:trPr>
          <w:trHeight w:hRule="exact" w:val="28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24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520"/>
          <w:pgMar w:top="82" w:right="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ُوُجِدَ فِيهِ مِنَ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وءِ وَعَر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فَهُ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اخْتَارَ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املَْنَامِ اىC ِمسِْهِ وَحَاهلِِ اىC ِحلْCُمْهل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يْخُ نَفْسُهُ مِـنَ املُْسْـملِِںى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خَـادِمَںى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56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َهُمَا أَيْضً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ِهِ املَْأْنُوسِ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لِضَ </w:t>
      </w:r>
    </w:p>
    <w:p>
      <w:pPr>
        <w:autoSpaceDN w:val="0"/>
        <w:tabs>
          <w:tab w:pos="246" w:val="left"/>
          <w:tab w:pos="916" w:val="left"/>
          <w:tab w:pos="1426" w:val="left"/>
          <w:tab w:pos="2852" w:val="left"/>
          <w:tab w:pos="4170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الْقَرىC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هلَُمَا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مَعَ االْ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ِمسِْ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املُْحC ْمَلَ </w:t>
      </w:r>
    </w:p>
    <w:p>
      <w:pPr>
        <w:autoSpaceDN w:val="0"/>
        <w:autoSpaceDE w:val="0"/>
        <w:widowControl/>
        <w:spacing w:line="9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هَـذَا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املَْنَـامِ وَطُـولُ قَـرىC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ِْهِ </w:t>
      </w:r>
    </w:p>
    <w:p>
      <w:pPr>
        <w:autoSpaceDN w:val="0"/>
        <w:autoSpaceDE w:val="0"/>
        <w:widowControl/>
        <w:spacing w:line="640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ذِرَاعًا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املُْبَارَكِ مكََا رى َُى الْيَوْمَ عِشْ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وَطَفِـقَ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شَـاعَتْ مَنَاقِبُـهُ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َْـاءْ </w:t>
      </w:r>
    </w:p>
    <w:p>
      <w:pPr>
        <w:autoSpaceDN w:val="0"/>
        <w:autoSpaceDE w:val="0"/>
        <w:widowControl/>
        <w:spacing w:line="6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وَيَنْـذُرُونَ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املَْيْمُونَ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مَقَامَهُ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ُورُونَ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ُاى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َسُ </w:t>
      </w:r>
    </w:p>
    <w:p>
      <w:pPr>
        <w:autoSpaceDN w:val="0"/>
        <w:autoSpaceDE w:val="0"/>
        <w:widowControl/>
        <w:spacing w:line="540" w:lineRule="exact" w:before="2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فَـاجْتَمَعَ هُنَـاكَ مَـالٌ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هلَُ أَنْوَاعَ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َشْيَاءْ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25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6" w:right="92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62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مِـنَ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ـذُورِ فَبُـىى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هُنَالِـكَ بِنَايَـة</w:t>
      </w:r>
    </w:p>
    <w:p>
      <w:pPr>
        <w:autoSpaceDN w:val="0"/>
        <w:autoSpaceDE w:val="0"/>
        <w:widowControl/>
        <w:spacing w:line="804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عَظِيمَةٌ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َْتَفِـقُ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ُِونَ وَاملَْـرْىص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الَ يَعْــملَُ عَــدَدَمهُْ إِال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وَأَقَــامَ </w:t>
      </w:r>
    </w:p>
    <w:p>
      <w:pPr>
        <w:autoSpaceDN w:val="0"/>
        <w:autoSpaceDE w:val="0"/>
        <w:widowControl/>
        <w:spacing w:line="602" w:lineRule="exact" w:before="0" w:after="0"/>
        <w:ind w:left="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وَالْعِيَالِ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املَْذْكُورَانِ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َادِمَانِ </w:t>
      </w:r>
    </w:p>
    <w:p>
      <w:pPr>
        <w:autoSpaceDN w:val="0"/>
        <w:autoSpaceDE w:val="0"/>
        <w:widowControl/>
        <w:spacing w:line="9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قَرِيبَ مَقْرىC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ََتِهِ مكََـا أَمَرَمهَُـا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ـيْخُ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10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بَـث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تَعَـاىلَ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ُْمَـا ذُرِّي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ـةً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َة</w:t>
      </w:r>
    </w:p>
    <w:p>
      <w:pPr>
        <w:autoSpaceDN w:val="0"/>
        <w:autoSpaceDE w:val="0"/>
        <w:widowControl/>
        <w:spacing w:line="984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فَسَكَنُوا حَوْهلََا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عَـيْشٍ رَغِيـدٍ </w:t>
      </w:r>
    </w:p>
    <w:p>
      <w:pPr>
        <w:autoSpaceDN w:val="0"/>
        <w:tabs>
          <w:tab w:pos="2640" w:val="left"/>
          <w:tab w:pos="2998" w:val="left"/>
        </w:tabs>
        <w:autoSpaceDE w:val="0"/>
        <w:widowControl/>
        <w:spacing w:line="948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 َيُرْزَقُونَ فَـرِحِي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بِرىC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ََكَةِ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tabs>
          <w:tab w:pos="1296" w:val="left"/>
          <w:tab w:pos="2520" w:val="left"/>
        </w:tabs>
        <w:autoSpaceDE w:val="0"/>
        <w:widowControl/>
        <w:spacing w:line="870" w:lineRule="exact" w:before="0" w:after="0"/>
        <w:ind w:left="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ِوَلِلش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فَضْلِهِ </w:t>
      </w:r>
      <w:r>
        <w:rPr>
          <w:rFonts w:ascii="AGA" w:hAnsi="AGA" w:eastAsia="AGA"/>
          <w:b w:val="0"/>
          <w:i w:val="0"/>
          <w:color w:val="00B050"/>
          <w:sz w:val="50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 xml:space="preserve">بِمَا آتَاهُمُ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4"/>
        </w:rPr>
        <w:t>َُّ مِن</w:t>
      </w:r>
    </w:p>
    <w:p>
      <w:pPr>
        <w:autoSpaceDN w:val="0"/>
        <w:tabs>
          <w:tab w:pos="1518" w:val="left"/>
          <w:tab w:pos="4482" w:val="left"/>
          <w:tab w:pos="4910" w:val="left"/>
        </w:tabs>
        <w:autoSpaceDE w:val="0"/>
        <w:widowControl/>
        <w:spacing w:line="642" w:lineRule="exact" w:before="10" w:after="0"/>
        <w:ind w:left="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وَخُصُوصًا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 xml:space="preserve">املُْدَاوَاة ِ وَالْوَصْفَاتِ 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6"/>
        </w:rPr>
        <w:t>ڡى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tabs>
          <w:tab w:pos="1694" w:val="left"/>
          <w:tab w:pos="3552" w:val="left"/>
        </w:tabs>
        <w:autoSpaceDE w:val="0"/>
        <w:widowControl/>
        <w:spacing w:line="242" w:lineRule="exact" w:before="200" w:after="0"/>
        <w:ind w:left="16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26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52" w:right="82" w:bottom="102" w:left="10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91"/>
        <w:gridCol w:w="891"/>
        <w:gridCol w:w="891"/>
        <w:gridCol w:w="891"/>
        <w:gridCol w:w="891"/>
        <w:gridCol w:w="891"/>
      </w:tblGrid>
      <w:tr>
        <w:trPr>
          <w:trHeight w:hRule="exact" w:val="874"/>
        </w:trPr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8" w:lineRule="exact" w:before="3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وَفِـهى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ِمْ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وَخَـدَمٌ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أَعْوَان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رِحى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 وَحى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َْوِه</w:t>
            </w:r>
          </w:p>
        </w:tc>
        <w:tc>
          <w:tcPr>
            <w:tcW w:type="dxa" w:w="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30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ـِ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ىڡ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الت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ش</w:t>
            </w:r>
          </w:p>
        </w:tc>
      </w:tr>
    </w:tbl>
    <w:p>
      <w:pPr>
        <w:autoSpaceDN w:val="0"/>
        <w:autoSpaceDE w:val="0"/>
        <w:widowControl/>
        <w:spacing w:line="14" w:lineRule="exact" w:before="0" w:after="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520"/>
          <w:pgMar w:top="18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ىىC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فَاطِمَـة</w:t>
      </w:r>
    </w:p>
    <w:p>
      <w:pPr>
        <w:sectPr>
          <w:type w:val="continuous"/>
          <w:pgSz w:w="5663" w:h="9520"/>
          <w:pgMar w:top="18" w:right="200" w:bottom="102" w:left="114" w:header="720" w:footer="720" w:gutter="0"/>
          <w:cols w:num="2" w:equalWidth="0">
            <w:col w:w="1894" w:space="0"/>
            <w:col w:w="3454" w:space="0"/>
          </w:cols>
          <w:docGrid w:linePitch="360"/>
        </w:sectPr>
      </w:pPr>
    </w:p>
    <w:p>
      <w:pPr>
        <w:autoSpaceDN w:val="0"/>
        <w:autoSpaceDE w:val="0"/>
        <w:widowControl/>
        <w:spacing w:line="684" w:lineRule="exact" w:before="0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مَـرْأَةٌ مَهس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ُْـورَةٌ مُسَـم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اةٌ بِـ</w:t>
      </w:r>
    </w:p>
    <w:p>
      <w:pPr>
        <w:sectPr>
          <w:type w:val="nextColumn"/>
          <w:pgSz w:w="5663" w:h="9520"/>
          <w:pgMar w:top="18" w:right="200" w:bottom="102" w:left="114" w:header="720" w:footer="720" w:gutter="0"/>
          <w:cols w:num="2" w:equalWidth="0">
            <w:col w:w="1894" w:space="0"/>
            <w:col w:w="3454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وَرَأَيْنَا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 اَنْ نَنْقُـلَ أَبْيَـااى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قَلِـيهل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مِـنْ </w:t>
      </w:r>
    </w:p>
    <w:p>
      <w:pPr>
        <w:autoSpaceDN w:val="0"/>
        <w:autoSpaceDE w:val="0"/>
        <w:widowControl/>
        <w:spacing w:line="99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قَصِــيدَةٍ طَــوِيهل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مَــدْحِ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ــيْخِ </w:t>
      </w:r>
      <w:r>
        <w:rPr>
          <w:rFonts w:ascii="AGA" w:hAnsi="AGA" w:eastAsia="AGA"/>
          <w:b w:val="0"/>
          <w:i w:val="0"/>
          <w:color w:val="000000"/>
          <w:sz w:val="54"/>
        </w:rPr>
        <w:t></w:t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ــيِّدِ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احلْCَــزَرِيِّ الْعَنْطَــرُوىى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بِــال</w:t>
      </w:r>
    </w:p>
    <w:p>
      <w:pPr>
        <w:autoSpaceDN w:val="0"/>
        <w:autoSpaceDE w:val="0"/>
        <w:widowControl/>
        <w:spacing w:line="540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تَبْدِيلٍ 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َْرِيفٍ وَلَٰكِنْ مِـنْ مَوَاضِـعَ </w:t>
      </w:r>
    </w:p>
    <w:p>
      <w:pPr>
        <w:autoSpaceDN w:val="0"/>
        <w:autoSpaceDE w:val="0"/>
        <w:widowControl/>
        <w:spacing w:line="602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بِالَ مُرَاعَاةِ الرى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ْتِيبْ </w:t>
      </w:r>
    </w:p>
    <w:p>
      <w:pPr>
        <w:autoSpaceDN w:val="0"/>
        <w:autoSpaceDE w:val="0"/>
        <w:widowControl/>
        <w:spacing w:line="590" w:lineRule="exact" w:before="182" w:after="0"/>
        <w:ind w:left="27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احلَْكِمى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شَيْىح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ِ دَاوُدَ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*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عَنِ الْكَرِمى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 xml:space="preserve"> َ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4"/>
        </w:rPr>
        <w:t>رَىص</w:t>
      </w:r>
    </w:p>
    <w:p>
      <w:pPr>
        <w:autoSpaceDN w:val="0"/>
        <w:tabs>
          <w:tab w:pos="2724" w:val="left"/>
          <w:tab w:pos="2826" w:val="left"/>
        </w:tabs>
        <w:autoSpaceDE w:val="0"/>
        <w:widowControl/>
        <w:spacing w:line="808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ُال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إِهل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ََٰ إال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هللا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ُ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إِهل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ََٰ إال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هللا</w:t>
      </w:r>
    </w:p>
    <w:p>
      <w:pPr>
        <w:autoSpaceDN w:val="0"/>
        <w:tabs>
          <w:tab w:pos="2826" w:val="left"/>
        </w:tabs>
        <w:autoSpaceDE w:val="0"/>
        <w:widowControl/>
        <w:spacing w:line="72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ُ ر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سُــــــــولُ هللا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 إِهل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ََٰ إال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هللا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9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27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8" w:right="200" w:bottom="102" w:left="114" w:header="720" w:footer="720" w:gutter="0"/>
          <w:cols/>
          <w:docGrid w:linePitch="360"/>
        </w:sectPr>
      </w:pPr>
    </w:p>
    <w:p>
      <w:pPr>
        <w:autoSpaceDN w:val="0"/>
        <w:tabs>
          <w:tab w:pos="746" w:val="left"/>
          <w:tab w:pos="2716" w:val="left"/>
          <w:tab w:pos="3588" w:val="left"/>
        </w:tabs>
        <w:autoSpaceDE w:val="0"/>
        <w:widowControl/>
        <w:spacing w:line="538" w:lineRule="exact" w:before="0" w:after="0"/>
        <w:ind w:left="10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الْلكَِمى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مِنْ أَهْلِ تَوْرَاةِ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احلَْكِـمى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الش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يْخُ دَاوُود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58" w:val="left"/>
          <w:tab w:pos="3486" w:val="left"/>
          <w:tab w:pos="4238" w:val="left"/>
          <w:tab w:pos="4516" w:val="left"/>
        </w:tabs>
        <w:autoSpaceDE w:val="0"/>
        <w:widowControl/>
        <w:spacing w:line="660" w:lineRule="exact" w:before="1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>اى َ شَــيْخُ دَاوُودُ الْــوَىلِ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الْكَرِمى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معِْرَانَ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ںىC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 ْ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 xml:space="preserve">مُوىسَ </w:t>
      </w:r>
    </w:p>
    <w:p>
      <w:pPr>
        <w:autoSpaceDN w:val="0"/>
        <w:tabs>
          <w:tab w:pos="2762" w:val="left"/>
          <w:tab w:pos="3536" w:val="left"/>
        </w:tabs>
        <w:autoSpaceDE w:val="0"/>
        <w:widowControl/>
        <w:spacing w:line="686" w:lineRule="exact" w:before="16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تُعْـــىطِ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دَوَاءً وَافِيًـــا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شَاكِيًا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مَنْ جَا إِلَيْمكُْ </w:t>
      </w:r>
    </w:p>
    <w:p>
      <w:pPr>
        <w:autoSpaceDN w:val="0"/>
        <w:tabs>
          <w:tab w:pos="630" w:val="left"/>
          <w:tab w:pos="2716" w:val="left"/>
          <w:tab w:pos="4414" w:val="left"/>
        </w:tabs>
        <w:autoSpaceDE w:val="0"/>
        <w:widowControl/>
        <w:spacing w:line="636" w:lineRule="exact" w:before="116" w:after="166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الْوَىلِ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اى َ شَيْخُ دَاوُودُ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شِــفَاءً اكَفِيًــا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تَشْــىڡ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</w:p>
    <w:p>
      <w:pPr>
        <w:sectPr>
          <w:pgSz w:w="5663" w:h="9520"/>
          <w:pgMar w:top="16" w:right="118" w:bottom="102" w:left="224" w:header="720" w:footer="720" w:gutter="0"/>
          <w:cols/>
          <w:docGrid w:linePitch="360"/>
        </w:sectPr>
      </w:pPr>
    </w:p>
    <w:p>
      <w:pPr>
        <w:autoSpaceDN w:val="0"/>
        <w:tabs>
          <w:tab w:pos="24" w:val="left"/>
          <w:tab w:pos="38" w:val="left"/>
          <w:tab w:pos="908" w:val="left"/>
          <w:tab w:pos="1000" w:val="left"/>
          <w:tab w:pos="1928" w:val="left"/>
        </w:tabs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وَمهُْ رِجَـــالٌ مَـــرْأَةٌ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 َ شَيْخُ دَاوُودُ الْوَىلِ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الْفَاخِرُ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بِيبُ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َ شَيْخُ دَاوُودُ الْوَىلِ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يَنَــاهلُُ بَعْــدَ الْقِيَــامْ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 َ شَيْخُ دَاوُودُ الْوَىلِ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أَكْـــرَمُ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هَن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ـــاكَ ىحَ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ٌّ </w:t>
      </w:r>
    </w:p>
    <w:p>
      <w:pPr>
        <w:sectPr>
          <w:type w:val="continuous"/>
          <w:pgSz w:w="5663" w:h="9520"/>
          <w:pgMar w:top="16" w:right="118" w:bottom="102" w:left="224" w:header="720" w:footer="720" w:gutter="0"/>
          <w:cols w:num="2" w:equalWidth="0">
            <w:col w:w="2558" w:space="0"/>
            <w:col w:w="2762" w:space="0"/>
          </w:cols>
          <w:docGrid w:linePitch="360"/>
        </w:sectPr>
      </w:pPr>
    </w:p>
    <w:p>
      <w:pPr>
        <w:autoSpaceDN w:val="0"/>
        <w:tabs>
          <w:tab w:pos="158" w:val="left"/>
          <w:tab w:pos="280" w:val="left"/>
          <w:tab w:pos="1322" w:val="left"/>
          <w:tab w:pos="1378" w:val="left"/>
          <w:tab w:pos="1756" w:val="left"/>
          <w:tab w:pos="1948" w:val="left"/>
          <w:tab w:pos="1956" w:val="left"/>
        </w:tabs>
        <w:autoSpaceDE w:val="0"/>
        <w:widowControl/>
        <w:spacing w:line="758" w:lineRule="exact" w:before="0" w:after="316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أَعْــوَانُمكُْ مَهس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ُْــورَةٌ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"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ىىC ِ فَاطِمَـةٌ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تُدْىعَ بِ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أَنْتَ احلَْكِمى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ُ املَْاهِرُ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أَنْتَ الس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ىح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الْـوَافِرُ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ملَِنْ يَنَامْ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الد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</w:t>
      </w:r>
      <w:r>
        <w:br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تُعْىطِ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املَْنَامْ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حعُC َااىC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ً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ُC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ْرِي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رَض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ــــــاكَ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أَرْمحَُ </w:t>
      </w:r>
    </w:p>
    <w:p>
      <w:pPr>
        <w:sectPr>
          <w:type w:val="nextColumn"/>
          <w:pgSz w:w="5663" w:h="9520"/>
          <w:pgMar w:top="16" w:right="118" w:bottom="102" w:left="224" w:header="720" w:footer="720" w:gutter="0"/>
          <w:cols w:num="2" w:equalWidth="0">
            <w:col w:w="2558" w:space="0"/>
            <w:col w:w="276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74"/>
        <w:gridCol w:w="1774"/>
        <w:gridCol w:w="1774"/>
      </w:tblGrid>
      <w:tr>
        <w:trPr>
          <w:trHeight w:hRule="exact" w:val="22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28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520"/>
          <w:pgMar w:top="16" w:right="118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520"/>
          <w:pgMar w:top="74" w:right="200" w:bottom="102" w:left="114" w:header="720" w:footer="720" w:gutter="0"/>
          <w:cols/>
          <w:docGrid w:linePitch="360"/>
        </w:sectPr>
      </w:pPr>
    </w:p>
    <w:p>
      <w:pPr>
        <w:autoSpaceDN w:val="0"/>
        <w:tabs>
          <w:tab w:pos="134" w:val="left"/>
          <w:tab w:pos="158" w:val="left"/>
          <w:tab w:pos="194" w:val="left"/>
          <w:tab w:pos="1020" w:val="left"/>
          <w:tab w:pos="1326" w:val="left"/>
          <w:tab w:pos="1660" w:val="left"/>
          <w:tab w:pos="2100" w:val="left"/>
        </w:tabs>
        <w:autoSpaceDE w:val="0"/>
        <w:widowControl/>
        <w:spacing w:line="77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اى َ شَيْخُ دَاوُودُ الْوَىلِ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حَبِيبِنَا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سُولِ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عَىلَ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دَاوُودَ الْوَىلِ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والش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َنْبِيَــــاءِ وَآهلِِــــمْ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دَاوُودَ الْوَىلِ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والش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يْخِ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َتْقِيَــا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َصْــفِيَا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دَاوُودَ الْوَىلِ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والش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يْخِ </w:t>
      </w:r>
    </w:p>
    <w:p>
      <w:pPr>
        <w:sectPr>
          <w:type w:val="continuous"/>
          <w:pgSz w:w="5663" w:h="9520"/>
          <w:pgMar w:top="74" w:right="200" w:bottom="102" w:left="114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p>
      <w:pPr>
        <w:autoSpaceDN w:val="0"/>
        <w:tabs>
          <w:tab w:pos="908" w:val="left"/>
        </w:tabs>
        <w:autoSpaceDE w:val="0"/>
        <w:widowControl/>
        <w:spacing w:line="76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َُقَــــــــو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اكَ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أَرْمح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رَب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نَــا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صَــىل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وَسَــمل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ٍ شَـــــــــــــفِيعِنَا</w:t>
      </w:r>
    </w:p>
    <w:p>
      <w:pPr>
        <w:autoSpaceDN w:val="0"/>
        <w:autoSpaceDE w:val="0"/>
        <w:widowControl/>
        <w:spacing w:line="592" w:lineRule="exact" w:before="268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وَاملُْرْسَـلِںى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محC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َِـيهعِِمْ </w:t>
      </w:r>
    </w:p>
    <w:p>
      <w:pPr>
        <w:autoSpaceDN w:val="0"/>
        <w:autoSpaceDE w:val="0"/>
        <w:widowControl/>
        <w:spacing w:line="536" w:lineRule="exact" w:before="244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وَحصَِــاهىC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ِِمْ أَتْبَــاهعِِمْ </w:t>
      </w:r>
    </w:p>
    <w:p>
      <w:pPr>
        <w:autoSpaceDN w:val="0"/>
        <w:autoSpaceDE w:val="0"/>
        <w:widowControl/>
        <w:spacing w:line="534" w:lineRule="exact" w:before="232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وَعَـىلَ محC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َِيـعِ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َوْلِيَـا</w:t>
      </w:r>
    </w:p>
    <w:p>
      <w:pPr>
        <w:autoSpaceDN w:val="0"/>
        <w:autoSpaceDE w:val="0"/>
        <w:widowControl/>
        <w:spacing w:line="532" w:lineRule="exact" w:before="302" w:after="36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مَـا الَحَ بَـدْرٌ اىC ِلضِّـيَا</w:t>
      </w:r>
    </w:p>
    <w:p>
      <w:pPr>
        <w:sectPr>
          <w:type w:val="nextColumn"/>
          <w:pgSz w:w="5663" w:h="9520"/>
          <w:pgMar w:top="74" w:right="200" w:bottom="102" w:left="114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حمََب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َنْبِيَاءِ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وَاعْملَُوا أَهى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 االْ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ِخْوَان</w:t>
      </w:r>
    </w:p>
    <w:p>
      <w:pPr>
        <w:autoSpaceDN w:val="0"/>
        <w:tabs>
          <w:tab w:pos="2456" w:val="left"/>
        </w:tabs>
        <w:autoSpaceDE w:val="0"/>
        <w:widowControl/>
        <w:spacing w:line="71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لَــدَى هللاِ قُرْبَــةٌ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َوْلِيَــاءِ املُْقَــر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يُتَقَـر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إِىلَ هللاِ تَعَـاىلَ 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حُـهىC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ُمْ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40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29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74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ٌوإِجْالَهلَُمْ وإِكْـرَاهمَُمْ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ذَلِـكَ دَاخِـل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حُبِّ هللاِ وَإِجْالَهلِِ وَإِكْرَامِه مكََا قَدْ </w:t>
      </w:r>
    </w:p>
    <w:p>
      <w:pPr>
        <w:autoSpaceDN w:val="0"/>
        <w:autoSpaceDE w:val="0"/>
        <w:widowControl/>
        <w:spacing w:line="5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ثَلَٰـثٌ مَـنْ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قَـدْ وَرَدَ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مَوْضِـعِهِ </w:t>
      </w:r>
    </w:p>
    <w:p>
      <w:pPr>
        <w:autoSpaceDN w:val="0"/>
        <w:autoSpaceDE w:val="0"/>
        <w:widowControl/>
        <w:spacing w:line="5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حَـالَوَةَ االْ 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كُـن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فِيـهِ وَجَـدَ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</w:t>
      </w:r>
    </w:p>
    <w:p>
      <w:pPr>
        <w:autoSpaceDN w:val="0"/>
        <w:autoSpaceDE w:val="0"/>
        <w:widowControl/>
        <w:spacing w:line="85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وَطُعْمَـــهُ أَنْ يَكُـــونَ هللاُ عَـــز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وَجَـــل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724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وَرَسُـوهلُُ أَحَـب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إِلَيْـهِ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سِـوَامهَُا وَأَنْ </w:t>
      </w:r>
    </w:p>
    <w:p>
      <w:pPr>
        <w:autoSpaceDN w:val="0"/>
        <w:autoSpaceDE w:val="0"/>
        <w:widowControl/>
        <w:spacing w:line="848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هللاِ وَأَنْ يُــبْغِضَ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هللاِ إِىلَ </w:t>
      </w:r>
    </w:p>
    <w:p>
      <w:pPr>
        <w:autoSpaceDN w:val="0"/>
        <w:autoSpaceDE w:val="0"/>
        <w:widowControl/>
        <w:spacing w:line="724" w:lineRule="exact" w:before="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آخِرِ احلَْدِيثِ وَاملَْـرْءُ مَـعَ مَـنْ أَحَـب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2322" w:val="left"/>
          <w:tab w:pos="2530" w:val="left"/>
          <w:tab w:pos="3190" w:val="left"/>
        </w:tabs>
        <w:autoSpaceDE w:val="0"/>
        <w:widowControl/>
        <w:spacing w:line="63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قُــولُ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دُعَائِــهِ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َي</w:t>
      </w:r>
      <w:r>
        <w:rPr>
          <w:rFonts w:ascii="MCSP_Mohammad." w:hAnsi="MCSP_Mohammad." w:eastAsia="MCSP_Mohammad."/>
          <w:b w:val="0"/>
          <w:i w:val="0"/>
          <w:color w:val="000000"/>
          <w:sz w:val="54"/>
        </w:rPr>
        <w:t>s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نَبِي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نَــا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</w:p>
    <w:p>
      <w:pPr>
        <w:autoSpaceDN w:val="0"/>
        <w:autoSpaceDE w:val="0"/>
        <w:widowControl/>
        <w:spacing w:line="10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ارْزُقْىى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وَحُب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يَنْفَعُـىى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21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30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8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وَاكَنَ مِـنْ دُعَـاءِ دَاوُودَ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عِنْـدَك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ِّ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أَسْـأَلُكَ 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الَمُ </w:t>
      </w:r>
    </w:p>
    <w:p>
      <w:pPr>
        <w:autoSpaceDN w:val="0"/>
        <w:autoSpaceDE w:val="0"/>
        <w:widowControl/>
        <w:spacing w:line="852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 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ذْرَ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وَحُب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ُِب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تَعَـــاىلَ 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َْـــوَ ذَلِـــكَ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مَرْضَـــاةِ هللاِ </w:t>
      </w:r>
    </w:p>
    <w:p>
      <w:pPr>
        <w:autoSpaceDN w:val="0"/>
        <w:autoSpaceDE w:val="0"/>
        <w:widowControl/>
        <w:spacing w:line="758" w:lineRule="exact" w:before="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مَطْلُوبَـةٌ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َْعًـا الَ يُنْكِرُهَـا دَاى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رٌ 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ـنْ هلَُ </w:t>
      </w:r>
    </w:p>
    <w:p>
      <w:pPr>
        <w:autoSpaceDN w:val="0"/>
        <w:autoSpaceDE w:val="0"/>
        <w:widowControl/>
        <w:spacing w:line="85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ـــدَقَةَ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أَدْىى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ـــكٍ اىC ِلـــدِّںى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652" w:lineRule="exact" w:before="1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لَــتُطْىڡ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 غَضَــبَ الــر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بِّ وَتَــدْفَعُ مِيتَــةَ </w:t>
      </w:r>
    </w:p>
    <w:p>
      <w:pPr>
        <w:autoSpaceDN w:val="0"/>
        <w:autoSpaceDE w:val="0"/>
        <w:widowControl/>
        <w:spacing w:line="880" w:lineRule="exact" w:before="16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لَنْ تَنَالُوا الْبَِّ حَتَّٰ تُنفِقُـوا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ـوءِ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وَمَـا تُنفِقُـوا مِـن شَْءٍ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مِمَّا تُِبُّونَ ۚ </w:t>
      </w:r>
    </w:p>
    <w:p>
      <w:pPr>
        <w:autoSpaceDN w:val="0"/>
        <w:tabs>
          <w:tab w:pos="261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َمَنْ نَذَرَ أَنْ يُطِيـع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ََّ بِهِ عَلِيمٌ </w:t>
      </w:r>
      <w:r>
        <w:rPr>
          <w:rFonts w:ascii="AGA" w:hAnsi="AGA" w:eastAsia="AGA"/>
          <w:b w:val="0"/>
          <w:i w:val="0"/>
          <w:color w:val="00B050"/>
          <w:sz w:val="46"/>
        </w:rPr>
        <w:t>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17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31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6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َهللاَ فَلْيُطِعْهُ وَمَـنْ نَـذَرَ أَنْ يَعْصِـيَهُ فَـال</w:t>
      </w:r>
    </w:p>
    <w:p>
      <w:pPr>
        <w:autoSpaceDN w:val="0"/>
        <w:autoSpaceDE w:val="0"/>
        <w:widowControl/>
        <w:spacing w:line="880" w:lineRule="exact" w:before="16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ْوَمَا أَنفَقْـتُم مِّـن نَّفَقَـةٍ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GA" w:hAnsi="AGA" w:eastAsia="AGA"/>
          <w:b w:val="0"/>
          <w:i w:val="0"/>
          <w:color w:val="00B050"/>
          <w:sz w:val="52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يَعْصِيهِ </w:t>
      </w:r>
    </w:p>
    <w:p>
      <w:pPr>
        <w:autoSpaceDN w:val="0"/>
        <w:autoSpaceDE w:val="0"/>
        <w:widowControl/>
        <w:spacing w:line="240" w:lineRule="auto" w:before="2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نَذَرْتُم مِّن نَّذْرٍ فَإِنَّ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ََّ يَعْلَمُهُ ۗ وَمَا </w:t>
      </w:r>
    </w:p>
    <w:p>
      <w:pPr>
        <w:autoSpaceDN w:val="0"/>
        <w:tabs>
          <w:tab w:pos="1952" w:val="left"/>
          <w:tab w:pos="402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َوَقَـالَ تَعَـاىل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مِنْ أَنصَـارٍ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لِلظَّالِمِيَ </w:t>
      </w:r>
    </w:p>
    <w:p>
      <w:pPr>
        <w:autoSpaceDN w:val="0"/>
        <w:autoSpaceDE w:val="0"/>
        <w:widowControl/>
        <w:spacing w:line="878" w:lineRule="exact" w:before="2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 ِيُوفُـــونَ بِالَّـــذْر</w:t>
      </w:r>
      <w:r>
        <w:rPr>
          <w:rFonts w:ascii="AGA" w:hAnsi="AGA" w:eastAsia="AGA"/>
          <w:b w:val="0"/>
          <w:i w:val="0"/>
          <w:color w:val="00B050"/>
          <w:sz w:val="50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وَصْـــفًا لِـــال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َرىC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َْارْ </w:t>
      </w:r>
    </w:p>
    <w:p>
      <w:pPr>
        <w:autoSpaceDN w:val="0"/>
        <w:autoSpaceDE w:val="0"/>
        <w:widowControl/>
        <w:spacing w:line="240" w:lineRule="auto" w:before="8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 xml:space="preserve">وَيَخَــــــافُونَ يَوْمًــــــا كَنَ شَُّهُ </w:t>
      </w:r>
    </w:p>
    <w:p>
      <w:pPr>
        <w:autoSpaceDN w:val="0"/>
        <w:tabs>
          <w:tab w:pos="3542" w:val="left"/>
        </w:tabs>
        <w:autoSpaceDE w:val="0"/>
        <w:widowControl/>
        <w:spacing w:line="8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ــلُ اىC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َنْبِيَــاء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0"/>
        </w:rPr>
        <w:t>مُسْــتَطِيًا</w:t>
      </w:r>
      <w:r>
        <w:rPr>
          <w:rFonts w:ascii="AGA" w:hAnsi="AGA" w:eastAsia="AGA"/>
          <w:b w:val="0"/>
          <w:i w:val="0"/>
          <w:color w:val="00B050"/>
          <w:sz w:val="46"/>
        </w:rPr>
        <w:t></w:t>
      </w:r>
    </w:p>
    <w:p>
      <w:pPr>
        <w:autoSpaceDN w:val="0"/>
        <w:autoSpaceDE w:val="0"/>
        <w:widowControl/>
        <w:spacing w:line="662" w:lineRule="exact" w:before="1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َوْلِيَــاءِ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حَيَــاهى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وَبَعْــدَ وَفَــاهى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َُبَاحٌ مَطْلُوبٌ مكََا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تْ بِهِ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َخْبَـارْ </w:t>
      </w:r>
    </w:p>
    <w:p>
      <w:pPr>
        <w:autoSpaceDN w:val="0"/>
        <w:autoSpaceDE w:val="0"/>
        <w:widowControl/>
        <w:spacing w:line="704" w:lineRule="exact" w:before="1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وَاكَنَ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ــاحلُِونَ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وَتَــوارى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ََتْ بِــهِ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25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32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72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48" w:val="left"/>
          <w:tab w:pos="1046" w:val="left"/>
          <w:tab w:pos="4070" w:val="left"/>
        </w:tabs>
        <w:autoSpaceDE w:val="0"/>
        <w:widowControl/>
        <w:spacing w:line="540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ثًا بِـالَ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يَفْعَلُونَـهُ قَـدِمى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وَحَـدِ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َخْيَـار</w:t>
      </w:r>
    </w:p>
    <w:p>
      <w:pPr>
        <w:autoSpaceDN w:val="0"/>
        <w:autoSpaceDE w:val="0"/>
        <w:widowControl/>
        <w:spacing w:line="664" w:lineRule="exact" w:before="292" w:after="3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وَلَسْـــنَا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مَعْـــرِضِ الْبَسْـــطِ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اكَرْ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إِنْـــ</w:t>
      </w:r>
    </w:p>
    <w:p>
      <w:pPr>
        <w:sectPr>
          <w:pgSz w:w="5663" w:h="9520"/>
          <w:pgMar w:top="172" w:right="200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 يَا أَيُّهَـا الَِّيـنَ آمَنُـوا</w:t>
      </w:r>
    </w:p>
    <w:p>
      <w:pPr>
        <w:sectPr>
          <w:type w:val="continuous"/>
          <w:pgSz w:w="5663" w:h="9520"/>
          <w:pgMar w:top="172" w:right="200" w:bottom="102" w:left="110" w:header="720" w:footer="720" w:gutter="0"/>
          <w:cols w:num="2" w:equalWidth="0">
            <w:col w:w="3430" w:space="0"/>
            <w:col w:w="1922" w:space="0"/>
          </w:cols>
          <w:docGrid w:linePitch="360"/>
        </w:sectPr>
      </w:pPr>
    </w:p>
    <w:p>
      <w:pPr>
        <w:autoSpaceDN w:val="0"/>
        <w:autoSpaceDE w:val="0"/>
        <w:widowControl/>
        <w:spacing w:line="616" w:lineRule="exact" w:before="0" w:after="1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.</w:t>
      </w:r>
      <w:r>
        <w:rPr>
          <w:rFonts w:ascii="AGA" w:hAnsi="AGA" w:eastAsia="AGA"/>
          <w:b w:val="0"/>
          <w:i w:val="0"/>
          <w:color w:val="00B050"/>
          <w:sz w:val="52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طْويـلْ </w:t>
      </w:r>
    </w:p>
    <w:p>
      <w:pPr>
        <w:sectPr>
          <w:type w:val="nextColumn"/>
          <w:pgSz w:w="5663" w:h="9520"/>
          <w:pgMar w:top="172" w:right="200" w:bottom="102" w:left="110" w:header="720" w:footer="720" w:gutter="0"/>
          <w:cols w:num="2" w:equalWidth="0">
            <w:col w:w="3430" w:space="0"/>
            <w:col w:w="192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اتَّقُــــوا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>اĬ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ََّ وَابْتَغُــــوا إِلَْــــهِ </w:t>
      </w:r>
    </w:p>
    <w:p>
      <w:pPr>
        <w:autoSpaceDN w:val="0"/>
        <w:tabs>
          <w:tab w:pos="3980" w:val="left"/>
        </w:tabs>
        <w:autoSpaceDE w:val="0"/>
        <w:widowControl/>
        <w:spacing w:line="542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وَقَدْ ذَكَرْاى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هَذَا عَىلَ سَـبِيل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52"/>
        </w:rPr>
        <w:t xml:space="preserve">الْوَسِيلَةَ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</w:p>
    <w:p>
      <w:pPr>
        <w:autoSpaceDN w:val="0"/>
        <w:autoSpaceDE w:val="0"/>
        <w:widowControl/>
        <w:spacing w:line="562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وَنَسْـــأَلُ هللاَ سُـــبْحَانَهُ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االْِسْـــتِطْرَادْ </w:t>
      </w:r>
    </w:p>
    <w:p>
      <w:pPr>
        <w:autoSpaceDN w:val="0"/>
        <w:autoSpaceDE w:val="0"/>
        <w:widowControl/>
        <w:spacing w:line="578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يــقَ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دِيَنَا طَرِ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وَتَعَــاىلَ أَنْ يُوَفِّقَنَــا وَهى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</w:t>
      </w:r>
    </w:p>
    <w:p>
      <w:pPr>
        <w:autoSpaceDN w:val="0"/>
        <w:autoSpaceDE w:val="0"/>
        <w:widowControl/>
        <w:spacing w:line="692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ََبَ لَنَا مَا وَهَبَـهُ لِعِبَـادِهِ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شَادْ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وَأَ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ـاحلِِںى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مِـنَ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ـدَادْ </w:t>
      </w:r>
    </w:p>
    <w:p>
      <w:pPr>
        <w:autoSpaceDN w:val="0"/>
        <w:autoSpaceDE w:val="0"/>
        <w:widowControl/>
        <w:spacing w:line="7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يَقْىص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َِيعَ مَا لَنَا مِنَ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َْفَظَنَا وَيُعِز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688" w:val="left"/>
          <w:tab w:pos="3546" w:val="left"/>
        </w:tabs>
        <w:autoSpaceDE w:val="0"/>
        <w:widowControl/>
        <w:spacing w:line="242" w:lineRule="exact" w:before="62" w:after="0"/>
        <w:ind w:left="16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33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72" w:right="200" w:bottom="102" w:left="11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520"/>
          <w:pgMar w:top="52" w:right="200" w:bottom="10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رَاى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يَـوْمَ الت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نَـادِ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</w:t>
      </w:r>
    </w:p>
    <w:p>
      <w:pPr>
        <w:sectPr>
          <w:type w:val="continuous"/>
          <w:pgSz w:w="5663" w:h="9520"/>
          <w:pgMar w:top="52" w:right="200" w:bottom="102" w:left="112" w:header="720" w:footer="720" w:gutter="0"/>
          <w:cols w:num="2" w:equalWidth="0">
            <w:col w:w="2652" w:space="0"/>
            <w:col w:w="2698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3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وَأَنْ حى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َْشُـ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املُْـرَاد</w:t>
      </w:r>
    </w:p>
    <w:p>
      <w:pPr>
        <w:sectPr>
          <w:type w:val="nextColumn"/>
          <w:pgSz w:w="5663" w:h="9520"/>
          <w:pgMar w:top="52" w:right="200" w:bottom="102" w:left="112" w:header="720" w:footer="720" w:gutter="0"/>
          <w:cols w:num="2" w:equalWidth="0">
            <w:col w:w="2652" w:space="0"/>
            <w:col w:w="2698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وَأَنْ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َنْبِيَاءِ وَاال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َوْلِيَـاءِ وَاال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َوْاى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َدْ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زُمْرَةِ </w:t>
      </w: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عِدَى وَأَهْلِ الْفَسَـادِ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يَدْفَعَ عَن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ُُورَ الْ </w:t>
      </w:r>
    </w:p>
    <w:p>
      <w:pPr>
        <w:autoSpaceDN w:val="0"/>
        <w:autoSpaceDE w:val="0"/>
        <w:widowControl/>
        <w:spacing w:line="852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ــهُ هلَُــوَ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وَأَهْــلِ الْبِدْعَــةِ وَالْعِنَــادْ </w:t>
      </w:r>
    </w:p>
    <w:p>
      <w:pPr>
        <w:autoSpaceDN w:val="0"/>
        <w:autoSpaceDE w:val="0"/>
        <w:widowControl/>
        <w:spacing w:line="8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وَسَـمل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عَـىلَ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الْوَه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ـابُ احلْC َـوَادْ </w:t>
      </w:r>
    </w:p>
    <w:p>
      <w:pPr>
        <w:autoSpaceDN w:val="0"/>
        <w:autoSpaceDE w:val="0"/>
        <w:widowControl/>
        <w:spacing w:line="548" w:lineRule="exact" w:before="30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أَرس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َْفِ الْعِبَـــادِ وَعَـــىلَ آهلِِ وَأَحصَْابِـــهِ </w:t>
      </w:r>
    </w:p>
    <w:p>
      <w:pPr>
        <w:autoSpaceDN w:val="0"/>
        <w:autoSpaceDE w:val="0"/>
        <w:widowControl/>
        <w:spacing w:line="9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ذِںى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ات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بَعُـومهُْ وَمهُ حم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ْسِـنُونَ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َحمْC َادْ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</w:t>
      </w:r>
    </w:p>
    <w:p>
      <w:pPr>
        <w:autoSpaceDN w:val="0"/>
        <w:autoSpaceDE w:val="0"/>
        <w:widowControl/>
        <w:spacing w:line="9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َا ذَكَرَهُ الذ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اكِرُونَ وَغَفَلَ عَنْ ذِكْرِهِ </w:t>
      </w:r>
    </w:p>
    <w:p>
      <w:pPr>
        <w:autoSpaceDN w:val="0"/>
        <w:autoSpaceDE w:val="0"/>
        <w:widowControl/>
        <w:spacing w:line="548" w:lineRule="exact" w:before="334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الْغَافِلُونْ </w:t>
      </w:r>
    </w:p>
    <w:p>
      <w:pPr>
        <w:autoSpaceDN w:val="0"/>
        <w:autoSpaceDE w:val="0"/>
        <w:widowControl/>
        <w:spacing w:line="534" w:lineRule="exact" w:before="308" w:after="0"/>
        <w:ind w:left="14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6"/>
        </w:rPr>
        <w:t>)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٣</w:t>
      </w:r>
      <w:r>
        <w:rPr>
          <w:rFonts w:ascii="AdobeNaskh" w:hAnsi="AdobeNaskh" w:eastAsia="AdobeNaskh"/>
          <w:b w:val="0"/>
          <w:i w:val="0"/>
          <w:color w:val="0000FF"/>
          <w:sz w:val="46"/>
        </w:rPr>
        <w:t>(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احلَْكِمى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دَاوُدَ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شَيْىح</w:t>
      </w:r>
      <w:r>
        <w:rPr>
          <w:rFonts w:ascii="MCSTaybahS_Unormal." w:hAnsi="MCSTaybahS_Unormal." w:eastAsia="MCSTaybahS_Unormal."/>
          <w:b w:val="0"/>
          <w:i/>
          <w:color w:val="00B050"/>
          <w:sz w:val="28"/>
        </w:rPr>
        <w:t>J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الْكَرِمى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عَنِ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هللاُ 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 xml:space="preserve"> َ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ِ</w:t>
      </w:r>
      <w:r>
        <w:rPr>
          <w:rFonts w:ascii="AdobeNaskh" w:hAnsi="AdobeNaskh" w:eastAsia="AdobeNaskh"/>
          <w:b w:val="0"/>
          <w:i w:val="0"/>
          <w:color w:val="FF0000"/>
          <w:sz w:val="46"/>
        </w:rPr>
        <w:t>رَىص</w:t>
      </w:r>
    </w:p>
    <w:p>
      <w:pPr>
        <w:autoSpaceDN w:val="0"/>
        <w:tabs>
          <w:tab w:pos="1686" w:val="left"/>
          <w:tab w:pos="3544" w:val="left"/>
        </w:tabs>
        <w:autoSpaceDE w:val="0"/>
        <w:widowControl/>
        <w:spacing w:line="242" w:lineRule="exact" w:before="202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34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52" w:right="200" w:bottom="102" w:left="1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90" w:val="left"/>
          <w:tab w:pos="2830" w:val="left"/>
        </w:tabs>
        <w:autoSpaceDE w:val="0"/>
        <w:widowControl/>
        <w:spacing w:line="500" w:lineRule="exact" w:before="0" w:after="0"/>
        <w:ind w:left="16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ه رَسُولِ هللاَٰط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عَىل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صَالَةُ هللا سَالَمُ هللا</w:t>
      </w:r>
    </w:p>
    <w:p>
      <w:pPr>
        <w:autoSpaceDN w:val="0"/>
        <w:tabs>
          <w:tab w:pos="438" w:val="left"/>
          <w:tab w:pos="2644" w:val="left"/>
          <w:tab w:pos="2830" w:val="left"/>
        </w:tabs>
        <w:autoSpaceDE w:val="0"/>
        <w:widowControl/>
        <w:spacing w:line="500" w:lineRule="exact" w:before="302" w:after="0"/>
        <w:ind w:left="3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>الله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ِعَىلَ يٰسۤ حَبِيب</w:t>
      </w:r>
      <w:r>
        <w:tab/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صَالَةُ هللا سَالَمُ هللا</w:t>
      </w:r>
    </w:p>
    <w:p>
      <w:pPr>
        <w:autoSpaceDN w:val="0"/>
        <w:tabs>
          <w:tab w:pos="1816" w:val="left"/>
          <w:tab w:pos="2716" w:val="left"/>
        </w:tabs>
        <w:autoSpaceDE w:val="0"/>
        <w:widowControl/>
        <w:spacing w:line="480" w:lineRule="exact" w:before="338" w:after="144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مَــا اكَنَ أَوْالَاى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عَــىل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أَالَ محَْــــدًا ملَِــــوْالَاى</w:t>
      </w:r>
    </w:p>
    <w:p>
      <w:pPr>
        <w:sectPr>
          <w:pgSz w:w="5663" w:h="9520"/>
          <w:pgMar w:top="214" w:right="180" w:bottom="102" w:left="22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986" w:type="dxa"/>
      </w:tblPr>
      <w:tblGrid>
        <w:gridCol w:w="1753"/>
        <w:gridCol w:w="1753"/>
        <w:gridCol w:w="1753"/>
      </w:tblGrid>
      <w:tr>
        <w:trPr>
          <w:trHeight w:hRule="exact" w:val="69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>وَاالْ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4"/>
              </w:rPr>
              <w:t xml:space="preserve">ِحْسَانْ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>احل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ْ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َرى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ِْ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0" w:lineRule="exact" w:before="138" w:after="0"/>
              <w:ind w:left="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6"/>
              </w:rPr>
              <w:t xml:space="preserve">جَزِيلَ </w:t>
            </w:r>
          </w:p>
        </w:tc>
      </w:tr>
    </w:tbl>
    <w:p>
      <w:pPr>
        <w:autoSpaceDN w:val="0"/>
        <w:autoSpaceDE w:val="0"/>
        <w:widowControl/>
        <w:spacing w:line="73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بِتَسْـــــلِمى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ٍ حى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َِي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ـــــاتٍ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اى َتٍ كَــذَا الْقُــرْآنْ </w:t>
      </w:r>
    </w:p>
    <w:p>
      <w:pPr>
        <w:autoSpaceDN w:val="0"/>
        <w:autoSpaceDE w:val="0"/>
        <w:widowControl/>
        <w:spacing w:line="512" w:lineRule="exact" w:before="2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وَمَــنْ تَبِعُــومهُُ دِمى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ًَــا</w:t>
      </w:r>
    </w:p>
    <w:p>
      <w:pPr>
        <w:sectPr>
          <w:type w:val="continuous"/>
          <w:pgSz w:w="5663" w:h="9520"/>
          <w:pgMar w:top="214" w:right="180" w:bottom="102" w:left="224" w:header="720" w:footer="720" w:gutter="0"/>
          <w:cols w:num="2" w:equalWidth="0">
            <w:col w:w="2708" w:space="0"/>
            <w:col w:w="2550" w:space="0"/>
          </w:cols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مِـنَ 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عْمَـا وَأَعْطَـااى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وَصَـــىل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أَوْقَـــاتٍ </w:t>
      </w:r>
    </w:p>
    <w:p>
      <w:pPr>
        <w:autoSpaceDN w:val="0"/>
        <w:autoSpaceDE w:val="0"/>
        <w:widowControl/>
        <w:spacing w:line="854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عَىلَ طَٰـه الن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ـىىC ِ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ِ</w:t>
      </w:r>
    </w:p>
    <w:p>
      <w:pPr>
        <w:autoSpaceDN w:val="0"/>
        <w:autoSpaceDE w:val="0"/>
        <w:widowControl/>
        <w:spacing w:line="480" w:lineRule="exact" w:before="126" w:after="1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وَآلٍ حصَْبِــهِ الْعُظَمَــا</w:t>
      </w:r>
    </w:p>
    <w:p>
      <w:pPr>
        <w:sectPr>
          <w:type w:val="nextColumn"/>
          <w:pgSz w:w="5663" w:h="9520"/>
          <w:pgMar w:top="214" w:right="180" w:bottom="102" w:left="224" w:header="720" w:footer="720" w:gutter="0"/>
          <w:cols w:num="2" w:equalWidth="0">
            <w:col w:w="2708" w:space="0"/>
            <w:col w:w="2550" w:space="0"/>
          </w:cols>
          <w:docGrid w:linePitch="360"/>
        </w:sectPr>
      </w:pPr>
    </w:p>
    <w:p>
      <w:pPr>
        <w:autoSpaceDN w:val="0"/>
        <w:tabs>
          <w:tab w:pos="1224" w:val="left"/>
          <w:tab w:pos="1828" w:val="left"/>
          <w:tab w:pos="2716" w:val="left"/>
        </w:tabs>
        <w:autoSpaceDE w:val="0"/>
        <w:widowControl/>
        <w:spacing w:line="480" w:lineRule="exact" w:before="0" w:after="0"/>
        <w:ind w:left="4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وَالْفَيْضَانْ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احل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َرى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ِْ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وَأَهْلِ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مهُُ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َرىC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َْارُ وَالْكُرَمَـــــا</w:t>
      </w:r>
    </w:p>
    <w:p>
      <w:pPr>
        <w:autoSpaceDN w:val="0"/>
        <w:tabs>
          <w:tab w:pos="2716" w:val="left"/>
          <w:tab w:pos="3538" w:val="left"/>
          <w:tab w:pos="3616" w:val="left"/>
        </w:tabs>
        <w:autoSpaceDE w:val="0"/>
        <w:widowControl/>
        <w:spacing w:line="546" w:lineRule="exact" w:before="0" w:after="2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وَاىC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ِهلَْادِي رَسُـولِ هللا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مسِْ هللا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تَوَس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ـــلْنَا بِبِـــ</w:t>
      </w:r>
    </w:p>
    <w:p>
      <w:pPr>
        <w:sectPr>
          <w:type w:val="continuous"/>
          <w:pgSz w:w="5663" w:h="9520"/>
          <w:pgMar w:top="214" w:right="180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وَلكُِّ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َنْبِيَا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َعْيَانْ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وَاىC ِلهس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َدَا ذَوِي الْبَالِ </w:t>
      </w:r>
    </w:p>
    <w:p>
      <w:pPr>
        <w:sectPr>
          <w:type w:val="continuous"/>
          <w:pgSz w:w="5663" w:h="9520"/>
          <w:pgMar w:top="214" w:right="180" w:bottom="102" w:left="224" w:header="720" w:footer="720" w:gutter="0"/>
          <w:cols w:num="2" w:equalWidth="0">
            <w:col w:w="2572" w:space="0"/>
            <w:col w:w="2686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1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جُنْـدِ هللا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وَاىC ِال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َمْـالَكِ </w:t>
      </w:r>
    </w:p>
    <w:p>
      <w:pPr>
        <w:autoSpaceDN w:val="0"/>
        <w:autoSpaceDE w:val="0"/>
        <w:widowControl/>
        <w:spacing w:line="480" w:lineRule="exact" w:before="260" w:after="3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وَأَهْــلِ الْبَــدْرِ وَاال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</w:t>
      </w:r>
    </w:p>
    <w:p>
      <w:pPr>
        <w:sectPr>
          <w:type w:val="nextColumn"/>
          <w:pgSz w:w="5663" w:h="9520"/>
          <w:pgMar w:top="214" w:right="180" w:bottom="102" w:left="224" w:header="720" w:footer="720" w:gutter="0"/>
          <w:cols w:num="2" w:equalWidth="0">
            <w:col w:w="2572" w:space="0"/>
            <w:col w:w="26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.000000000000014" w:type="dxa"/>
      </w:tblPr>
      <w:tblGrid>
        <w:gridCol w:w="1753"/>
        <w:gridCol w:w="1753"/>
        <w:gridCol w:w="1753"/>
      </w:tblGrid>
      <w:tr>
        <w:trPr>
          <w:trHeight w:hRule="exact" w:val="222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3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35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520"/>
          <w:pgMar w:top="214" w:right="180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40" w:val="left"/>
          <w:tab w:pos="1530" w:val="left"/>
          <w:tab w:pos="2848" w:val="left"/>
          <w:tab w:pos="3622" w:val="left"/>
          <w:tab w:pos="4230" w:val="left"/>
        </w:tabs>
        <w:autoSpaceDE w:val="0"/>
        <w:widowControl/>
        <w:spacing w:line="442" w:lineRule="exact" w:before="0" w:after="0"/>
        <w:ind w:left="11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الْعِرْفَـانْ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وىل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 ُأ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وَاىC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ِلص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لَحَا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الْعَاىل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ىىC 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وَأَحصَْاب</w:t>
      </w:r>
    </w:p>
    <w:p>
      <w:pPr>
        <w:autoSpaceDN w:val="0"/>
        <w:tabs>
          <w:tab w:pos="2828" w:val="left"/>
          <w:tab w:pos="3926" w:val="left"/>
        </w:tabs>
        <w:autoSpaceDE w:val="0"/>
        <w:widowControl/>
        <w:spacing w:line="574" w:lineRule="exact" w:before="0" w:after="196"/>
        <w:ind w:left="16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وَاى َ ذَااحلْCُودِ وَاالْ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ِنْعَامْ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وَاالْ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ِكْرَامْ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أَاى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َذَاالْعَرْشِ </w:t>
      </w:r>
    </w:p>
    <w:p>
      <w:pPr>
        <w:sectPr>
          <w:pgSz w:w="5663" w:h="9520"/>
          <w:pgMar w:top="56" w:right="20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 ْن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وَوَفِّقْنَـــا أَاى َ رَمحـــ</w:t>
      </w:r>
    </w:p>
    <w:p>
      <w:pPr>
        <w:autoSpaceDN w:val="0"/>
        <w:autoSpaceDE w:val="0"/>
        <w:widowControl/>
        <w:spacing w:line="642" w:lineRule="exact" w:before="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وَوَسِّـــعْ رَب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نَـــا رِزْقًـــا</w:t>
      </w:r>
    </w:p>
    <w:p>
      <w:pPr>
        <w:autoSpaceDN w:val="0"/>
        <w:autoSpaceDE w:val="0"/>
        <w:widowControl/>
        <w:spacing w:line="726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مِنَ النِّرى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َانِ اى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حَن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انْ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بِشِــفَاءِ عِــال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تٍ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لَنَــا </w:t>
      </w:r>
    </w:p>
    <w:p>
      <w:pPr>
        <w:autoSpaceDN w:val="0"/>
        <w:autoSpaceDE w:val="0"/>
        <w:widowControl/>
        <w:spacing w:line="480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وَالْغُفْرَانْ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وَآتِ الْعَفْوَ </w:t>
      </w:r>
    </w:p>
    <w:p>
      <w:pPr>
        <w:autoSpaceDN w:val="0"/>
        <w:autoSpaceDE w:val="0"/>
        <w:widowControl/>
        <w:spacing w:line="7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وَبَعِّدْاى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عَـنِ الـز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تْ </w:t>
      </w:r>
    </w:p>
    <w:p>
      <w:pPr>
        <w:autoSpaceDN w:val="0"/>
        <w:autoSpaceDE w:val="0"/>
        <w:widowControl/>
        <w:spacing w:line="690" w:lineRule="exact" w:before="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وَخَلِّصْنَا عَنِ الْفَت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ـانْ </w:t>
      </w:r>
    </w:p>
    <w:p>
      <w:pPr>
        <w:autoSpaceDN w:val="0"/>
        <w:autoSpaceDE w:val="0"/>
        <w:widowControl/>
        <w:spacing w:line="51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وَلِلْخَـــرى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َْاتِ قَرِّبْنَـــا</w:t>
      </w:r>
    </w:p>
    <w:p>
      <w:pPr>
        <w:autoSpaceDN w:val="0"/>
        <w:autoSpaceDE w:val="0"/>
        <w:widowControl/>
        <w:spacing w:line="722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بِفَضْلٍ مِنْكَ اى َ مَن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انْ </w:t>
      </w:r>
    </w:p>
    <w:p>
      <w:pPr>
        <w:sectPr>
          <w:type w:val="continuous"/>
          <w:pgSz w:w="5663" w:h="9520"/>
          <w:pgMar w:top="56" w:right="202" w:bottom="102" w:left="126" w:header="720" w:footer="720" w:gutter="0"/>
          <w:cols w:num="2" w:equalWidth="0">
            <w:col w:w="2705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508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فَثَبِّتْنَـا عَـىلَ االْِسْـالَمْ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وَحَسِّــنْ لك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نَــا خُلْقًــا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لَنَـــا تَفَض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ـــلَنْ عِتْقًـــا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وَفَـــرِّجْ لك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كُـــرْاىC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َتٍ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وَأَدِّ محC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َِيــعَ حَاجَــاتٍ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مـنَ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فَـاتْ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وَسَملِّْنَا 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وَالَ 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َْدُدْ لَنَا املُْنْيَاتْ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وَلِالْ ِمى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َــــانِ حَبِّبْنَــــا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رَحِـــــمى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ُ الَ تُعَـــــذِّبْنَا</w:t>
      </w:r>
    </w:p>
    <w:p>
      <w:pPr>
        <w:sectPr>
          <w:type w:val="nextColumn"/>
          <w:pgSz w:w="5663" w:h="9520"/>
          <w:pgMar w:top="56" w:right="202" w:bottom="102" w:left="126" w:header="720" w:footer="720" w:gutter="0"/>
          <w:cols w:num="2" w:equalWidth="0">
            <w:col w:w="2705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778"/>
        <w:gridCol w:w="1778"/>
        <w:gridCol w:w="1778"/>
      </w:tblGrid>
      <w:tr>
        <w:trPr>
          <w:trHeight w:hRule="exact" w:val="22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36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520"/>
          <w:pgMar w:top="56" w:right="20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.0" w:type="dxa"/>
      </w:tblPr>
      <w:tblGrid>
        <w:gridCol w:w="1778"/>
        <w:gridCol w:w="1778"/>
        <w:gridCol w:w="1778"/>
      </w:tblGrid>
      <w:tr>
        <w:trPr>
          <w:trHeight w:hRule="exact" w:val="674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9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وَآمِن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ـا عَـنِ 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َهْـوَالْ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4" w:lineRule="exact" w:before="50" w:after="0"/>
              <w:ind w:left="12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رَب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نَا 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َحْوَال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2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8"/>
              </w:rPr>
              <w:t>وَأَصْلِح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8"/>
        <w:ind w:left="0" w:right="0"/>
      </w:pPr>
    </w:p>
    <w:p>
      <w:pPr>
        <w:sectPr>
          <w:pgSz w:w="5663" w:h="9520"/>
          <w:pgMar w:top="56" w:right="20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بِدَارِالْفَوْزِ وَالرِّضْـوَانْ </w:t>
      </w:r>
    </w:p>
    <w:p>
      <w:pPr>
        <w:sectPr>
          <w:type w:val="continuous"/>
          <w:pgSz w:w="5663" w:h="9520"/>
          <w:pgMar w:top="56" w:right="202" w:bottom="102" w:left="126" w:header="720" w:footer="720" w:gutter="0"/>
          <w:cols w:num="2" w:equalWidth="0">
            <w:col w:w="2705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08" w:lineRule="exact" w:before="0" w:after="29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وَأَدْخِلْنَا مَعَ الْعُم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ـالْ </w:t>
      </w:r>
    </w:p>
    <w:p>
      <w:pPr>
        <w:sectPr>
          <w:type w:val="nextColumn"/>
          <w:pgSz w:w="5663" w:h="9520"/>
          <w:pgMar w:top="56" w:right="202" w:bottom="102" w:left="126" w:header="720" w:footer="720" w:gutter="0"/>
          <w:cols w:num="2" w:equalWidth="0">
            <w:col w:w="2705" w:space="0"/>
            <w:col w:w="2628" w:space="0"/>
          </w:cols>
          <w:docGrid w:linePitch="360"/>
        </w:sectPr>
      </w:pPr>
    </w:p>
    <w:p>
      <w:pPr>
        <w:autoSpaceDN w:val="0"/>
        <w:tabs>
          <w:tab w:pos="1166" w:val="left"/>
          <w:tab w:pos="2068" w:val="left"/>
          <w:tab w:pos="2814" w:val="left"/>
        </w:tabs>
        <w:autoSpaceDE w:val="0"/>
        <w:widowControl/>
        <w:spacing w:line="480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وَالْوِلْدَانْ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َهْلِ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وَلكُِّ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مَـعَ اال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ْÓ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اىC َءِ وَاالْ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ِخْـوَانْ </w:t>
      </w:r>
    </w:p>
    <w:p>
      <w:pPr>
        <w:autoSpaceDN w:val="0"/>
        <w:tabs>
          <w:tab w:pos="2870" w:val="left"/>
          <w:tab w:pos="3952" w:val="left"/>
        </w:tabs>
        <w:autoSpaceDE w:val="0"/>
        <w:widowControl/>
        <w:spacing w:line="674" w:lineRule="exact" w:before="96" w:after="258"/>
        <w:ind w:left="14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وَأَهْلِ احلُْبِّ اى َ دَاى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َعْوَانْ 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كَذَااال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6"/>
        </w:rPr>
        <w:t xml:space="preserve">َشْيَاخُ </w:t>
      </w:r>
    </w:p>
    <w:p>
      <w:pPr>
        <w:sectPr>
          <w:type w:val="continuous"/>
          <w:pgSz w:w="5663" w:h="9520"/>
          <w:pgMar w:top="56" w:right="20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4" w:lineRule="exact" w:before="0" w:after="0"/>
        <w:ind w:left="0" w:right="6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عَـنِ اال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ْÓ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َمِ وَاملَْـرْضِ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وَإِعْتَاقٍ مٍنَ النِّـرى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َانْ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َلى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ِنِ الر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سُـولِ عَـ</w:t>
      </w:r>
    </w:p>
    <w:p>
      <w:pPr>
        <w:sectPr>
          <w:type w:val="continuous"/>
          <w:pgSz w:w="5663" w:h="9520"/>
          <w:pgMar w:top="56" w:right="202" w:bottom="102" w:left="126" w:header="720" w:footer="720" w:gutter="0"/>
          <w:cols w:num="2" w:equalWidth="0">
            <w:col w:w="2657" w:space="0"/>
            <w:col w:w="2676" w:space="0"/>
          </w:cols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 ىص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وَعَافِ دمحم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>َ الْفَيْـ</w:t>
      </w:r>
    </w:p>
    <w:p>
      <w:pPr>
        <w:autoSpaceDN w:val="0"/>
        <w:autoSpaceDE w:val="0"/>
        <w:widowControl/>
        <w:spacing w:line="614" w:lineRule="exact" w:before="290" w:after="0"/>
        <w:ind w:left="15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8"/>
        </w:rPr>
        <w:t>بِتَوْفِيـــقٍ ملَِـــا رى ُْىص</w:t>
      </w:r>
      <w:r>
        <w:rPr>
          <w:rFonts w:ascii="AdobeNaskh" w:hAnsi="AdobeNaskh" w:eastAsia="AdobeNaskh"/>
          <w:b w:val="0"/>
          <w:i w:val="0"/>
          <w:color w:val="0000FF"/>
          <w:sz w:val="48"/>
        </w:rPr>
        <w:t xml:space="preserve">ِ </w:t>
      </w:r>
    </w:p>
    <w:p>
      <w:pPr>
        <w:autoSpaceDN w:val="0"/>
        <w:autoSpaceDE w:val="0"/>
        <w:widowControl/>
        <w:spacing w:line="480" w:lineRule="exact" w:before="0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وَصَـلِّ وَسَـملَِّن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 عَـىلَ </w:t>
      </w:r>
    </w:p>
    <w:p>
      <w:pPr>
        <w:sectPr>
          <w:type w:val="nextColumn"/>
          <w:pgSz w:w="5663" w:h="9520"/>
          <w:pgMar w:top="56" w:right="202" w:bottom="102" w:left="126" w:header="720" w:footer="720" w:gutter="0"/>
          <w:cols w:num="2" w:equalWidth="0">
            <w:col w:w="2657" w:space="0"/>
            <w:col w:w="267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.0" w:type="dxa"/>
      </w:tblPr>
      <w:tblGrid>
        <w:gridCol w:w="1778"/>
        <w:gridCol w:w="1778"/>
        <w:gridCol w:w="1778"/>
      </w:tblGrid>
      <w:tr>
        <w:trPr>
          <w:trHeight w:hRule="exact" w:val="65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4" w:lineRule="exact" w:before="0" w:after="0"/>
              <w:ind w:left="6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مِ وَاال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 xml:space="preserve">َزْمَانْ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62" w:after="0"/>
              <w:ind w:left="1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مَدَى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130" w:after="0"/>
              <w:ind w:left="18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8"/>
              </w:rPr>
              <w:t>وَآلٍ وَالصِّحَابِ وِال</w:t>
            </w:r>
          </w:p>
        </w:tc>
      </w:tr>
    </w:tbl>
    <w:p>
      <w:pPr>
        <w:autoSpaceDN w:val="0"/>
        <w:autoSpaceDE w:val="0"/>
        <w:widowControl/>
        <w:spacing w:line="14" w:lineRule="exact" w:before="0" w:after="754"/>
        <w:ind w:left="0" w:right="0"/>
      </w:pPr>
    </w:p>
    <w:p>
      <w:pPr>
        <w:sectPr>
          <w:type w:val="continuous"/>
          <w:pgSz w:w="5663" w:h="9520"/>
          <w:pgMar w:top="56" w:right="20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544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( ٣)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واالخالص</w:t>
      </w:r>
    </w:p>
    <w:p>
      <w:pPr>
        <w:autoSpaceDN w:val="0"/>
        <w:autoSpaceDE w:val="0"/>
        <w:widowControl/>
        <w:spacing w:line="562" w:lineRule="exact" w:before="304" w:after="0"/>
        <w:ind w:left="0" w:right="15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6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6"/>
        </w:rPr>
        <w:t xml:space="preserve"> الدعاء</w:t>
      </w:r>
    </w:p>
    <w:p>
      <w:pPr>
        <w:sectPr>
          <w:type w:val="continuous"/>
          <w:pgSz w:w="5663" w:h="9520"/>
          <w:pgMar w:top="56" w:right="202" w:bottom="102" w:left="126" w:header="720" w:footer="720" w:gutter="0"/>
          <w:cols w:num="2" w:equalWidth="0">
            <w:col w:w="2745" w:space="0"/>
            <w:col w:w="2588" w:space="0"/>
          </w:cols>
          <w:docGrid w:linePitch="360"/>
        </w:sectPr>
      </w:pPr>
    </w:p>
    <w:p>
      <w:pPr>
        <w:autoSpaceDN w:val="0"/>
        <w:autoSpaceDE w:val="0"/>
        <w:widowControl/>
        <w:spacing w:line="518" w:lineRule="exact" w:before="0" w:after="0"/>
        <w:ind w:left="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فاحى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ة، ويسۤ،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ال</w:t>
      </w:r>
    </w:p>
    <w:p>
      <w:pPr>
        <w:autoSpaceDN w:val="0"/>
        <w:autoSpaceDE w:val="0"/>
        <w:widowControl/>
        <w:spacing w:line="578" w:lineRule="exact" w:before="356" w:after="640"/>
        <w:ind w:left="6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واملعوذتںى</w:t>
      </w:r>
    </w:p>
    <w:p>
      <w:pPr>
        <w:sectPr>
          <w:type w:val="nextColumn"/>
          <w:pgSz w:w="5663" w:h="9520"/>
          <w:pgMar w:top="56" w:right="202" w:bottom="102" w:left="126" w:header="720" w:footer="720" w:gutter="0"/>
          <w:cols w:num="2" w:equalWidth="0">
            <w:col w:w="2745" w:space="0"/>
            <w:col w:w="2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.0" w:type="dxa"/>
      </w:tblPr>
      <w:tblGrid>
        <w:gridCol w:w="1778"/>
        <w:gridCol w:w="1778"/>
        <w:gridCol w:w="1778"/>
      </w:tblGrid>
      <w:tr>
        <w:trPr>
          <w:trHeight w:hRule="exact" w:val="22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37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520"/>
          <w:pgMar w:top="56" w:right="202" w:bottom="102" w:left="1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63" w:h="9520"/>
          <w:pgMar w:top="172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محَْـدًا كَثِــرى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ًا </w:t>
      </w:r>
    </w:p>
    <w:p>
      <w:pPr>
        <w:sectPr>
          <w:type w:val="continuous"/>
          <w:pgSz w:w="5663" w:h="9520"/>
          <w:pgMar w:top="172" w:right="200" w:bottom="102" w:left="114" w:header="720" w:footer="720" w:gutter="0"/>
          <w:cols w:num="2" w:equalWidth="0">
            <w:col w:w="1912" w:space="0"/>
            <w:col w:w="3436" w:space="0"/>
          </w:cols>
          <w:docGrid w:linePitch="360"/>
        </w:sectPr>
      </w:pPr>
    </w:p>
    <w:p>
      <w:pPr>
        <w:autoSpaceDN w:val="0"/>
        <w:autoSpaceDE w:val="0"/>
        <w:widowControl/>
        <w:spacing w:line="602" w:lineRule="exact" w:before="0" w:after="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رَبِّ الْعَـاملَِںى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َاحلَْمْـدُ هلِل</w:t>
      </w:r>
    </w:p>
    <w:p>
      <w:pPr>
        <w:sectPr>
          <w:type w:val="nextColumn"/>
          <w:pgSz w:w="5663" w:h="9520"/>
          <w:pgMar w:top="172" w:right="200" w:bottom="102" w:left="114" w:header="720" w:footer="720" w:gutter="0"/>
          <w:cols w:num="2" w:equalWidth="0">
            <w:col w:w="1912" w:space="0"/>
            <w:col w:w="3436" w:space="0"/>
          </w:cols>
          <w:docGrid w:linePitch="360"/>
        </w:sectPr>
      </w:pP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طَيِّبًا مُبَارَاكً جَـزِيالً 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ًِـا اى َرَب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نَـا لَـكَ </w:t>
      </w:r>
    </w:p>
    <w:p>
      <w:pPr>
        <w:autoSpaceDN w:val="0"/>
        <w:autoSpaceDE w:val="0"/>
        <w:widowControl/>
        <w:spacing w:line="724" w:lineRule="exact" w:before="2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احلَْمْدُ مكََا يَنْبَىع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حلِC َالَلِ وَهحC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ِْكَ وَعَظِمى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10" w:lineRule="exact" w:before="1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ىصِ ثَنَــاءً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سُــلْطَانِكَ سُــبْحَانَكَ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ُْــ</w:t>
      </w:r>
    </w:p>
    <w:p>
      <w:pPr>
        <w:autoSpaceDN w:val="0"/>
        <w:autoSpaceDE w:val="0"/>
        <w:widowControl/>
        <w:spacing w:line="540" w:lineRule="exact" w:before="1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عَلَيْكَ أَنْـتَ مكََـا أَثْنَيْـتَ عَـىلَ نَفْسِـكِ </w:t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 احلَْمْـدُ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فَلَـ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614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صَالَةً تُنْجِينَـا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مِـنْ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َهْـوَالِ </w:t>
      </w:r>
    </w:p>
    <w:p>
      <w:pPr>
        <w:autoSpaceDN w:val="0"/>
        <w:autoSpaceDE w:val="0"/>
        <w:widowControl/>
        <w:spacing w:line="728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وَتُسَملُِّ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مِنْ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َسْقَامِ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اتْ </w:t>
      </w:r>
    </w:p>
    <w:p>
      <w:pPr>
        <w:autoSpaceDN w:val="0"/>
        <w:autoSpaceDE w:val="0"/>
        <w:widowControl/>
        <w:spacing w:line="614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وَتُطَهِّــرُاى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مِــنْ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فَــاتْ 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3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38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type w:val="continuous"/>
          <w:pgSz w:w="5663" w:h="9520"/>
          <w:pgMar w:top="172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رُ لَنَـــا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َِـــا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ـــيِّئَاتِ وَتَغْفِـــ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لَنَــا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َطِيئَــاتِ وَتَقْــ</w:t>
      </w:r>
    </w:p>
    <w:p>
      <w:pPr>
        <w:autoSpaceDN w:val="0"/>
        <w:autoSpaceDE w:val="0"/>
        <w:widowControl/>
        <w:spacing w:line="580" w:lineRule="exact" w:before="1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عِنْـدَكَ أَعْـىلَ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احلَْاجَـاتْ </w:t>
      </w:r>
    </w:p>
    <w:p>
      <w:pPr>
        <w:autoSpaceDN w:val="0"/>
        <w:autoSpaceDE w:val="0"/>
        <w:widowControl/>
        <w:spacing w:line="5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ىصَ الْغَـااى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وَتُبَلِّغُنَا هىC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أَقْ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رَجَاتْ </w:t>
      </w:r>
    </w:p>
    <w:p>
      <w:pPr>
        <w:autoSpaceDN w:val="0"/>
        <w:tabs>
          <w:tab w:pos="1044" w:val="left"/>
        </w:tabs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وَبَعْـدَ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احلَْيَـاةِ </w:t>
      </w:r>
    </w:p>
    <w:p>
      <w:pPr>
        <w:autoSpaceDN w:val="0"/>
        <w:autoSpaceDE w:val="0"/>
        <w:widowControl/>
        <w:spacing w:line="5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بِسُـــوءِ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نَـــا الَ تُؤَاخِـــ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املَْمَـــاتْ </w:t>
      </w:r>
    </w:p>
    <w:p>
      <w:pPr>
        <w:autoSpaceDN w:val="0"/>
        <w:autoSpaceDE w:val="0"/>
        <w:widowControl/>
        <w:spacing w:line="866" w:lineRule="exact" w:before="118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َّ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ƅِƅ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َّ إِلَٰهَ إ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أَفْعَالِنَا َوالَ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ُْلِكْنَا 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َطَااى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240" w:lineRule="auto" w:before="3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أَنــتَ سُــبْحَانَكَ إِنِّ كُنــتُ مِــنَ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رَبَّنَا ظَلَمْنَا أَنفُسَـنَا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ن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الظَّالِمِيَ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23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لَّمْ تَغْفِرْ لََـا وَتَرْحَْنَـا لََكُـونَنَّ مِـنَ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83"/>
        <w:gridCol w:w="1783"/>
        <w:gridCol w:w="1783"/>
      </w:tblGrid>
      <w:tr>
        <w:trPr>
          <w:trHeight w:hRule="exact" w:val="28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39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396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63" w:h="9520"/>
          <w:pgMar w:top="94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426" w:val="left"/>
          <w:tab w:pos="3374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تُزِغْ قُلُوبَنَا بَعْدَ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الَْاسِِين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إِذْ هَدَيْتَنَا وَهَبْ لََا مِن لَُّنكَ رَحَْـةً ۚ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 تُؤَاخِذْنَا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إِنَّكَ أَنتَ الْوَهَّابُ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 نَّسِينَا أَوْ أَخْطَأْنَا ۚ رَبَّنَـا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تَْمِـلْ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عَلَيْنَا إِصًْا كَمَا حََلْتَهُ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الَِّينَ مِن </w:t>
      </w:r>
    </w:p>
    <w:p>
      <w:pPr>
        <w:autoSpaceDN w:val="0"/>
        <w:tabs>
          <w:tab w:pos="449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رَبَّنَا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تَُمِّلْنَا مَا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طَاقَةَ لََا </w:t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قَبْلِنَا ۚ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بِهِ ۖ وَاعْفُ عَنَّا وَاغْفِـرْ لََـا وَارْحَْنَـا ۚ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رْنَا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الْقَــوْمِ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أَنــتَ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مَوْƅ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َنَــا فَانصُــ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ًرَبَّنَا آتِنَا مِن لَُّنكَ رَحَْة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الْكَفِرِينَ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وَهَيِّئْ لََا مِـنْ أَمْرِنَـا رَشَـدًا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tabs>
          <w:tab w:pos="1680" w:val="left"/>
          <w:tab w:pos="3538" w:val="left"/>
        </w:tabs>
        <w:autoSpaceDE w:val="0"/>
        <w:widowControl/>
        <w:spacing w:line="242" w:lineRule="exact" w:before="45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40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200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" w:val="left"/>
          <w:tab w:pos="614" w:val="left"/>
          <w:tab w:pos="664" w:val="left"/>
          <w:tab w:pos="818" w:val="left"/>
          <w:tab w:pos="1558" w:val="left"/>
          <w:tab w:pos="1798" w:val="left"/>
          <w:tab w:pos="3434" w:val="left"/>
          <w:tab w:pos="3674" w:val="left"/>
          <w:tab w:pos="3808" w:val="left"/>
          <w:tab w:pos="5106" w:val="left"/>
        </w:tabs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بْ لََا مِـنْ أَزْوَاجِنَـا وَذُرِّيَّاتِنَـا قُـرَّةَ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أَعْيٍُ وَاجْعَلْنَا لِلْمُتَّقِيَ إِمَامًا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اصِْفْ عَنَّا عَذَابَ جَهَنَّمَ ۖ إِنَّ عَذَابَهَا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إِنَّهَــا سَــاءَتْ مُسْــتَقَرًّا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كَنَ غَرَامًــا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ً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Ɔِ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رَبَّنَا مَا خَلَقْتَ هَٰذَا بَاط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وَمُقَامًا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سُبْحَانَكَ فَقِنَا عَذَابَ الَّـارِ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إِنَّكَ مَن تُدْخِلِ الَّـارَ فَقَـدْ أَخْزَيْتَـهُ ۖ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رَّبَّنَا إِنَّنَـا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وَمَا لِلظَّالِمِيَ مِنْ أَنصَارٍ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سَـمِعْنَا مُنَادِيًـا يُنَـادِي لِلِْيمَـانِ أَنْ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آمِنُوا بِرَبِّكُمْ فَآمَنَّا ۚ رَبَّنَا فَاغْفِرْ </w:t>
      </w:r>
    </w:p>
    <w:p>
      <w:pPr>
        <w:autoSpaceDN w:val="0"/>
        <w:tabs>
          <w:tab w:pos="1680" w:val="left"/>
          <w:tab w:pos="3538" w:val="left"/>
        </w:tabs>
        <w:autoSpaceDE w:val="0"/>
        <w:widowControl/>
        <w:spacing w:line="242" w:lineRule="exact" w:before="45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41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200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828" w:val="left"/>
          <w:tab w:pos="2094" w:val="left"/>
          <w:tab w:pos="2246" w:val="left"/>
          <w:tab w:pos="2644" w:val="left"/>
          <w:tab w:pos="2750" w:val="left"/>
          <w:tab w:pos="3364" w:val="left"/>
          <w:tab w:pos="3530" w:val="left"/>
          <w:tab w:pos="3532" w:val="left"/>
          <w:tab w:pos="4034" w:val="left"/>
          <w:tab w:pos="4274" w:val="left"/>
        </w:tabs>
        <w:autoSpaceDE w:val="0"/>
        <w:widowControl/>
        <w:spacing w:line="844" w:lineRule="exact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َذُنُوبَنَا وَكَفِّرْ عَنَّا سَيِّئَاتِنَا وَتَوَفَّنَا مَـع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رَبَّنَا وَآتِنَا مَـا وَعَـدتَّنَا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*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الَْبْرَارِ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رُسُلِكَ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تُْزِنَا يَوْمَ الْقِيَامَةِ ۗ إِنَّكَ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ُْوَارْزُقْنَا وَأَنتَ خَي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تُْلِفُ الْمِيعَادَ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لْنَــا فِ رَحَْتِــكَ ۖ 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ِوَأَدْخ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الــرَّازِقِيَ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أَنـتَ وَلُِّنَـا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وَأَنتَ أَرْحَمُ الرَّاحِِيَ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فَــاغْفِرْ لََــا وَارْحَْنَــا ۖ وَأَنــتَ خَــيُْ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رَبَّنَا أَفْرِغْ عَلَيْنَـا صَـبًْا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الْغَافِرِينَ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رْنَا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الْقَـوْمِ 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وَثَبِّتْ أَقْـدَامَنَا وَانصُـ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َرَبَّنَا آمَنَّـا بِمَـا أَنزَلْـت</w:t>
      </w:r>
      <w:r>
        <w:tab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الْكَفِرِينَ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tabs>
          <w:tab w:pos="1680" w:val="left"/>
          <w:tab w:pos="3538" w:val="left"/>
        </w:tabs>
        <w:autoSpaceDE w:val="0"/>
        <w:widowControl/>
        <w:spacing w:line="242" w:lineRule="exact" w:before="45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42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200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6" w:val="left"/>
          <w:tab w:pos="818" w:val="left"/>
          <w:tab w:pos="1292" w:val="left"/>
          <w:tab w:pos="3348" w:val="left"/>
          <w:tab w:pos="3536" w:val="left"/>
          <w:tab w:pos="391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َوَاتَّبَعْنَـــا الرَّسُـــولَ فَاكْتُبْنَـــا مَـــع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َوَاجْعَل لََّا مِـن لَُّنـك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الشَّاهِدِينَ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وَلًِّــا وَاجْعَــل لََّــا مِــن لَُّنــكَ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َرَبَّنَا عَلَيْكَ تَوَكَّْنَـا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لَْـك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نَصِيًا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رَبَّنَــا</w:t>
      </w:r>
      <w:r>
        <w:br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أَنَبْنَــا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لَْــكَ الْمَصِــيُ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تَْعَلْنَا فِتْنَةً لِّلَِّينَ كَفَرُوا وَاغْفِرْ لََا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رَبَّنَــــا ۖ إِنَّــــكَ أَنــــتَ الْعَزِيــــزُ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رَبَّنَـا اغْفِـرْ لََـا ذُنُوبَنَـا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الَْكِـيمُ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˯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سَْافَنَـا فِ أَمْرِنَـا وَثَبِّـتْ أَقْـدَامَنَا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وَانصُْنَا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 الْقَوْمِ الْكَفِرِينَ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tabs>
          <w:tab w:pos="1680" w:val="left"/>
          <w:tab w:pos="3538" w:val="left"/>
        </w:tabs>
        <w:autoSpaceDE w:val="0"/>
        <w:widowControl/>
        <w:spacing w:line="242" w:lineRule="exact" w:before="45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43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200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536" w:val="left"/>
          <w:tab w:pos="2004" w:val="left"/>
          <w:tab w:pos="2736" w:val="left"/>
          <w:tab w:pos="3000" w:val="left"/>
          <w:tab w:pos="3978" w:val="left"/>
          <w:tab w:pos="4896" w:val="left"/>
        </w:tabs>
        <w:autoSpaceDE w:val="0"/>
        <w:widowControl/>
        <w:spacing w:line="245" w:lineRule="auto" w:before="0" w:after="0"/>
        <w:ind w:left="4" w:right="0" w:firstLine="0"/>
        <w:jc w:val="left"/>
      </w:pP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مْ لََا نُورَنَا وَاغْفِـرْ لََـا ۖ إِنَّـكَ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ȇ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ََٰ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ِمْأَت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رَبَّنَا آتِنَا فِ الُّنْيَـا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كُِّ شَْءٍ قَدِيرٌ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حَسَنَةً وَفِ الْخِرَةِ حَسَنَةً وَقِنَا عَذَابَ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رَبَّنَـا اغْفِـرْ لََـا وَلِِخْوَانِنَـا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الَّـارِ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فِ </w:t>
      </w:r>
      <w:r>
        <w:br/>
      </w:r>
      <w:r>
        <w:tab/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الَِّينَ سَبَقُونَا بِالِْيمَانِ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وَƅ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َ تَْعَـلْ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قُلُوبِنَا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>غِƆ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ًّ لِّلَِّيـنَ آمَنُـوا رَبَّنَـا إِنَّـكَ 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َرَبَّنَا تَقَبَّلْ مِنَّا ۖ إِنَّـك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رَءُوفٌ رَّحِيمٌ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 ۖ وَتُبْ عَلَيْنَـا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أَنتَ السَّمِيعُ الْعَلِيمُ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  <w:r>
        <w:rPr>
          <w:rFonts w:ascii="AGA" w:hAnsi="AGA" w:eastAsia="AGA"/>
          <w:b w:val="0"/>
          <w:i w:val="0"/>
          <w:color w:val="00B050"/>
          <w:sz w:val="48"/>
        </w:rPr>
        <w:t>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َْوَارْمح</w:t>
      </w:r>
      <w:r>
        <w:rPr>
          <w:rFonts w:ascii="KFGQPCUthmanicScriptHAFS" w:hAnsi="KFGQPCUthmanicScriptHAFS" w:eastAsia="KFGQPCUthmanicScriptHAFS"/>
          <w:b w:val="0"/>
          <w:i w:val="0"/>
          <w:color w:val="000000"/>
          <w:sz w:val="48"/>
        </w:rPr>
        <w:t xml:space="preserve">إِنَّـكَ أَنـتَ الَّـوَّابُ الـرَّحِيمُ </w:t>
      </w:r>
      <w:r>
        <w:rPr>
          <w:rFonts w:ascii="AGA" w:hAnsi="AGA" w:eastAsia="AGA"/>
          <w:b w:val="0"/>
          <w:i w:val="0"/>
          <w:color w:val="00B050"/>
          <w:sz w:val="48"/>
        </w:rPr>
        <w:t>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وَالِدِينَا مكََا رَب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صِـغَارًا</w:t>
      </w:r>
    </w:p>
    <w:p>
      <w:pPr>
        <w:autoSpaceDN w:val="0"/>
        <w:tabs>
          <w:tab w:pos="1684" w:val="left"/>
          <w:tab w:pos="3542" w:val="left"/>
        </w:tabs>
        <w:autoSpaceDE w:val="0"/>
        <w:widowControl/>
        <w:spacing w:line="242" w:lineRule="exact" w:before="56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44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90" w:right="20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عَــىلَ سَــيِّدِاى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وَعَــىلَ آهلِِ وَأَحصَْابِــه</w:t>
      </w:r>
    </w:p>
    <w:p>
      <w:pPr>
        <w:autoSpaceDN w:val="0"/>
        <w:autoSpaceDE w:val="0"/>
        <w:widowControl/>
        <w:spacing w:line="826" w:lineRule="exact" w:before="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سُبْحَانَ رَبِّكَ رَبِّ الْعِز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أَمحC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</w:p>
    <w:p>
      <w:pPr>
        <w:autoSpaceDN w:val="0"/>
        <w:autoSpaceDE w:val="0"/>
        <w:widowControl/>
        <w:spacing w:line="602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وَسَالَمٌ عَىلَ املُْرْسَلِںى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وَاحلَْمْدُ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يَصِفُون</w:t>
      </w:r>
    </w:p>
    <w:p>
      <w:pPr>
        <w:autoSpaceDN w:val="0"/>
        <w:autoSpaceDE w:val="0"/>
        <w:widowControl/>
        <w:spacing w:line="602" w:lineRule="exact" w:before="202" w:after="0"/>
        <w:ind w:left="124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هللِ 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 آمِںى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</w:p>
    <w:p>
      <w:pPr>
        <w:autoSpaceDN w:val="0"/>
        <w:autoSpaceDE w:val="0"/>
        <w:widowControl/>
        <w:spacing w:line="540" w:lineRule="exact" w:before="266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صَـــالَةُ هللا عَـــىلَ اهلَْـــادِي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َمِينَـــا</w:t>
      </w:r>
    </w:p>
    <w:p>
      <w:pPr>
        <w:sectPr>
          <w:pgSz w:w="5663" w:h="9520"/>
          <w:pgMar w:top="52" w:right="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وَاملُْرْسَــــــــلِينَا</w:t>
      </w:r>
    </w:p>
    <w:p>
      <w:pPr>
        <w:sectPr>
          <w:type w:val="continuous"/>
          <w:pgSz w:w="5663" w:h="9520"/>
          <w:pgMar w:top="52" w:right="0" w:bottom="102" w:left="114" w:header="720" w:footer="720" w:gutter="0"/>
          <w:cols w:num="2" w:equalWidth="0">
            <w:col w:w="2302" w:space="0"/>
            <w:col w:w="3246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358"/>
        <w:ind w:left="5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إِمَــــــــامِ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َنْبِيَــــــــا</w:t>
      </w:r>
    </w:p>
    <w:p>
      <w:pPr>
        <w:sectPr>
          <w:type w:val="nextColumn"/>
          <w:pgSz w:w="5663" w:h="9520"/>
          <w:pgMar w:top="52" w:right="0" w:bottom="102" w:left="114" w:header="720" w:footer="720" w:gutter="0"/>
          <w:cols w:num="2" w:equalWidth="0">
            <w:col w:w="2302" w:space="0"/>
            <w:col w:w="3246" w:space="0"/>
          </w:cols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إِىهلَِٰ كُــــــنْ لَنَــــــا عَــــــوْاى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ً مُعِينًــــــا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حىC ِC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َــــــاهِ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ــــــيْخِ دَاوُودَ احلَْكِــــــمىِ </w:t>
      </w:r>
    </w:p>
    <w:p>
      <w:pPr>
        <w:autoSpaceDN w:val="0"/>
        <w:autoSpaceDE w:val="0"/>
        <w:widowControl/>
        <w:spacing w:line="84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وَتَشْــــــــىڡ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أَسْــــــــقَامٍ تَقِينَــــــــا</w:t>
      </w:r>
    </w:p>
    <w:p>
      <w:pPr>
        <w:autoSpaceDN w:val="0"/>
        <w:autoSpaceDE w:val="0"/>
        <w:widowControl/>
        <w:spacing w:line="936" w:lineRule="exact" w:before="0" w:after="234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حىC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َِــــــقِّ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ــــــيْخِ دَاوُودَ احلَْكِــــــمىِ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370"/>
        <w:gridCol w:w="1370"/>
        <w:gridCol w:w="1370"/>
      </w:tblGrid>
      <w:tr>
        <w:trPr>
          <w:trHeight w:hRule="exact" w:val="28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0" w:after="0"/>
              <w:ind w:left="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2"/>
              </w:rPr>
              <w:t xml:space="preserve">Page: 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2"/>
              </w:rPr>
              <w:t>45 / 47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19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18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 xml:space="preserve"> 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18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18"/>
              </w:rPr>
              <w:t>F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0" w:firstLine="0"/>
              <w:jc w:val="center"/>
            </w:pPr>
            <w:r>
              <w:rPr>
                <w:rFonts w:ascii="ML" w:hAnsi="ML" w:eastAsia="ML"/>
                <w:b/>
                <w:i w:val="0"/>
                <w:color w:val="FFFFFF"/>
                <w:sz w:val="22"/>
              </w:rPr>
              <w:t>ap¯pt¸«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63" w:h="9520"/>
          <w:pgMar w:top="52" w:right="0" w:bottom="102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" w:val="left"/>
          <w:tab w:pos="1302" w:val="left"/>
          <w:tab w:pos="1324" w:val="left"/>
          <w:tab w:pos="1574" w:val="left"/>
          <w:tab w:pos="2178" w:val="left"/>
          <w:tab w:pos="3432" w:val="left"/>
          <w:tab w:pos="4216" w:val="left"/>
          <w:tab w:pos="4306" w:val="left"/>
          <w:tab w:pos="4622" w:val="left"/>
          <w:tab w:pos="5016" w:val="left"/>
        </w:tabs>
        <w:autoSpaceDE w:val="0"/>
        <w:widowControl/>
        <w:spacing w:line="8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عَــــــافِ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َهْــــــلَ وَاال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َوْالَدَ فِينَــــــا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حلَْكِــــــمىِ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بِطِــــــبِّ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ــــــيْخِ دَاوُودَ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كَـــــــذَا أَشْـــــــيَاخُنَا اىC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احصِِينَـــــــا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ذَاتِ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ـــــيْخِ دَاوُودَ احلَْكِـــــمىِ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مَــــــعَ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َحْبَــــــابِ 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ارصِِينَــــــا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بِكُنْــــــهِ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ــــــيْخِ دَاوُودَ احلَْكِــــــمىِ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َC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ِينَــــــا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وَصُــــــن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عَــــــنْ 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ــــــاتٍ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رِّ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ــــــيْخِ دَاوُودَ احلَْكِــــــمىِ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بِسِــــــ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الْعَاملَِينَــــــــــــا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وَصَــــــــــــىل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هللاُ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إِهلَُٰ 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ـــــــــــيْخِ دَاوُودَ احلَْكِـــــــــــمى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46 / 47 </w:t>
      </w:r>
      <w:r>
        <w:tab/>
      </w:r>
      <w:r>
        <w:tab/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p>
      <w:pPr>
        <w:sectPr>
          <w:pgSz w:w="5663" w:h="9520"/>
          <w:pgMar w:top="172" w:right="200" w:bottom="102" w:left="2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061207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06120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عَــــــىلَ طَٰــــــهَ زَعِــــــمى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الْوَاصِــــــلِينَا</w:t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كَنَحْــــــوِ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ــــــيْخِ دَاوُودَ احلَْكِــــــمىِ </w:t>
      </w:r>
    </w:p>
    <w:p>
      <w:pPr>
        <w:autoSpaceDN w:val="0"/>
        <w:autoSpaceDE w:val="0"/>
        <w:widowControl/>
        <w:spacing w:line="678" w:lineRule="exact" w:before="12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فَارى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ِينَــــــــا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ابٍ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حصَِــــــــ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وَآلٍ مَــــــــعْ </w:t>
      </w:r>
    </w:p>
    <w:p>
      <w:pPr>
        <w:autoSpaceDN w:val="0"/>
        <w:autoSpaceDE w:val="0"/>
        <w:widowControl/>
        <w:spacing w:line="9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كَــــــذَا وَالش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ــــــيْخِ دَاوُودَ احلَْكِــــــمىِ </w:t>
      </w:r>
    </w:p>
    <w:p>
      <w:pPr>
        <w:autoSpaceDN w:val="0"/>
        <w:autoSpaceDE w:val="0"/>
        <w:widowControl/>
        <w:spacing w:line="760" w:lineRule="exact" w:before="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وَأَهْـــــــلِ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املُْحْسِــــــنِينَا</w:t>
      </w:r>
    </w:p>
    <w:p>
      <w:pPr>
        <w:autoSpaceDN w:val="0"/>
        <w:autoSpaceDE w:val="0"/>
        <w:widowControl/>
        <w:spacing w:line="608" w:lineRule="exact" w:before="0" w:after="22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دَاوُودَ احلَْكِــــــمىِ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مكَِثْــــــلِ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ــــــيْخِ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2"/>
        <w:gridCol w:w="1802"/>
        <w:gridCol w:w="1802"/>
      </w:tblGrid>
      <w:tr>
        <w:trPr>
          <w:trHeight w:hRule="exact" w:val="1820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6" w:after="0"/>
              <w:ind w:left="4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18"/>
              </w:rPr>
              <w:t xml:space="preserve">Source: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right"/>
            </w:pPr>
            <w:r>
              <w:rPr>
                <w:rFonts w:ascii="X91118DE7" w:hAnsi="X91118DE7" w:eastAsia="X91118DE7"/>
                <w:b w:val="0"/>
                <w:i/>
                <w:color w:val="00B050"/>
                <w:sz w:val="38"/>
              </w:rPr>
              <w:t>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8" w:val="left"/>
                <w:tab w:pos="402" w:val="left"/>
                <w:tab w:pos="648" w:val="left"/>
              </w:tabs>
              <w:autoSpaceDE w:val="0"/>
              <w:widowControl/>
              <w:spacing w:line="245" w:lineRule="auto" w:before="60" w:after="0"/>
              <w:ind w:left="4" w:right="864" w:firstLine="0"/>
              <w:jc w:val="left"/>
            </w:pPr>
            <w:r>
              <w:rPr>
                <w:rFonts w:ascii="X91118DE7" w:hAnsi="X91118DE7" w:eastAsia="X91118DE7"/>
                <w:b w:val="0"/>
                <w:i/>
                <w:color w:val="00B050"/>
                <w:sz w:val="38"/>
              </w:rPr>
              <w:t>GGGGG</w:t>
            </w:r>
            <w:r>
              <w:rPr>
                <w:rFonts w:ascii="X91118DE7" w:hAnsi="X91118DE7" w:eastAsia="X91118DE7"/>
                <w:b w:val="0"/>
                <w:i/>
                <w:color w:val="FF0000"/>
                <w:sz w:val="38"/>
              </w:rPr>
              <w:t></w:t>
            </w:r>
            <w:r>
              <w:rPr>
                <w:rFonts w:ascii="X91118DE7" w:hAnsi="X91118DE7" w:eastAsia="X91118DE7"/>
                <w:b w:val="0"/>
                <w:i/>
                <w:color w:val="FF0000"/>
                <w:sz w:val="38"/>
              </w:rPr>
              <w:t xml:space="preserve">GGG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X91118DE7" w:hAnsi="X91118DE7" w:eastAsia="X91118DE7"/>
                <w:b w:val="0"/>
                <w:i/>
                <w:color w:val="0000FF"/>
                <w:sz w:val="38"/>
              </w:rPr>
              <w:t>G</w:t>
            </w:r>
          </w:p>
        </w:tc>
      </w:tr>
    </w:tbl>
    <w:p>
      <w:pPr>
        <w:autoSpaceDN w:val="0"/>
        <w:autoSpaceDE w:val="0"/>
        <w:widowControl/>
        <w:spacing w:line="180" w:lineRule="exact" w:before="56" w:after="0"/>
        <w:ind w:left="7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18"/>
        </w:rPr>
        <w:t xml:space="preserve">MA’DIN SCHOOL OF EXCELLENCE </w:t>
      </w:r>
    </w:p>
    <w:p>
      <w:pPr>
        <w:autoSpaceDN w:val="0"/>
        <w:autoSpaceDE w:val="0"/>
        <w:widowControl/>
        <w:spacing w:line="180" w:lineRule="exact" w:before="108" w:after="0"/>
        <w:ind w:left="78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18"/>
        </w:rPr>
        <w:t>MALAPPURAM</w:t>
      </w:r>
    </w:p>
    <w:p>
      <w:pPr>
        <w:autoSpaceDN w:val="0"/>
        <w:autoSpaceDE w:val="0"/>
        <w:widowControl/>
        <w:spacing w:line="198" w:lineRule="exact" w:before="35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___________________________________________________________________</w:t>
      </w:r>
    </w:p>
    <w:p>
      <w:pPr>
        <w:autoSpaceDN w:val="0"/>
        <w:autoSpaceDE w:val="0"/>
        <w:widowControl/>
        <w:spacing w:line="198" w:lineRule="exact" w:before="0" w:after="0"/>
        <w:ind w:left="0" w:right="0" w:firstLine="0"/>
        <w:jc w:val="center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Adhkar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8" w:history="1">
          <w:r>
            <w:rPr>
              <w:rStyle w:val="Hyperlink"/>
            </w:rPr>
            <w:t>s, install Sun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ni Manz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9" w:history="1">
          <w:r>
            <w:rPr>
              <w:rStyle w:val="Hyperlink"/>
            </w:rPr>
            <w:t>il Application. Cl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ick here to download</w:t>
      </w:r>
    </w:p>
    <w:p>
      <w:pPr>
        <w:autoSpaceDN w:val="0"/>
        <w:tabs>
          <w:tab w:pos="1580" w:val="left"/>
          <w:tab w:pos="2980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8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9" w:history="1">
          <w:r>
            <w:rPr>
              <w:rStyle w:val="Hyperlink"/>
            </w:rPr>
            <w:t>_____________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8" w:history="1">
          <w:r>
            <w:rPr>
              <w:rStyle w:val="Hyperlink"/>
            </w:rPr>
            <w:t xml:space="preserve">Android </w:t>
          </w:r>
        </w:hyperlink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29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638" w:val="left"/>
          <w:tab w:pos="3496" w:val="left"/>
        </w:tabs>
        <w:autoSpaceDE w:val="0"/>
        <w:widowControl/>
        <w:spacing w:line="242" w:lineRule="exact" w:before="276" w:after="0"/>
        <w:ind w:left="1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47 / 47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18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18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18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2"/>
        </w:rPr>
        <w:t>ap¯pt¸« auenZv</w:t>
      </w:r>
    </w:p>
    <w:sectPr w:rsidR="00FC693F" w:rsidRPr="0006063C" w:rsidSect="00034616">
      <w:pgSz w:w="5663" w:h="9520"/>
      <w:pgMar w:top="172" w:right="98" w:bottom="102" w:left="1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hyperlink" Target="https://play.google.com/store/search?q=thashrif" TargetMode="External"/><Relationship Id="rId29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