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44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3.2000000000002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2" w:after="0"/>
              <w:ind w:left="31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6"/>
              </w:rPr>
              <w:t>'ZG</w:t>
            </w:r>
            <w:r>
              <w:rPr>
                <w:rFonts w:ascii="Times" w:hAnsi="Times" w:eastAsia="Times"/>
                <w:b/>
                <w:i w:val="0"/>
                <w:color w:val="231F20"/>
                <w:sz w:val="26"/>
              </w:rPr>
              <w:t xml:space="preserve">—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6"/>
              </w:rPr>
              <w:t>NQEPG$</w:t>
            </w:r>
          </w:p>
          <w:p>
            <w:pPr>
              <w:autoSpaceDN w:val="0"/>
              <w:autoSpaceDE w:val="0"/>
              <w:widowControl/>
              <w:spacing w:line="250" w:lineRule="auto" w:before="34" w:after="0"/>
              <w:ind w:left="252" w:right="94" w:firstLine="568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OY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W@PVH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3RKQ;pQ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+FS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;K: ?QBDS @S:\,~DP:Y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'ZG FWnP DTWwP D:QbT V,PnY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?QKOQbPKSw@S:\,~DP:;Y</w:t>
            </w:r>
          </w:p>
          <w:p>
            <w:pPr>
              <w:autoSpaceDN w:val="0"/>
              <w:autoSpaceDE w:val="0"/>
              <w:widowControl/>
              <w:spacing w:line="252" w:lineRule="auto" w:before="34" w:after="0"/>
              <w:ind w:left="252" w:right="94" w:firstLine="568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3RKQ;pQ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+FS;K: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?QB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DPE 'ZG @H;K: %KpQb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L¡QEPE NSwpSnY +FS EP^;EQ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;Vw?QFK&gt;Q;K:'ZGV1Pt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NDENX,F\ZHCQbSw;P:Y</w:t>
            </w:r>
          </w:p>
          <w:p>
            <w:pPr>
              <w:autoSpaceDN w:val="0"/>
              <w:autoSpaceDE w:val="0"/>
              <w:widowControl/>
              <w:spacing w:line="252" w:lineRule="auto" w:before="32" w:after="0"/>
              <w:ind w:left="82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KQLSs-S%?QHSZ?BQK1?</w:t>
            </w:r>
          </w:p>
          <w:p>
            <w:pPr>
              <w:autoSpaceDN w:val="0"/>
              <w:tabs>
                <w:tab w:pos="1148" w:val="left"/>
                <w:tab w:pos="2662" w:val="left"/>
              </w:tabs>
              <w:autoSpaceDE w:val="0"/>
              <w:widowControl/>
              <w:spacing w:line="252" w:lineRule="auto" w:before="0" w:after="0"/>
              <w:ind w:left="252" w:right="144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hIQHSZ 'ZGESV6 DO;]Z ,T6S;HPEQ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KQKFQiQlSnY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OQV?bSGQiY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@GES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 @H ^@NY;PKhIQHSZ 'ZGVEbSGQ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iS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KQKFhISZ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$6hQEQlSnY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$POS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@GESwS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$POS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;%HP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WKnQ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?Qh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OSZ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'ZGESZ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@TpR,FQbSKRt</w:t>
              <w:br/>
              <w:br/>
              <w:t xml:space="preserve">?BQN]@GES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wS +FS 'ZG DV¥PFS 'ZG KVFES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@P@hbY^@PEQpDP:Y</w:t>
              <w:br/>
              <w:br/>
            </w:r>
          </w:p>
          <w:p>
            <w:pPr>
              <w:autoSpaceDN w:val="0"/>
              <w:autoSpaceDE w:val="0"/>
              <w:widowControl/>
              <w:spacing w:line="252" w:lineRule="auto" w:before="34" w:after="0"/>
              <w:ind w:left="252" w:right="94" w:firstLine="568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GDI]Pt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LFRAQ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'ZG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?QKOQ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bSw;Q?Y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,T6S;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@S:\DS;PEQ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O=RNQ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KwQFQbSwS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GDI]P?QVH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6059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6" w:after="18"/>
              <w:ind w:left="246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+FS 'ZG OY ,~WpP6Y ;SH\DPE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;P:Y</w:t>
              <w:br/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KIVF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DO;]WDGQE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'ZG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?QF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K&gt;Q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;K: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V1Pt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@FQ^LDQWbn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;P:Y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DOP?PE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&amp;DPZ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LPAQ&amp;XG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@GkS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$?S,TH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NPO1F\DS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+P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WFPFSpFSZ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)P DPNpQHSZ FWnP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DTWwP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;K: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'ZG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V1Wn;P:Y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DPNpQ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+FS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'ZGVEgQHSZ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$?QKP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F\DPESZ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V1EY;QFQb:Z</w:t>
              <w:br/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LGOS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&amp;XI]POYW@3Y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" w:type="dxa"/>
            </w:tblPr>
            <w:tblGrid>
              <w:gridCol w:w="858"/>
              <w:gridCol w:w="858"/>
              <w:gridCol w:w="858"/>
              <w:gridCol w:w="858"/>
              <w:gridCol w:w="858"/>
            </w:tblGrid>
            <w:tr>
              <w:trPr>
                <w:trHeight w:hRule="exact" w:val="256"/>
              </w:trPr>
              <w:tc>
                <w:tcPr>
                  <w:tcW w:type="dxa" w:w="414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6" w:after="0"/>
                    <w:ind w:left="712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DR-PpQ?QwY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,$YBP</w:t>
                  </w:r>
                </w:p>
              </w:tc>
              <w:tc>
                <w:tcPr>
                  <w:tcW w:type="dxa" w:w="17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LFRAQVHpQ</w:t>
                  </w:r>
                </w:p>
              </w:tc>
              <w:tc>
                <w:tcPr>
                  <w:tcW w:type="dxa" w:w="12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168" w:right="0" w:firstLine="0"/>
                    <w:jc w:val="left"/>
                  </w:pPr>
                  <w:r>
                    <w:rPr>
                      <w:u w:val="single" w:color="221f1f"/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;]KPASZ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414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WLMZN]APDKbQ6EQ</w:t>
                  </w:r>
                  <w:r>
                    <w:rPr>
                      <w:u w:val="single" w:color="221f1f"/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N</w:t>
                    <w:br/>
                    <w:t>$YESZ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7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@TpQEPbQ</w:t>
                  </w:r>
                </w:p>
              </w:tc>
              <w:tc>
                <w:tcPr>
                  <w:tcW w:type="dxa" w:w="18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u w:val="single" w:color="221f1f"/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DS6QVE6SpP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'ZG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414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144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$KNP?QiS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4" w:after="0"/>
              <w:ind w:left="966" w:right="0" w:firstLine="0"/>
              <w:jc w:val="lef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DR-P;Y&amp;OYGPZ</w:t>
            </w:r>
          </w:p>
          <w:p>
            <w:pPr>
              <w:autoSpaceDN w:val="0"/>
              <w:tabs>
                <w:tab w:pos="394" w:val="left"/>
                <w:tab w:pos="1512" w:val="left"/>
                <w:tab w:pos="2618" w:val="left"/>
                <w:tab w:pos="2850" w:val="left"/>
                <w:tab w:pos="3622" w:val="left"/>
              </w:tabs>
              <w:autoSpaceDE w:val="0"/>
              <w:widowControl/>
              <w:spacing w:line="252" w:lineRule="auto" w:before="34" w:after="0"/>
              <w:ind w:left="94" w:right="0" w:firstLine="0"/>
              <w:jc w:val="left"/>
            </w:pP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OWP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'ZGWEP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Hd\Z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VKiY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,6wSKFSwKbY ?QpY V1Sw;Q?Y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?Q:EQbVylQFQbSw</w:t>
            </w: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HhbY </w:t>
            </w: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DR-PpS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, )wSZ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?QpQ?Y </w:t>
            </w: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&amp;OYGPZ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@GESwS</w:t>
            </w:r>
          </w:p>
          <w:p>
            <w:pPr>
              <w:autoSpaceDN w:val="0"/>
              <w:tabs>
                <w:tab w:pos="430" w:val="left"/>
                <w:tab w:pos="1202" w:val="left"/>
                <w:tab w:pos="1218" w:val="left"/>
                <w:tab w:pos="2230" w:val="left"/>
                <w:tab w:pos="3296" w:val="left"/>
                <w:tab w:pos="3484" w:val="left"/>
              </w:tabs>
              <w:autoSpaceDE w:val="0"/>
              <w:widowControl/>
              <w:spacing w:line="252" w:lineRule="auto" w:before="3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OWP'ZGWEP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'WrLQiY </w:t>
            </w: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DbEQ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WHbY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KFSwK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EPV;PFS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,PF: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KLPHSZ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&amp;OYGPZ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,T6PV;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DR-PpY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0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40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4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KQlS,6bPt@P6Q'ZGDS}YV1EY;QlS</w:t>
            </w:r>
          </w:p>
          <w:p>
            <w:pPr>
              <w:autoSpaceDN w:val="0"/>
              <w:tabs>
                <w:tab w:pos="1852" w:val="left"/>
                <w:tab w:pos="2936" w:val="left"/>
              </w:tabs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KbSZ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&amp;;Y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BP&gt;,DP:Y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'Z=;S$BYGP@SGZ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12390" cy="299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390" cy="299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88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DR-PpS,$jP,SwS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912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8" w:val="left"/>
                <w:tab w:pos="2038" w:val="left"/>
                <w:tab w:pos="3510" w:val="left"/>
              </w:tabs>
              <w:autoSpaceDE w:val="0"/>
              <w:widowControl/>
              <w:spacing w:line="252" w:lineRule="auto" w:before="96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=SOSVVHA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$BYEP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$HQ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D=R?EQ?QwSZ$;QV£K6bY^@W=L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hIQ?QwSZKFSwKbSDR-PpY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3SOYA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&amp;X3Q@Y;Y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LPZ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VDPWGPWbP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)wRFP3\hIQ?QwY)pSwKFSV6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DR-PpY</w:t>
            </w:r>
          </w:p>
          <w:p>
            <w:pPr>
              <w:autoSpaceDN w:val="0"/>
              <w:autoSpaceDE w:val="0"/>
              <w:widowControl/>
              <w:spacing w:line="252" w:lineRule="auto" w:before="34" w:after="0"/>
              <w:ind w:left="94" w:right="82" w:firstLine="1486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PNQ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?3Y=S,PFSV6ESZ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$;SKJQ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,6wSKFSwKFSV6ESZ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DR-P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pYGQEP=YCP.pS?QwYKFSwKPO?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h&amp;XDR-PpYKJQEP:YW@PKS,</w:t>
            </w:r>
          </w:p>
          <w:p>
            <w:pPr>
              <w:autoSpaceDN w:val="0"/>
              <w:tabs>
                <w:tab w:pos="238" w:val="left"/>
              </w:tabs>
              <w:autoSpaceDE w:val="0"/>
              <w:widowControl/>
              <w:spacing w:line="250" w:lineRule="auto" w:before="30" w:after="0"/>
              <w:ind w:left="94" w:right="0" w:firstLine="0"/>
              <w:jc w:val="left"/>
            </w:pP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=PpS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&amp;-Y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&amp;GP-Y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BNG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,TA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DS;HPEFP3\bPFSV6DR-PpY</w:t>
            </w:r>
          </w:p>
          <w:p>
            <w:pPr>
              <w:autoSpaceDN w:val="0"/>
              <w:autoSpaceDE w:val="0"/>
              <w:widowControl/>
              <w:spacing w:line="250" w:lineRule="auto" w:before="34" w:after="0"/>
              <w:ind w:left="94" w:right="82" w:firstLine="144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EHZHZ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EDt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;QOPD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FP3\bPFSZ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*8t KJQ KFSwKFSZ &amp;OYGPZ V1W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nDR-PpP:Q;Y</w:t>
            </w:r>
          </w:p>
          <w:p>
            <w:pPr>
              <w:autoSpaceDN w:val="0"/>
              <w:autoSpaceDE w:val="0"/>
              <w:widowControl/>
              <w:spacing w:line="250" w:lineRule="auto" w:before="30" w:after="0"/>
              <w:ind w:left="94" w:right="82" w:firstLine="0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&amp;u\EQ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?QwSZ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,y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KJQ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W@P,S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W}PJSZ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KQDP?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DPeZ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W@P,SW}PJSZ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&amp;XDR-PpP:YHCQbS,</w:t>
            </w:r>
          </w:p>
          <w:p>
            <w:pPr>
              <w:autoSpaceDN w:val="0"/>
              <w:tabs>
                <w:tab w:pos="570" w:val="left"/>
                <w:tab w:pos="622" w:val="left"/>
              </w:tabs>
              <w:autoSpaceDE w:val="0"/>
              <w:widowControl/>
              <w:spacing w:line="252" w:lineRule="auto" w:before="34" w:after="0"/>
              <w:ind w:left="218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DR-PpQ?SZDbbSZ&amp;6EQ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KNQbSwK$KFKFSV6^@W=LpS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?QwSZDbEQ;PDNQbSwKOGZ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$;QpQESV6@SGpSW@PESZ</w:t>
            </w:r>
          </w:p>
          <w:p>
            <w:pPr>
              <w:autoSpaceDN w:val="0"/>
              <w:autoSpaceDE w:val="0"/>
              <w:widowControl/>
              <w:spacing w:line="252" w:lineRule="auto" w:before="28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&amp;OYGPZV1:Z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72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54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2" w:after="0"/>
              <w:ind w:left="420" w:right="0" w:firstLine="0"/>
              <w:jc w:val="lef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&amp;OYGPDQV£NSwpS,</w:t>
            </w:r>
          </w:p>
          <w:p>
            <w:pPr>
              <w:autoSpaceDN w:val="0"/>
              <w:autoSpaceDE w:val="0"/>
              <w:widowControl/>
              <w:spacing w:line="250" w:lineRule="auto" w:before="32" w:after="0"/>
              <w:ind w:left="100" w:right="92" w:firstLine="6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,dWFPDKSZ.SO\WFPDKSZ?RbZ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V1S,?-ZDSGQbS,DRLVKlS,DS;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HPEKV1EY;SLFRFZKUpQEPbS,</w:t>
            </w:r>
          </w:p>
          <w:p>
            <w:pPr>
              <w:autoSpaceDN w:val="0"/>
              <w:autoSpaceDE w:val="0"/>
              <w:widowControl/>
              <w:spacing w:line="254" w:lineRule="auto" w:before="3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&amp;OYGPDQV?,FS;Q,SIQbS,</w:t>
            </w:r>
          </w:p>
          <w:p>
            <w:pPr>
              <w:autoSpaceDN w:val="0"/>
              <w:tabs>
                <w:tab w:pos="742" w:val="left"/>
              </w:tabs>
              <w:autoSpaceDE w:val="0"/>
              <w:widowControl/>
              <w:spacing w:line="250" w:lineRule="auto" w:before="28" w:after="0"/>
              <w:ind w:left="356" w:right="288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(;SF¡WDP^@NKF¡WDP'K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bSZ&amp;X,SIQNSwpSnY</w:t>
            </w:r>
          </w:p>
          <w:p>
            <w:pPr>
              <w:autoSpaceDN w:val="0"/>
              <w:autoSpaceDE w:val="0"/>
              <w:widowControl/>
              <w:spacing w:line="250" w:lineRule="auto" w:before="32" w:after="0"/>
              <w:ind w:left="100" w:right="432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,SIQ,JQkYLFRFpQNS.Z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'@WEP.QbS,</w:t>
            </w:r>
          </w:p>
          <w:p>
            <w:pPr>
              <w:autoSpaceDN w:val="0"/>
              <w:autoSpaceDE w:val="0"/>
              <w:widowControl/>
              <w:spacing w:line="257" w:lineRule="auto" w:before="3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&amp;OYGPDQV£KNY^;Z&gt;FQbS,</w:t>
            </w:r>
          </w:p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250" w:lineRule="auto" w:before="26" w:after="0"/>
              <w:ind w:left="100" w:right="0" w:firstLine="0"/>
              <w:jc w:val="left"/>
            </w:pP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&amp;OYGPDQV£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FnY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G,Y$;Y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NSwpY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?QNY,FQbS,</w:t>
            </w:r>
          </w:p>
          <w:p>
            <w:pPr>
              <w:autoSpaceDN w:val="0"/>
              <w:autoSpaceDE w:val="0"/>
              <w:widowControl/>
              <w:spacing w:line="250" w:lineRule="auto" w:before="32" w:after="0"/>
              <w:ind w:left="288" w:right="288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?QNY,PFWLMZKPO?pQ,EGQ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EP^;;S6hQEP?QpSZ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;BQEpSZ?QKOQWb;P:Y</w:t>
            </w:r>
          </w:p>
          <w:p>
            <w:pPr>
              <w:autoSpaceDN w:val="0"/>
              <w:tabs>
                <w:tab w:pos="274" w:val="left"/>
              </w:tabs>
              <w:autoSpaceDE w:val="0"/>
              <w:widowControl/>
              <w:spacing w:line="250" w:lineRule="auto" w:before="32" w:after="0"/>
              <w:ind w:left="100" w:right="0" w:firstLine="0"/>
              <w:jc w:val="left"/>
            </w:pP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QpY D?Q ,FS; ?QBKSZ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?PKSV,PnY@GENSwpSDP:Y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0" w:right="248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ƆƧăǂąǸĄǠƎƥċǶĄȀōǴǳơăǮąȈċƦƊǳȄƊǳƢăǠăƫÊƅÊƢăȀƎƥĄƪąǷăǂąƷƊơăȁƊƧăǂąǸĄǠƒǳơĄƪąȇăȂăǻ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ƊƨºăǸąǠËƎǼǳơăȁăƾąǸăƸƒǳơōǹĉơąǮąȈċƦƊǳăǮƊǳăǮȇƎǂăǋƊȏăǮąȈċƦƊǳăǮąȈċƦƊǳ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ăǮƊǳăǮȇƎǂăǋƊȏąǮƒǴĄǸƒǳơăȁ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ăǮƊǳ</w:t>
            </w:r>
          </w:p>
          <w:p>
            <w:pPr>
              <w:autoSpaceDN w:val="0"/>
              <w:autoSpaceDE w:val="0"/>
              <w:widowControl/>
              <w:spacing w:line="252" w:lineRule="auto" w:before="34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&amp;OYGPDQ^@WKLQi;YDS;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732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2" w:val="left"/>
                <w:tab w:pos="454" w:val="left"/>
              </w:tabs>
              <w:autoSpaceDE w:val="0"/>
              <w:widowControl/>
              <w:spacing w:line="250" w:lineRule="auto" w:before="96" w:after="0"/>
              <w:ind w:left="13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;BQE;YNSwpP:Y'ZGbY&amp;OYGPZ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V1EY;P;]KPAY%FZCQbSw;Y </w:t>
            </w: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KVFEP:Y;BQE;QV£NDEZ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996" w:right="144" w:hanging="888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ōǹĉơąǮºąȈċƦƊǳăǮºƊǳăǮȇƎǂăǋƊȏăǮąȈċƦƊǳăǮąȈċƦƊǳċǶĄȀōǴǳơăǮąȈċƦƊǳ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ăǮƊǳ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ăǮȇƎǂăǋƊȏąǮƒǴĄǸƒǳơăȁăǮƊǳƊƨăǸąǠËƎǼǳơăȁăƾąǸăƸƒǳơ</w:t>
            </w:r>
          </w:p>
          <w:p>
            <w:pPr>
              <w:autoSpaceDN w:val="0"/>
              <w:tabs>
                <w:tab w:pos="850" w:val="left"/>
                <w:tab w:pos="1174" w:val="left"/>
              </w:tabs>
              <w:autoSpaceDE w:val="0"/>
              <w:widowControl/>
              <w:spacing w:line="250" w:lineRule="auto" w:before="34" w:after="0"/>
              <w:ind w:left="236" w:right="144" w:firstLine="0"/>
              <w:jc w:val="left"/>
            </w:pP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WLMZ?BQN]ESV6ESZ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,S6SZBpQV£ESZW@FQN]HPpSZ </w:t>
            </w: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NHPDSZV1P:Z</w:t>
            </w:r>
          </w:p>
          <w:p>
            <w:pPr>
              <w:autoSpaceDN w:val="0"/>
              <w:tabs>
                <w:tab w:pos="238" w:val="left"/>
                <w:tab w:pos="412" w:val="left"/>
                <w:tab w:pos="414" w:val="left"/>
                <w:tab w:pos="1436" w:val="left"/>
              </w:tabs>
              <w:autoSpaceDE w:val="0"/>
              <w:widowControl/>
              <w:spacing w:line="252" w:lineRule="auto" w:before="30" w:after="0"/>
              <w:ind w:left="178" w:right="1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$POSKQV£^@R;QESZN].KSZ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W1P=QbS,ESZ?F,LQdEQ?QwS </w:t>
            </w: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$CEZW;6S,ESZN]LFRFpQ?SZ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&amp;MY63?hbSZWKnQ=S%&amp;FbS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,ESZWK:Z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0" w:right="144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ĊƾºċǸăƸĄǷƢăǻĉƾËƎȈăǇƎǱƕȄƊǴăǟăȁĊƾċǸăƸĄǷƢăǻĉƾËƎȈăǇȄƊǴăǟËƎǲăǏċǶĄȀōǴǳƊơ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ȄƊǴăǟąǭƎǁƢăƥăȁăǶ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ȈĉǿơăǂąƥĉơƎǱƕȄƊǴăǟăȁăǶȈĉǿơăǂąƥĉơȄƊǴăǟăƪąȈōǴăǏƢăǸƊǯ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ȄƊǴăǟăƪƒǯăǁƢăƥƢăǸƊǯĊƾċǸăƸĄǷƢăǻĉƾËƎȈăǇƎǱƕȄƊǴăǟăȁĊƾċǸăƸĄǷƢăǻĉƾËƎȈăǇ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ćƾȈƎƴăǷćƾȈĉǸăƷăǮċǻƎƛăśĉǸƊǳƢăǠƒǳơȆĉǧăǶȈĉǿơăǂąƥĉơƎǱƕȄƊǴăǟăȁăǶȈĉǿơăǂąƥĉơ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Ȅ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ƊǳƢăǠăƫĄǾĄƫƢƊǯăǂăƥăȁÊƅơƌƨăǸąƷăǁăȁČȆƎƦċǼǳơƢăȀČȇƊƗăǮąȈƊǴăǟăǵƊȐċǈǳơăȁ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162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54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ăǮĉǘăƼăǇąǺĉǷăǮƎƥƌƿȂĄǟƊƗăȁƊƨċǼăƴƒǳơăȁăǭƢăǓƎǁăǮƌǳƊƘąǇƊơȆËƎǻƎƛċǶĄȀōǴǳƊơ</w:t>
            </w:r>
          </w:p>
          <w:p>
            <w:pPr>
              <w:autoSpaceDN w:val="0"/>
              <w:autoSpaceDE w:val="0"/>
              <w:widowControl/>
              <w:spacing w:line="240" w:lineRule="auto" w:before="0" w:after="16"/>
              <w:ind w:left="0" w:right="252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ÌƎǁƢċǼǳơăȁ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862"/>
              <w:gridCol w:w="862"/>
              <w:gridCol w:w="862"/>
              <w:gridCol w:w="862"/>
              <w:gridCol w:w="862"/>
            </w:tblGrid>
            <w:tr>
              <w:trPr>
                <w:trHeight w:hRule="exact" w:val="268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6" w:after="0"/>
                    <w:ind w:left="0" w:right="0" w:firstLine="0"/>
                    <w:jc w:val="righ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00B14F"/>
                      <w:sz w:val="24"/>
                    </w:rPr>
                    <w:t>&amp;OYGPZ</w:t>
                  </w:r>
                </w:p>
              </w:tc>
              <w:tc>
                <w:tcPr>
                  <w:tcW w:type="dxa" w:w="28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6" w:after="0"/>
                    <w:ind w:left="12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00B14F"/>
                      <w:sz w:val="24"/>
                    </w:rPr>
                    <w:t xml:space="preserve">? 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00B14F"/>
                      <w:sz w:val="24"/>
                    </w:rPr>
                    <w:t xml:space="preserve">QMQsDPE,PF\h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14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@SFSMxP</w:t>
                  </w:r>
                </w:p>
              </w:tc>
              <w:tc>
                <w:tcPr>
                  <w:tcW w:type="dxa" w:w="15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2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;HDGbHSZ</w:t>
                  </w:r>
                </w:p>
              </w:tc>
              <w:tc>
                <w:tcPr>
                  <w:tcW w:type="dxa" w:w="12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20" w:after="0"/>
                    <w:ind w:left="112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1S¥QpSw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4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60" w:right="30" w:firstLine="0"/>
                    <w:jc w:val="both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 xml:space="preserve">VylKNY^;h&gt;FQbHSZ@P6Q&gt;FQi 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KNY^;hISV6 ;H;~Q ,TlQ Vbl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,S6SbY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DSlSNT1Q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@QwY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 xml:space="preserve">&amp;KV,PnY 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BQyQb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DS;HPE;Y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KQWFP&gt;DP:Y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6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;S:QESV6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DS,IQ</w:t>
                  </w:r>
                </w:p>
              </w:tc>
              <w:tc>
                <w:tcPr>
                  <w:tcW w:type="dxa" w:w="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1F6Y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136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$Fyl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42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8" w:after="0"/>
                    <w:ind w:left="6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)wQKV,lPZ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6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&amp;OYGPZV1EY;NY^;R@SFSMxPNS.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DS@WEP.Qb?QMQsDP:Y</w:t>
            </w:r>
          </w:p>
          <w:p>
            <w:pPr>
              <w:autoSpaceDN w:val="0"/>
              <w:autoSpaceDE w:val="0"/>
              <w:widowControl/>
              <w:spacing w:line="252" w:lineRule="auto" w:before="32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;HDS6QEQHSZ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;P6QDS6QEQHSZ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NS.</w:t>
            </w:r>
          </w:p>
          <w:p>
            <w:pPr>
              <w:autoSpaceDN w:val="0"/>
              <w:tabs>
                <w:tab w:pos="1296" w:val="left"/>
                <w:tab w:pos="3100" w:val="left"/>
              </w:tabs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DS;SZ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&amp;Pp;SDPE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+VFoESZ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'@WEP.QbPt@P6Q</w:t>
            </w:r>
          </w:p>
          <w:p>
            <w:pPr>
              <w:autoSpaceDN w:val="0"/>
              <w:tabs>
                <w:tab w:pos="1578" w:val="left"/>
                <w:tab w:pos="3714" w:val="left"/>
              </w:tabs>
              <w:autoSpaceDE w:val="0"/>
              <w:widowControl/>
              <w:spacing w:line="252" w:lineRule="auto" w:before="32" w:after="0"/>
              <w:ind w:left="106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;HEQWHP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LFRFCP.hIQWHP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'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DS6QWEP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?-WDP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$KESV6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$yCP.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WDP *V;gQHSZ DP.pQ $GQWkP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$GQEPV;WEP?RbZV1OGPDP:Y</w:t>
            </w:r>
          </w:p>
          <w:p>
            <w:pPr>
              <w:autoSpaceDN w:val="0"/>
              <w:tabs>
                <w:tab w:pos="1708" w:val="left"/>
                <w:tab w:pos="3270" w:val="left"/>
              </w:tabs>
              <w:autoSpaceDE w:val="0"/>
              <w:widowControl/>
              <w:spacing w:line="252" w:lineRule="auto" w:before="32" w:after="0"/>
              <w:ind w:left="106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&amp;OYGPDQV£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NvCpQ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KQKPOZ</w:t>
            </w:r>
          </w:p>
          <w:p>
            <w:pPr>
              <w:autoSpaceDN w:val="0"/>
              <w:tabs>
                <w:tab w:pos="1840" w:val="left"/>
              </w:tabs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V1S,WEP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V1EY;SV,P6SbS,WEP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KQKPOQ;EPKS,WEP@P6Q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6018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6" w:after="0"/>
              <w:ind w:left="94" w:right="82" w:firstLine="0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.SO\P?hIQ WKJY1 ?6pSw;Y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&amp;OYGPZV1EY;KbYOGPDP:Y%^.O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WpPV6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NY^;R,VI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1SZBQbHSZ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$: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iS,TlHSZOGPDP:Y</w:t>
            </w:r>
          </w:p>
          <w:p>
            <w:pPr>
              <w:autoSpaceDN w:val="0"/>
              <w:autoSpaceDE w:val="0"/>
              <w:widowControl/>
              <w:spacing w:line="252" w:lineRule="auto" w:before="34" w:after="0"/>
              <w:ind w:left="94" w:right="82" w:firstLine="0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,FEQHS Cd\WEP.\DPE WKl3RKQ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,VI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?LQyQbHSZ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$;Q?S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NOPE,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DPEQ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KpQbHSZ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&amp;OYGPDQ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?QMQs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DP:Y</w:t>
            </w:r>
          </w:p>
          <w:p>
            <w:pPr>
              <w:autoSpaceDN w:val="0"/>
              <w:autoSpaceDE w:val="0"/>
              <w:widowControl/>
              <w:spacing w:line="252" w:lineRule="auto" w:before="28" w:after="0"/>
              <w:ind w:left="246" w:right="0" w:firstLine="0"/>
              <w:jc w:val="lef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DbEQ^@WKLQbSW}PJS=S%</w:t>
            </w:r>
          </w:p>
          <w:p>
            <w:pPr>
              <w:autoSpaceDN w:val="0"/>
              <w:tabs>
                <w:tab w:pos="604" w:val="left"/>
                <w:tab w:pos="1524" w:val="left"/>
                <w:tab w:pos="1798" w:val="left"/>
                <w:tab w:pos="2158" w:val="left"/>
                <w:tab w:pos="3164" w:val="left"/>
                <w:tab w:pos="3390" w:val="left"/>
              </w:tabs>
              <w:autoSpaceDE w:val="0"/>
              <w:widowControl/>
              <w:spacing w:line="245" w:lineRule="auto" w:before="36" w:after="0"/>
              <w:ind w:left="108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ăǺºąǷÈȋƒơăȁăǭĄƾºƊǴăƥăƾƊǴăƦƒǳơăȁăǮĄǷăǂăƷăǵăǂăƸƒǳơơƊǀăǿōǹƎƛċǶĄȀōǴǳƊơ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ƉƣȂĄǻƌǀºƎƥĊƧăƾºȈĉǠăƥĊƽƊȐƎƥąǺĉǷăǮĄƬƒƠƎƳăǭĄƾąƦăǟăƾąƦăǠƒǳơăȁăǮĄǼąǷƊƗ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ăǮąȈƊǳĉơăǺȇËƎǂƊǘąǔĄǸƒǳơƊƨƊǳƊƘąǈăǷăǮƌǳƊƘąǇƊơĊƨƊƠËƎȈăǇƉǱƢ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ăǸąǟƊơăȁĊƧăŚĉưƊǯ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ǹƊơăȁăǭƎȂƒǨăǟƎǒąƸăǸƎƥȆƎǼƊǴƎƦƒǬăƬąǈăƫƒǹƊơăǮƎƥơƊǀăǟąǺĉǷăśĉǬĉǨąǌĄǸƒǳƊơ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ơƊǀºăǿōǹĉơċǶºĄȀōǴǳƊơ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ƎǶȈºĉǠċǼǳơĉƨċǼăƳăǮĉƬċǼăƳăƶȈÊǈƊǧȆƎǼƊǴĉƻąƾĄƫ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ȆºĉǸƒǜăǟăȁȆĉǷăƽăȁȆĉǸąƸ</w:t>
            </w:r>
            <w:r>
              <w:br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ƊǳąǵËƎǂăƸƊǧăǮĉǳȂĄǇăǁĄǵăǂăƷăȁăǮĄǷăǂăƷ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ăǭăƽƢºăƦĉǟƌƮăǠąƦăƫăǵąȂăȇăǮƎƥơƊǀăǟąǺĉǷȆËƎǼĉǷƕċǶĄȀōǴǳƊơ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ƎǁƢċǼǳơȄƊǴăǟ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ĄǶȈĉƷċǂºǳơĄǺǸąƷċǂǳơăƪąǻƊơōȏĉơăǾƊǳĉơƊȏÉƅơăƪąǻƊơăǮċǻƊƘƎƥăǮƌǳƊƘąǇƊơ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ƢăȀȈƎǼăǷăƾ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ºƒǫƊơȃĉǀōǳơÊƅÊĄƾąǸăƸƒǳƊơ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ƊǹȁĄƾĉǷƢăƷƢăǼËƎƥăǂĉǳƊǹȂĄƦĉƟƢăƫƊǹȂĄƦƎȇƕ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20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40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0" w:right="248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ăǭĄƾºƊǴăƥĄƾºƊǴăƦƒǳơăȁăǭĄƾąƦăǟƢăǻƊơăȁȆËƎƥăǁăƪąǻƊơċǶĄȀōǴǳƊơƢƆǧƢăǠĄǷƢĆǸĉǳƢăǇ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ƎƣȂĄǻŎǀǳơƎǺăǟăȁƢĆƥƎǁƢăǿĄƪƒƠƎƳăǮĄǼąǷƊƗĄǺąǷÈȋƒơăȁăǮĄǷăǂăƷĄǵăǂăƸƒǳơăȁ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ƢĆȇËĉƽăƚĄǷăǮĉǔĉƟơăǂƊǨĉǳăȁƢĆƦĉǳƢƊǗăǮĉƬăǸąƷăǂĉǳăȁƢĆȈƎƳơăǁăǮĉǴąǔƊǨĉǳăȁƢĆǠĉǴƒǬĄǷ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ȆƎǼƒǴĉƻąƽƊơăȁƢĆƦĉƟƢăƻȆËƎǻċƽĄǂăƫƊȐƊǧƆȐĉƟƢăǇăǭƎȂƒǨăǠĉǳăȁƢĆȈĉǤăƬąƦĄǷăǭƢăǓƎǂ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ĉǳăȁ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ËƎǂăǋăȁĉǽĉƾąǼĄƳăȁĉǹƢƊǘąȈċǌǳơăǺĉǷȆƎǻƒǀĉǟƊơăȁĉƨăǠĉǇơăȂƒǳơăǮĉƬăǸąƷăǁȆĉǧ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ĊƾºċǸăƸĄǷƢăǻĉƾËƎȈºăǇȄƊǴăǟăǶËĉǴăǈĄƫăȁȆËĉǴăǐĄƫƒǹƊơĉǾƎƥąǄĉƷăȁĉǾĉƟƢăȈĉǳąȁƊơ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ơĆƾăƥƊơơĆŚĉưƊǯƢĆǸȈĉǴąǈăƫĉǾƎƦąƸ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ăǏăȁĉǾĉǳƕȄƊǴăǟăȁ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252" w:right="0" w:firstLine="0"/>
              <w:jc w:val="lef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DNY3QOGPDQ^@WKLQb</w:t>
            </w:r>
          </w:p>
          <w:p>
            <w:pPr>
              <w:autoSpaceDN w:val="0"/>
              <w:tabs>
                <w:tab w:pos="1380" w:val="left"/>
                <w:tab w:pos="2264" w:val="left"/>
                <w:tab w:pos="3410" w:val="left"/>
              </w:tabs>
              <w:autoSpaceDE w:val="0"/>
              <w:widowControl/>
              <w:spacing w:line="252" w:lineRule="auto" w:before="32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,$YBPLFRAQV£ 1S¥SDS @QEP:Y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DNY3Q=S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OGPZ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D;]PASZ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$;QHS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Vy6SZ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CTDQEQVH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*¥KSZ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KQLSsh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IPE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DTwY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@Q,IQ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+wPZ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P?Z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DNY3Q=S OGPDQ?P:Y $KQV6VKiS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&amp;BP=pS,bY D¥S @Q,IQ V1S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w;QV?bPHdb:bQ?YD6hYW^L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MY7;ESnYBPBSHPDQ,T6QKH;S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,P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VKiY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@QEQ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^@WKLQb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NSwpP:Y</w:t>
            </w:r>
          </w:p>
          <w:p>
            <w:pPr>
              <w:autoSpaceDN w:val="0"/>
              <w:autoSpaceDE w:val="0"/>
              <w:widowControl/>
              <w:spacing w:line="252" w:lineRule="auto" w:before="32" w:after="0"/>
              <w:ind w:left="56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BPBSHPDQ,T6Q^@WKLQbS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999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4" w:after="0"/>
              <w:ind w:left="87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W}P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&amp;X=S%V1:Z</w:t>
            </w:r>
          </w:p>
          <w:p>
            <w:pPr>
              <w:autoSpaceDN w:val="0"/>
              <w:tabs>
                <w:tab w:pos="1366" w:val="left"/>
                <w:tab w:pos="2220" w:val="left"/>
                <w:tab w:pos="2870" w:val="left"/>
              </w:tabs>
              <w:autoSpaceDE w:val="0"/>
              <w:widowControl/>
              <w:spacing w:line="245" w:lineRule="auto" w:before="36" w:after="0"/>
              <w:ind w:left="108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ƎǵƊȐºċǈǳƢƎƥƢºăǼċƥăǁƢăǼËƎȈăƸƊǧĄǵƊȐċǈǳơăǮąǼĉǷăȁĄǵƊȐċǈǳơăƪąǻƊơċǶĄȀōǴǳƊơ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ơƊƿƢºăȇăƪºąȈƊǳƢăǠăƫ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ăȁăƪƒǯăǁƢăƦăƫ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ƎǵƊȐċǈǳơăǁơăƽƊƨċǼăƴƒǳơƢăǼƒǴĉƻąƽƊơăȁ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ăǮºĉƬăǸąƷăǁăƣơăȂºąƥƊơȄºĉǳąƶăƬƒǧơċǶĄȀōǴǳƊơ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ƎǵơăǂƒǯÊȍƒơăȁƎǱƊȐăƴƒǳơ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ƌƧƊȐċǐǳơăȁÊƅÊĄƾąǸăƸƒǳơăȁÊƅơƎǶąǈƎƥƢăȀȈĉǧȄƎǼƒǴĉƻąƽƊơăȁăǮĉƫăǂĉǨąǤăǷăȁ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78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4"/>
              </w:rPr>
              <w:t>.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ăǶōǴăǇăȁĉǾąȈƊǴăǟÉƅơȄōǴăǏÊƅơƎǱȂĄǇăǁȄƊǴăǟĄǵƊȐċǈǳơăȁ</w:t>
            </w:r>
          </w:p>
          <w:p>
            <w:pPr>
              <w:autoSpaceDN w:val="0"/>
              <w:autoSpaceDE w:val="0"/>
              <w:widowControl/>
              <w:spacing w:line="252" w:lineRule="auto" w:before="36" w:after="0"/>
              <w:ind w:left="0" w:right="1084" w:firstLine="0"/>
              <w:jc w:val="righ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,$YB,P:SW}P</w:t>
            </w:r>
          </w:p>
          <w:p>
            <w:pPr>
              <w:autoSpaceDN w:val="0"/>
              <w:tabs>
                <w:tab w:pos="1988" w:val="left"/>
                <w:tab w:pos="3332" w:val="left"/>
              </w:tabs>
              <w:autoSpaceDE w:val="0"/>
              <w:widowControl/>
              <w:spacing w:line="252" w:lineRule="auto" w:before="26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DNY3Q=S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OGPDQ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,6wY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DSWwP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lS?RhQEP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,$YBP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LFRAY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=UMY6Q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V@6S,EPEQ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&amp;XDP?Q,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K\¡Q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;]DS D?S,bY $;Y KPp +FS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$?SCT;QEP:Y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%=\DPEQ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,$YBP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LFRAY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,mDS}Q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,P:SW}P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N]E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DGQEPV;,oRV@PJQiSW@P,Sw;P:Y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,$YBP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=L?NDEpS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^@P&lt;?bY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'pFZHCQbSVDwYO=RNQHSnY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P=L?NDEpS^@P&lt;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108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ąǂºăƦƒǯƊơÉƅƊơÉƅơōȏĉơăǾƊǳĉơƊȏÉƅơōȏĉơăǾƊǳĉơƊȏÉƅơōȏĉơăǾƊǳĉơƊȏ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ĄǾºƊǳĄǾƊǳăǮȇƎǂăǋƊȏĄǽăƾąƷăȁÉƅơōȏĉơăǾƊǳĉơƊȏąǂăƦƒǯƊơÉƅƊơąǂăƦƒǯƊơÉƅƊơ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28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54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0" w:val="left"/>
                <w:tab w:pos="1984" w:val="left"/>
                <w:tab w:pos="2044" w:val="left"/>
                <w:tab w:pos="2794" w:val="left"/>
                <w:tab w:pos="3744" w:val="left"/>
              </w:tabs>
              <w:autoSpaceDE w:val="0"/>
              <w:widowControl/>
              <w:spacing w:line="245" w:lineRule="auto" w:before="96" w:after="0"/>
              <w:ind w:left="116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ĊƞȈºăǋŏǲºƌǯȄƊǴăǟăȂĄǿăȁĄƾąǸăƸƒǳơăȂĄǿăȁĄƾąǸăƸƒǳơĄǾƊǳăȁĄǮƒǴĄǸƒǳơ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ƎƣơƊǀºăǟąǺĉǷăȁƎǂƒǬƊǨƒǳơăȁƎǂƒǨƌǰƒǳơăǺĉǷĉƪąȈăƦƒǳơËƎƣăǂƎƥƌƿȂĄǟƊơ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ćǂȇĉƾƊǫ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ƢºĆŻƎǂƒǰăƫăȁƢƆǨȇƎǂºąǌăƫăǮăƬąȈăƥąƽƎǃċǶĄȀōǴǳƊơƎǁąƾċǐǳơƎǪȈĉǓăȁƎǂąƦƊǬƒǳơ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ĄǾƊǧċǂºăǋąǺºăǷËƎƣăǁƢºăȇąƽƎǃăȁơčǂƎƥăȁƆƨăǠƒǧƎǁăȁƆƨăƥƢăȀăǷăȁƢĆǸȈĉǜąǠăƫăȁ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ƢºĆŻƎǂƒǰăƫăȁƢƆǨȇƎǂºąǌăƫĄǽăǂăǸăƬąǟơƎȁƊơĄǾċƴăƷąǺ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ċǸĉǷĄǾăǸōǜăǟăȁĄǾăǷċǂƊǯăȁ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ăǮºąǼĉǷăȁĄǵƊȐċǈǳơăƪąǻƊơċǶĄȀōǴǳƊơ</w:t>
            </w:r>
            <w:r>
              <w:br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ơčǂƎƥăȁƆƨăǠƒǧƎǁăȁƆƨăƥƢăȀăǷăȁƢĆǸȈĉǜąǠăƫăȁ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ƢăǻĉƾËƎȈºăǇȄºƊǴăǟÉƅơȄōǴăǏăȁƎǵƊȐċǈǳƢƎƥƢăǼċƥăǁƢăǼËƎȈăƸƊǧĄǵƊȐċǈǳơ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Ƕ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ōǴăǇăȁĉǾƎƦąƸăǏăȁĉǾĉǳƕȄƊǴăǟăȁĊƾċǸăƸĄǷ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93670" cy="16586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70" cy="1658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968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8" w:after="0"/>
              <w:ind w:left="0" w:right="1692" w:firstLine="0"/>
              <w:jc w:val="righ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6"/>
              </w:rPr>
              <w:t xml:space="preserve">;]KPA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Y</w:t>
            </w:r>
          </w:p>
          <w:p>
            <w:pPr>
              <w:autoSpaceDN w:val="0"/>
              <w:tabs>
                <w:tab w:pos="2306" w:val="left"/>
              </w:tabs>
              <w:autoSpaceDE w:val="0"/>
              <w:widowControl/>
              <w:spacing w:line="252" w:lineRule="auto" w:before="28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DbEQVKiY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?QKOQbVy6Sw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$DHS,IQ*¥KSZ^@&gt;P?Vyl+wP:Y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;]KPAQV£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W^LMY7;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,SGQ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bSw?QFK&gt;QO=RNS,ISnY?BQN]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@GkS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+FP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+FS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,P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'EpQpPJYpQEP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$KV£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@pS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@P@ZV@PGSbVy6Sw;SZ@pY?x,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)JS;Vy6Sw;SZ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@pY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@=KQ,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'E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pVy6Sw;SDP:Y</w:t>
              <w:br/>
              <w:t>$OYD=Y;QDS=Q</w:t>
            </w:r>
          </w:p>
          <w:p>
            <w:pPr>
              <w:autoSpaceDN w:val="0"/>
              <w:tabs>
                <w:tab w:pos="1324" w:val="left"/>
                <w:tab w:pos="1412" w:val="left"/>
                <w:tab w:pos="3048" w:val="left"/>
                <w:tab w:pos="3376" w:val="left"/>
              </w:tabs>
              <w:autoSpaceDE w:val="0"/>
              <w:widowControl/>
              <w:spacing w:line="252" w:lineRule="auto" w:before="34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DbEQ</w:t>
            </w:r>
            <w:r>
              <w:tab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;PDNQbSW}P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;]KPAY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@FDPK&gt;Q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K&gt;QyQb:Z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,$YBVE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+FP$};Y;K:;]KPAYV1EY;P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$Kt DP;PKY ^@NKQi ?PIQVHWyPVH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@P@KQDS¡?P,Sw;P:Y</w:t>
              <w:br/>
              <w:t>;QDS=Q</w:t>
            </w:r>
          </w:p>
          <w:p>
            <w:pPr>
              <w:autoSpaceDN w:val="0"/>
              <w:autoSpaceDE w:val="0"/>
              <w:widowControl/>
              <w:spacing w:line="250" w:lineRule="auto" w:before="30" w:after="0"/>
              <w:ind w:left="144" w:right="144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DNY3Q=SOGPDQ^@WKLQiP'6V?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;]KPAQ^@WKLQb:Z</w:t>
            </w:r>
          </w:p>
          <w:p>
            <w:pPr>
              <w:autoSpaceDN w:val="0"/>
              <w:tabs>
                <w:tab w:pos="1258" w:val="left"/>
                <w:tab w:pos="2290" w:val="left"/>
                <w:tab w:pos="3268" w:val="left"/>
              </w:tabs>
              <w:autoSpaceDE w:val="0"/>
              <w:widowControl/>
              <w:spacing w:line="250" w:lineRule="auto" w:before="34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'ZGbY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&amp;OYGPZ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V1EY;Y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DbEQ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^@WKLQiK)pQE'6V?V1Wn;Y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'ZGESV6?QBDPE;]KPAP:Y</w:t>
            </w:r>
          </w:p>
          <w:p>
            <w:pPr>
              <w:autoSpaceDN w:val="0"/>
              <w:autoSpaceDE w:val="0"/>
              <w:widowControl/>
              <w:spacing w:line="252" w:lineRule="auto" w:before="28" w:after="52"/>
              <w:ind w:left="0" w:right="0" w:firstLine="0"/>
              <w:jc w:val="center"/>
            </w:pPr>
            <w:r>
              <w:rPr>
                <w:u w:val="single" w:color="3952a4"/>
                <w:rFonts w:ascii="TTFE45C958t00" w:hAnsi="TTFE45C958t00" w:eastAsia="TTFE45C958t00"/>
                <w:b w:val="0"/>
                <w:i w:val="0"/>
                <w:color w:val="3953A4"/>
                <w:sz w:val="24"/>
              </w:rPr>
              <w:t xml:space="preserve">;]KPAQV£?QB?,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1072"/>
              <w:gridCol w:w="1072"/>
              <w:gridCol w:w="1072"/>
              <w:gridCol w:w="1072"/>
            </w:tblGrid>
            <w:tr>
              <w:trPr>
                <w:trHeight w:hRule="exact" w:val="290"/>
              </w:trPr>
              <w:tc>
                <w:tcPr>
                  <w:tcW w:type="dxa" w:w="12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50" w:after="0"/>
                    <w:ind w:left="52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 xml:space="preserve">?QpY </w:t>
                  </w:r>
                  <w:r>
                    <w:br/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&amp;OYGPWDP6Y</w:t>
                  </w:r>
                </w:p>
              </w:tc>
              <w:tc>
                <w:tcPr>
                  <w:tcW w:type="dxa" w:w="15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50" w:after="0"/>
                    <w:ind w:left="58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'ZGES6ESZ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5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OQV£ESZ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1072"/>
                  <w:vMerge/>
                  <w:tcBorders/>
                </w:tcPr>
                <w:p/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17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,T6Q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114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;Vw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198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;]KPAQV£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44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898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77"/>
              <w:gridCol w:w="1077"/>
              <w:gridCol w:w="1077"/>
              <w:gridCol w:w="1077"/>
            </w:tblGrid>
            <w:tr>
              <w:trPr>
                <w:trHeight w:hRule="exact" w:val="290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50" w:after="0"/>
                    <w:ind w:left="6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?QpY</w:t>
                  </w:r>
                </w:p>
              </w:tc>
              <w:tc>
                <w:tcPr>
                  <w:tcW w:type="dxa" w:w="2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50" w:after="0"/>
                    <w:ind w:left="408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'VbPSwS</w:t>
                  </w:r>
                </w:p>
              </w:tc>
              <w:tc>
                <w:tcPr>
                  <w:tcW w:type="dxa" w:w="10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50" w:after="0"/>
                    <w:ind w:left="170" w:right="0" w:hanging="10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 xml:space="preserve">)gQHSZ 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V1</w:t>
                  </w:r>
                </w:p>
              </w:tc>
            </w:tr>
            <w:tr>
              <w:trPr>
                <w:trHeight w:hRule="exact" w:val="238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$KbY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228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^@W;\,Z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?QpY</w:t>
                  </w:r>
                </w:p>
              </w:tc>
              <w:tc>
                <w:tcPr>
                  <w:tcW w:type="dxa" w:w="1077"/>
                  <w:vMerge/>
                  <w:tcBorders/>
                </w:tcPr>
                <w:p/>
              </w:tc>
            </w:tr>
            <w:tr>
              <w:trPr>
                <w:trHeight w:hRule="exact" w:val="256"/>
              </w:trPr>
              <w:tc>
                <w:tcPr>
                  <w:tcW w:type="dxa" w:w="32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6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NSwpP:Y</w:t>
                  </w:r>
                </w:p>
              </w:tc>
              <w:tc>
                <w:tcPr>
                  <w:tcW w:type="dxa" w:w="1077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4" w:after="0"/>
              <w:ind w:left="0" w:right="0" w:firstLine="0"/>
              <w:jc w:val="center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'ZGESV6;]KPAQV£?Qp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Y</w:t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698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ȆƊǳƢăǠăƫĉǾōǴĉǳĊǕơăȂąǋƊơƊƨăǠąƦăǇĉƧăǂąǸĄǠƒǳơăǥơăȂǗÈĄƪąȇăȂăǻ</w:t>
            </w:r>
          </w:p>
          <w:p>
            <w:pPr>
              <w:autoSpaceDN w:val="0"/>
              <w:tabs>
                <w:tab w:pos="160" w:val="left"/>
                <w:tab w:pos="1202" w:val="left"/>
                <w:tab w:pos="1756" w:val="left"/>
                <w:tab w:pos="2342" w:val="left"/>
                <w:tab w:pos="3238" w:val="left"/>
                <w:tab w:pos="3738" w:val="left"/>
              </w:tabs>
              <w:autoSpaceDE w:val="0"/>
              <w:widowControl/>
              <w:spacing w:line="252" w:lineRule="auto" w:before="10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?¢;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DGbS,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@SFSMxP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DSlS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V@PbQIQV£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&amp;6EQHS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HKSZ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NY^;R,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DS-KSZ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DSt,SZ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+JQV,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ES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CP.KSZ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DGb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?QBDP:Y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NY^;R,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,PHQV£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;PJYCP.Z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DGb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?QBDP:Y</w:t>
            </w:r>
          </w:p>
          <w:p>
            <w:pPr>
              <w:autoSpaceDN w:val="0"/>
              <w:tabs>
                <w:tab w:pos="244" w:val="left"/>
                <w:tab w:pos="1580" w:val="left"/>
                <w:tab w:pos="3326" w:val="left"/>
              </w:tabs>
              <w:autoSpaceDE w:val="0"/>
              <w:widowControl/>
              <w:spacing w:line="252" w:lineRule="auto" w:before="34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LSsQ@PHQbS,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V1Sw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%ISV6 LFRFZ KNY^;Z ,QHS D¥S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NP&gt;?h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)wQKVEPZ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LSsQES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;PEQFQb:Z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V1GS;SZ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KHS;SDPE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$LSsQEQ?QwYDS¡DP,:Z</w:t>
            </w:r>
          </w:p>
          <w:p>
            <w:pPr>
              <w:autoSpaceDN w:val="0"/>
              <w:autoSpaceDE w:val="0"/>
              <w:widowControl/>
              <w:spacing w:line="254" w:lineRule="auto" w:before="28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O3GS$NYK=YDS;%FZCQb</w:t>
            </w:r>
          </w:p>
          <w:p>
            <w:pPr>
              <w:autoSpaceDN w:val="0"/>
              <w:tabs>
                <w:tab w:pos="1356" w:val="left"/>
                <w:tab w:pos="3502" w:val="left"/>
              </w:tabs>
              <w:autoSpaceDE w:val="0"/>
              <w:widowControl/>
              <w:spacing w:line="252" w:lineRule="auto" w:before="3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*JS1S¥Y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@TpQEPb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*JQ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;PVJES1S¥;]KPAPEQN]R,FQb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Vy6S,EQ)opQNZLEDSnPEP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,SGk;Y@FQ.:QiYBPbQ@TpQ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EPb:Z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2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912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4" w:after="0"/>
              <w:ind w:left="238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,$YBVE&amp;6;SKLpPb</w:t>
            </w:r>
          </w:p>
          <w:p>
            <w:pPr>
              <w:autoSpaceDN w:val="0"/>
              <w:autoSpaceDE w:val="0"/>
              <w:widowControl/>
              <w:spacing w:line="250" w:lineRule="auto" w:before="34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,$YBPLFRAQV? &amp;6;SKLpPbQp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Vw?6b:Z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94" w:right="78" w:firstLine="142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LFRFZ DSJSK?SZ ,$YBESV6 @SGpY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,T6QEP,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OQ3YGY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&amp;NYDP&amp;XHQV£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$,pY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,T6Q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NP&gt;SKP,Q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^@NY;S; CQpQEQWHP LP=QKPV£ DS,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IQWHP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VV,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KFSw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FT@pQ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;]KPAY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V1FS;Y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?QED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^@,PFZ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$K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,$YB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ESV6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CP.DP:Y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,$YBESV6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@SGpP,:Z</w:t>
            </w:r>
          </w:p>
          <w:p>
            <w:pPr>
              <w:autoSpaceDN w:val="0"/>
              <w:autoSpaceDE w:val="0"/>
              <w:widowControl/>
              <w:spacing w:line="250" w:lineRule="auto" w:before="34" w:after="16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 ;]KPAY DNY3Q=S OGPDQ ,T6QEP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,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1430"/>
              <w:gridCol w:w="1430"/>
              <w:gridCol w:w="1430"/>
            </w:tblGrid>
            <w:tr>
              <w:trPr>
                <w:trHeight w:hRule="exact" w:val="254"/>
              </w:trPr>
              <w:tc>
                <w:tcPr>
                  <w:tcW w:type="dxa" w:w="10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254" w:after="0"/>
                    <w:ind w:left="56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 xml:space="preserve">APV; 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FQb</w:t>
                  </w:r>
                </w:p>
              </w:tc>
              <w:tc>
                <w:tcPr>
                  <w:tcW w:type="dxa" w:w="31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14" w:after="0"/>
                    <w:ind w:left="32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SWKnQ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 xml:space="preserve">1S¥SW}P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;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1430"/>
                  <w:vMerge/>
                  <w:tcBorders/>
                </w:tcPr>
                <w:p/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6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DV¥PFSWrL\KSZ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114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'nP,P;Q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4" w:after="0"/>
              <w:ind w:left="0" w:right="0" w:firstLine="0"/>
              <w:jc w:val="center"/>
            </w:pPr>
            <w:r>
              <w:rPr>
                <w:u w:val="single" w:color="3952a4"/>
                <w:rFonts w:ascii="TTFE45C958t00" w:hAnsi="TTFE45C958t00" w:eastAsia="TTFE45C958t00"/>
                <w:b w:val="0"/>
                <w:i w:val="0"/>
                <w:color w:val="3953A4"/>
                <w:sz w:val="24"/>
              </w:rPr>
              <w:t xml:space="preserve">;]KPAQV£NSwpS,</w:t>
            </w:r>
          </w:p>
          <w:p>
            <w:pPr>
              <w:autoSpaceDN w:val="0"/>
              <w:autoSpaceDE w:val="0"/>
              <w:widowControl/>
              <w:spacing w:line="254" w:lineRule="auto" w:before="28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?6wSV,PnY;]KPAYV1S,</w:t>
            </w:r>
          </w:p>
          <w:p>
            <w:pPr>
              <w:autoSpaceDN w:val="0"/>
              <w:tabs>
                <w:tab w:pos="1794" w:val="left"/>
                <w:tab w:pos="2738" w:val="left"/>
                <w:tab w:pos="3188" w:val="left"/>
                <w:tab w:pos="3812" w:val="left"/>
              </w:tabs>
              <w:autoSpaceDE w:val="0"/>
              <w:widowControl/>
              <w:spacing w:line="252" w:lineRule="auto" w:before="3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&amp;IY;]QBP$Y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@SFSMxP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&gt;FQbSw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WDDSnQV£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D&gt;\Z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KHVp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1SDHQ?S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;PVJESZ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FnY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$¥Z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&amp;6Wp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1SDHQ?S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DS,IQHSDPbS,@QGV,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N$YEY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P?S ;]KPAQ DP^;WD &amp;;Y NSw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72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880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2" w:val="left"/>
              </w:tabs>
              <w:autoSpaceDE w:val="0"/>
              <w:widowControl/>
              <w:spacing w:line="240" w:lineRule="auto" w:before="92" w:after="0"/>
              <w:ind w:left="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15060" cy="21005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2100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&amp;;Y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D¥SKEQ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F:</w:t>
            </w:r>
          </w:p>
          <w:p>
            <w:pPr>
              <w:autoSpaceDN w:val="0"/>
              <w:autoSpaceDE w:val="0"/>
              <w:widowControl/>
              <w:spacing w:line="250" w:lineRule="auto" w:before="0" w:after="0"/>
              <w:ind w:left="194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&amp;IY;]QBP'Z GDHY ?6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pKSZNSwpQ</w:t>
            </w:r>
          </w:p>
          <w:p>
            <w:pPr>
              <w:autoSpaceDN w:val="0"/>
              <w:autoSpaceDE w:val="0"/>
              <w:widowControl/>
              <w:spacing w:line="511" w:lineRule="auto" w:before="0" w:after="0"/>
              <w:ind w:left="1872" w:right="96" w:firstLine="0"/>
              <w:jc w:val="righ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O3GS$NYK=QV?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VV,V,PnY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V;P6S,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NSwpYNY^;R,bY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NSwpS;Y</w:t>
            </w:r>
          </w:p>
          <w:p>
            <w:pPr>
              <w:autoSpaceDN w:val="0"/>
              <w:autoSpaceDE w:val="0"/>
              <w:widowControl/>
              <w:spacing w:line="766" w:lineRule="auto" w:before="0" w:after="0"/>
              <w:ind w:left="1872" w:right="96" w:firstLine="0"/>
              <w:jc w:val="righ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?6pDP:Y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NP&gt;P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pST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942" w:right="96" w:firstLine="0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GDHY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?6pZ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,PHS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$yZ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$6SyQ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iYVKiY&gt;U;QEQ?6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bS,%=\VpDTwY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1S¥S,IQ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DP^;DP:Y</w:t>
            </w:r>
          </w:p>
          <w:p>
            <w:pPr>
              <w:autoSpaceDN w:val="0"/>
              <w:tabs>
                <w:tab w:pos="874" w:val="left"/>
                <w:tab w:pos="2586" w:val="left"/>
              </w:tabs>
              <w:autoSpaceDE w:val="0"/>
              <w:widowControl/>
              <w:spacing w:line="250" w:lineRule="auto" w:before="195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ESZ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LBY=DQPV;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1SZBQbS,ESZ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V?¥QVKbS,ESZV1S,</w:t>
            </w:r>
          </w:p>
          <w:p>
            <w:pPr>
              <w:autoSpaceDN w:val="0"/>
              <w:tabs>
                <w:tab w:pos="426" w:val="left"/>
              </w:tabs>
              <w:autoSpaceDE w:val="0"/>
              <w:widowControl/>
              <w:spacing w:line="250" w:lineRule="auto" w:before="32" w:after="0"/>
              <w:ind w:left="100" w:right="0" w:firstLine="0"/>
              <w:jc w:val="left"/>
            </w:pP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NPvCQ,DPE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=Q,YGS,ISZ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=S%ESZ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?6pS,</w:t>
            </w:r>
          </w:p>
          <w:p>
            <w:pPr>
              <w:autoSpaceDN w:val="0"/>
              <w:tabs>
                <w:tab w:pos="396" w:val="left"/>
              </w:tabs>
              <w:autoSpaceDE w:val="0"/>
              <w:widowControl/>
              <w:spacing w:line="250" w:lineRule="auto" w:before="32" w:after="0"/>
              <w:ind w:left="100" w:right="0" w:firstLine="0"/>
              <w:jc w:val="left"/>
            </w:pP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;]KPAS,bQ6EQ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KQlS@QFQbPV;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;S6VFV1S,</w:t>
            </w:r>
          </w:p>
          <w:p>
            <w:pPr>
              <w:autoSpaceDN w:val="0"/>
              <w:autoSpaceDE w:val="0"/>
              <w:widowControl/>
              <w:spacing w:line="250" w:lineRule="auto" w:before="32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;]KPAQKQ?EKSZC¡QESZOU=E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NPwQ&gt;\KSZ^@,6DPb:Z</w:t>
            </w:r>
          </w:p>
          <w:p>
            <w:pPr>
              <w:autoSpaceDN w:val="0"/>
              <w:autoSpaceDE w:val="0"/>
              <w:widowControl/>
              <w:spacing w:line="252" w:lineRule="auto" w:before="32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 ;]KPAY ,JQkY D-PDS&amp;^BPOQDQV£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2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727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4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@QwQ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FnYG,Y$;Y?QNY,FQbS,</w:t>
            </w:r>
          </w:p>
          <w:p>
            <w:pPr>
              <w:autoSpaceDN w:val="0"/>
              <w:autoSpaceDE w:val="0"/>
              <w:widowControl/>
              <w:spacing w:line="252" w:lineRule="auto" w:before="32" w:after="0"/>
              <w:ind w:left="0" w:right="1674" w:firstLine="0"/>
              <w:jc w:val="righ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=S%,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94" w:right="80" w:firstLine="0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;]KPAQ ^@W;\,Z +FS =Q,YGSZ =S%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ESZ?QBDQ+wSZDQnPV;1S¥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@TpQEPbQEPHSZ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N]OROP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,SZ@XFP:Q,DOPxP@FQ@PHQi;SZ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O=RNQ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Kw;SDPE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=Q,YGY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=S%,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V1Sw;Y KIVF 'pDDP:Y DP;UCPM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$K?KV£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%KL\h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@GES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,WEP $GQEPKSw =Q,YGS, V1PS,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WEP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KQLSs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-S%t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@PFPE:Z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?6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pS,WEPV1PZ</w:t>
            </w:r>
          </w:p>
          <w:p>
            <w:pPr>
              <w:autoSpaceDN w:val="0"/>
              <w:tabs>
                <w:tab w:pos="586" w:val="left"/>
              </w:tabs>
              <w:autoSpaceDE w:val="0"/>
              <w:widowControl/>
              <w:spacing w:line="250" w:lineRule="auto" w:before="34" w:after="0"/>
              <w:ind w:left="12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+PWFP1S¥QHSZO3GS$NYK=Q?YW?VF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VV,'EpQ%Z.\Z,P:QiY</w:t>
            </w:r>
          </w:p>
          <w:p>
            <w:pPr>
              <w:autoSpaceDN w:val="0"/>
              <w:autoSpaceDE w:val="0"/>
              <w:widowControl/>
              <w:spacing w:line="278" w:lineRule="auto" w:before="14" w:after="0"/>
              <w:ind w:left="0" w:right="1408" w:firstLine="0"/>
              <w:jc w:val="right"/>
            </w:pP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˴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΍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˸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ϛ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˴Β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˸ή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˵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˴ௌ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˶ௌ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˶Ϣ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˸δΑ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˶ଉ</w:t>
            </w:r>
          </w:p>
          <w:p>
            <w:pPr>
              <w:autoSpaceDN w:val="0"/>
              <w:tabs>
                <w:tab w:pos="992" w:val="left"/>
              </w:tabs>
              <w:autoSpaceDE w:val="0"/>
              <w:widowControl/>
              <w:spacing w:line="250" w:lineRule="auto" w:before="0" w:after="0"/>
              <w:ind w:left="848" w:right="432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V1PQ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VV,1SZBQbS,ESZ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;]KPAQV£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;S6bpQ</w:t>
            </w:r>
          </w:p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ƢĆǟƢăƦďƬǳơăȁăǭĉƾąȀăǠƥÊơÅƔƢǧăȁăȁăǮƥĉƢăƬĉǰƥÊƢƆǬȇĉƾąǐăƫăȁăǮƥÊƢĆǻƢăŻơÊÈĈǶĄȀƐǴǳơ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5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)wSZ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ąǶōǴăǇăȁĉǾąȈƊǴăǟÉƅơȄōǴăǏĊƾċǸăƸĄǷăǮ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ďȈƦÊăǻĉƨčǼĄǈĉǳ</w:t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108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ċǶĄȀōǴǳơ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DS;NDQ?Y W?VF )pSW}P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166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772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16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ƊƨºƊǬƊǧơăǂĄǷăȁăśƎƥċǂƊǬĄǸƒǳơƊǱĄǄĄǻăȁăǺȇǂĉǯĉƢċǌǳơăƣơăȂƯÈăǮƌǳƘąǇƊơȆďǻĉơ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ăśƎǼĉǫȂºĄǸƒǳơăƩƢăƦąƻĉơăȁăśĉǬċƬĄǸƒǳơƊƨōǳĉƿăȁăśĉǫĉƽƢċǐǳơăśĉǬăȇăȁăśďȈƎƦċǼǳơ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458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)wSZ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ąśĉǸĉƷơċǂǳơăǶăƷąǁƊơƢăȇăǮĉǳƊƿȄƊǴăǟȆƎǻƢōǧăȂăƬăƫȄ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ċƬăƷ</w:t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ơƊǀăǿōǹĉơċǶĄȀōǴǳơ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KP;QHQ?YW?WF)pSW}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6"/>
              </w:rPr>
              <w:t xml:space="preserve">P</w:t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0" w:right="252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ĄǵƢºƊǬăǷơƊǀăǿăȁăǮĄǼąǷƊơăǺąǷÈȋƒơăȁăǮĄǷăǂăƷăǵăǂăƸƒǳơăȁăǮĄƬąȈăƥăƪąȈăƦƒǳơ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ąǁƢºċǼǳơ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ȄºƊǴăǟƢăǼăƫăǂăǌăƥăȁƢăǼăǷȂĄƸƌǳąǵďǂăƸƊǧąǁƢċǼǳơăǺĉǷăǮƎƥĉǀĉƟƢăǠƒǳơ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)wSZ</w:t>
            </w:r>
          </w:p>
          <w:p>
            <w:pPr>
              <w:autoSpaceDN w:val="0"/>
              <w:tabs>
                <w:tab w:pos="178" w:val="left"/>
                <w:tab w:pos="1966" w:val="left"/>
                <w:tab w:pos="2762" w:val="left"/>
                <w:tab w:pos="3516" w:val="left"/>
              </w:tabs>
              <w:autoSpaceDE w:val="0"/>
              <w:widowControl/>
              <w:spacing w:line="245" w:lineRule="auto" w:before="34" w:after="0"/>
              <w:ind w:left="116" w:right="144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GS,S?S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&amp;GP-QbY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W?WF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ďǮºċǌǳơăǺºĉǷăǮºƎƥƌƿȂĄǟƊơȆďǻĉơċǶĄȀōǴǳơ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)pSW}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6"/>
              </w:rPr>
              <w:t xml:space="preserve">P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ƎǂƊǜąǼăǸƒǳơÊƔȂĄǇăȁƎǩƢƊǴąƻÈȋƒơÊƔȂĄǇăȁƎǩƢƊǬďǌǳơăȁƎǩƢƊǨďǼǳơăȁĉǭąǂďǌǳơăȁ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00" w:firstLine="0"/>
              <w:jc w:val="righ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)wSZ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ÊąƾƊǳăȂƒǳơăȁƎǱƢƊŭƒơăȁƎǲąǿƊȏƒơĿÊ</w:t>
            </w:r>
          </w:p>
          <w:p>
            <w:pPr>
              <w:autoSpaceDN w:val="0"/>
              <w:tabs>
                <w:tab w:pos="350" w:val="left"/>
                <w:tab w:pos="2434" w:val="left"/>
                <w:tab w:pos="2786" w:val="left"/>
              </w:tabs>
              <w:autoSpaceDE w:val="0"/>
              <w:widowControl/>
              <w:spacing w:line="245" w:lineRule="auto" w:before="30" w:after="0"/>
              <w:ind w:left="116" w:right="144" w:firstLine="0"/>
              <w:jc w:val="left"/>
            </w:pP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DRNPBY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N]:yPpQ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W?WF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ōȏĉơōǲĉǛƊȏăǵąȂăȇăǮŏǴĉǛȆĉǧȆƎǼōǴĉǛƊơ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ċǶĄȀōǴǳÈ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)pSW}P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16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ǶǴºǇȁǾºȈǴǟƅơȄǴǏĊƾċǸăƸĄǷăǮĉǇƒƘƊǰƎƥȆƎǼĉǬąǇơăȁăǮŎǴĉǛ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ÊąǵơăǂºƒǯÊȍƒơăȁƎǱƢƊǴăƴƒǳơơƊƿƢăȇơĆƾăƥƊơƢăǿăƾąǠăƥƌƘăǸƒǛƊơƊȏƆƨƊƠȈƎǼăǿƆƨăƥąǂĄǋ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82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6042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2145"/>
              <w:gridCol w:w="2145"/>
            </w:tblGrid>
            <w:tr>
              <w:trPr>
                <w:trHeight w:hRule="exact" w:val="860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ăƾºąǼĉǟăȂºƒǨăǠƒǳơăȁ</w:t>
                  </w:r>
                </w:p>
              </w:tc>
              <w:tc>
                <w:tcPr>
                  <w:tcW w:type="dxa" w:w="2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0" w:after="0"/>
                    <w:ind w:left="946" w:right="0" w:hanging="900"/>
                    <w:jc w:val="left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ăƩąȂºăǸƒǳơăƾąǼĉǟƊƨăƷơċǂǳơăǮƌǴƊƠąǇƊơȆďǻĉơōËĈǶĄȀōǴǳƊơ</w:t>
                  </w: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)wSZ</w:t>
                  </w: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ƎƣƢăǈĉūơ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0" w:lineRule="auto" w:before="16" w:after="0"/>
              <w:ind w:left="246" w:right="144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GS,Y?S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EDP?Q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)pSw;Q?Y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DS}Y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+PWFP1S¥QHSZ</w:t>
            </w:r>
          </w:p>
          <w:p>
            <w:pPr>
              <w:autoSpaceDN w:val="0"/>
              <w:autoSpaceDE w:val="0"/>
              <w:widowControl/>
              <w:spacing w:line="245" w:lineRule="auto" w:before="304" w:after="0"/>
              <w:ind w:left="286" w:right="144" w:hanging="178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ȆºĉǧƊƨăǸĉƟơċƾǳơƊơƊƧƢƊǧƢăǠĄǸƒǳơăȁƊƨăȈĉǧƢăǠƒǳơăȁăȂƒǨăǠƒǳơăǮƌǳƊƘąǇƊơȆÊăǻĉơċǶĄȀōǴǳƊơ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ƎǁƢċǼǳơ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ăǺĉǷƊƧƢăƴċǼǳơăȁĉƨċǼăƴƒǳƢƎƥăǃąȂƊǨƒǳơăȁĉƧăǂĉƻȊƒǳơăȁƢăȈǻČƾǳơăȁƎǺȇďƾǳơ</w:t>
            </w:r>
          </w:p>
          <w:p>
            <w:pPr>
              <w:autoSpaceDN w:val="0"/>
              <w:autoSpaceDE w:val="0"/>
              <w:widowControl/>
              <w:spacing w:line="245" w:lineRule="auto" w:before="322" w:after="0"/>
              <w:ind w:left="0" w:right="236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ƢºăǼąȈƊǳĉơąǽďǂºƊǯăȁƢăǼƎƥȂƌǴƌǫȆĉǧĄǾąǼďȇăǃăȁƊǹƢăŻƢƒǳơƢăǼąȈƊǳĉơąƤďƦăƷċǶĄȀōǴǳƊơ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ċǶĄȀōǴǳƊơăǺȇĉƾĉǋơċǂǳơăǺĉǷƢăǼƒǴăǠąƳơăȁƊǹƢăȈąǐĉǠƒǳơăȁăǩȂĄǈƌǨƒǳơăȁăǂƒǨƌǰƒǳơ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ƎǂºąȈăǤƎƥƊƨ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ċǼăƴƒǳơȆƎǼƒǫĄǃąǁơċǶĄȀōǴǳƊơăǭăƽƢăƦĉǟƌƮăǠąƦăƫăǵąȂăȇăǮăƥơƊǀăǟȆƎǼĉǫ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ÌƉƣƢăǈĉƷ</w:t>
            </w:r>
          </w:p>
          <w:p>
            <w:pPr>
              <w:autoSpaceDN w:val="0"/>
              <w:autoSpaceDE w:val="0"/>
              <w:widowControl/>
              <w:spacing w:line="245" w:lineRule="auto" w:before="324" w:after="0"/>
              <w:ind w:left="0" w:right="236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ăǮĉǘăƼăǇąǺĉǷăǮƎƥƌƿȂĄǟƊƗăȁƊƨċǼăƴƒǳơăȁăǭƢăǓƎǁăǮƌǳƘąǇƊơȆďǻĉơċǶĄȀōǴǳƊơ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ƢăȈąƸăǸƒǳơĉƨăǼąƬĉǧąǺĉǷƎǂąƦƊǬƒǳơĉƨăǼąƬĉǧąǺĉǷăǮƎƥƌƿȂĄǟƊƗȆďǻĉơċǶĄȀōǴǳƊơƎǁƢċǼǳơăȁ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ÌĉƩƢăǸăǸƒǳơăȁ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6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54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248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ƢºĆƦąǻƊƿăȁơĆǁȂƌǰºąǌăǷƢĆȈąǠºăǇăȁÅƆƧăǁȁ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ĄǂąƦăǷƆƧăǂąǸĄǟƢăȀƒǴăǠąƳơċǶĄȀōǴǳƊơ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ƢăǷăǶĉǳƢăǟƢăȇăǁȂĄƦăƫǺƊǳƆƧăǁƢăƴĉƫăȁƢƆǳȂĄƦƒǬăǷƢĆƸĉǳƢăǏƢƆǴăǸăǟăȁơĆǁȂƌǨąǤăǷ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ƎǁȂºČǼǳơȄºƊǳĉơĉƩƢăǸƌǴŎǜǳơăǺĉǷÉƅƊƗƢăȇȆƎǼąƳƎǂąƻƊƗƎǁȁĄƾČǐǳơȆĉǧ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ăǮºĉƫăǂĉǨ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ąǤăǷăǶĉƟơăǄăǟăȁăǮĉƬăǸąƷăǁĉƩƢăƦƎƳȂĄǷăǮƌǳƘąǇƊơȆďǻĉơċǶĄȀōǴǳƊơ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ĉƨċǼăƴƒǳƢƎƥăǃąȂƊǨƒǳơăȁĘǂƎƥŏǲƌǯąǺĉǷƊƨăǸȈƎǼăǤƒǳơăȁƉǶƒƯĉơŏǲƌǯąǺĉǷƊƨăǷƢƊǴċǈǳơăȁ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ƢăǸȈĉǧȆĉǳąǭƎǁƢăƥăȁȆƎǼăƬƒǫăǃăǁƢăǸƎƥȆƎǼąǠďǼƊǫďƣăǁƎǁƢċǼǳơăǺĉǷƊƧƢăƴċǼǳơăȁ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ƉǂąȈăƼƎƥăǮąǼĉǷȆĉǳĊƨăƦĉƟƢƊǣŏǲƌǯȄƊǴăǟąǦƌǴąƻƗăȁȆƎǼăƬąȈƊǘąǟƊƗ</w:t>
            </w:r>
          </w:p>
          <w:p>
            <w:pPr>
              <w:autoSpaceDN w:val="0"/>
              <w:tabs>
                <w:tab w:pos="178" w:val="left"/>
                <w:tab w:pos="1618" w:val="left"/>
                <w:tab w:pos="2036" w:val="left"/>
                <w:tab w:pos="2880" w:val="left"/>
                <w:tab w:pos="3052" w:val="left"/>
                <w:tab w:pos="3610" w:val="left"/>
                <w:tab w:pos="3816" w:val="left"/>
                <w:tab w:pos="4004" w:val="left"/>
              </w:tabs>
              <w:autoSpaceDE w:val="0"/>
              <w:widowControl/>
              <w:spacing w:line="245" w:lineRule="auto" w:before="322" w:after="0"/>
              <w:ind w:left="116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ȄōǴăǏĊƾċǸăƸĄǷƢăǻĉƾďȈăǇăǮČȈƎƦăǻĄǾąǼĉǷăǮƌǳƊƘăǇƢăǷ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ăǮƌǳƘąǇƊơȆďǻĉơċǶĄȀōǴǳ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ăǮČȈƎƦăǻĄǾąǼĉǷăǭƊƿƢăǠăƬąǇơƢăǷďǂăǋąǺĉǷăǮƎƥƌƿȂĄǟƊƗăȁăǶōǴăǇăȁĉǾąȈƊǴăǟÉƅơ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ăǮƌǳƘºąǇƊơȆďǻĉơċǶĄȀōǴǳƊơ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ăǶōǴăǇăȁĉǾąȈƊǴăǟÉƅơȄōǴăǏĊƾċǸăƸĄǷƢăǻĉƾďȈăǇ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ƉǲăǸăǟąȁƊƗƉǲąǠĉǧąȁƊƗƉǱąȂƊǫąǺĉǷƢăȀąȈƊǳĉơȆƎǼĄƥďǂƊǬĄȇƢăǷăȁƢăȀăǸȈĉǠăǻăȁ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ƊƨċǼ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ăƴƒǳơ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ƉǱąȂºƊǫąǺĉǷƢăȀąȈƊǳĉơȆƎǼĄƥďǂƊǬĄȇƢăǷăȁ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ƎǁƢċǼǳơăǺĉǷăǮƎƥƌƿȂĄǟƊƗȆďǻĉơċǶĄȀōǴǳƊơ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ƉǲăǸăǟąȁƊƗƉǲąǠĉǧąȁƊƗ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6002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8" w:after="0"/>
              <w:ind w:left="0" w:right="236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ăǮºƎǼąȈăƥăȁȆºƎǼąȈ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ăƥƢºăǸȈĉǧƆƧăŚĉưƊǯƢƆǫȂƌǬĄƷċȆƊǴăǟăǮƊǳōǹĉơċǶĄȀōǴǳƊơ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ăǮƊǳƊǹƢƊǯƢăǷċǶĄȀōǴǳƊơăǮĉǬƒǴăƻăǺąȈăƥăȁȆƎǼąȈăƥƢăǸȈĉǧƆƧăŚĉưƊǯƢƆǫȂƌǬĄƷăȁ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ȆºƎǼƎǼƒǣơăȁȆċǼăǟĄǾƒǴċǸăƸăƬƊǧăǮĉǬƒǴăƼĉǳƊǹƢƊǯƢăǷăȁȆĉǳĄǽąǂĉǨƒǣƢƊǧƢăȀąǼĉǷ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ăǮĉǴąǔƊǨƎƥăȁăǮĉƬăȈĉǐąǠăǷąǺăǟăǮĉǘăǟƢƊǘƎƥăȁăǮĉǷơăǂăƷąǺăǟăǮĉǳƢƊǴăƸƎƥ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ćǶȈºĉǜăǟăǮºăƬąȈƎƥōǹĉơċǶĄȀōǴǳƊơĉƧăǂĉǨąǤăǸƒǳơăǞĉǇơăȁƢăȇăǭơăȂĉǇ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ąǺċǸăǟ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ăȂºƒǨăǠƒǳơČƤºĉƸĄƫćŉƎǂƊǯćǶȈĉǴăƷÉƅƊƗƢăȇăƪąǻƊƗăȁćŉƎǂƊǯăǮăȀąƳăȁăȁ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ȆďǼăǟĄǦąǟƢƊǧ</w:t>
            </w:r>
          </w:p>
          <w:p>
            <w:pPr>
              <w:autoSpaceDN w:val="0"/>
              <w:autoSpaceDE w:val="0"/>
              <w:widowControl/>
              <w:spacing w:line="245" w:lineRule="auto" w:before="324" w:after="0"/>
              <w:ind w:left="108" w:right="236" w:firstLine="0"/>
              <w:jc w:val="both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ƢĆǠĉǇơăȁƢƆǫąǃƎǁăȁƢƆǫĉƽƢăǏƢĆǼȈĉǬăȇăȁƢƆǴĉǷƢƊǯƢĆǻƢăŻĉơăǮƌǳƊƘąǇƊơȆÊăǻĉơċǶĄȀōǴǳƊơ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ƢĆƷȂºĄǐăǻƆƨăƥąȂăƫăȁƢĆƦďȈƊǗƆȏƢƊǴăƷăȁơÈăǂĉǯơƊƿƢĆǻƢăǈĉǳăȁƢĆǠĉǋƢăƻƢĆƦƒǴ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Ɗǫăȁ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ƆƨºăǸąƷăǁăȁƆƧăǂĉǨąǤăǷăȁĉƩąȂăǸƒǳơăƾąǼĉǟƆƨăƷơăǁăȁĉƩąȂăǸƒǳơƊǲąƦƊǫƆƨăƥąȂăƫăȁ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ƊƧƢăƴċǼǳơăȁĉƨċǼăƴƒǳƢƎƥăǃąȂƊǨƒǳơăȁƎƣƢăǈĉƸƒǳơăƾąǼĉǟăȂƒǨăǠƒǳơăȁĉƩąȂăǸƒǳơăƾąǠăƥ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ƢºĆǸƒǴĉǟȆºƎǻąƽƎǃďƣăǁĄǁƢōǨƊǣƢăȇĄǄȇƎǄăǟƢăȇăǮĉƬăǸąƷăǂ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ƎƥƎǁƢċǼǳơăǺĉǷ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40" w:firstLine="0"/>
              <w:jc w:val="righ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)wSZ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ăśĉƸĉǳƢċǐǳƢƎƥȆƎǼĉǬĉƸƒǳƊƗăȁ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28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16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02" w:val="left"/>
              </w:tabs>
              <w:autoSpaceDE w:val="0"/>
              <w:widowControl/>
              <w:spacing w:line="252" w:lineRule="auto" w:before="94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GS,Y?S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EDP?QESV6ESZ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GS,Y?S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$NYK=QV£ESZ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&amp;6EQ</w:t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ƢăǼĉǫăȁƆƨăǼăǈăƷĉƧăǂĉƻƖƒǳơ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ȆĉǧăȁƆƨăǼăǈăƷƢăȈąǻČƾǳơȆĉǧƢăǼĉƫƕƢăǼċƥăǁċǶĄȀōǴǳƊơ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ĄǁƢºōǨƊǣƢăȇĄǄȇƎǄăǟƢăȇƎǁơăǂąƥƊƘƒǳơăǞăǷƊƨċǼăƴƒǳơƢăǼƒǴĉƻąƽ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ƊƗăȁÊąǁƢċǼǳơăƣơƊǀăǟ</w:t>
            </w:r>
          </w:p>
          <w:p>
            <w:pPr>
              <w:autoSpaceDN w:val="0"/>
              <w:tabs>
                <w:tab w:pos="3028" w:val="left"/>
              </w:tabs>
              <w:autoSpaceDE w:val="0"/>
              <w:widowControl/>
              <w:spacing w:line="240" w:lineRule="auto" w:before="0" w:after="0"/>
              <w:ind w:left="126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)wSZV1PS,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ăśĉǸƊǳƢăǠƒǳơċƣăǁƢăȇ</w:t>
            </w:r>
          </w:p>
          <w:p>
            <w:pPr>
              <w:autoSpaceDN w:val="0"/>
              <w:tabs>
                <w:tab w:pos="2188" w:val="left"/>
              </w:tabs>
              <w:autoSpaceDE w:val="0"/>
              <w:widowControl/>
              <w:spacing w:line="252" w:lineRule="auto" w:before="34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$;Q?Y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NP&gt;QbSwQVgQ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;]KPAQHS6RIZ&amp;^@,PFZV1PPZ</w:t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ƊǱąȂăƷȏăȁąǂăƦƒǯƊơÉƅơăȁÉƅơƢōǳĉơăǾǳĉơȏăȁÊƅÊĄƾąǸăƸƒǳơăȁÊƅơƊǹƢăƸąƦĄǇ</w:t>
            </w:r>
          </w:p>
          <w:p>
            <w:pPr>
              <w:autoSpaceDN w:val="0"/>
              <w:tabs>
                <w:tab w:pos="2020" w:val="left"/>
                <w:tab w:pos="3212" w:val="left"/>
              </w:tabs>
              <w:autoSpaceDE w:val="0"/>
              <w:widowControl/>
              <w:spacing w:line="240" w:lineRule="auto" w:before="2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ƆƨăǼăǈăƷƢăȈąǻČƾǳơȆĉǧƢăǼĉƫƕƢăǼċƥăǁ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ƎǶȈĉǜăǠƒǳơďȆĉǴăǠƒǳơÊƅƢƎƥ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ōȏĉơƊƧċȂƌǫȏăȁ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52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ÊąǁƢċǼǳơăƣơƊǀăǟƢăǼĉǫăȁƆƨăǼăǈăƷĉƧăǂĉƻƖƒǳơ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Ȇĉǧăȁ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0" w:right="0" w:firstLine="0"/>
              <w:jc w:val="center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D-PDS&amp;^BPOQDQVH^@P&lt;?</w:t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ĄǶºƊǴąǠăƫăȁȆĉƫăǁĉǀºąǠăǷƒǲăƦƒǫƢƊǧȆĉƬăȈƎǻƊȐăǟăȁȅďǂĉǇĄǶƊǴąǠăƫ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˴Ϛѧ͉ϧ΍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ċǶĄȀōǴǳƊơ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ȆĉǳąǂĉǨƒǣƢºƊǧȆºÊǈƒǨăǻȆĉǧƢăǷĄǶƊǴąǠăƫăȁȆĉǳ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ąƚºĄǇȆƎǼĉǘąǟƢƊǧȆĉƬăƳƢăƷ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ƢƆǫĉƽƢºăǏƢºĆǼȈĉǬăȇăȁȆƎƦƒǴƊǫĄǂĉǋƢăƦĄȇƢĆǻƢăŻĉơăǮƌǳƊƘąǇƊơȆÊăǻĉơċǶĄȀōǴǳÈƊơȆƎƥȂĄǻƌƿ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ƢºăǸƎƥăǮąǼĉǷƢĆǓƎǁȆĉǳăƪąƦăƬƊǯƢăǷōȏĉơȆƎǼĄƦȈĉǐĄȇƊȏĄǾċǻƊƗăǶƊǴąǟƊƗȄċƬăƷ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ƢĆǸĉǴºąǈĄǷȆƎǼōǧăȂºăƫĉƧăǂĉƻȉƒơăȁƢ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ăȈąǻČƾǳơȆĉǧȆďȈĉǳăȁăƪąǻƊơȆĉǳăƪąǸăǈƊǫ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12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6059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  <w:tab w:pos="1906" w:val="left"/>
                <w:tab w:pos="2828" w:val="left"/>
              </w:tabs>
              <w:autoSpaceDE w:val="0"/>
              <w:widowControl/>
              <w:spacing w:line="245" w:lineRule="auto" w:before="98" w:after="0"/>
              <w:ind w:left="108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ƢĆƦąǻƊƿơƊǀăǿƢăǼĉǷƢƊǬăǷȆĉǧƢăǼƊǳąǝăƾăƫƊȏċǶĄȀōǴǳƊơ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ăśĉƸĉǳƢċǐǳƢƎƥȆƎǼƒǬĉƸƒǳƊƗăȁ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ƢăȀăƬąȈºăǔƊǫōȏĉơƆƨºăƳƢăƷƊȏăȁĄǾºăƬąƳċǂƊǧōȏĉơƢčǸăǿƊȏăȁĄǾăƫąǂƊǨƊǣōȏĉơ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ąǶĉƬąƻơăȁƢăǼăƥȂƌǴƌǫąǁďȂăǻăȁƢăǻăǁȁĄƾ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ĄǏąƵăǂąǋơăȁƢăǻăǁȂĄǷƌƗąǂďǈăȈƊǧƢăȀăƫąǂċǈăȇăȁ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ăśĉǸĉǴºąǈĄǷƢăǼƎȈąƷƊƗăȁăśĉǸĉǴąǈĄǷƢăǼōǧăȂăƫċǶĄȀōǴǳƊơƢăǼƊǳƢăǸąǟƊƗĉƩƢăƸĉǳƢċǐǳƢƎƥ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ăśƎǻȂĄƬƒǨăǷƊȏăȁƢăȇơăǄăƻăǂąȈƊǣăśĉƸĉǳƢċǐǳƢƎƥƢăǼƒǬĉƸƒǳƊƗăȁ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0" w:right="922" w:firstLine="0"/>
              <w:jc w:val="righ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DS;NDQVH^@P&lt;?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108" w:right="236" w:firstLine="0"/>
              <w:jc w:val="both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ƢºăǼƊƟƢăƥƕăƣƢºƊǫƎǁăȁƢăǼăƥƢƊǫƎǁąǪĉƬ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ąǟơƎǪȈĉƬăǠƒǳơĉƪąȈăƦƒǳơċƣăǁƢăȇċǶĄȀōǴǳƊơ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ƎǵăǂƊǰƒǳơăȁĉƽȂĄƴƒǳơơƊƿƢăȇƎǁƢċǼǳơăǺĉǷƢăǻĉƽƊȏąȁƊƗăȁƢăǼƎǻơăȂąƻƎƛăȁƢăǼĉƫƢăȀċǷƌƗăȁ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ȆºĉǧƢºăǼăƬăƦĉǫƢăǟąǺÊǈąƷƊƗċǶĄȀōǴǳƊơĉǹƢăǈąƷƎƜƒǳơăȁÊƔƢƊǘăǠƒǳơăȁďǺăǸƒǳơăȁ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ĉƧăǂºĉƻȉƒơƎƣơƊǀºăǟăȁƢ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ăȈąǻČƾǳơƎȅąǄĉƻąǺĉǷƢăǻąǂƎƳƊƗăȁƢăȀŏǴƌǯƎǁȂĄǷƌƘƒǳơ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ćǵƎǄºăƬƒǴĄǷăǮƎƥƢăƥăƪąƸăƫćǦĉǫơăȁăǭĉƾąƦăǟĄǺąƥơăȁăǭĄƾąƦăǟȆďǻƎƛċǶĄȀōǴǳƊơ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ȆºăǌąƻƊƗăȁăǮºăƬăǸąƷăǁȂºĄƳąǁƊƗăǮąȇăƾăȇăǺąȈăƥƈǲŏǳƊǀăƬĄǷăǮƎƥƢăƬąǟƊƘƎƥ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ăǞºƊǧąǂăƫǹƊơ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ăǮƌǳƘºąǇƊơȆďǻĉơċǶĄȀōǴǳơ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ĉǹƢăǈąƷƎƜƒǳơăŉĉƾƊǫƢăȇăǮăƥơƊǀăǟ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ăǁďȂăǼĄƫăȁȆƎƦƒǴƊǫăǂďȀƊǘĄƫăȁȅƎǂąǷƊƗăƶĉǴąǐĄƫăȁȅƎǁąǃƎȁăǞăǔăƫăȁ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ȅƎǂƒǯĉƿ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ȄºƊǴĄǠƒǳơĉƩƢăƳăǁċƾǳơăǮƌǳƊƘąǇƊƗăȁȆƎƦąǻƊƿȆĉǳăǂĉǨąǤăƫăȁȅƎǂąƦƊǫȆĉǧȆĉǳ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0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54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252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ąśĉǷƕĉƨċǼăƴƒǳơăǺĉǷ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768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OQ3YGY&amp;NYDP&amp;XVH^@P&lt;</w:t>
            </w:r>
          </w:p>
          <w:p>
            <w:pPr>
              <w:autoSpaceDN w:val="0"/>
              <w:autoSpaceDE w:val="0"/>
              <w:widowControl/>
              <w:spacing w:line="245" w:lineRule="auto" w:before="34" w:after="2"/>
              <w:ind w:left="116" w:right="246" w:firstLine="0"/>
              <w:jc w:val="both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ƢºăǻƊƗăȁăǭĄƾąƦăǟƢăǻ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ƊƗăȁȆƎǼăƬƒǬƊǴăƻăƪąǻƊƗōȏƎƛăǾƊǳĉơƊȏȆďƥăǁăƪąǻƊƗ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ƢºăǷďǂăǋąǺĉǷăǮƎƥƌƿȂĄǟƊƗĄƪąǠƊǘăƬąǇơƢăǷăǭĉƾąǟăȁăȁăǭĉƾąȀăǟȄƊǴăǟ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ȆºĉǳąǂĉǨƒǣƢƊǧȆƎƦąǻƊǀƎƥÉƔȂĄƥƊƗăȁȆƊǴăǟăǮĉƬăǸąǠƎǼƎƥăǮƊǳÉƔȂĄƥƊƗĄƪąǠăǼăǏ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37"/>
              <w:gridCol w:w="1437"/>
              <w:gridCol w:w="1437"/>
            </w:tblGrid>
            <w:tr>
              <w:trPr>
                <w:trHeight w:hRule="exact" w:val="396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ƎǂąȈăƻąǺĉǷ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ăǮƌǳƘąǇƊơȆďǻĉơċǶĄȀōǴǳƊơ</w:t>
                  </w: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ăƪąǻƊƗōȏƎƛăƣȂĄǻŎǀǳơĄǂĉǨąǤăȇƊȏĄǾċǻƎƜƊǧ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0"/>
              <w:ind w:left="0" w:right="248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ƢºăǷďǂăǋąǺĉǷăǮƎƥƌƿȂĄǟƊƗăȁƊǹȂĄƸĉǳƢċǐǳơăǭĄƽƢăƦĉǟĉǾƎƥăǮƊǳƊƘăǇƢ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ȆăǼąǈĄƸƒǳơăǮĉƟƢăǸąǇƊƘƎƥ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ƊǹȂĄƸĉǳƢċǐǳơăǭĄƽƢăƦĉǟĄǾąǼĉǷăǭƊƿƢăǠăƬąǇơ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ąǺºăǟƢăǻĄƾĉǟƢăƦĄȇĊǦąǏăȁŏǲƌǯąǺĉǷƢăǼăƥȂƌǴƌǫąǂďȀƊǗƢăȈƒǴĄǠƒǳơăǮĉƫƢƊǨĉǏăȁ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ĉƨºăǟƢăǸăƴƒǳơăȁĉƨċǼºČǈǳơȄºƊǴăǟƢăǼąƬĉǷƊƗăȁ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ăǮĉƬċƦăƸăǷăȁăǮĉƫăƾăǿƢăǌĄǷ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ąǁďȂăǻ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ƎǵơăǂƒǯƎƜƒǳơăȁƎǱƢƊǴăƴƒǳơơƊƿƢăȇăǮĉƟƢƊǬĉǳȄƊǳĉơƎǩąȂċǌǳơăȁ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ƎǺăƬºĉǨƒǳơăǺĉǷąǎŏǴăƻăȁȆƎǻăƾăƥăǮĉƬăǟƢƊǘƎƥƒǲăǸąǠăƬąǇơăȁȆƎƦƒǴƊǫƎǶƒǴĉǠƒǳƢƎƥ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ƎǅƎȁƢºăǇăȁċǂºăǋ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ȆºƎǼĉǫăȁȅƎǂƒǰĉǧƎǁƢăƦĉƬąǟĉȏƢƎƥƒǲăǤąǋơăȁȅËƎǂĉǇ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ċȆºƊǴăǟĄǾƊǳƊǹȂƌǰăȇƊȏȄċƬăƷĄǺǸąƷăǁƢăȇĄǾąǼĉǷȆƎǻąǂƎƳƊƗăȁĉǹƢƊǘąȈċǌǳơ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ƎǁƢċǼǳơăƣơƊǀăǟƢăǼĉǫăȁƢăǼăƥȂĄǻƌƿƢăǼƊǳąǂĉǨƒǣƢƊǧƢċǼăǷƕƢăǼċǻƎƛƢăǼċƥăǁƈǹƢƊǘƒǴĄǇ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6023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2" w:val="left"/>
                <w:tab w:pos="1704" w:val="left"/>
                <w:tab w:pos="2636" w:val="left"/>
                <w:tab w:pos="3248" w:val="left"/>
              </w:tabs>
              <w:autoSpaceDE w:val="0"/>
              <w:widowControl/>
              <w:spacing w:line="252" w:lineRule="auto" w:before="96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;]KPASZ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WLMDS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NSwpY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?QNY,PFKSZ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=S%ESZ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,JQkY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NZNZ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,S6QiY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N]AEQWHbY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;QFQbS,EP:Y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WKn;Y</w:t>
            </w:r>
          </w:p>
          <w:p>
            <w:pPr>
              <w:autoSpaceDN w:val="0"/>
              <w:autoSpaceDE w:val="0"/>
              <w:widowControl/>
              <w:spacing w:line="266" w:lineRule="exact" w:before="72" w:after="0"/>
              <w:ind w:left="636" w:right="0" w:firstLine="0"/>
              <w:jc w:val="lef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NZNZ,S6QbSW}PJS</w:t>
            </w:r>
            <w:r>
              <w:rPr>
                <w:u w:val="single" w:color="221f1f"/>
                <w:rFonts w:ascii="Times" w:hAnsi="Times" w:eastAsia="Times"/>
                <w:b w:val="0"/>
                <w:i w:val="0"/>
                <w:color w:val="231F20"/>
                <w:sz w:val="24"/>
              </w:rPr>
              <w:t xml:space="preserve"> –</w:t>
            </w: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=S%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1128" w:right="144" w:hanging="102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ąǺĉǷÅƔƢƊǨĉǋăȁƢĆǠĉǇơăȁƢƆǫąǃƎǁăȁƢĆǠĉǧƢăǻƢĆǸƒǴĉǟăǮƌǳƊƘºąǇƊƗȆËƎǻƎƛċǶĄȀōǴǳƊơ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ăśĉǸĉƷơċǂǳơăǶăƷąǁƊƗƢăȇăǮĉƬăǸąƷăǂƎƥƉǶƊǬăǇăȁÇƔơăƽŏǲƌǯ</w:t>
            </w:r>
          </w:p>
          <w:p>
            <w:pPr>
              <w:autoSpaceDN w:val="0"/>
              <w:autoSpaceDE w:val="0"/>
              <w:widowControl/>
              <w:spacing w:line="240" w:lineRule="auto" w:before="68" w:after="0"/>
              <w:ind w:left="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23820" cy="18605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820" cy="1860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94" w:right="82" w:firstLine="0"/>
              <w:jc w:val="both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N$YEY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,$YBPLFRAQV£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V;bS,QJ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CP.pPEQ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Q;Q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V1Sw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FnY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,SwS,IP:YN]AESZDKESZ$KbQ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16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880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6" w:val="left"/>
                <w:tab w:pos="880" w:val="left"/>
              </w:tabs>
              <w:autoSpaceDE w:val="0"/>
              <w:widowControl/>
              <w:spacing w:line="271" w:lineRule="auto" w:before="94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6EQ?6bSw,~pQ?YN$YEY)wY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@GESwS </w:t>
            </w:r>
            <w:r>
              <w:br/>
            </w:r>
            <w:r>
              <w:tab/>
            </w:r>
            <w:r>
              <w:rPr>
                <w:u w:val="single" w:color="3952a4"/>
                <w:rFonts w:ascii="TTFE45C958t00" w:hAnsi="TTFE45C958t00" w:eastAsia="TTFE45C958t00"/>
                <w:b w:val="0"/>
                <w:i w:val="0"/>
                <w:color w:val="3953A4"/>
                <w:sz w:val="24"/>
              </w:rPr>
              <w:t xml:space="preserve">N$YEQV£?QB?,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N]ADS;%FZCQbS,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DKEQN]APDKESV6&amp;6EQHS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HhDSJSK?SZKQlS,6bS,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*JSKlZ@TpQEPbS,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 N$YEY N]OROPE ;]KPAQ?S WLM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DPEQFQbS, </w:t>
            </w:r>
            <w:r>
              <w:br/>
            </w:r>
            <w:r>
              <w:tab/>
            </w:r>
            <w:r>
              <w:tab/>
            </w:r>
            <w:r>
              <w:rPr>
                <w:u w:val="single" w:color="3952a4"/>
                <w:rFonts w:ascii="TTFE45C958t00" w:hAnsi="TTFE45C958t00" w:eastAsia="TTFE45C958t00"/>
                <w:b w:val="0"/>
                <w:i w:val="0"/>
                <w:color w:val="3953A4"/>
                <w:sz w:val="24"/>
              </w:rPr>
              <w:t xml:space="preserve">N$YEQV£NSwpS,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N$YEY;]KPAQV£'6V?EPKS,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N]AEQHSZ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DKEQHSZ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VKiY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=Q,YGY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=S%,?QKOQbS,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@SFSMxP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FnY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@ipT:S,bQ6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EQWK.pQ?6bS,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+XGpYVKIQKPbP;QFQbS,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KSI]T$Y'nPEQFQbS,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D¥SKVFBSsQDSlQbP;QFQbS,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?6wSV,PnYN$YEYV1S,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N$YEQ?S?QpY&amp;OYGPDQ'Vy6S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VDw;Q?P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?QpY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L;]Q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NSw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pP:Y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N$YEQ?Y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KSI]T$Y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?QBDQ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2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882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4" w:val="left"/>
                <w:tab w:pos="1308" w:val="left"/>
                <w:tab w:pos="1974" w:val="left"/>
                <w:tab w:pos="3110" w:val="left"/>
              </w:tabs>
              <w:autoSpaceDE w:val="0"/>
              <w:widowControl/>
              <w:spacing w:line="250" w:lineRule="auto" w:before="96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VgQHSZNSwpSnY </w:t>
            </w:r>
            <w:r>
              <w:br/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?QpQV£FT@Z</w:t>
            </w:r>
            <w:r>
              <w:br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4"/>
              </w:rPr>
              <w:t>ȄƊǳƢăǠăƫĉǾōǴĉǳĊǕơăȂąǋƊơƊƨăǠąƦăǇĉƧăǂąǸĄǠƒǳơăȆąǠăǇĄƪąȇăȂăǻ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 $POSWK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N]APDKESV6&amp;6EQ*JS;K:'ZG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ESV6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N$YEY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V1Pt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5P?SWrLQ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bSwS</w:t>
              <w:br/>
              <w:br/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;S6wY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˴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΍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˸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ϛ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˴Β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˸ή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˵ௌ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˴ϭ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˵ௌ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˴ϻ˶΍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˴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ϟ˴Ϫ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˶΍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4"/>
              </w:rPr>
              <w:t>͉ϻ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@Gk 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WLMZ</w:t>
            </w:r>
            <w:r>
              <w:br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ƢºăǷȄƊǴăǟĄǂăƦƒǯƊơÉƅƊơĄƾąǸăƸƒǳơĉǾōǴĉǳăȁąǂăƦƒǯƊơÉƅƊơąǂăƦƒǯƊơÉƅƊơąǂăƦƒǯƊơÉƅƊơ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ƊȏĄǽăƾºąƷăȁÉƅơōȏĉơăǾºƊǳĉơƊȏƢăǻȏąȁƊơƢăǷȄƊǴăǟĉǾōǴĉǳĄƾąǸăƸƒǳơăȁƢăǻơăƾăǿ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ĄǂºąȈăƼƒǳơĉǽ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ĉƾăȈƎƥĄƪȈĉǸĄȇăȁȆƎȈąƸĄȇĄƾąǸăƸƒǳơĄǾƊǳăȁĄǮƒǴĄǸƒǳơĄǾƊǳĄǾƊǳăǮȇƎǂăǋ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ĄǾƊǳăǮȇƎǂăǋƊȏĄǽăƾąƷăȁÉƅơōȏĉơăǾƊǳĉơƊȏćǂȇĉƾƊǫÇƔąȆăǋŏǲƌǯȄƊǴăǟăȂĄǿăȁ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ÉƅơōȏĉơăǾƊǳĉơƊȏĄǽăƾąƷăȁăƣơăǄąƷƊƢƒǳơăǵăǄăǿăȁĄǽăƾąƦăǟăǂăǐăǻăȁĄǽăƾąǟăȁăǄăƴąǻƊơ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ƊȏƊǹȁĄǂĉǧƢƊǰƒǳơ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ăǽƎǂƊǯąȂƊǳăȁăǺȇďƾǳơĄǾƊǳăśĉǐĉǴąƼĄǷĄǽƢċȇĉơōȏĉơĄƾĄƦąǠăǻƊȏăȁ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ăśĉǸƊǳƢºăǠƒǳơËƎƣăǁĉǾōǴĉǳĄƾąǸăƸƒǳơăȁăǺȇËĉƾǳơĄǾƊǳăśĉǐĉǴąƼĄǷÈƅơōȏĉơăǾƊǳĉơ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ȆºĉǧĄƾąǸăƸƒǳơĄǾƊǳăȁƊǹȂĄƸƎƦąǐĄƫăśĉƷăȁƊǹȂĄǈąǸĄƫăśĉƷÉƅơƊǹƢăƸąƦĄǈƊǧ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ăǺĉǷ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ċȆăƸƒǳơĄƱƎǂąƼĄȇƊǹȁĄǂƎȀƒǜĄƫăśĉƷăȁƢčȈĉǌăǟăȁƎǑąǁƊƢƒǳơăȁĉƩơăȁƢăǸċǈǳơ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88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876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0" w:right="96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ƢăȀĉƫąȂăǷăƾąǠăƥăǑąǁƊƢƒǳơăȆƎȈąƸĄȇăȁËƎȆăƸƒǳơăǺĉǷăƪËƎȈăǸƒǳơĄƱƎǂąƼĄȇăȁĉƪËƎȈăǸƒǳơ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ơƊƿĉơċǶºƌƯƉƣơăǂĄƫąǺĉǷąǶƌǰƊǬƊǴăƻƒǹƊơĉǾĉƫƢăȇƕąǺĉǷƊǹȂĄƳăǂąƼĄƫăǮĉǳƊǀƊǯăȁ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ƢºĆǼȈ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ĉǬăȇăȁƢĆǸĉƟơăƽƢĆǻƢăŻĉơăǮƌǳƊƘąǇƊơȆďǻĉơċǶĄȀōǴǳƊơƊǹȁĄǂĉǌăƬąǼăƫćǂăǌăƥąǶĄƬąǻƊơ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ăǮƌǳƊƘºąǇƊơăȁơĆǂºĉǯơƊƿƢĆǻƢăǈĉǳăȁƢĆǠĉǋƢăƻƢĆƦƒǴƊǫăȁƢĆǠĉǧƢăǻƢĆǸƒǴĉǟăȁƢƆǫĉƽƢăǏ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ĉƧăǂĉƻȊƒǳơăȁƢăȈǻČƾǳơăȁƎǺȇďƾǳơȆĉǧƊƨăǸĉƟơċƾǳơƊơƊƧƢƊǧƢăǠĄǸƒǳơăȁƊƨăȈĉǧƢăǠƒǳơăȁăȂƒǨăǠƒǳơ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ăǮċǻĉơăȁ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ąǶƌǰƊǳąƤƎƴăƬąǇƊơȆƎǻȂĄǟąƽƌơČǪăƸƒǳơăǮƌǳąȂƊǫăȁăƪƒǴƌǫăǮċǻĉơċǶĄȀōǴǳƊơ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ǹƊơƎǵƢƊǴºąǇÌȎĉǳȆƎǼăƬąȇăƾºăǿƢăǸƊǯăǮƌǴƊƠąǇƊơȆËƎǻĉơăȁăƽƢăǠȈĉǸƒǳơĄǦĉǴąƼĄƫƊȏ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ąǺºĉǷƊƧăȁąǂºăǸƒǳơăȁƢƊǨċǐǳơōǹĉơƢĆǸĉǴąǈĄǷȆƎǻƢōǧăȂăƬăƫǹƊơăȁȆËƎǼĉǷĄǾăǟƎǄąǼăƫƊȏ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ǹ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ƊơĉǾºąȈƊǴăǟăƵƢºăǼĄƳƢƊǴƊǧăǂăǸăƬąǟơƎȁƊơăƪąȈăƦƒǳơċƲăƷąǺăǸƊǧÊƅơƎǂĉƟƢăǠăǋ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ćǶȈĉǴăǟćǂĉǯƢăǋÈƅơōǹĉƢƊǧơĆǂąȈăƻăǝċȂƊǘăƫąǺăǷăȁƢăǸƎȀƎƥăǥċȂōǘăȇ</w:t>
            </w:r>
            <w:r>
              <w:br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)w^@P&lt;?V1PS,</w:t>
            </w:r>
          </w:p>
          <w:p>
            <w:pPr>
              <w:autoSpaceDN w:val="0"/>
              <w:autoSpaceDE w:val="0"/>
              <w:widowControl/>
              <w:spacing w:line="252" w:lineRule="auto" w:before="28" w:after="0"/>
              <w:ind w:left="100" w:right="94" w:firstLine="120"/>
              <w:jc w:val="both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N]AESZ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DKESZ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^@P&lt;?bSpFZ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HCQbSw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@S:\P?h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IP:Y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WD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^@P&lt;?bS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@SGVD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&amp;O@F,PF\hIQ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%^.ODSK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WKnSWKPIZ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W1P=QbS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,ESZWD=Q,YGY=S%,%KpQbS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,ESZWK:Z+PWFP1S¥QHSZ@ipT:S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32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962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3.2000000000002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4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,bQ6EQ&amp;X ^@P&lt;?V1PS,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0" w:right="86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ăǮºċǻĉơąǶƊǴąǠăƫƢċǸăǟąǃăȁƢăƴăƫăȁąǵċǂƊǰăƫăȁĄǦąǟơăȁąǶăƷąǁơăȁąǂĉǨƒǣơËƎƣăǁ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ƢºăǼċƥăǁċǶĄȀōǴǳƊơąǵăǂƒǯƊȏƒơČǄăǟƊȏƒơÉƅơăƪąǻƊơăǮċǻĉơĄǶƊǴąǠăǻƊȏƢăǷĄǶƊǴąǠăƫ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ÊąǁƢºċǼǳơăƣơƊǀăǟƢăǼĉǫăȁƆƨăǼăǈăƷĉƧ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ăǂĉƻƖƒǳơ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ȆĉǧăȁƆƨăǼ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ăǈăƷƢăȈąǻČƾǳơȆĉǧƢăǼĉƫƕ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ơĆǁȂƌǨąǤăǷƢĆƦąǻƊƿăȁơĆǁȂƌǰąǌăǷƢĆȈąǠăǇăȁÅƆƧăǁȁĄǂąƦăǷƆƧăǂąǸĄǟƢăȀƒǴăǠąƳơċǶĄȀōǴǳƊơ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ĄǁȂƌǨƊǣƢăȇĄǄȇƎǄăǟƢăȇăǁȂĄƦăƫǺƊǳƆƧăǁƢăƴĉƫăȁƢƆǳȂĄƦƒǬăǷƢĆƸĉǳƢăǏƢƆǴăǸăǟăȁ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+PWFP1S¥QHSZ&amp;X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^@P&lt;?V1PS,</w:t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Î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108" w:right="236" w:firstLine="0"/>
              <w:jc w:val="both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ÊƅÊĄƾºąǸăƸƒǳơăȁơĆŚƎƦƊǯąǂăƦƒǯƊơÉƅƊơąǂăƦƒǯƊơÉƅƊơąǂăƦƒǯƊơÉƅ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ƊơąǂăƦƒǯƊơÉƅƊơ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ƆȐȈĉǏƊơăȁƆƧăǂƒǰĄƥƎŉƎǂƊǰƒǳơĉǽĉƾąǸăƸƎƥăȁƎǶȈĉǜăǠƒǳơÊƅơƊǹƢăƸąƦĄǇăȁơÈăŚĉưƊǯ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ĄƾąǸăƸƒǳơĉǾōǴĉǳăȁƆȐȇƎȂƊǗƆȐąȈƊǳĄǾąƸËƎƦăǇăȁĄǾƊǳąƾĄƴąǇƢƊǧƎǲąȈōǳơăǺĉǷăȁ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ĄǽăƾąƦăǟăǂăǐăǻăȁĄǽăƾąǟăȁăǄăƴąǻƊơĄǾƊǳăǮȇƎǂăǋƊȏĄǽăƾąƷăȁÉƅơ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ōȏĉơăǾƊǳĉơƊȏ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ȆºƎȈąƸĄȇĄǽăƾºąǠăƥƊȏăȁĄǾƊǴąƦƊǫƊƞąȈăǋƊȏĄǽăƾąƷăȁăƣơăǄąƷƊƢƒǳơăǵăǄăǿăȁ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ĉǽĉƾºăȈƎƥơĆƾăƥƊƗĄƩȂƌǨăȇƊȏăȁĄƩȂĄǸăȇƊȏćǶĉƟơăƽĎȆăƷăȂĄǿăȁĄƪȈĉǸĄȇăȁ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1430"/>
              <w:gridCol w:w="1430"/>
              <w:gridCol w:w="1430"/>
            </w:tblGrid>
            <w:tr>
              <w:trPr>
                <w:trHeight w:hRule="exact" w:val="430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ËƎƣăǁ</w:t>
                  </w:r>
                </w:p>
              </w:tc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ĄǂȇĉƾºƊǫĊƞąȈºăǋËƎǲƌǯȄƊǴăǟ</w:t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38" w:right="0" w:firstLine="0"/>
                    <w:jc w:val="left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ăȂĄǿăȁĄŚĉǐăǸƒǳơĉǾąȈƊǳĉơăȁĄǂąȈăƼƒǳơ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48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681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37"/>
              <w:gridCol w:w="1437"/>
              <w:gridCol w:w="1437"/>
            </w:tblGrid>
            <w:tr>
              <w:trPr>
                <w:trHeight w:hRule="exact" w:val="448"/>
              </w:trPr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ăśĉƷƎǂƊǧăśĉǸƎǻƢƊǣăśĉǸĉǳƢăǇƎǁƢċǼǳơăǺĉǷƢăǼËƎƴăǻƢăǼċƥăǁ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231F20"/>
                      <w:sz w:val="26"/>
                    </w:rPr>
                    <w:t>……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ąǂĉǨƒǣơ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0"/>
              <w:ind w:left="0" w:right="252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ÉƅơăǶºăǠąǻƊơăǺȇĉǀºōǳơăǞăǷăśĉƸĉǳƢċǐǳơăǭĉƽƢăƦĉǟăǞăǷăǺȇƎǂĉǌąƦăƬąǈĄǷ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ăśĉƸĉǳƢ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ºċǐǳơăȁÊƔơăƾăȀºČǌǳơăȁăśĉǬȇËĉƾËĉǐǳơăȁăśËƎȈƎƦċǼǳơăǺĉǷąǶƎȀąȈƊǴăǟ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ÊƅƢºƎƥȄƊǨƊǯăȁÊƅơăǺĉǷƌǲąǔƊǨƒǳơăǮĉǳƊƿƢƆǬȈĉǧăǁăǮĉƟƢƊǳȁƌƗăǺĄǈăƷăȁ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ƢºėǫƎǁăȁơĆƾČƦăǠăƫÉƅơōȏĉơăǾƊǳĉơƊȏƢėǬăƷƢėǬăƷÉƅơōȏĉơăǾƊǳĉơƊȏƆƢǸȈĉǴăǟ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ăǽƎǂƊǯąȂ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ƊǳăȁăǺȇËĉƾǳơĄǾƊǳăśĉǐĉǴąƼĄǷĄǽƢċȇĉơōȏĉơĄƾĄƦąǠăǻƊȏăȁÉƅơōȏĉơăǾƊǳĉơƊȏ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ÌƊǹȁĄǂĉǧƢƊǰƒǳơ</w:t>
            </w:r>
          </w:p>
          <w:p>
            <w:pPr>
              <w:autoSpaceDN w:val="0"/>
              <w:autoSpaceDE w:val="0"/>
              <w:widowControl/>
              <w:spacing w:line="245" w:lineRule="auto" w:before="324" w:after="0"/>
              <w:ind w:left="116" w:right="248" w:firstLine="0"/>
              <w:jc w:val="both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ÉƅơōȏĉơăǾºƊǳĉơƊȏĄƾąǸăƸƒǳơĉǾōǴĉǳăȁąǂăƦƒǯƊơÉƅƊơąǂăƦƒǯƊơÉƅƊơąǂăƦƒǯƊơÉƅƊơ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ơĆƾƊǳăȁƊȏăȁƆƨăƦĉƷƢăǏƒǀĉƼďƬăȇąǶƊǳȅĉǀōǳơĄƾăǸċǐǳơĄƽąǂƊǨƒǳơĄƾĉƷơăȂƒǳơ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ăǺºĉǷĎȆºĉǳăȁĄǾƊǳ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ąǺƌǰăȇąǶƊǳăȁĉǮƒǴĄǸƒǳơȆĉǧćǮȇƎǂăǋĄǾƊǳąǺƌǰăȇąǶƊǳăȁ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ƎǱăǄąǼĄǸƒǳơăǮƎƥƢăƬĉǯȆĉǧăƪƒǴƌǫăǮċǻĉơċǶĄȀōǴǳƊơơĆŚƎƦƒǰăƫĄǽąǂËƎƦƊǯăȁËƎǱŎǀǳơ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ƢăǼăƫąǂăǷƊơƢăǸƊǯƢăǼƊǳąǂĉǨƒǣƢƊǧƢăǼċƥăǁăǭƢăǻąȂăǟăƽąǶƌǰƊǳąƤƎƴăƬąǇƊơȆƎǻȂĄǟąƽƌơ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ȅĉƽƢºăǼĄȇƢºĆȇĉƽ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ƢăǼĄǷƢăǼąǠĉǸăǇƢăǼċǻĉơƢăǼċƥăǁĉƽƢăǠȈĉǸƒǳơĄǦĉǴąƼĄƫƊȏăǮċǻĉơ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12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819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2" w:val="left"/>
                <w:tab w:pos="1038" w:val="left"/>
                <w:tab w:pos="1466" w:val="left"/>
                <w:tab w:pos="1894" w:val="left"/>
                <w:tab w:pos="3092" w:val="left"/>
                <w:tab w:pos="3728" w:val="left"/>
              </w:tabs>
              <w:autoSpaceDE w:val="0"/>
              <w:widowControl/>
              <w:spacing w:line="398" w:lineRule="exact" w:before="98" w:after="0"/>
              <w:ind w:left="108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ąǂËĉǨƊǯăȁƢăǼăƥȂĄǻƌƿƢăǼƊǳąǂĉǨƒǣƢƊǧƢăǼċƥăǁƢċǼăǷƖƊǧąǶƌǰËƎƥăǂƎƥơȂĄǼĉǷƕƒǹƊơĉǹƢăŻȎƒǴĉǳ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ȄƊǴăǟƢăǼċƫƾăǟăȁƢăǷƢăǼĉƫƕăȁƢăǼċƥăǁƎǁơăǂąƥƊƘƒǳơăǞăǷƢăǼōǧăȂăƫăȁƢăǼĉƫƢƊƠËƎȈăǇƢċǼăǟ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ăƽƢºăǠȈĉǸƒǳơĄǦĉǴąƼĄƫ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ƊȏăǮċǻĉơĉƨăǷƢăȈĉǬƒǳơăǵąȂăȇƢăǻƎǄąƼĄƫƊȏăȁăǮĉǴĄǇĄǁ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ƢºăǼċƥăǁĄŚºĉǐăǸƒǳơăǮąȈƊǳĉơăȁƢăǼąƦăǻƊơăǮąȈƊǳĉơăȁƢăǼƒǴōǯăȂăƫăǮąȈƊǴăǟƢăǼċƥăǁ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ȆºĉǧƒǲăǠąƴăƫƊȏăȁĉǹƢăŻƎƜƒǳƢƎƥƢăǻȂƌǬăƦăǇăǺȇĉǀōǳơƢăǼƎǻơăȂąƻƎƜĉǳăȁƢăǼƊǳąǂĉǨƒǣơ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ËƎƣăǁ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ćǶȈºĉƷ</w:t>
            </w:r>
            <w:r>
              <w:br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ċǁćǥĄƙăǁăǮºċǻĉơƢăǼċƥăǁȂĄǼăǷƕăǺȇĉǀōǴĉǳėȐĉǣƢăǼƎƥȂƌǴƌǫ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ąǺºăǸƊǧÊƅơƎǂĉƟƢăǠăǋąǺĉǷƊƧăȁąǂăǸƒǳơăȁƢƊǨċǐǳơōǹĉơ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231F20"/>
                <w:sz w:val="26"/>
              </w:rPr>
              <w:t>……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ąǂĉǨƒǣơ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ąǺăǷăȁƢăǸƎȀƎƥăǥċȂōǘăȇǹƊơĉǾąȈƊǴăǟăƵƢăǼĄƳƢƊǴƊǧăǂăǸăƬąǟơƎȁƊơăƪąȈăƦƒǳơċƲăƷ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ćǶȈĉǴăǟćǂĉǯƢăǋÈƅơōǹĉƢƊǧơĆǂąȈăƻăǝċȂƊǘăƫ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Ð</w:t>
            </w:r>
          </w:p>
          <w:p>
            <w:pPr>
              <w:autoSpaceDN w:val="0"/>
              <w:autoSpaceDE w:val="0"/>
              <w:widowControl/>
              <w:spacing w:line="245" w:lineRule="auto" w:before="34" w:after="2"/>
              <w:ind w:left="108" w:right="236" w:firstLine="0"/>
              <w:jc w:val="both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ƢºăǼƊǳąǶĉǸąƫƊơƢăǼċƥăǁĄƾąǸăƸƒǳơĉǾōǴĉǳăȁąǂăƦƒǯƊơ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ÉƅƊơąǂăƦƒǯƊơÉƅƊơąǂăƦƒǯƊơÉƅƊơ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ȆºËƎǻĉơċǶĄȀºǴōǳƊơćǂȇĉƾƊǫĊƞąȈăǋËƎǲƌǯȄƊǴăǟăǮċǻĉơƢăǼƊǳąǂĉǨƒǣơăȁƢăǻăǁȂĄǻ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ȄƎƦąǻƊǀĉǳăǭĄǂĉǨąǤăƬąǇƊơăȁĉǾĉǴƎƳƕăȁĉǾĉǴƎƳƢăǟĉǾËĉǴƌǯƎǂąȈăƼƒǳơăǺĉǷăǮƌǳƊƘąǇƊƗ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1430"/>
              <w:gridCol w:w="1430"/>
              <w:gridCol w:w="1430"/>
            </w:tblGrid>
            <w:tr>
              <w:trPr>
                <w:trHeight w:hRule="exact" w:val="426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ËƎƣăǁ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ăśĉǸĉƷơċǂººǳ</w:t>
                  </w:r>
                </w:p>
              </w:tc>
              <w:tc>
                <w:tcPr>
                  <w:tcW w:type="dxa" w:w="2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8" w:right="0" w:firstLine="0"/>
                    <w:jc w:val="left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ơăǶººăƷąǁƊơƢººăȇăǮººăƬăǸąƷăǁăǮƌǳƊƘººąǇƊƗăȁ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118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820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37"/>
              <w:gridCol w:w="1437"/>
              <w:gridCol w:w="1437"/>
            </w:tblGrid>
            <w:tr>
              <w:trPr>
                <w:trHeight w:hRule="exact" w:val="448"/>
              </w:trPr>
              <w:tc>
                <w:tcPr>
                  <w:tcW w:type="dxa" w:w="2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76" w:right="0" w:firstLine="0"/>
                    <w:jc w:val="left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ƒƿĉơăƾºąǠăƥȆƎƦƒǴƊǫąǝƎǄĄƫƊȏăȁƢĆǸƒǴĉǟȆƎǻąƽƎǃËƎƣăǁ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6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</w:t>
                  </w:r>
                  <w:r>
                    <w:rPr>
                      <w:rFonts w:ascii="Times" w:hAnsi="Times" w:eastAsia="Times"/>
                      <w:b/>
                      <w:i w:val="0"/>
                      <w:color w:val="231F20"/>
                      <w:sz w:val="26"/>
                    </w:rPr>
                    <w:t>……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ąǂĉǨƒǣơ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0"/>
              <w:ind w:left="0" w:right="248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ĄƣƢºċǿăȂƒǳơăƪąǻƊơăǮċǻĉơƆƨăǸąƷăǁăǮąǻĄƾƊǳąǺĉǷȄĉǳąƤăǿăȁȄƎǼăƬąȇăƾăǿ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ċǶºĄȀōǴǳƊơăƪąǻƊơōȏĉơăǾƊǳĉơƊȏȅƎǂăǐăƥăȁȆĉǠąǸăǇȆĉǧȆƎǼĉǧƢăǟċǶĄȀōǴǳƊơ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ăǮăǻƢăƸąƦĄǇăƪąǻƊơōȏĉơăǾƊǳĉơƊȏƎǂąƦƊǬƒǳơƎƣơƊǀăǟąǺĉǷăǮƎƥ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ƌƿȂĄǟƊơȆËƎǻĉơ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ƎǂƒǨƌǰƒǳơăǺĉǷăǮƎƥƌƿȂĄǟƊƗȆËƎǻĉơċǶĄȀōǴǳƊơăśĉǸĉǳƢōǜǳơăǺĉǷĄƪąǼƌǯȆËƎǻĉơ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ăǮĉƫƢƊǧƢăǠĄǸƎƥăȁăǮĉǘăƼăǇąǺĉǷăǭƢăǓƎǂƎƥƌƿȂĄǟƊơȄËƎǻĉơċǶĄȀōǴǳƊơƎǂƒǬƊǨƒǳơăȁ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ăƪąǻƊơăǮąȈƊǴăǟÅƔƢăǼƊƯȄĉǐąƷƌơƊȏăǮąǼĉǷăǮƎƥ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ƌƿȂĄǟƊơăȁăǮĉƬăƥȂƌǬĄǟąǺĉǷ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ōǹĉơȄºăǓąǂăƫȄºċƬăƷĄƾąǸăƸƒǳơăǮƊǴƊǧăǮÊǈƒǨăǻȄƊǴăǟăƪąȈăǼƒƯƊơƢăǸƊǯ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ăǂºăǸăƬąǟơƎȁƊơăƪąȈăƦƒǳơċƲăƷąǺăǸƊǧÊƅơƎǂĉƟƢăǠăǋąǺĉǷƊƧăȁąǂăǸƒǳơăȁƢƊǨċǐǳơ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ÈƅơōǹĉƢƊǧơĆǂąȈăƻăǝċȂ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ƊǘăƫąǺăǷăȁƢăǸƎȀƎƥăǥċȂōǘăȇǹƊơĉǾąȈƊǴăǟăƵƢăǼĄƳƢƊǴƊǧ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ćǶȈĉǴăǟćǂĉǯƢăǋ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Ñ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116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ȄºËƎǻĉơċǶºĄȀōǴǳƊơĄƾąǸăƸƒǳơĉǾōǴĉǳăȁąǂăƦƒǯƊơÉƅƊơąǂăƦƒǯƊơÉƅƊơąǂăƦƒǯƊơÉƅƊơ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ĄǶºƊǴąǠăƫƢºăǷËƎǂăǋąǺĉǷăǮƎƥƌƿȂĄǟƊơăȁĄǶƊǴąǠăƫƢăǷƎǂąȈăƻÈąǺĉǷăǮƌǳƊƘąǇƊơ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5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788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2"/>
              <w:ind w:left="0" w:right="236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ƎƣȂºĄȈĄǤƒǳơĄǵōȐăǟăƪąǻƊơăǮċǻĉơ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ĄǶƊǴąǠăƫƢăǷËƎǲƌǯąǺĉǷăǭĄǂĉǨąǤăƬąǇƊơăȁ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ÊƅơƌǱȂºĄǇăǁćƾºċǸăƸĄǷĄśƎƦĄǸƒǳơČǪăƸƒǳơĄǮĉǴăǸƒǳơÉƅơōȏĉơăǾƊǳĉơƊȏ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ȆƎǼăƬąȇăƾºăǿƢăǸƊǯăǮƌǳƊƘąǇƊơȆËƎǻĉơċǶĄȀōǴǳƊơąśƎƦĄǸƒǳơĉƾąǟăȂƒǳơĄǩĉƽƢċǐǳơ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ćǶĉǴºąǈĄǷƢºăǻƊơăȁȄ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ƎǻƢōǧăȂăƬăƫȄċƬăƷȄËƎǼĉǷĄǾăǟƎǄąǼăƫƊȏƒǹƊơƎǵƊȐąǇƎƜƒǴĉǳ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ȅƎǂăǐăƥȆĉǧăȁơĆǁȂĄǻȆĉǠąǸăǇȆĉǧăȁơĆǁȂĄǻȄƎƦƒǴƊǫȄĉǧƒǲăǠąƳơċǶĄȀōǴǳƊơ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ƌƿȂºĄǟƊơăȁȃƎǂąǷƊơȆĉǳąǂËÊǈăȇăȁȅƎǁąƾăǏȆĉǳąƵăǂąǋơċǶĄȀōǴǳƊơơĆǁȂĄǻ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ĉƨºăǼąƬĉǧăȁƎǂºąǷÈȋƒơĉƩƢăƬăǋăȁƎǁąƾċǐǳơƎǅƎȁƢăǇăȁËƎǂăǋąǺĉǷăǮƎƥ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ËƎǂºăǋăȁƎǲąȈōǳơȆĉǧĄƲĉǴăȇƢăǷËƎǂăǋąǺĉǷăǮƎƥƌƿȂĄǟƊơȄËƎǻĉơċǶ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ĄȀōǴǳƊơƎǂąƦƊǬƒǳơ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ăǶºăƷąǁƊơƢăȇĄƵƢăȇËƎǂǳơĉǾƎƥČƤĄȀăƫƢăǷËƎǂăǋąǺĉǷăȁƎǁƢăȀċǼǳơȆĉǧĄƲĉǴăȇƢăǷ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ƅƊơƢºăȇăǮĉƫăƽƢăƦĉǟċǪăƷăǭƢăǻąƾăƦăǟƢăǷăǮăǻƢăƸąƦĄǇăśĉǸĉƷơċǂǳơ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ËƎƣăǁ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ƅƊơƢºăȇăǭƎǂºƒǯĉƿ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ċǪºăƷăǭƢºăǻąǂƊǯƊƿƢăǷăǮăǻƢăƸąƦĄǇ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" w:type="dxa"/>
            </w:tblPr>
            <w:tblGrid>
              <w:gridCol w:w="1430"/>
              <w:gridCol w:w="1430"/>
              <w:gridCol w:w="1430"/>
            </w:tblGrid>
            <w:tr>
              <w:trPr>
                <w:trHeight w:hRule="exact" w:val="396"/>
              </w:trPr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ąǺºăǸƊǧÊƅơƎǂĉƟƢăǠăǋąǺĉǷƊƧăȁąǂăǸƒǳơăȁƢƊǨċǐǳơōǹĉơ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231F20"/>
                      <w:sz w:val="26"/>
                    </w:rPr>
                    <w:t>……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TFFB024F8t00" w:hAnsi="TTFFB024F8t00" w:eastAsia="TTFFB024F8t00"/>
                      <w:b w:val="0"/>
                      <w:i w:val="0"/>
                      <w:color w:val="231F20"/>
                      <w:sz w:val="26"/>
                    </w:rPr>
                    <w:t>ąǂĉǨƒǣơ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" w:after="0"/>
              <w:ind w:left="1894" w:right="144" w:hanging="1786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ąǺăǷăȁƢăǸƎȀƎƥăǥċȂōǘăȇǹƊơĉǾąȈƊǴăǟăƵƢăǼĄƳƢƊǴƊǧăǂăǸăƬąǟơƎȁƊơăƪąȈăƦƒǳơċƲăƷ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ćǶȈĉǴăǟćǂĉǯƢăǋÈƅơōǹĉƢƊǧơĆǂąȈăƻăǝċȂƊǘăƫ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134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690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4" w:after="0"/>
              <w:ind w:left="0" w:right="20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6"/>
              </w:rPr>
              <w:t xml:space="preserve">( </w:t>
            </w:r>
            <w:r>
              <w:rPr>
                <w:rFonts w:ascii="TTFF8C2F88t00" w:hAnsi="TTFF8C2F88t00" w:eastAsia="TTFF8C2F88t00"/>
                <w:b w:val="0"/>
                <w:i w:val="0"/>
                <w:color w:val="231F20"/>
                <w:sz w:val="26"/>
              </w:rPr>
              <w:t>˾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6"/>
              </w:rPr>
              <w:t>)</w:t>
            </w:r>
          </w:p>
          <w:p>
            <w:pPr>
              <w:autoSpaceDN w:val="0"/>
              <w:tabs>
                <w:tab w:pos="404" w:val="left"/>
                <w:tab w:pos="518" w:val="left"/>
                <w:tab w:pos="2108" w:val="left"/>
                <w:tab w:pos="2332" w:val="left"/>
                <w:tab w:pos="2758" w:val="left"/>
                <w:tab w:pos="3394" w:val="left"/>
                <w:tab w:pos="3736" w:val="left"/>
                <w:tab w:pos="3754" w:val="left"/>
              </w:tabs>
              <w:autoSpaceDE w:val="0"/>
              <w:widowControl/>
              <w:spacing w:line="398" w:lineRule="exact" w:before="34" w:after="0"/>
              <w:ind w:left="116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ƢºăǷăǮăǻƢăƸąƦĄǇĄƾąǸăƸƒǳơĉǾōǴĉǳăȁąǂăƦƒǯƊơÉƅƊơąǂăƦƒǯƊơÉƅƊơąǂăƦƒǯ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ƊơÉƅƊơ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ƢăȇăǮĄǻƒƘăǋȄƊǴąǟƊơƢăǷăǮăǻƢăƸąƦĄǇƅƊơƢăȇăǭƎǂƒǰĄǋċǪăƷăǭƢăǻąǂƊǰăǋ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ƢăǼąȈƊǳĉơąǽËƎǂƊǯăȁƢăǼƎƥȂƌǴƌǫȆĉǧĄǾąǼËƎȇăǃăȁƊǹƢăŻĉȏƒơƢăǼąȈƊǳĉơąƤËƎƦăƷċǶĄȀōǴǳƊơƅƊơ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ËƎƣăǁ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ăǺȇĉƾĉǋơċǂǳơăǺĉǷƢăǼƒǴăǠąƳơăȁƊǹƢăȈąǐĉǠƒǳơăȁăǩȂĄǈƌǨƒǳơăȁăǂ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ƒǨƌǰƒǳơ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ăǭăƽƢăƦĉǟƌƮăǠąƦăƫăǵąȂăȇăǮăƥơƊǀăǟȄƎǼĉǫċǶĄȀōǴǳƊơ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231F20"/>
                <w:sz w:val="26"/>
              </w:rPr>
              <w:t>……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ąǂĉǨƒǣơËƎƣăǁ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ȆºĉǧȆºĉǳąǂĉǨƒǣơăȁȃăȂƒǬċƬǳƢƎƥȆƎǼËĉǬăǻăȁȃăƾĄȀƒǳƢƎƥȄƎǻĉƾąǿơċǶĄȀōǴǳƊơ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ăǮºĉƫƢƊǯăǂăƥąǺºĉǷƢºăǼąȈƊǴăǟƒǖĄǈąƥơ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ċǶĄȀōǴǳƊơȄƊǳȁÉȋƒơăȁĉƧăǂĉƻȉƒơ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ƎǶȈºĉǠċǼǳơăǮƌǳƊƘąǇƊơȄËƎǻĉơċǶĄȀōǴǳƊơ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ăǮĉǫąǃƎǁăȁăǮĉǴąǔƊǧăȁăǮĉƬăǸąƷăǁăȁ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ȄºĉǧƒǲăǠąƳơċǶĄȀōǴǳƊơơĆƾăƥƊơƌǱȁĄǄăȇƊȏăȁƌǱȂĄƸăȇƊȏȅĉǀōǳơƎǶȈĉǬĄǸƒǳơ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ȄƎǻƢ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ăǈĉǳȆĉǧăȁơĆǁȂĄǻȅƎǂăǐăƥȆĉǧăȁơĆǁȂĄǻȆĉǠąǸăǇȆĉǧăȁơĆǁȂĄǻȄƎƦƒǴƊǫ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ȆÊǈƒǨăǻȆĉǧƒǲăǠąƳơăȁơĆǁȂĄǻȆĉǫąȂƊǧąǺăǷăȁơĆǁȂĄǻȆƎǼȈĉǸăȇąǺăǟăȁơĆǁȂĄǻ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ȆºĉǳąǂËÊǈăȇăȁȅƎǁąƾăǏȆĉǳąƵƎǂąǋơËƎƣăǁơĆǁȂĄǻȆĉǳąǶËĉǜăǟăȁơĆǁȂĄǻ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ăƪąȈăƦƒǳơċƲăƷąǺăǸƊǧÊƅơƎǂĉƟƢăǠăǋąǺĉǷƊƧăȁąǂăǸƒǳơăȁƢƊǨċǐǳơōǹĉơȅƎǂąǷƊƗ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12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819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2356" w:right="144" w:hanging="2248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ăǝċȂºƊǘăƫąǺºăǷăȁƢăǸƎȀƎƥăǥċȂōǘăȇǹƊơĉǾąȈƊǴăǟ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ăƵƢăǼĄƳƢƊǴƊǧăǂăǸăƬąǟơƎȁƊơ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ćǶȈĉǴăǟćǂĉǯƢăǋÈƅơōǹĉƢƊǧơĆǂąȈăƻ</w:t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Ó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108" w:right="236" w:firstLine="0"/>
              <w:jc w:val="both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ĄǽăƾąƷăȁÉƅơōȏĉơăǾǳĉơƊȏĄƾąǸăƸƒǳơÊƅÊăȁąǂăƦƒǯƊơÉƅƊơąǂăƦƒǯƊơÉƅƊơąǂăƦƒǯƊơÉƅƊơ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ăǾǳĉơƊȏ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ĄǽăƾąƷăȁăƣơăǄąƷƊƘƊǳơăǵăǄăǿăȁĄǽăƾąƦăǟăǂăǐăǻăȁĄǽăƾąǟăȁăǩăƾăǏăȁ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ăǽƎǂºƊǯąȂºƊǳăȁăǺȇËĉƾǳơĄǾƊǳăśĉǐĉǴąƼĄǷĄǽƢċȇĉơōȏĉơăƾĄƦąǠăǻƊȏăȁÉƅơōȏĉơ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ăǥƢºƊǨăǠƒǳơăȁȄƊǬČƬǳơăȁȃăƾĄȀƒǳơăǮƌǳƊƘąǇƊơȆËƎǻĉơċǶĄȀōǴǳƊơƊǹȁĄǂĉǧƢƊǰƒǳơ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ƢºċǸĉǷơĆǂºąȈăƻăȁƌǱȂƌǬăǻȃĉǀōǳƢƊǯĄƾąǸăƸƒǳơăǮƊǳċǶĄȀōǴǳƊơȄăǼĉǤƒǳơăȁ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ąǺĉǷăǮƎƥƌƿȂĄǟƊơăȁƊƨċǼăƴƒǳơăȁăǭƢăǓƎǁăǮƌǳƊƘąǇƊơȆËƎǻĉơċǶĄȀōǴǳƊơƌǱ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ȂƌǬăǻ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ƉǲăǸăǟąȁƊơƉǲąǠĉǧąȁƊơƉǱąȂƊǫąǺĉǷƢăȀąȈƊǳĉơȆƎǼĄƥËƎǂƊǬĄȇƢăǷăȁƎǁƢċǼǳơăȁăǮĉǘăƼăǇ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ăǮºĉǨăǼƊǯȆĉǧăȁƢăǼąȈăǼąǤăƬąǇĉơăǮĉǴąǔƊǨƎƥăȁƢăǼąȇăƾăƬąǿĉơăǭƎǁȂĄǼƎƥċǶĄȀōǴǳƊơ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ăƪºąǻƊơƢăǼąȈºăǈąǷƊơăȁƢăǼąƸăƦąǏƊơăǮƎǻƢăǈąƷĉơăȁăǮĉƟƢƊǘăǟăȁ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ăǮĉǷƢăǠąǻĉơăȁ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ƈƞąȈºăǋăǭăƾąǠăƥăǆąȈƊǴƊǧĄǂƻȉơăȁƈƞąȈăǋăǮƊǴąƦƊǫăǆąȈƊǴƊǧǱċȁȋƒơ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ăǮºăǻȁĄƽƈƞąȈăǋƊȐƊǧĄǺĉǗƢăƦƒǳơăȁăǮƊǫąȂƊǧƈƞąȈăǋƊȐƊǧĄǂĉǿƢōǜǳơăȁ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118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820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4" w:val="left"/>
                <w:tab w:pos="1420" w:val="left"/>
                <w:tab w:pos="1580" w:val="left"/>
                <w:tab w:pos="2316" w:val="left"/>
                <w:tab w:pos="3284" w:val="left"/>
                <w:tab w:pos="3874" w:val="left"/>
              </w:tabs>
              <w:autoSpaceDE w:val="0"/>
              <w:widowControl/>
              <w:spacing w:line="398" w:lineRule="exact" w:before="94" w:after="0"/>
              <w:ind w:left="116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ȄºăǼĉǤƒǳơĉƨºăǼąƬĉǧăȁƎǂ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ąƦƊǬƒǳơƎƣơƊǀăǟăȁƎǲăǈƊǰƒǳơăȁƎǆƊǴƊǨƒǳơăǺĉǷƌƿȂĄǠăǻ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ƢƊǨċǐǳơōǹĉơ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231F20"/>
                <w:sz w:val="26"/>
              </w:rPr>
              <w:t>……</w:t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ąǂĉǨƒǣơËƎƣăǁ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ĉƨċǼăƴƒǳƢƎƥăǃąȂƊǨƒǳơăǮƌǳƊƘąǈăǻăȁ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ƢºƊǴƊǧăǂºăǸăƬąǟơƎȁƊơăƪąȈăƦƒǳơċƲăƷąǺăǸƊǧÊƅơƎǂĉƟƢăǠăǋąǺĉǷƊƧăȁąǂăǸƒǳơăȁ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ÈƅơōǹĉƢºƊǧơĆǂąȈăƻăǝċȂƊǘăƫąǺăǷăȁƢăǸƎȀƎƥăǥċȂōǘăȇǹƊơĉǾąȈƊǴăǟăƵƢăǼĄƳ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ćǶȈĉǴăǟćǂĉǯ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Ƣăǋ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Ô</w:t>
            </w:r>
          </w:p>
          <w:p>
            <w:pPr>
              <w:autoSpaceDN w:val="0"/>
              <w:tabs>
                <w:tab w:pos="1364" w:val="left"/>
                <w:tab w:pos="2666" w:val="left"/>
                <w:tab w:pos="3302" w:val="left"/>
                <w:tab w:pos="3382" w:val="left"/>
              </w:tabs>
              <w:autoSpaceDE w:val="0"/>
              <w:widowControl/>
              <w:spacing w:line="398" w:lineRule="exact" w:before="34" w:after="0"/>
              <w:ind w:left="116" w:right="144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ÊƅÊĄƾºąǸăƸƒǳơăȁơĆŚƎƦƊǯĄǂăƦƒǯƊơÉƅƊơĄǂăƦƒǯƊơÉƅƊơĄǂăƦƒǯƊơÉƅƊơĄǂăƦƒǯƊơÉƅƊơ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ąǽËƎǂºƊǯăȁƢăǼƎƥȂƌǴƌǫȆĉǧĄǾąǼËƎȇăǃăȁƊǹƢăŻĉȏƒơƢăǼąȈƊǳĉơąƤËƎƦăƷċǶĄȀōǴǳƊơơĆŚĉưƊǯ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ăǺȇĉƾºĉǋơċǂǳơąǺĉǷƢ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ăǼƒǴăǠąƳơăȁƊǹƢăȈąǐĉǠƒǳơăȁăǩȂĄǈƌǨƒǳơăȁăǂƒǨƌǰƒǳơƢăǼąȈƊǳĉơ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ƢºăǼĉǳƢăƳƕĉƩơăǂąȈăƼƒǳƢºƎƥąǶĉƬąƻơċǶĄȀōǴǳƊơ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231F20"/>
                <w:sz w:val="26"/>
              </w:rPr>
              <w:t>……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ąǂĉǨƒǣơËƎƣăǁ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ąǺËÊǈăƷăȁƢăǼƊǴĄƦĄǇăǭƢăǓƎǁƎǡȂƌǴĄƦĉǳƒǲËƎȀăǇăȁƢăǼƊǳƢăǷƕăǮĉǴąǔƊǨƎƥąǪŏǬăƷăȁ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ăȆƎƴąǼĄǷƢºăȇȄƊǫąǂăǤƒǳơăȆƎƴąǼĄǷƢăȇƢăǼƊǳƢăǸąǟƊơƎǱơăȂąƷÈȋƒơƎǞȈĉǸăƳȆĉǧ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ȃăȂƒǰºăǋËƎǲƌǯȄăȀăƬąǼĄǷƢăȇȃăȂąƴăǻËƎǲƌǯăƾĉǿƢăǋ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ƢăȇȄƊǰƒǴăȀƒǳơ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ȆºĆǼĉǣƊȏąǺºăǷƢăȇĉǥȁĄǂąǠăǸƒǳơăǶĉƟơăƽƢăȇĉǹƢăǈąƷÊȍƒơăŉĉƾƊǫƢăȇ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5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962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3.2000000000002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0" w:right="236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ĉƞąȈăǋËƎǲƌǯĄǩąǃƎǁąǺăǷƢăȇĄǾąǼĉǷĊƞąȈăǋËƎǲƌǰĉǳċƾĄƥƊȏăȁĄǾąǼăǟÇĊƞąȈăǌƎƥ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ËƎǂăǋąǺĉǷăǮƎƥƌƿȂĄǟƊƗȆËƎǻĉơċǶĄȀ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ōǴǳƊơĉǾąȈƊǳĉơĊƞąȈăǋËƎǲƌǯĄŚĉǐăǷăȁĉǾąȈƊǴăǟ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ăśĉǸĉǴºąǈĄǷƢºăǼōǧăȂăƫċǶĄȀōǴǳƊơƢăǼăƬąǠăǼăǷƢăǷËƎǂăǋąǺĉǷăȁƢăǼƊǘąȈƊǘąǟƊơƢăǷ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ƊȏăȁąǂËÊǈăȇËƎƣăǁăśƎǻȂĄƬƒǨăǷƊȏăȁƢăȇơăǄăƻăǂąȈƊǣăśĉƸĉǳƢċǐǳƢƎƥƢăǼƒǬĉƸƒǳơăȁ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ÊƅơƎǂĉƟƢăǠăǋąǺĉǷƊƧăȁąǂăǸƒǳơăȁ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ƢƊǨċǐǳơōǹĉơƎǂąȈăƼƒǳƢƎƥąǶËĉǸăƫËƎƣăǁąǂËÊǈăǠĄƫ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ƢăǸƎȀƎƥăǥċȂōǘăȇǹƊơĉǾąȈƊǴăǟăƵƢăǼĄƳƢƊǴƊǧăǂăǸăƬąǟơƎȁƊơăƪąȈăƦƒǳơċƲăƷąǺăǸƊǧ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ćǶȈĉǴăǟćǂĉǯƢăǋÈƅơōǹĉƢƊǧơĆǂąȈăƻăǝċȂƊǘăƫąǺăǷăȁ</w:t>
            </w:r>
          </w:p>
          <w:p>
            <w:pPr>
              <w:autoSpaceDN w:val="0"/>
              <w:autoSpaceDE w:val="0"/>
              <w:widowControl/>
              <w:spacing w:line="252" w:lineRule="auto" w:before="28" w:after="0"/>
              <w:ind w:left="82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N$YEQV£WLMDS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0" w:right="236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ăǭƎǂƒǰĄǋăȁăǮĉƬăǟ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ƢƊǗȄƊǴăǟăȁƢċǼĆǟĄǦąǟơăȁƢăǼĉǧƢăǟăȁƢċǼĉǷƒǲċƦƊǬăƫƢăǼċƥăǁ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ƎǲĉǷƢƊǰƒǳơƎǵƊȐąǇĉƢƒǳơăȁĉǹƢăŻƎƜƒǳơȄƊǴăǟăȁƢăǼƒǴĉǰăƫƊȏăǭƎǂąȈƊǣȄƊǴăǟăȁƢċǼĉǟƊơ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ăǦºōǴƊǰăƫƊơƒǹƊơȆƎǼąǸăƷąǁơċǶĄȀōǴǳƊơƢċǼăǟƉǑơăǁăƪąǻƊơăȁƢăǼōǧăȂăƫƢĆǠąǸăƳ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ƢºăȇȆ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ËƎǼăǟăǮȈĉǓąǂĄȇƢăǸȈĉǧƎǂƒǜċǼǳơăǺąǈĄƷȄƎǼƒǫĄǃąǁơăȁȆƎǼȈƎǼąǤĄȇƊȏƢăǷ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ăśĉǸĉƷơċǂǳơăǶăƷąǁƊơ</w:t>
            </w:r>
          </w:p>
          <w:p>
            <w:pPr>
              <w:autoSpaceDN w:val="0"/>
              <w:autoSpaceDE w:val="0"/>
              <w:widowControl/>
              <w:spacing w:line="252" w:lineRule="auto" w:before="28" w:after="0"/>
              <w:ind w:left="246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DS6Q)6SbSw;Q?SDS}S</w:t>
            </w:r>
          </w:p>
          <w:p>
            <w:pPr>
              <w:autoSpaceDN w:val="0"/>
              <w:autoSpaceDE w:val="0"/>
              <w:widowControl/>
              <w:spacing w:line="240" w:lineRule="auto" w:before="36" w:after="0"/>
              <w:ind w:left="108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ƒǲºăǠąƳƢƊǧăǭĉƾăȈƎƥȆĉƬăȈĉǏƢăǻċǶĄȀōǴǳƊơĄǂăƦƒǯƊơÉƅƊơĄǂăƦƒǯƊơÉƅƊơĄǂăƦƒǯƊơÉƅƊơ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48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727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0" w:right="248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ăǞĉǇơăȁƢăȇȄƎƦąǻƊƿȆĉǳąǂĉǨƒǣơăȁĉƨăǷƢăȈĉǬƒǳơăǵąȂăȇơĆǁȂĄǻĊƧăǂąǠăǋËƎǲƌǰƎƥȆĉǳ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ȃĉƾºăǈăƳăȁȅƎǂºăǌăƥăȁȅƎǂąǠăǋăǮƊǳăǵăǂąƷƊơ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ċǶĄȀōǴǳƊơĉƧăǂĉǨąǤăǸƒǳơ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ĄǾăƬąǷċǂăƷĊƞąȈăǋËƎǲƌǯăȁÊƔƢăǈËƎǼǳơăȁƎƤȈËĉǘǳơăǺĉǷȄĉƷƎǁơăȂăƳăǞȈĉǸăƳăȁ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ċƣăǁƢºăȇƎŉƎǂºƊǰƒǳơăǮºăȀąƳăȁăǮĉǳơƊǀƎƥȄĉǤăƬąƥƊơƎǵƎǂąƸĄǸƒǳơȄƊǴăǟ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ăśĉǸƊǳƢăǠƒǳơ</w:t>
            </w:r>
          </w:p>
          <w:p>
            <w:pPr>
              <w:autoSpaceDN w:val="0"/>
              <w:autoSpaceDE w:val="0"/>
              <w:widowControl/>
              <w:spacing w:line="252" w:lineRule="auto" w:before="28" w:after="0"/>
              <w:ind w:left="1028" w:right="0" w:firstLine="0"/>
              <w:jc w:val="left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DS6Q)6Sb</w:t>
            </w:r>
          </w:p>
          <w:p>
            <w:pPr>
              <w:autoSpaceDN w:val="0"/>
              <w:tabs>
                <w:tab w:pos="1594" w:val="left"/>
                <w:tab w:pos="2380" w:val="left"/>
                <w:tab w:pos="3086" w:val="left"/>
              </w:tabs>
              <w:autoSpaceDE w:val="0"/>
              <w:widowControl/>
              <w:spacing w:line="252" w:lineRule="auto" w:before="34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NY^;RbSZ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@SFSM?SZ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;HEQ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?QwY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1SFShQE;Y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DTwY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DS6Q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?RbHP:Y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?QBZ@SFSMxP;HDS6QDSJSK?SZ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K6QbHP:SpDZ</w:t>
            </w:r>
          </w:p>
          <w:p>
            <w:pPr>
              <w:autoSpaceDN w:val="0"/>
              <w:autoSpaceDE w:val="0"/>
              <w:widowControl/>
              <w:spacing w:line="252" w:lineRule="auto" w:before="28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DS6Q)6Sp;Q?SWLMDS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116" w:right="248" w:firstLine="0"/>
              <w:jc w:val="both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ËƎǲºƌǰƎƥȄºƎǼĉƫƕċǶĄȀōǴǳƊơȄĉǰĄǈĄǻȄËƎǼăǟȄăǔƊǫȃĉǀōǳơÊƅÊĄƾąǸăƸƒǳƊơ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ąǂĉǨƒǣơăȁƆƨăƳăǁăƽƢăȀƎƥȄĉǳąǞƊǧąǁơăȁƆƨƊƠËƎȈăǇȄËƎǼăǟĄƶąǷơăȁƆƨăǼăǈăƷĊƧăǂąǠăǋ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ċǶĄȀōǴǳƊơăśĉǸĉǴąǈĄǸƒǳơƎǞȈĉǸăƴĉǳăȁăǺȇƎǂËĉǐƊǬĄǸƒǳơăȁăśĉǬËĉǴ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ăƸĄǸƒǴĉǳăȁȄĉǳ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ƢăǼĉƫƢăȀċǷƌơăȁƢăǼĉƟƢăƥƖĉǳăȁƢăǼƊǳąǂĉǨƒǣơăȁƢĆǻąȂăǟăȁƢƆǬȈĉǧąȂăƫăȁƢĆǼȈĉǬăȇăȁƢĆǻƢăŻĉơƢăǻąƽƎǃ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ĊƾºċǸăƸĄǷƢăǻĉƾËƎȈºăǇȄƊǴăǟÉƅơȄōǴăǏăȁăśĉǸĉǴąǈĄǸƒǳơƎǞȈĉǸăƴĉǳăȁ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72" w:h="5996"/>
          <w:pgMar w:top="4" w:right="12" w:bottom="106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99" w:type="dxa"/>
      </w:tblPr>
      <w:tblGrid>
        <w:gridCol w:w="2857"/>
      </w:tblGrid>
      <w:tr>
        <w:trPr>
          <w:trHeight w:hRule="exact" w:val="5978"/>
        </w:trPr>
        <w:tc>
          <w:tcPr>
            <w:tcW w:type="dxa" w:w="4290"/>
            <w:tcBorders>
              <w:start w:sz="3.2" w:val="single" w:color="#221F1F"/>
              <w:top w:sz="1.6" w:val="single" w:color="#221F1F"/>
              <w:end w:sz="0.8000000000001819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ÌăśĉǸĉƷơċǂǳơăǶăƷąǁƊơƢăȇăǮĉƬăǸąƷăǂƎƥăśĉǠăǸąƳƊơĉǾƎƦ</w:t>
            </w: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ąƸăǏăȁĉǾĉǳƕȄƊǴăǟăȁ</w:t>
            </w:r>
          </w:p>
          <w:p>
            <w:pPr>
              <w:autoSpaceDN w:val="0"/>
              <w:autoSpaceDE w:val="0"/>
              <w:widowControl/>
              <w:spacing w:line="252" w:lineRule="auto" w:before="36" w:after="0"/>
              <w:ind w:left="0" w:right="0" w:firstLine="0"/>
              <w:jc w:val="center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KQWFP&gt;QbVylK^@KpQiPHS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AQ=YE</w:t>
            </w:r>
          </w:p>
          <w:p>
            <w:pPr>
              <w:autoSpaceDN w:val="0"/>
              <w:tabs>
                <w:tab w:pos="1366" w:val="left"/>
                <w:tab w:pos="2634" w:val="left"/>
              </w:tabs>
              <w:autoSpaceDE w:val="0"/>
              <w:widowControl/>
              <w:spacing w:line="252" w:lineRule="auto" w:before="3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&amp;OYGPZ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WKIEQ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KQWFP&gt;QbVyl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KNY^;&gt;PF:NS.Z'@WEP.QbS,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;HEQWHP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;P6QEQWHP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)o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EQ6S,</w:t>
            </w:r>
          </w:p>
          <w:p>
            <w:pPr>
              <w:autoSpaceDN w:val="0"/>
              <w:tabs>
                <w:tab w:pos="3464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CPF\PCpPb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;~Q</w:t>
            </w:r>
          </w:p>
          <w:p>
            <w:pPr>
              <w:autoSpaceDN w:val="0"/>
              <w:tabs>
                <w:tab w:pos="2852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.SO\P?DPp;Q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BVy6S,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+WFNDEpY+WFHpS?QwYDTwS</w:t>
            </w:r>
          </w:p>
          <w:p>
            <w:pPr>
              <w:autoSpaceDN w:val="0"/>
              <w:tabs>
                <w:tab w:pos="1274" w:val="left"/>
                <w:tab w:pos="2192" w:val="left"/>
                <w:tab w:pos="3304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DS6QWEP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DTwS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?-WDP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?RbS,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;HDGbS,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&amp;KEQ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*V;gQHS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VDPFS</w:t>
            </w:r>
          </w:p>
          <w:p>
            <w:pPr>
              <w:autoSpaceDN w:val="0"/>
              <w:tabs>
                <w:tab w:pos="1290" w:val="left"/>
                <w:tab w:pos="3282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,PF\Z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^@KpQiP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+FP6QV?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$GSbS,WEP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$F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N]P$Y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DQHQ</w:t>
            </w:r>
          </w:p>
          <w:p>
            <w:pPr>
              <w:autoSpaceDN w:val="0"/>
              <w:tabs>
                <w:tab w:pos="938" w:val="left"/>
                <w:tab w:pos="2032" w:val="left"/>
                <w:tab w:pos="2746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KR;Z 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Cd:Z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%GY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DQNY,RxPbY</w:t>
            </w:r>
          </w:p>
          <w:p>
            <w:pPr>
              <w:autoSpaceDN w:val="0"/>
              <w:tabs>
                <w:tab w:pos="1914" w:val="left"/>
                <w:tab w:pos="2714" w:val="left"/>
                <w:tab w:pos="3624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V,P6SbS,WEP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DTwS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W?P}Y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$?S</w:t>
            </w:r>
          </w:p>
          <w:p>
            <w:pPr>
              <w:autoSpaceDN w:val="0"/>
              <w:tabs>
                <w:tab w:pos="1738" w:val="left"/>
                <w:tab w:pos="2952" w:val="left"/>
                <w:tab w:pos="3602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MY7QbS,WEP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V1:Z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&amp;X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DTwS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,PF\hIQ&amp;MY6DS;YV1PZ</w:t>
            </w:r>
          </w:p>
          <w:p>
            <w:pPr>
              <w:autoSpaceDN w:val="0"/>
              <w:autoSpaceDE w:val="0"/>
              <w:widowControl/>
              <w:spacing w:line="252" w:lineRule="auto" w:before="34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+FS DS6QWEP +FS ?-WDP ?RbQEP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+FS DSrSZ FVnoZ ?R bQEP FnS</w:t>
            </w:r>
          </w:p>
          <w:p>
            <w:pPr>
              <w:autoSpaceDN w:val="0"/>
              <w:tabs>
                <w:tab w:pos="2684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DSrSZ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?QBDP:Y</w:t>
            </w:r>
          </w:p>
          <w:p>
            <w:pPr>
              <w:autoSpaceDN w:val="0"/>
              <w:tabs>
                <w:tab w:pos="2958" w:val="left"/>
                <w:tab w:pos="3574" w:val="left"/>
              </w:tabs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W?PV}6SbS,EPV:gQ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+FS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DSrQ?Y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94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+FSW?P}SKR;ZW?Pb:Z</w:t>
            </w:r>
          </w:p>
          <w:p>
            <w:pPr>
              <w:autoSpaceDN w:val="0"/>
              <w:autoSpaceDE w:val="0"/>
              <w:widowControl/>
              <w:spacing w:line="252" w:lineRule="auto" w:before="3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&amp;OYGPDQNZWEP.ZV1Sw;Y?R1KU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4307" w:h="6100"/>
          <w:pgMar w:top="0" w:right="0" w:bottom="40" w:left="1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" w:type="dxa"/>
      </w:tblPr>
      <w:tblGrid>
        <w:gridCol w:w="2920"/>
      </w:tblGrid>
      <w:tr>
        <w:trPr>
          <w:trHeight w:hRule="exact" w:val="5907"/>
        </w:trPr>
        <w:tc>
          <w:tcPr>
            <w:tcW w:type="dxa" w:w="4310"/>
            <w:tcBorders>
              <w:start w:sz="2.4" w:val="single" w:color="#221F1F"/>
              <w:top w:sz="4.0" w:val="single" w:color="#221F1F"/>
              <w:end w:sz="4.0" w:val="single" w:color="#221F1F"/>
              <w:bottom w:sz="3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37"/>
              <w:gridCol w:w="1437"/>
              <w:gridCol w:w="1437"/>
            </w:tblGrid>
            <w:tr>
              <w:trPr>
                <w:trHeight w:hRule="exact" w:val="288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8" w:after="0"/>
                    <w:ind w:left="6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pQESZ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8" w:after="0"/>
                    <w:ind w:left="0" w:right="0" w:firstLine="0"/>
                    <w:jc w:val="center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,S¥,FKSDP:Y</w:t>
                  </w:r>
                </w:p>
              </w:tc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50" w:after="0"/>
                    <w:ind w:left="16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$;QV£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31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0" w:after="0"/>
                    <w:ind w:left="60" w:right="0" w:firstLine="0"/>
                    <w:jc w:val="left"/>
                  </w:pPr>
                  <w:r>
                    <w:rPr>
                      <w:rFonts w:ascii="TTFE45C958t00" w:hAnsi="TTFE45C958t00" w:eastAsia="TTFE45C958t00"/>
                      <w:b w:val="0"/>
                      <w:i w:val="0"/>
                      <w:color w:val="231F20"/>
                      <w:sz w:val="24"/>
                    </w:rPr>
                    <w:t>^@;QKQ&gt;QKIVF,L?DP:Y</w:t>
                  </w:r>
                </w:p>
              </w:tc>
              <w:tc>
                <w:tcPr>
                  <w:tcW w:type="dxa" w:w="1437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2" w:lineRule="auto" w:before="14" w:after="0"/>
              <w:ind w:left="0" w:right="0" w:firstLine="0"/>
              <w:jc w:val="center"/>
            </w:pPr>
            <w:r>
              <w:rPr>
                <w:u w:val="single" w:color="221f1f"/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KQ=P&amp;V£;]KPAY</w:t>
            </w:r>
          </w:p>
          <w:p>
            <w:pPr>
              <w:autoSpaceDN w:val="0"/>
              <w:tabs>
                <w:tab w:pos="1972" w:val="left"/>
                <w:tab w:pos="2762" w:val="left"/>
                <w:tab w:pos="3434" w:val="left"/>
              </w:tabs>
              <w:autoSpaceDE w:val="0"/>
              <w:widowControl/>
              <w:spacing w:line="252" w:lineRule="auto" w:before="32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DbPLFRAQ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?QwY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KQ6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@GkY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W@P,SwK $KNP?DPEQ ?6Wp n</w:t>
            </w:r>
          </w:p>
          <w:p>
            <w:pPr>
              <w:autoSpaceDN w:val="0"/>
              <w:tabs>
                <w:tab w:pos="1786" w:val="left"/>
                <w:tab w:pos="3338" w:val="left"/>
              </w:tabs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;]KPAP:Y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KQ=P&amp;V£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;]KPAY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KQ=P&amp;V£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;]KPAQ?Y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?QpY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V1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?QBDP:Y</w:t>
            </w:r>
          </w:p>
          <w:p>
            <w:pPr>
              <w:autoSpaceDN w:val="0"/>
              <w:autoSpaceDE w:val="0"/>
              <w:widowControl/>
              <w:spacing w:line="240" w:lineRule="auto" w:before="32" w:after="0"/>
              <w:ind w:left="0" w:right="248" w:firstLine="0"/>
              <w:jc w:val="righ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ȄƊǳƢăǠăƫÊƅÊĊǕơăȂąǋƊơƊƨăǠąƦăǇƎǝơăƽƎȂƒǳơăǥơăȂƊǗĄƪąȇăȂăǻ</w:t>
            </w:r>
          </w:p>
          <w:p>
            <w:pPr>
              <w:autoSpaceDN w:val="0"/>
              <w:tabs>
                <w:tab w:pos="2808" w:val="left"/>
                <w:tab w:pos="3750" w:val="left"/>
              </w:tabs>
              <w:autoSpaceDE w:val="0"/>
              <w:widowControl/>
              <w:spacing w:line="252" w:lineRule="auto" w:before="30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$POKQ?SWKnQ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*JY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1S¥Y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KQ=P&amp;V£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V1Pt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5Pt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,FS;Q</w:t>
              <w:br/>
              <w:br/>
              <w:t>)wY?QpYV1PZ</w:t>
            </w:r>
          </w:p>
          <w:p>
            <w:pPr>
              <w:autoSpaceDN w:val="0"/>
              <w:tabs>
                <w:tab w:pos="1872" w:val="left"/>
                <w:tab w:pos="3712" w:val="left"/>
              </w:tabs>
              <w:autoSpaceDE w:val="0"/>
              <w:widowControl/>
              <w:spacing w:line="252" w:lineRule="auto" w:before="34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(;SF¡WDP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^@NKF¡WDP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'</w:t>
            </w:r>
          </w:p>
          <w:p>
            <w:pPr>
              <w:autoSpaceDN w:val="0"/>
              <w:tabs>
                <w:tab w:pos="1700" w:val="left"/>
                <w:tab w:pos="2900" w:val="left"/>
              </w:tabs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NY^;R,bY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V@VlwY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@SGVyW6nQ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KwP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;]KPAS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KQ=P$Y</w:t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?QB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100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DQAQ=YEESDQ</w:t>
            </w:r>
          </w:p>
          <w:p>
            <w:pPr>
              <w:autoSpaceDN w:val="0"/>
              <w:tabs>
                <w:tab w:pos="3144" w:val="left"/>
              </w:tabs>
              <w:autoSpaceDE w:val="0"/>
              <w:widowControl/>
              <w:spacing w:line="252" w:lineRule="auto" w:before="32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 xml:space="preserve">,$YBPLFRASDPEQ </w:t>
            </w:r>
            <w:r>
              <w:tab/>
            </w: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+lQWiwY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D?ZV?PuY;PVJ@GESw=S%V,Pn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252" w:right="0" w:firstLine="0"/>
              <w:jc w:val="left"/>
            </w:pPr>
            <w:r>
              <w:rPr>
                <w:rFonts w:ascii="TTFE45C958t00" w:hAnsi="TTFE45C958t00" w:eastAsia="TTFE45C958t00"/>
                <w:b w:val="0"/>
                <w:i w:val="0"/>
                <w:color w:val="231F20"/>
                <w:sz w:val="24"/>
              </w:rPr>
              <w:t>SKF:Z</w:t>
            </w:r>
          </w:p>
          <w:p>
            <w:pPr>
              <w:autoSpaceDN w:val="0"/>
              <w:autoSpaceDE w:val="0"/>
              <w:widowControl/>
              <w:spacing w:line="240" w:lineRule="auto" w:before="36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ăǮºĉƬăǷƊơĄǺºąƥơăȁăǭĄƾºąƦăǟƢăǻƊơăȁăǮăƬąȈăƥăƪąȈăƦƒǳơơƊǀăǿōǹĉơċǶĄȀōǴǳƊơ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16" w:right="0" w:firstLine="0"/>
              <w:jc w:val="left"/>
            </w:pPr>
            <w:r>
              <w:rPr>
                <w:rFonts w:ascii="TTFFB024F8t00" w:hAnsi="TTFFB024F8t00" w:eastAsia="TTFFB024F8t00"/>
                <w:b w:val="0"/>
                <w:i w:val="0"/>
                <w:color w:val="231F20"/>
                <w:sz w:val="26"/>
              </w:rPr>
              <w:t>ȄƎǼăƫąǂċȈºăǏȄċƬăƷăǮĉǬƒǴăƻąǺĉǷȄĉǳăƩąǂċƼăǇƢăǷȄƊǴăǟȆƎǼăƬƒǴăǸăƷ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4372" w:h="5996"/>
      <w:pgMar w:top="4" w:right="12" w:bottom="1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