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143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يَوْمِ احلْ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ُمُعَة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َص َلا ُة </w:t>
      </w:r>
    </w:p>
    <w:p>
      <w:pPr>
        <w:autoSpaceDN w:val="0"/>
        <w:autoSpaceDE w:val="0"/>
        <w:widowControl/>
        <w:spacing w:line="240" w:lineRule="auto" w:before="142" w:after="0"/>
        <w:ind w:left="606" w:right="0" w:firstLine="0"/>
        <w:jc w:val="left"/>
      </w:pPr>
      <w:r>
        <w:rPr>
          <w:rFonts w:ascii="ML" w:hAnsi="ML" w:eastAsia="ML"/>
          <w:b/>
          <w:i w:val="0"/>
          <w:color w:val="000000"/>
          <w:sz w:val="42"/>
        </w:rPr>
        <w:t>shÅnbmgvN AÂIlv^n\v</w:t>
      </w: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rPr>
          <w:rFonts w:ascii="ML" w:hAnsi="ML" w:eastAsia="ML"/>
          <w:b/>
          <w:i w:val="0"/>
          <w:color w:val="000000"/>
          <w:sz w:val="42"/>
        </w:rPr>
        <w:t>tijw ]Xnhm¡s¸« kzemX</w:t>
      </w:r>
      <w:r>
        <w:rPr>
          <w:rFonts w:ascii="ML" w:hAnsi="ML" w:eastAsia="ML"/>
          <w:b/>
          <w:i w:val="0"/>
          <w:color w:val="000000"/>
          <w:sz w:val="40"/>
        </w:rPr>
        <w:t>v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  <w:br/>
        <w:t xml:space="preserve"> ِ ِّ اهلَْـاىمس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آهلِِ وَحصَْبِـهِ وَسَـملِّْ تَسْـلِىمًا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الْرى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1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ُْضِيهِ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َأَرْمحََ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وَعَــىلَ آهلِِ وَحصَْبِــهِ وَسَــملِّْ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بَـارَاكً فِيـهِ جَـزِيالً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تَسْلِىمًا طَيِّبًـا مُ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َِـيالً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ًِـا بِـدَوَامِ مُلْـكِ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6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176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938" w:val="left"/>
          <w:tab w:pos="4134" w:val="left"/>
          <w:tab w:pos="4380" w:val="left"/>
          <w:tab w:pos="4396" w:val="left"/>
        </w:tabs>
        <w:autoSpaceDE w:val="0"/>
        <w:widowControl/>
        <w:spacing w:line="870" w:lineRule="exact" w:before="0" w:after="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آهلِِ مِـلْء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الْفَضَــاءِ وَعَــدَدَ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جُــومِ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تُوَازِنُ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َرْضَ وَعَـدَدَ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الِقُـهُ إِىلَ يَـوْمِ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خَلَقْـتَ وَمَـا أَنْـتَ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</w:t>
        <w:br/>
        <w:t xml:space="preserve"> َْاهِمى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</w:t>
        <w:br/>
        <w:t xml:space="preserve">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َرِكْ عَـــىلَ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اى</w:t>
        <w:br/>
        <w:t xml:space="preserve"> َرَكْـتَ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اِرى</w:t>
        <w:br/>
        <w:t xml:space="preserve"> َْاهِــمى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وَعَــىلَ آلِ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</w:t>
        <w:br/>
        <w:t xml:space="preserve"> َْاهِــمى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35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محَِيـدٌ حمَ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أَسْـــأَلُكَ الْعَفْـــوَ وَالْعَافِيَـــةَ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الـــدِّںى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</w:t>
      </w:r>
    </w:p>
    <w:p>
      <w:pPr>
        <w:autoSpaceDN w:val="0"/>
        <w:tabs>
          <w:tab w:pos="2268" w:val="left"/>
          <w:tab w:pos="282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اسْــرى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وَالــد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ْp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خِــرَةِ </w:t>
      </w:r>
    </w:p>
    <w:p>
      <w:pPr>
        <w:autoSpaceDN w:val="0"/>
        <w:tabs>
          <w:tab w:pos="2694" w:val="left"/>
          <w:tab w:pos="3248" w:val="left"/>
        </w:tabs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أَسْـأَلُكَ </w:t>
      </w:r>
      <w:r>
        <w:tab/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ِْكَ احلْ</w:t>
        <w:br/>
        <w:t xml:space="preserve">َمِيـلُ </w:t>
      </w:r>
    </w:p>
    <w:p>
      <w:pPr>
        <w:autoSpaceDN w:val="0"/>
        <w:autoSpaceDE w:val="0"/>
        <w:widowControl/>
        <w:spacing w:line="62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قِّ نُــورِ وَهح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َِقِّــكَ الْعَظِــمى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</w:p>
    <w:p>
      <w:pPr>
        <w:autoSpaceDN w:val="0"/>
        <w:autoSpaceDE w:val="0"/>
        <w:widowControl/>
        <w:spacing w:line="630" w:lineRule="exact" w:before="2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َِـقِّ عَرْشِـكَ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690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محََلَ كُرْسِي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مِـنْ عَظَمَتِـكَ وَجَالَلِـكَ </w:t>
      </w:r>
    </w:p>
    <w:p>
      <w:pPr>
        <w:autoSpaceDN w:val="0"/>
        <w:autoSpaceDE w:val="0"/>
        <w:widowControl/>
        <w:spacing w:line="61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ََالِكَ وَهى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ََائِـكَ وَقُـدْرَتِكَ وَسُـلْطَانِكَ </w:t>
      </w:r>
    </w:p>
    <w:p>
      <w:pPr>
        <w:autoSpaceDN w:val="0"/>
        <w:autoSpaceDE w:val="0"/>
        <w:widowControl/>
        <w:spacing w:line="56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أَمسَْائِــكَ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ْزُونَــةِ املَْكْنُونَــةِ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دٌ مِـنْ خَلْقِـكَ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ملَْ يَط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لِـعْ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أَحَـ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76" w:lineRule="exact" w:before="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1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6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وَأَسْـأَلُكَ اى</w:t>
        <w:br/>
        <w:t xml:space="preserve"> ِالْ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ِمسِْ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وَضَـعْتَه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يْلِ فَأَظْملََ وَعَىلَ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َـارِ فَاسْـتَنَارَ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ــمَوَاتِ فَاسْــتَقَل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وَعَــىلَ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6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فَاسْــــتَقَر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وَعَــــىلَ احلْ</w:t>
        <w:br/>
        <w:t xml:space="preserve">ِبَــــالِ </w:t>
      </w:r>
    </w:p>
    <w:p>
      <w:pPr>
        <w:autoSpaceDN w:val="0"/>
        <w:autoSpaceDE w:val="0"/>
        <w:widowControl/>
        <w:spacing w:line="566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وْدِيَـةِ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َـرَتْ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فَأَرْسَتْ وَعَىلَ الْبِحَارِ وَاالَْ </w:t>
      </w:r>
    </w:p>
    <w:p>
      <w:pPr>
        <w:autoSpaceDN w:val="0"/>
        <w:tabs>
          <w:tab w:pos="3824" w:val="left"/>
          <w:tab w:pos="3962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الْعُيُونِ فَنَبَعَتْ وَعَـىلَ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َمسَْــاءِ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فَــأَمْطَرَتْ </w:t>
      </w:r>
    </w:p>
    <w:p>
      <w:pPr>
        <w:autoSpaceDN w:val="0"/>
        <w:autoSpaceDE w:val="0"/>
        <w:widowControl/>
        <w:spacing w:line="662" w:lineRule="exact" w:before="292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املَْكْتُوبَـــــــةِ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َْـــــــةِ سَـــــــيِّدِاى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sectPr>
          <w:pgSz w:w="5677" w:h="9395"/>
          <w:pgMar w:top="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ِالَْمسَْـاءِ املَْكْتُوبَـةِ ىڡ</w:t>
      </w:r>
    </w:p>
    <w:p>
      <w:pPr>
        <w:sectPr>
          <w:type w:val="continuous"/>
          <w:pgSz w:w="5677" w:h="9395"/>
          <w:pgMar w:top="8" w:right="206" w:bottom="94" w:left="124" w:header="720" w:footer="720" w:gutter="0"/>
          <w:cols w:num="2" w:equalWidth="0">
            <w:col w:w="3414" w:space="0"/>
            <w:col w:w="193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اِرسَْافِيلَ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sectPr>
          <w:type w:val="nextColumn"/>
          <w:pgSz w:w="5677" w:h="9395"/>
          <w:pgMar w:top="8" w:right="206" w:bottom="94" w:left="124" w:header="720" w:footer="720" w:gutter="0"/>
          <w:cols w:num="2" w:equalWidth="0">
            <w:col w:w="3414" w:space="0"/>
            <w:col w:w="1934" w:space="0"/>
          </w:cols>
          <w:docGrid w:linePitch="360"/>
        </w:sectPr>
      </w:pPr>
    </w:p>
    <w:p>
      <w:pPr>
        <w:autoSpaceDN w:val="0"/>
        <w:tabs>
          <w:tab w:pos="11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َوَعَـــىل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َْـــةِ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جِرى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ِْيـــلَ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3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8" w:right="206" w:bottom="94" w:left="124" w:header="720" w:footer="720" w:gutter="0"/>
          <w:cols/>
          <w:docGrid w:linePitch="360"/>
        </w:sectPr>
      </w:pPr>
    </w:p>
    <w:p>
      <w:pPr>
        <w:sectPr>
          <w:pgSz w:w="5677" w:h="9395"/>
          <w:pgMar w:top="14" w:right="206" w:bottom="94" w:left="12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77" w:h="9395"/>
          <w:pgMar w:top="14" w:right="206" w:bottom="94" w:left="124" w:header="720" w:footer="720" w:gutter="0"/>
          <w:cols w:num="2" w:equalWidth="0">
            <w:col w:w="2326" w:space="0"/>
            <w:col w:w="30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الَئِكَـةِ املُْقَـر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ََْامل</w:t>
      </w:r>
    </w:p>
    <w:p>
      <w:pPr>
        <w:sectPr>
          <w:type w:val="nextColumn"/>
          <w:pgSz w:w="5677" w:h="9395"/>
          <w:pgMar w:top="14" w:right="206" w:bottom="94" w:left="124" w:header="720" w:footer="720" w:gutter="0"/>
          <w:cols w:num="2" w:equalWidth="0">
            <w:col w:w="2326" w:space="0"/>
            <w:col w:w="30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كْتُوبَــةِ حَــوْلَ الْعَــرْشِ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َمسَْــاءِ املَْ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َمسَْــاءِ املَْكْتُوبَــةِ </w:t>
      </w:r>
    </w:p>
    <w:p>
      <w:pPr>
        <w:autoSpaceDN w:val="0"/>
        <w:tabs>
          <w:tab w:pos="3278" w:val="left"/>
          <w:tab w:pos="3416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ِالْ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ِمسِْ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حَوْلَ الْكُرْىسِِّ </w:t>
      </w:r>
    </w:p>
    <w:p>
      <w:pPr>
        <w:autoSpaceDN w:val="0"/>
        <w:tabs>
          <w:tab w:pos="582" w:val="left"/>
          <w:tab w:pos="1328" w:val="left"/>
          <w:tab w:pos="14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وَأَسْأَ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املَْكْتُوبِ عَىلَ وَرَقِ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يْتُونِ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ِالَْمسَْاءِ الْعِظَامِ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يْـتَ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540" w:lineRule="exact" w:before="1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نَفْسَكَ مَـا عَملِْـتُ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وَمَـا ملَْ اَعْـملَْ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وَاَسْأَلُكَ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tabs>
          <w:tab w:pos="2696" w:val="left"/>
          <w:tab w:pos="2942" w:val="left"/>
        </w:tabs>
        <w:autoSpaceDE w:val="0"/>
        <w:widowControl/>
        <w:spacing w:line="10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آدَمُ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94" w:val="left"/>
          <w:tab w:pos="1730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نُـوحٌ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4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1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هُــود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َْاهِمى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دَعَـاكَ سَـيِّدُاى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،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646" w:val="left"/>
          <w:tab w:pos="3782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صَاحلٌِ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884" w:val="left"/>
          <w:tab w:pos="2404" w:val="left"/>
          <w:tab w:pos="2542" w:val="left"/>
        </w:tabs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يُـونُسُ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 سَــــيِّدُاى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ــــوبُ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</w:p>
    <w:p>
      <w:pPr>
        <w:autoSpaceDN w:val="0"/>
        <w:tabs>
          <w:tab w:pos="3646" w:val="left"/>
        </w:tabs>
        <w:autoSpaceDE w:val="0"/>
        <w:widowControl/>
        <w:spacing w:line="10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يَعْقُوبُ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192" w:val="left"/>
          <w:tab w:pos="2328" w:val="left"/>
        </w:tabs>
        <w:autoSpaceDE w:val="0"/>
        <w:widowControl/>
        <w:spacing w:line="10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َامسْءِ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يُوسُــفُ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12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مُوىسَ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4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8" w:right="206" w:bottom="94" w:left="124" w:header="720" w:footer="720" w:gutter="0"/>
          <w:cols/>
          <w:docGrid w:linePitch="360"/>
        </w:sectPr>
      </w:pPr>
    </w:p>
    <w:p>
      <w:pPr>
        <w:autoSpaceDN w:val="0"/>
        <w:tabs>
          <w:tab w:pos="246" w:val="left"/>
          <w:tab w:pos="368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هَـارُونُ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دَعَـاك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</w:p>
    <w:p>
      <w:pPr>
        <w:autoSpaceDN w:val="0"/>
        <w:tabs>
          <w:tab w:pos="3390" w:val="left"/>
          <w:tab w:pos="3526" w:val="left"/>
        </w:tabs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دَعَـاك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شُـعَيْبٌ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606" w:val="left"/>
          <w:tab w:pos="1742" w:val="left"/>
        </w:tabs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اِمسَْاعِيـلُ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دَاوُدُ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</w:t>
      </w:r>
    </w:p>
    <w:p>
      <w:pPr>
        <w:autoSpaceDN w:val="0"/>
        <w:tabs>
          <w:tab w:pos="3334" w:val="left"/>
          <w:tab w:pos="3472" w:val="left"/>
        </w:tabs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دَعَـاك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سُـلَىْمَانُ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350" w:val="left"/>
          <w:tab w:pos="2488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زَكَرِاى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94" w:val="left"/>
          <w:tab w:pos="1732" w:val="left"/>
        </w:tabs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اَرْمِيَـاءُ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76" w:lineRule="exact" w:before="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شَعْيَاءُ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04" w:val="left"/>
          <w:tab w:pos="4642" w:val="left"/>
        </w:tabs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416" w:val="left"/>
          <w:tab w:pos="3552" w:val="left"/>
        </w:tabs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دَعَـاك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اِلْيَـاسُ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330" w:val="left"/>
          <w:tab w:pos="2468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اَلْيَسَعُ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ذُو الْكِفْــلِ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يُوشَـعُ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سَـيِّد</w:t>
      </w:r>
    </w:p>
    <w:p>
      <w:pPr>
        <w:autoSpaceDN w:val="0"/>
        <w:tabs>
          <w:tab w:pos="4504" w:val="left"/>
          <w:tab w:pos="4642" w:val="left"/>
        </w:tabs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250" w:val="left"/>
          <w:tab w:pos="2386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عِيسَـى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مَرْمى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870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42" w:lineRule="exact" w:before="50" w:after="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اَنْ تُصَــىلِّ َ عَــىلَ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8 / 35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مَـا خَلَقْتَـهُ مِـنْ 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 w:num="2" w:equalWidth="0">
            <w:col w:w="2508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نَبِيِّكَ عَد</w:t>
      </w:r>
    </w:p>
    <w:p>
      <w:pPr>
        <w:sectPr>
          <w:type w:val="nextColumn"/>
          <w:pgSz w:w="5677" w:h="9395"/>
          <w:pgMar w:top="58" w:right="206" w:bottom="94" w:left="124" w:header="720" w:footer="720" w:gutter="0"/>
          <w:cols w:num="2" w:equalWidth="0">
            <w:col w:w="2508" w:space="0"/>
            <w:col w:w="2840" w:space="0"/>
          </w:cols>
          <w:docGrid w:linePitch="360"/>
        </w:sectPr>
      </w:pPr>
    </w:p>
    <w:p>
      <w:pPr>
        <w:autoSpaceDN w:val="0"/>
        <w:tabs>
          <w:tab w:pos="110" w:val="left"/>
          <w:tab w:pos="152" w:val="left"/>
          <w:tab w:pos="246" w:val="left"/>
          <w:tab w:pos="1024" w:val="left"/>
          <w:tab w:pos="1160" w:val="left"/>
          <w:tab w:pos="1562" w:val="left"/>
          <w:tab w:pos="2786" w:val="left"/>
          <w:tab w:pos="3214" w:val="left"/>
        </w:tabs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قَبْلِ اَنْ تَكُونَ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ـمَاءُ مَبْنِي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وَاحلْ</w:t>
        <w:br/>
        <w:t>ِبَالُ مُرْسَاةً وَالْبِحَارُ حمُ</w:t>
        <w:br/>
        <w:t xml:space="preserve"> ْرَاةً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وَالْعُيُــونُ مُنْفَجِــرَةً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َْــارُ 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َْمِــرَةً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ــمْسُ مُضْــحِي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وَالْقَمَــرُ مُضِــيئًا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كُنْــتَ حَيْــثُ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وَالْكَوَاكِــبُ مُسْــتَ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كُنْـتَ الَ يَعْـملَُ أَحَـدٌ حَيْـثُ كُنْـتَ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br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وَحْـدَكَ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َِيـكَ لَـكَ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حِملِْـكَ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عِملِْـكَ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35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ملكََِاتِـكَ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نِعْمَتِـكَ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مِـلْءَ مسََوَاتِـكَ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مِـلْءَ اَرْضِـكَ </w:t>
      </w:r>
    </w:p>
    <w:p>
      <w:pPr>
        <w:autoSpaceDN w:val="0"/>
        <w:autoSpaceDE w:val="0"/>
        <w:widowControl/>
        <w:spacing w:line="63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مِـلْءَ عَرْشِـكَ </w:t>
      </w: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زِنَـةَ عَرْشِـكَ 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 w:num="2" w:equalWidth="0">
            <w:col w:w="2620" w:space="0"/>
            <w:col w:w="27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77" w:h="9395"/>
          <w:pgMar w:top="58" w:right="206" w:bottom="94" w:left="124" w:header="720" w:footer="720" w:gutter="0"/>
          <w:cols w:num="2" w:equalWidth="0">
            <w:col w:w="2620" w:space="0"/>
            <w:col w:w="2728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مَـا جَـرَى </w:t>
      </w:r>
    </w:p>
    <w:p>
      <w:pPr>
        <w:autoSpaceDN w:val="0"/>
        <w:tabs>
          <w:tab w:pos="1862" w:val="left"/>
          <w:tab w:pos="2000" w:val="left"/>
          <w:tab w:pos="2986" w:val="left"/>
        </w:tabs>
        <w:autoSpaceDE w:val="0"/>
        <w:widowControl/>
        <w:spacing w:line="662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كِتَـابِ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بِـهِ الْقَـملَُ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اُمِّ الْ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مَـا خَلَقْـتَ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سَـبْعِ </w:t>
      </w:r>
    </w:p>
    <w:p>
      <w:pPr>
        <w:autoSpaceDN w:val="0"/>
        <w:tabs>
          <w:tab w:pos="4122" w:val="left"/>
          <w:tab w:pos="4260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مسََوَاتِكَ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فِـهى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يَـوْمِ 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أَنْتَ خَالِقُـ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لكُِّ قَطْرَةٍ قَطَـرَتْ مِـنْ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مسََوَاتِكَ اِىلَ أَرْضِـكَ مِـنْ يَـوْمَ خَلَقْـتَ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اَ </w:t>
      </w:r>
    </w:p>
    <w:p>
      <w:pPr>
        <w:autoSpaceDN w:val="0"/>
        <w:tabs>
          <w:tab w:pos="467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يُسَـــبِّحُكَ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َُلِّلُـــكَ وَيُكَـــرى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ُِّكَ </w:t>
      </w:r>
    </w:p>
    <w:p>
      <w:pPr>
        <w:autoSpaceDN w:val="0"/>
        <w:autoSpaceDE w:val="0"/>
        <w:widowControl/>
        <w:spacing w:line="804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وَيُعَظِّمُكَ مِنْ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اِىلَ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يَـوْمٍ أَلْـفَ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78" w:right="98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أَنْفَاهسِِمْ وَأَلْفَـاهط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لكُِّ نَسَـمَةٍ خَلَقْهى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فِـهى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يَـوْمٍ اَلْـفَ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110" w:val="left"/>
          <w:tab w:pos="984" w:val="left"/>
          <w:tab w:pos="1120" w:val="left"/>
          <w:tab w:pos="366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عَــدَدَ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ــحَابِ احلْ</w:t>
        <w:br/>
        <w:t xml:space="preserve">َارِيَــةِ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الـرِّاى َحِ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ارِيَةِ 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يَـوْمٍ أَلْـفَ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مَـا هَب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</w:t>
      </w:r>
    </w:p>
    <w:p>
      <w:pPr>
        <w:autoSpaceDN w:val="0"/>
        <w:autoSpaceDE w:val="0"/>
        <w:widowControl/>
        <w:spacing w:line="686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يْـهِ الـرِّاى َحُ وَحَر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كَتْـهُ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َغْصَـانِ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4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176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7" w:h="9395"/>
          <w:pgMar w:top="1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ِّمَارِ وَمح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مَـا </w:t>
      </w:r>
    </w:p>
    <w:p>
      <w:pPr>
        <w:sectPr>
          <w:type w:val="continuous"/>
          <w:pgSz w:w="5677" w:h="9395"/>
          <w:pgMar w:top="158" w:right="206" w:bottom="94" w:left="124" w:header="720" w:footer="720" w:gutter="0"/>
          <w:cols w:num="2" w:equalWidth="0">
            <w:col w:w="2664" w:space="0"/>
            <w:col w:w="2684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  <w:t xml:space="preserve"> َارِ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َوْرَاق</w:t>
      </w:r>
    </w:p>
    <w:p>
      <w:pPr>
        <w:sectPr>
          <w:type w:val="nextColumn"/>
          <w:pgSz w:w="5677" w:h="9395"/>
          <w:pgMar w:top="158" w:right="206" w:bottom="94" w:left="124" w:header="720" w:footer="720" w:gutter="0"/>
          <w:cols w:num="2" w:equalWidth="0">
            <w:col w:w="2664" w:space="0"/>
            <w:col w:w="2684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قْتَ عَىلَ أَرْضِكَ وَمَا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مسََوَاتِـكَ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 </w:t>
      </w:r>
    </w:p>
    <w:p>
      <w:pPr>
        <w:autoSpaceDN w:val="0"/>
        <w:autoSpaceDE w:val="0"/>
        <w:widowControl/>
        <w:spacing w:line="80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الْقِيَامَةِ </w:t>
      </w:r>
    </w:p>
    <w:p>
      <w:pPr>
        <w:autoSpaceDN w:val="0"/>
        <w:tabs>
          <w:tab w:pos="1504" w:val="left"/>
          <w:tab w:pos="2292" w:val="left"/>
          <w:tab w:pos="24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عَىلَ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اَلْفَ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ُومِ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مِنْ يَـوْمَ </w:t>
      </w:r>
    </w:p>
    <w:p>
      <w:pPr>
        <w:autoSpaceDN w:val="0"/>
        <w:autoSpaceDE w:val="0"/>
        <w:widowControl/>
        <w:spacing w:line="928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مِلْءَ أَرْضِكَ امم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محََلَتْ وَأَقَل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مِنْ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قُدْرَتِكَ </w:t>
      </w:r>
    </w:p>
    <w:p>
      <w:pPr>
        <w:autoSpaceDN w:val="0"/>
        <w:autoSpaceDE w:val="0"/>
        <w:widowControl/>
        <w:spacing w:line="842" w:lineRule="exact" w:before="148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عَدَدَمَا خَلَقْـتَ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سَـبْعِ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َِـاِركَ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الَ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13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7" w:h="9395"/>
          <w:pgMar w:top="158" w:right="206" w:bottom="94" w:left="124" w:header="720" w:footer="720" w:gutter="0"/>
          <w:cols/>
          <w:docGrid w:linePitch="360"/>
        </w:sectPr>
      </w:pPr>
    </w:p>
    <w:p>
      <w:pPr>
        <w:autoSpaceDN w:val="0"/>
        <w:tabs>
          <w:tab w:pos="4784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عِملَْـهُ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وَمَـا أَنْـتَ خَالِقُـهُ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يَعْمل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إِىلَ يَوْمِ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يَـوْمٍ اَلْـفَ </w:t>
      </w:r>
    </w:p>
    <w:p>
      <w:pPr>
        <w:autoSpaceDN w:val="0"/>
        <w:tabs>
          <w:tab w:pos="467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مِلْءِ سَبْعِ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َِارِكَ </w:t>
      </w:r>
    </w:p>
    <w:p>
      <w:pPr>
        <w:autoSpaceDN w:val="0"/>
        <w:tabs>
          <w:tab w:pos="358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َِارِكَ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محََلَتْ وَأَقَل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زِنَةَ سَبْعِ </w:t>
      </w:r>
    </w:p>
    <w:p>
      <w:pPr>
        <w:autoSpaceDN w:val="0"/>
        <w:tabs>
          <w:tab w:pos="3668" w:val="left"/>
          <w:tab w:pos="380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قُدْرَتِكَ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يَــوْمَ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أَمْــوَاجِ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َِــارِكَ </w:t>
      </w:r>
    </w:p>
    <w:p>
      <w:pPr>
        <w:autoSpaceDN w:val="0"/>
        <w:autoSpaceDE w:val="0"/>
        <w:widowControl/>
        <w:spacing w:line="926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</w:t>
      </w:r>
    </w:p>
    <w:p>
      <w:pPr>
        <w:autoSpaceDN w:val="0"/>
        <w:tabs>
          <w:tab w:pos="2890" w:val="left"/>
          <w:tab w:pos="302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وَصَــلِّ عَــىلَ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يَــوْمٍ أَلْــفَ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900" w:lineRule="exact" w:before="90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مْـلِ وَاحلَْصَــى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8"/>
        <w:gridCol w:w="1818"/>
        <w:gridCol w:w="1818"/>
      </w:tblGrid>
      <w:tr>
        <w:trPr>
          <w:trHeight w:hRule="exact" w:val="31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14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12" w:right="98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64" w:val="left"/>
          <w:tab w:pos="2714" w:val="left"/>
          <w:tab w:pos="2850" w:val="left"/>
        </w:tabs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مُسْتَقَرِّ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وَهسَْلِهَـا وَجِبَاهلَِـا مِـن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اضْــطِرَابِ املِْيَــاهِ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الْعَذْبَةِ وَاملِْلْحَةِ مِنْ يَوْمَ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11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اَلْفَ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04" w:lineRule="exact" w:before="182" w:after="17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خَلَقْتَهُ عَىلَ جَدِيـدِ أَرْضِـكَ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مُسْـتَقَرِّ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وَغَرْهى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هسَْلِهَـا وَجِبَاهلَِـا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وَأَوْدِيَهى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وَطَرِيهڡ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وَعَامِرِهَـا وَغَامِرِهَـا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15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176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44" w:val="left"/>
          <w:tab w:pos="4672" w:val="left"/>
        </w:tabs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مَا خَلَقْتَهُ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حَصَاةٍ وَمَـدَرٍ وَححَ</w:t>
        <w:br/>
        <w:t xml:space="preserve"> َـرٍ مِـنْ يَـوْمَ 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أَلْفَ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  <w:br/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نَبَاتِ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مِـنْ قِبْلَهى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tabs>
          <w:tab w:pos="152" w:val="left"/>
          <w:tab w:pos="1518" w:val="left"/>
          <w:tab w:pos="1562" w:val="left"/>
          <w:tab w:pos="2714" w:val="left"/>
          <w:tab w:pos="2850" w:val="left"/>
          <w:tab w:pos="3214" w:val="left"/>
          <w:tab w:pos="4058" w:val="left"/>
        </w:tabs>
        <w:autoSpaceDE w:val="0"/>
        <w:widowControl/>
        <w:spacing w:line="796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وَهسَْلِهَـــا وَجِبَاهلَِـــا وَأَوْدِيَهى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وَغَرْهى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  <w:t xml:space="preserve"> َارِهَـا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َِارِهَـا وَأَوْرَاهڡ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وَزُرُوهعَِـا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ْرُجُ مِنْ نَبَاهى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يَوْمٍ اَلْفَ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35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176" w:right="98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مَا خَلَقْـتَ مِـنَ احلْ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وَاالْ ِنْسِ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ـيَاطِںى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وَمَـا أَنْـتَ خَالِقُـهُ </w:t>
      </w:r>
    </w:p>
    <w:p>
      <w:pPr>
        <w:autoSpaceDN w:val="0"/>
        <w:tabs>
          <w:tab w:pos="4438" w:val="left"/>
          <w:tab w:pos="4576" w:val="left"/>
        </w:tabs>
        <w:autoSpaceDE w:val="0"/>
        <w:widowControl/>
        <w:spacing w:line="742" w:lineRule="exact" w:before="18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أَلْـفَ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أَبْــــدَاهى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 w:num="2" w:equalWidth="0">
            <w:col w:w="2548" w:space="0"/>
            <w:col w:w="2800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عَــــدَدَ لكُِّ شَــــعْرَةٍ </w:t>
      </w:r>
    </w:p>
    <w:p>
      <w:pPr>
        <w:sectPr>
          <w:type w:val="nextColumn"/>
          <w:pgSz w:w="5677" w:h="9395"/>
          <w:pgMar w:top="58" w:right="206" w:bottom="94" w:left="124" w:header="720" w:footer="720" w:gutter="0"/>
          <w:cols w:num="2" w:equalWidth="0">
            <w:col w:w="2548" w:space="0"/>
            <w:col w:w="2800" w:space="0"/>
          </w:cols>
          <w:docGrid w:linePitch="360"/>
        </w:sectPr>
      </w:pPr>
    </w:p>
    <w:p>
      <w:pPr>
        <w:autoSpaceDN w:val="0"/>
        <w:tabs>
          <w:tab w:pos="3554" w:val="left"/>
          <w:tab w:pos="4438" w:val="left"/>
          <w:tab w:pos="4576" w:val="left"/>
        </w:tabs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وُجُوهِهِمْ وَعَىلَ رُؤُوهسِِـمْ مُنْـذُ 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اَلْفَ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عَــدَدَ خَفَقَــانِ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وَطَــرى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 احلْ</w:t>
        <w:br/>
        <w:t xml:space="preserve">ِــنِّ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يَوْمَ 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18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17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يَـوْمٍ أَلْـفَ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لكُِّ </w:t>
      </w:r>
    </w:p>
    <w:p>
      <w:pPr>
        <w:autoSpaceDN w:val="0"/>
        <w:autoSpaceDE w:val="0"/>
        <w:widowControl/>
        <w:spacing w:line="578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َِيمَةٍ خَلَقْهى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عَىلَ جَدِيـدِ أَرْضِـكَ مِـنْ 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أَوْ كَبِـــرى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مَشَـــارِقِ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مِنْ إِنْهسَِا وَجِهى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َِّا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الَ يَعْـملَُ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وَمَغَارِهى</w:t>
        <w:br/>
        <w:t xml:space="preserve">َِ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عِملَْهُ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مِنْ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autoSpaceDE w:val="0"/>
        <w:widowControl/>
        <w:spacing w:line="7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يَــوْمَ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خُطَــامهُْ عَــىلَ وَجْــهِ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مِــ</w:t>
      </w:r>
    </w:p>
    <w:p>
      <w:pPr>
        <w:autoSpaceDN w:val="0"/>
        <w:autoSpaceDE w:val="0"/>
        <w:widowControl/>
        <w:spacing w:line="926" w:lineRule="exact" w:before="64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18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120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88" w:val="left"/>
          <w:tab w:pos="192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مَنْ يُصَىلِّ عَلَيْهِ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مَـنْ ملَْ يُصَـلِّ </w:t>
      </w:r>
    </w:p>
    <w:p>
      <w:pPr>
        <w:autoSpaceDN w:val="0"/>
        <w:tabs>
          <w:tab w:pos="3356" w:val="left"/>
          <w:tab w:pos="4346" w:val="left"/>
          <w:tab w:pos="4482" w:val="left"/>
        </w:tabs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</w:t>
      </w:r>
    </w:p>
    <w:p>
      <w:pPr>
        <w:autoSpaceDN w:val="0"/>
        <w:tabs>
          <w:tab w:pos="1826" w:val="left"/>
          <w:tab w:pos="1964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الْقَطْرِ وَاملَْطَـرِ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بَـاتِ </w:t>
      </w:r>
    </w:p>
    <w:p>
      <w:pPr>
        <w:autoSpaceDN w:val="0"/>
        <w:tabs>
          <w:tab w:pos="1768" w:val="left"/>
          <w:tab w:pos="190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وَصَلِّ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ْءٍ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ـى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يْلِ إِذَا  يَغْشَـ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َـارِ إِذَا </w:t>
      </w:r>
    </w:p>
    <w:p>
      <w:pPr>
        <w:autoSpaceDN w:val="0"/>
        <w:tabs>
          <w:tab w:pos="4228" w:val="left"/>
          <w:tab w:pos="4474" w:val="left"/>
        </w:tabs>
        <w:autoSpaceDE w:val="0"/>
        <w:widowControl/>
        <w:spacing w:line="9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وَصَــلِّ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  <w:br/>
        <w:t xml:space="preserve"> 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خِرَةِ وَاالُْوىلَ 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19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1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98" w:val="left"/>
          <w:tab w:pos="4036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هكَْالً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ًّ زَكِيًّا</w:t>
      </w:r>
    </w:p>
    <w:p>
      <w:pPr>
        <w:autoSpaceDN w:val="0"/>
        <w:tabs>
          <w:tab w:pos="1860" w:val="left"/>
          <w:tab w:pos="4210" w:val="left"/>
          <w:tab w:pos="4346" w:val="left"/>
        </w:tabs>
        <w:autoSpaceDE w:val="0"/>
        <w:widowControl/>
        <w:spacing w:line="778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مُنْـذُ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سَـيِّ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مَرْضِـيًّا</w:t>
      </w:r>
    </w:p>
    <w:p>
      <w:pPr>
        <w:autoSpaceDN w:val="0"/>
        <w:tabs>
          <w:tab w:pos="2588" w:val="left"/>
          <w:tab w:pos="2726" w:val="left"/>
        </w:tabs>
        <w:autoSpaceDE w:val="0"/>
        <w:widowControl/>
        <w:spacing w:line="664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املَْهْدِ صَبِيًّا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يَـبْىڡ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وَأَعْـــطِ سَـــيِّدَاى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املَْقَـــامَ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املَْحْمُودَ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اِذَا قَـالَ </w:t>
      </w:r>
    </w:p>
    <w:p>
      <w:pPr>
        <w:autoSpaceDN w:val="0"/>
        <w:tabs>
          <w:tab w:pos="1062" w:val="left"/>
          <w:tab w:pos="1198" w:val="left"/>
          <w:tab w:pos="3638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سَــأَلَ أَعْطَيْتَــهُ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قْتَهُ وَاِذَ </w:t>
      </w:r>
    </w:p>
    <w:p>
      <w:pPr>
        <w:autoSpaceDN w:val="0"/>
        <w:autoSpaceDE w:val="0"/>
        <w:widowControl/>
        <w:spacing w:line="6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وَاعْظِــمْ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ُْهَانَــهُ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َِّفْ بُنْيَانَــهُ وَأَبْلِــجْ </w:t>
      </w:r>
    </w:p>
    <w:p>
      <w:pPr>
        <w:autoSpaceDN w:val="0"/>
        <w:tabs>
          <w:tab w:pos="2124" w:val="left"/>
          <w:tab w:pos="226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ـلْ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ححُ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تَـهُ وَبَــںى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فَضِـيلَتَهُ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شَــفَاعَتَهُ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تِــهِ وَاسْــتَعْمِلْنَا بِسُــن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5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20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عَـىلَ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وَاحْشُــرْاى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زُمْر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َْــتَ لِوَائِــهِ وَاجْعَلْنَــا مِــنْ رُفَقَائِــهِ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وَأَوْرِدْاى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حَوْضَهُ وَاسْقِنَا بِاك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ْسِـهِ وَانْفَعْنَـا </w:t>
      </w:r>
    </w:p>
    <w:p>
      <w:pPr>
        <w:autoSpaceDN w:val="0"/>
        <w:tabs>
          <w:tab w:pos="2570" w:val="left"/>
          <w:tab w:pos="2708" w:val="left"/>
          <w:tab w:pos="3112" w:val="left"/>
        </w:tabs>
        <w:autoSpaceDE w:val="0"/>
        <w:widowControl/>
        <w:spacing w:line="848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َمسَْائِكَ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دَعَوْتُكَ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أَنْ تُصَىلِّ َ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فْتَ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الَ يَعْملَُ عِملَْهُ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وَصَ </w:t>
      </w:r>
    </w:p>
    <w:p>
      <w:pPr>
        <w:autoSpaceDN w:val="0"/>
        <w:autoSpaceDE w:val="0"/>
        <w:widowControl/>
        <w:spacing w:line="105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أَنْــتَ وَأَنْ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وَتَتُــوبَ عَــىلَ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30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وَتُعَافِيَىى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مِنْ 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الْبَالَءِ وَالْبَلْـوَاءِ 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تَغْفِـــرَ ىلِ وَلِوَالِـــدَي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َْمحََ املُْـــؤْمِنِںى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02" w:lineRule="exact" w:before="180" w:after="1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وَاملُْؤْمِنَــاتِ وَاملُْسْــملِِںى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وَاملُْسْــملَِاتِ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21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حْيَــاءِ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َمْــوَاتِ وَأَنْ تَغْفِــرَ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Oْ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اَال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لِعَبْـدِكَ قَـارِئِ هَـذَا الْكِتَـابِ املُْـذْنِبِ 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َــاِىط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ــعِيفِ وَأَنْ تَتُــوبَ عَلَيْــهِ </w:t>
      </w:r>
    </w:p>
    <w:p>
      <w:pPr>
        <w:autoSpaceDN w:val="0"/>
        <w:tabs>
          <w:tab w:pos="874" w:val="left"/>
          <w:tab w:pos="1072" w:val="left"/>
          <w:tab w:pos="2850" w:val="left"/>
          <w:tab w:pos="298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غَفُـورٌ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حِـمىٌ </w:t>
      </w:r>
    </w:p>
    <w:p>
      <w:pPr>
        <w:autoSpaceDN w:val="0"/>
        <w:autoSpaceDE w:val="0"/>
        <w:widowControl/>
        <w:spacing w:line="848" w:lineRule="exact" w:before="11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أَسْأَلُكَ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 مَا محََلَ كُرْسِي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مِـنْ </w:t>
      </w:r>
    </w:p>
    <w:p>
      <w:pPr>
        <w:autoSpaceDN w:val="0"/>
        <w:autoSpaceDE w:val="0"/>
        <w:widowControl/>
        <w:spacing w:line="57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عَظَمَتِـكَ وَقُـدْرَتِكَ وَجَالَلِـكَ وَهى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ََائِـكَ </w:t>
      </w:r>
    </w:p>
    <w:p>
      <w:pPr>
        <w:autoSpaceDN w:val="0"/>
        <w:autoSpaceDE w:val="0"/>
        <w:widowControl/>
        <w:spacing w:line="56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وَسُــلْطَانِكَ وَحى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امسِْــكَ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ْــزُونِ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املَْكْنُــونِ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يْــتَ بِــهِ نَفْسَــكَ </w:t>
      </w:r>
    </w:p>
    <w:p>
      <w:pPr>
        <w:autoSpaceDN w:val="0"/>
        <w:autoSpaceDE w:val="0"/>
        <w:widowControl/>
        <w:spacing w:line="804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َلْتَهُ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كِتَابِكَ وَاسْتَأْرى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َْتَ 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عِـملِْ </w:t>
      </w:r>
    </w:p>
    <w:p>
      <w:pPr>
        <w:autoSpaceDN w:val="0"/>
        <w:autoSpaceDE w:val="0"/>
        <w:widowControl/>
        <w:spacing w:line="704" w:lineRule="exact" w:before="202" w:after="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الْغَيْبِ عِنْـدَكَ أَنْ تُصَـىلِّ َ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22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176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46" w:val="left"/>
          <w:tab w:pos="2584" w:val="left"/>
          <w:tab w:pos="4844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ِمسِْـكَ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عَبْدِكَ وَرَسُولِك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محمدَ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إِذَا دُعِيــتَ بِــهِ أَجَبْــتَ وَإِذَا </w:t>
      </w:r>
    </w:p>
    <w:p>
      <w:pPr>
        <w:autoSpaceDN w:val="0"/>
        <w:autoSpaceDE w:val="0"/>
        <w:widowControl/>
        <w:spacing w:line="576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سُـئِلْتَ بِـهِ أَعْطَيْـتَ وَأَسْـأَلُكَ اى</w:t>
        <w:br/>
        <w:t xml:space="preserve"> ِمسِْـكَ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وَضَعْتَهُ عَىلَ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يْـلِ فَـأَظْملََ وَعَـىلَ </w:t>
      </w:r>
    </w:p>
    <w:p>
      <w:pPr>
        <w:autoSpaceDN w:val="0"/>
        <w:autoSpaceDE w:val="0"/>
        <w:widowControl/>
        <w:spacing w:line="766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َـــارِ فَاسْـــتَنَارَ وَعَـــىلَ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ـــمَوَاتِ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فَاسْــتَقَر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فَاسْــتَقَل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</w:p>
    <w:p>
      <w:pPr>
        <w:autoSpaceDN w:val="0"/>
        <w:autoSpaceDE w:val="0"/>
        <w:widowControl/>
        <w:spacing w:line="728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احلْ</w:t>
        <w:br/>
        <w:t>ِبَـالِ فَرَسَـتْ وَعَـىلَ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ـعْبَةِ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فَـذَل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وَعَـىلَ مَـاءِ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فَسَـكَبَتْ </w:t>
      </w:r>
    </w:p>
    <w:p>
      <w:pPr>
        <w:autoSpaceDN w:val="0"/>
        <w:tabs>
          <w:tab w:pos="1422" w:val="left"/>
          <w:tab w:pos="1558" w:val="left"/>
        </w:tabs>
        <w:autoSpaceDE w:val="0"/>
        <w:widowControl/>
        <w:spacing w:line="698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وَأَسْـأَلُكَ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ـحَابِ فَـأَمْطَرَتْ </w:t>
      </w:r>
    </w:p>
    <w:p>
      <w:pPr>
        <w:autoSpaceDN w:val="0"/>
        <w:autoSpaceDE w:val="0"/>
        <w:widowControl/>
        <w:spacing w:line="810" w:lineRule="exact" w:before="9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سَــأَلَكَ بِــهِ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23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16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آدَمُ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وَأَسْــأَلُكَ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سَــأَلَكَ بِــه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وَأَسْــأَلُكَ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سَـــأَلَكَ بِــهِ أَنْبِيَــاؤُكَ </w:t>
      </w:r>
    </w:p>
    <w:p>
      <w:pPr>
        <w:autoSpaceDN w:val="0"/>
        <w:autoSpaceDE w:val="0"/>
        <w:widowControl/>
        <w:spacing w:line="860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وَرُسُـلُكَ وَمَالَئِكَتُـكَ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بُـونَ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77" w:h="9395"/>
          <w:pgMar w:top="100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وَأَسْـــأَلُكَ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َِـــا </w:t>
      </w:r>
    </w:p>
    <w:p>
      <w:pPr>
        <w:sectPr>
          <w:type w:val="continuous"/>
          <w:pgSz w:w="5677" w:h="9395"/>
          <w:pgMar w:top="100" w:right="206" w:bottom="94" w:left="124" w:header="720" w:footer="720" w:gutter="0"/>
          <w:cols w:num="2" w:equalWidth="0">
            <w:col w:w="2246" w:space="0"/>
            <w:col w:w="31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أَمح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nextColumn"/>
          <w:pgSz w:w="5677" w:h="9395"/>
          <w:pgMar w:top="100" w:right="206" w:bottom="94" w:left="124" w:header="720" w:footer="720" w:gutter="0"/>
          <w:cols w:num="2" w:equalWidth="0">
            <w:col w:w="2246" w:space="0"/>
            <w:col w:w="3102" w:space="0"/>
          </w:cols>
          <w:docGrid w:linePitch="360"/>
        </w:sectPr>
      </w:pPr>
    </w:p>
    <w:p>
      <w:pPr>
        <w:autoSpaceDN w:val="0"/>
        <w:tabs>
          <w:tab w:pos="1582" w:val="left"/>
        </w:tabs>
        <w:autoSpaceDE w:val="0"/>
        <w:widowControl/>
        <w:spacing w:line="818" w:lineRule="exact" w:before="0" w:after="1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سَـأَلَكَ بِـهِ أَهْـلُ طَاعَتِـكَ أَمح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 َ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مَــا خَلَقْــتَ مِــنْ قَبْــلِ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تَكُونَ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مَاءُ مَبْنِي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وَاالَْرْضُ مَطْحِي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</w:t>
        <w:br/>
        <w:t>ِبَــالُ مُرْسِــي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وَالْعُيُــونُ مُنْفَجِــرَةً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َْـارُ 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َْمِـرَةً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ـمْسُ مُضْـحِيَةً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24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7" w:h="9395"/>
          <w:pgMar w:top="100" w:right="206" w:bottom="94" w:left="12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782"/>
        <w:gridCol w:w="1782"/>
        <w:gridCol w:w="1782"/>
      </w:tblGrid>
      <w:tr>
        <w:trPr>
          <w:trHeight w:hRule="exact" w:val="93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28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B05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مُنِرى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َةً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وَالْقَمَرُ مُضِيئًا وَالْكَوَاكِب</w:t>
            </w:r>
          </w:p>
        </w:tc>
      </w:tr>
    </w:tbl>
    <w:p>
      <w:pPr>
        <w:autoSpaceDN w:val="0"/>
        <w:autoSpaceDE w:val="0"/>
        <w:widowControl/>
        <w:spacing w:line="778" w:lineRule="exact" w:before="26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7" w:h="9395"/>
          <w:pgMar w:top="1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77" w:h="9395"/>
          <w:pgMar w:top="14" w:right="206" w:bottom="94" w:left="124" w:header="720" w:footer="720" w:gutter="0"/>
          <w:cols w:num="2" w:equalWidth="0">
            <w:col w:w="2792" w:space="0"/>
            <w:col w:w="25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عِملِْـكَ </w:t>
      </w:r>
    </w:p>
    <w:p>
      <w:pPr>
        <w:sectPr>
          <w:type w:val="nextColumn"/>
          <w:pgSz w:w="5677" w:h="9395"/>
          <w:pgMar w:top="14" w:right="206" w:bottom="94" w:left="124" w:header="720" w:footer="720" w:gutter="0"/>
          <w:cols w:num="2" w:equalWidth="0">
            <w:col w:w="2792" w:space="0"/>
            <w:col w:w="25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حِملِْكَ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 أَحْصَـاهُ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ـوْحُ املَْحْفُـوظُ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عِملِْـكَ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وَعَــىلَ آلِ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مَــا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جَرَى بِهِ الْقَـملَُ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اُمِّ الْكِتَـابِ عِنْـدَكَ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آلِ سَيِّدِ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1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 w:num="2" w:equalWidth="0">
            <w:col w:w="2816" w:space="0"/>
            <w:col w:w="2532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مِلْءَ مسََوَاتِك</w:t>
      </w:r>
    </w:p>
    <w:p>
      <w:pPr>
        <w:sectPr>
          <w:type w:val="nextColumn"/>
          <w:pgSz w:w="5677" w:h="9395"/>
          <w:pgMar w:top="58" w:right="206" w:bottom="94" w:left="124" w:header="720" w:footer="720" w:gutter="0"/>
          <w:cols w:num="2" w:equalWidth="0">
            <w:col w:w="2816" w:space="0"/>
            <w:col w:w="2532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وَعَــــىلَ آلِ سَــــيِّدِاى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مِــــلْءَ 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أَرْضِكَ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مِـلْءَ مَـا أَنْـتَ خَالِقُـهُ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يَوْمِ الْقِيَامَةِ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يَوْمَ خَلَقْتَ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صُــفُوفِ املَْالَئِكَــةِ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وَتَسْــــبِيحِهِمْ وَتَقْدِيهسِِــــمْ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َْمِيــــدِمهِْ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َْجِيدِمهِْ وَتَكْبِرى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ِمهِْ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َْلِيلِهِمْ مِنْ يَـوْمَ </w:t>
      </w:r>
    </w:p>
    <w:p>
      <w:pPr>
        <w:autoSpaceDN w:val="0"/>
        <w:tabs>
          <w:tab w:pos="874" w:val="left"/>
          <w:tab w:pos="1122" w:val="left"/>
          <w:tab w:pos="3512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يَوْمِ الْقِيَامَـةِ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</w:p>
    <w:p>
      <w:pPr>
        <w:autoSpaceDN w:val="0"/>
        <w:autoSpaceDE w:val="0"/>
        <w:widowControl/>
        <w:spacing w:line="81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ـحَابِ احلْ</w:t>
        <w:br/>
        <w:t xml:space="preserve">َارِيَـةِ وَالـرِّاى َحِ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ارِيَةِ 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الْقِيَامَةِ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لكُِّ قَطْـرَةٍ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تَقْطُـرُ مِـنْ مسََوَاتِـكَ اِىلَ اَرْضِـكَ وَمَـا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تَقْطُرُ اِىلَ يَوْمِ الْقِيَامَةِ </w:t>
      </w:r>
    </w:p>
    <w:p>
      <w:pPr>
        <w:autoSpaceDN w:val="0"/>
        <w:autoSpaceDE w:val="0"/>
        <w:widowControl/>
        <w:spacing w:line="778" w:lineRule="exact" w:before="88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sectPr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وَعَـدَدَ مَـا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كَـتِ </w:t>
      </w:r>
    </w:p>
    <w:p>
      <w:pPr>
        <w:sectPr>
          <w:type w:val="continuous"/>
          <w:pgSz w:w="5677" w:h="9395"/>
          <w:pgMar w:top="58" w:right="206" w:bottom="94" w:left="124" w:header="720" w:footer="720" w:gutter="0"/>
          <w:cols w:num="2" w:equalWidth="0">
            <w:col w:w="2828" w:space="0"/>
            <w:col w:w="2520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هَب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ـتْ الـرِّاى َحُ </w:t>
      </w:r>
    </w:p>
    <w:p>
      <w:pPr>
        <w:sectPr>
          <w:type w:val="nextColumn"/>
          <w:pgSz w:w="5677" w:h="9395"/>
          <w:pgMar w:top="58" w:right="206" w:bottom="94" w:left="124" w:header="720" w:footer="720" w:gutter="0"/>
          <w:cols w:num="2" w:equalWidth="0">
            <w:col w:w="2828" w:space="0"/>
            <w:col w:w="2520" w:space="0"/>
          </w:cols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  <w:t xml:space="preserve"> َارُ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َوْرَاقُ 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رُوعُ وَمح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َِيـعُ مَـا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27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7" w:h="9395"/>
          <w:pgMar w:top="58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قَــرَارِ احلِْفْــظِ مِــنْ يَــوْم</w:t>
      </w:r>
    </w:p>
    <w:p>
      <w:pPr>
        <w:autoSpaceDN w:val="0"/>
        <w:tabs>
          <w:tab w:pos="984" w:val="left"/>
          <w:tab w:pos="1122" w:val="left"/>
        </w:tabs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الْقِيَامَـةِ 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120" w:val="left"/>
        </w:tabs>
        <w:autoSpaceDE w:val="0"/>
        <w:widowControl/>
        <w:spacing w:line="778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الْقَطْرِ وَاملَْطَـرِ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بَـاتِ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اِىلَ يَـوْمِ الْقِيَامَـةِ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autoSpaceDE w:val="0"/>
        <w:widowControl/>
        <w:spacing w:line="90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جُـومِ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يَامَةِ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الْقِ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يَوْمَ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autoSpaceDE w:val="0"/>
        <w:widowControl/>
        <w:spacing w:line="900" w:lineRule="exact" w:before="90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مَـا خَلَقْـتَ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َِـارِكَ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28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7" w:h="9395"/>
          <w:pgMar w:top="176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بْعَةِ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الَ يَعْملَُ عِملَْهُ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وَمَـا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أَنْـتَ خَالِقُـهُ إِىلَ يَـوْمِ الْقِيَامَـةِ </w:t>
      </w:r>
    </w:p>
    <w:p>
      <w:pPr>
        <w:sectPr>
          <w:pgSz w:w="5677" w:h="9395"/>
          <w:pgMar w:top="12" w:right="208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77" w:h="9395"/>
          <w:pgMar w:top="12" w:right="208" w:bottom="94" w:left="124" w:header="720" w:footer="720" w:gutter="0"/>
          <w:cols w:num="2" w:equalWidth="0">
            <w:col w:w="3518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عَىلَ سَيِّ </w:t>
      </w:r>
    </w:p>
    <w:p>
      <w:pPr>
        <w:sectPr>
          <w:type w:val="nextColumn"/>
          <w:pgSz w:w="5677" w:h="9395"/>
          <w:pgMar w:top="12" w:right="208" w:bottom="94" w:left="124" w:header="720" w:footer="720" w:gutter="0"/>
          <w:cols w:num="2" w:equalWidth="0">
            <w:col w:w="3518" w:space="0"/>
            <w:col w:w="1828" w:space="0"/>
          </w:cols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مْلِ وَاحلَْصَــى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مَشَـارِقِ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</w:p>
    <w:p>
      <w:pPr>
        <w:autoSpaceDN w:val="0"/>
        <w:autoSpaceDE w:val="0"/>
        <w:widowControl/>
        <w:spacing w:line="77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خَلَقْتَ مِنَ احلْ</w:t>
        <w:br/>
        <w:t xml:space="preserve">ِنِّ وَاالْ ِنْسِ وَمَا أَنْـتَ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الِقُـهُ إِىلَ يَـوْمِ 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40" w:lineRule="exact" w:before="326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أَنْفَاهسِِمْ وَأَلْفَاهط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وَأَحلَْـاهط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29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7" w:h="9395"/>
          <w:pgMar w:top="12" w:right="208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 </w:t>
      </w:r>
    </w:p>
    <w:p>
      <w:pPr>
        <w:autoSpaceDN w:val="0"/>
        <w:autoSpaceDE w:val="0"/>
        <w:widowControl/>
        <w:spacing w:line="814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عَــــدَدَ طَــــرى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 احلْ</w:t>
        <w:br/>
        <w:t xml:space="preserve">ِــــنِّ </w:t>
      </w:r>
    </w:p>
    <w:p>
      <w:pPr>
        <w:autoSpaceDN w:val="0"/>
        <w:autoSpaceDE w:val="0"/>
        <w:widowControl/>
        <w:spacing w:line="80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وَاملَْالَئِكَةِ مِنْ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اِىلَ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يَوْمِ الْقِيَامَـةِ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يُـورِ </w:t>
      </w:r>
    </w:p>
    <w:p>
      <w:pPr>
        <w:autoSpaceDN w:val="0"/>
        <w:tabs>
          <w:tab w:pos="4194" w:val="left"/>
        </w:tabs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وَعَــدَدَ الْوُحُــوشِ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وَاهلَْــوَامِّ </w:t>
      </w:r>
    </w:p>
    <w:p>
      <w:pPr>
        <w:autoSpaceDN w:val="0"/>
        <w:tabs>
          <w:tab w:pos="1810" w:val="left"/>
          <w:tab w:pos="194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مَشَارِقِ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</w:p>
    <w:p>
      <w:pPr>
        <w:autoSpaceDN w:val="0"/>
        <w:autoSpaceDE w:val="0"/>
        <w:widowControl/>
        <w:spacing w:line="77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830" w:val="left"/>
          <w:tab w:pos="196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َمْـوَاتِ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4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6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عَـدَدَ مَـا أَظْـملََ عَلَيْـهِ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يْـلُ وَمَـا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َْقَ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َارُ مِنْ يَوْمَ 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يَوْمِ الْقِيَامَـةِ </w:t>
      </w:r>
    </w:p>
    <w:p>
      <w:pPr>
        <w:autoSpaceDN w:val="0"/>
        <w:autoSpaceDE w:val="0"/>
        <w:widowControl/>
        <w:spacing w:line="778" w:lineRule="exact" w:before="9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وَعَــىلَ آلِ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مَــنْ </w:t>
      </w:r>
    </w:p>
    <w:p>
      <w:pPr>
        <w:sectPr>
          <w:pgSz w:w="5677" w:h="9395"/>
          <w:pgMar w:top="58" w:right="100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َْشِــي عَـىلَ </w:t>
      </w:r>
    </w:p>
    <w:p>
      <w:pPr>
        <w:sectPr>
          <w:type w:val="continuous"/>
          <w:pgSz w:w="5677" w:h="9395"/>
          <w:pgMar w:top="58" w:right="100" w:bottom="94" w:left="124" w:header="720" w:footer="720" w:gutter="0"/>
          <w:cols w:num="2" w:equalWidth="0">
            <w:col w:w="2720" w:space="0"/>
            <w:col w:w="2734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عَىلَ رِجْلَںى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َْشِ </w:t>
      </w:r>
    </w:p>
    <w:p>
      <w:pPr>
        <w:sectPr>
          <w:type w:val="nextColumn"/>
          <w:pgSz w:w="5677" w:h="9395"/>
          <w:pgMar w:top="58" w:right="100" w:bottom="94" w:left="124" w:header="720" w:footer="720" w:gutter="0"/>
          <w:cols w:num="2" w:equalWidth="0">
            <w:col w:w="2720" w:space="0"/>
            <w:col w:w="2734" w:space="0"/>
          </w:cols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أَرْبَعٍ مِنْ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</w:t>
      </w:r>
    </w:p>
    <w:p>
      <w:pPr>
        <w:autoSpaceDN w:val="0"/>
        <w:tabs>
          <w:tab w:pos="4244" w:val="left"/>
          <w:tab w:pos="438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الْقِيَامَةِ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مَـنْ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64" w:lineRule="exact" w:before="326" w:after="15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مِنَ احلْ</w:t>
        <w:br/>
        <w:t xml:space="preserve">ِنِّ وَاالْ ِنْسِ وَاملَْالَئِكَةِ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18"/>
        <w:gridCol w:w="1818"/>
        <w:gridCol w:w="1818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31 / 35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shÅnbmgvNbnse kzemXv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7" w:h="9395"/>
          <w:pgMar w:top="58" w:right="100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الْقِيَامَـةِ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َيَـوْم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tabs>
          <w:tab w:pos="894" w:val="left"/>
          <w:tab w:pos="1032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مَنْ يُصَىلِّ عَلَيْهِ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88" w:val="left"/>
          <w:tab w:pos="1126" w:val="left"/>
          <w:tab w:pos="2058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مَـنْ ملَْ يُصَـلِّ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90" w:val="left"/>
          <w:tab w:pos="112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حى َ</w:t>
        <w:br/>
        <w:t xml:space="preserve"> ِبُ أَنْ يُصَىل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autoSpaceDE w:val="0"/>
        <w:widowControl/>
        <w:spacing w:line="778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18" w:val="left"/>
          <w:tab w:pos="992" w:val="left"/>
          <w:tab w:pos="1128" w:val="left"/>
        </w:tabs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أَنْ يُصَىل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32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4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يَـبْىڡ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ْءٌ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</w:t>
      </w:r>
    </w:p>
    <w:p>
      <w:pPr>
        <w:autoSpaceDN w:val="0"/>
        <w:tabs>
          <w:tab w:pos="4570" w:val="left"/>
        </w:tabs>
        <w:autoSpaceDE w:val="0"/>
        <w:widowControl/>
        <w:spacing w:line="9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</w:p>
    <w:p>
      <w:pPr>
        <w:autoSpaceDN w:val="0"/>
        <w:tabs>
          <w:tab w:pos="3864" w:val="left"/>
          <w:tab w:pos="4218" w:val="left"/>
        </w:tabs>
        <w:autoSpaceDE w:val="0"/>
        <w:widowControl/>
        <w:spacing w:line="9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480" w:val="left"/>
          <w:tab w:pos="4088" w:val="left"/>
          <w:tab w:pos="4226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2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املَْالَ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َعْىلَ إِىلَ يَوْمِ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مَا شَاءَ </w:t>
      </w:r>
    </w:p>
    <w:p>
      <w:pPr>
        <w:autoSpaceDN w:val="0"/>
        <w:tabs>
          <w:tab w:pos="246" w:val="left"/>
          <w:tab w:pos="2584" w:val="left"/>
          <w:tab w:pos="479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الْعَـــىلِ ِّ الْعَظِـــمىِ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قُـــو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وَاعْطِـهِ الْوَسِـيهل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وَالْفَضِـيهل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رَجَةَ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فِيعَةَ وَابْعَثْهُ مَقَامًا حمَْمُـودَ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ْلِـفُ املِْيعَـادَ 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18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33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58" w:right="98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عَظِّـمْ شَـأْنَهُ وَبَـںى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ُْهَانَـهُ وَأَبْلِـج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ححُ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تَهُ وَبَںى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فَضِيلَتَهُ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 شَـفَاعَتَهُ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مِلْنَا بِسُن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وَاسْتَعْ </w:t>
      </w:r>
    </w:p>
    <w:p>
      <w:pPr>
        <w:autoSpaceDN w:val="0"/>
        <w:tabs>
          <w:tab w:pos="1976" w:val="left"/>
          <w:tab w:pos="2112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رَبِّ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الْعَرْشِ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62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احْشُـرْاى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زُمْرَتِهِ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َْتَ لِوَائِهِ وَاسْـقِنَا </w:t>
      </w:r>
    </w:p>
    <w:p>
      <w:pPr>
        <w:autoSpaceDN w:val="0"/>
        <w:autoSpaceDE w:val="0"/>
        <w:widowControl/>
        <w:spacing w:line="800" w:lineRule="exact" w:before="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ْسِـهِ وَانْفَعْنَـا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آمِـںى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992" w:val="left"/>
          <w:tab w:pos="4050" w:val="left"/>
          <w:tab w:pos="4186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غْهُ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أَفْضَلَ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رَبِّ بَلِّ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8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الَمِ وَاجْزِهِ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أَفْضَلَ مَا جَازَيْـتَ </w:t>
      </w:r>
    </w:p>
    <w:p>
      <w:pPr>
        <w:autoSpaceDN w:val="0"/>
        <w:autoSpaceDE w:val="0"/>
        <w:widowControl/>
        <w:spacing w:line="6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  <w:br/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عَـنْ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10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َرَبِّ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أَسْــأَلُكَ أَنْ تَغْفِــرَ ىلِ</w:t>
      </w:r>
    </w:p>
    <w:p>
      <w:pPr>
        <w:autoSpaceDN w:val="0"/>
        <w:tabs>
          <w:tab w:pos="1562" w:val="left"/>
          <w:tab w:pos="3214" w:val="left"/>
        </w:tabs>
        <w:autoSpaceDE w:val="0"/>
        <w:widowControl/>
        <w:spacing w:line="280" w:lineRule="exact" w:before="2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34 / 35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7" w:h="9395"/>
          <w:pgMar w:top="14" w:right="206" w:bottom="94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825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َْمحََىى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وَتَتُوبَ عَـىلَ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وَتُعَـافِيَىى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مِـنْ مح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َِيـع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وَالْبَلْوَاءِ احل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َارِجِ مِنَ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َرْضِ وَالن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ـازِلِ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الْبَالَءِ </w:t>
      </w:r>
    </w:p>
    <w:p>
      <w:pPr>
        <w:autoSpaceDN w:val="0"/>
        <w:autoSpaceDE w:val="0"/>
        <w:widowControl/>
        <w:spacing w:line="908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مِــنَ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ــمَاءِ إِن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ــكَ عَــىلَ لكُِّ ىس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ْءٍ قَــدِرى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ٌ </w:t>
      </w:r>
    </w:p>
    <w:p>
      <w:pPr>
        <w:autoSpaceDN w:val="0"/>
        <w:autoSpaceDE w:val="0"/>
        <w:widowControl/>
        <w:spacing w:line="582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رى</w:t>
        <w:br/>
        <w:t xml:space="preserve"> َِمحَْتِـكَ وَأَنْ تَغْفِـرَ لِملُْـؤْمِنِںى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وَاملُْؤْمِنَـاتِ </w:t>
      </w:r>
    </w:p>
    <w:p>
      <w:pPr>
        <w:autoSpaceDN w:val="0"/>
        <w:autoSpaceDE w:val="0"/>
        <w:widowControl/>
        <w:spacing w:line="546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وَاملُْسْــملِِںى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وَاملُْسْــملَِاتِ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َحْيَــاءِ مِــهى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ُْمْ </w:t>
      </w:r>
    </w:p>
    <w:p>
      <w:pPr>
        <w:autoSpaceDN w:val="0"/>
        <w:autoSpaceDE w:val="0"/>
        <w:widowControl/>
        <w:spacing w:line="490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عَــــنْ أَزْوَاجِــــهِ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وَرَىص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49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َمْــــوَاتِ </w:t>
      </w: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ــاهِرَاتِ اُهم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َــاتِ املُْــؤْمِنِںى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وَرَىص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658" w:lineRule="exact" w:before="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عَنْ أَحصَْابِهِ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ْO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َعْالَمِ أَمى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O َِّ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ةِ اهلُْدَى وَمَصَـابِيحِ </w:t>
      </w:r>
    </w:p>
    <w:p>
      <w:pPr>
        <w:autoSpaceDN w:val="0"/>
        <w:autoSpaceDE w:val="0"/>
        <w:widowControl/>
        <w:spacing w:line="888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نْيَا وَعَنِ الت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ابِعِںى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َبِـىعِ الت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ـابِعِںى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هلَُـمْ </w:t>
      </w:r>
    </w:p>
    <w:p>
      <w:pPr>
        <w:autoSpaceDN w:val="0"/>
        <w:tabs>
          <w:tab w:pos="696" w:val="left"/>
          <w:tab w:pos="2098" w:val="left"/>
          <w:tab w:pos="2278" w:val="left"/>
        </w:tabs>
        <w:autoSpaceDE w:val="0"/>
        <w:widowControl/>
        <w:spacing w:line="582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رَبِّ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وَاحلَْمْـدُ هلِلِ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اى</w:t>
        <w:br/>
        <w:t xml:space="preserve"> ِِحْسَانٍ إِىلَ يَـوْمِ الـدِّںى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_____________________________________________________________________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198" w:lineRule="exact" w:before="0" w:after="36"/>
        <w:ind w:left="7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</w:t>
      </w:r>
    </w:p>
    <w:p>
      <w:pPr>
        <w:sectPr>
          <w:pgSz w:w="5677" w:h="9395"/>
          <w:pgMar w:top="134" w:right="138" w:bottom="94" w:left="134" w:header="720" w:footer="720" w:gutter="0"/>
          <w:cols/>
          <w:docGrid w:linePitch="360"/>
        </w:sectPr>
      </w:pPr>
    </w:p>
    <w:p>
      <w:pPr>
        <w:autoSpaceDN w:val="0"/>
        <w:tabs>
          <w:tab w:pos="1374" w:val="left"/>
          <w:tab w:pos="1552" w:val="left"/>
          <w:tab w:pos="2434" w:val="left"/>
        </w:tabs>
        <w:autoSpaceDE w:val="0"/>
        <w:widowControl/>
        <w:spacing w:line="230" w:lineRule="exact" w:before="0" w:after="0"/>
        <w:ind w:left="1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35 / 35 </w:t>
      </w:r>
      <w:r>
        <w:tab/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2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sectPr>
          <w:type w:val="continuous"/>
          <w:pgSz w:w="5677" w:h="9395"/>
          <w:pgMar w:top="134" w:right="138" w:bottom="94" w:left="134" w:header="720" w:footer="720" w:gutter="0"/>
          <w:cols w:num="2" w:equalWidth="0">
            <w:col w:w="3170" w:space="0"/>
            <w:col w:w="22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shÅnbmgvNbnse kzemXv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type w:val="nextColumn"/>
      <w:pgSz w:w="5677" w:h="9395"/>
      <w:pgMar w:top="134" w:right="138" w:bottom="94" w:left="134" w:header="720" w:footer="720" w:gutter="0"/>
      <w:cols w:num="2" w:equalWidth="0">
        <w:col w:w="3170" w:space="0"/>
        <w:col w:w="223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