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44" w:right="20" w:firstLine="0"/>
        <w:jc w:val="right"/>
      </w:pPr>
      <w:r>
        <w:rPr>
          <w:w w:val="101.99999809265137"/>
          <w:rFonts w:ascii="X91118DE7" w:hAnsi="X91118DE7" w:eastAsia="X91118DE7"/>
          <w:b w:val="0"/>
          <w:i/>
          <w:color w:val="000000"/>
          <w:sz w:val="2"/>
        </w:rPr>
        <w:t></w:t>
      </w:r>
      <w:r>
        <w:br/>
      </w:r>
      <w:r>
        <w:rPr>
          <w:w w:val="101.99999809265137"/>
          <w:rFonts w:ascii="X91118DE7" w:hAnsi="X91118DE7" w:eastAsia="X91118DE7"/>
          <w:b w:val="0"/>
          <w:i/>
          <w:color w:val="000000"/>
          <w:sz w:val="2"/>
        </w:rPr>
        <w:t></w:t>
      </w:r>
      <w:r>
        <w:br/>
      </w:r>
      <w:r>
        <w:rPr>
          <w:rFonts w:ascii="Malaya" w:hAnsi="Malaya" w:eastAsia="Malaya"/>
          <w:b w:val="0"/>
          <w:i w:val="0"/>
          <w:color w:val="FFFFFF"/>
          <w:sz w:val="38"/>
        </w:rPr>
        <w:t>nbi&lt;s&gt;6\ slaM pRyu9 rUpM:</w:t>
      </w:r>
    </w:p>
    <w:p>
      <w:pPr>
        <w:autoSpaceDN w:val="0"/>
        <w:autoSpaceDE w:val="0"/>
        <w:widowControl/>
        <w:spacing w:line="832" w:lineRule="exact" w:before="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مى ُ رِ كَــ الْ  ىى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َــ أَ  كَ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يْــ لَ عَ  مُ الَ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</w:t>
      </w:r>
    </w:p>
    <w:p>
      <w:pPr>
        <w:sectPr>
          <w:pgSz w:w="5700" w:h="9421"/>
          <w:pgMar w:top="110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مىُ حِ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وفُ ؤُ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sectPr>
          <w:type w:val="continuous"/>
          <w:pgSz w:w="5700" w:h="9421"/>
          <w:pgMar w:top="110" w:right="224" w:bottom="104" w:left="124" w:header="720" w:footer="720" w:gutter="0"/>
          <w:cols w:num="2" w:equalWidth="0">
            <w:col w:w="2634" w:space="0"/>
            <w:col w:w="2718" w:space="0"/>
          </w:cols>
          <w:docGrid w:linePitch="360"/>
        </w:sectPr>
      </w:pPr>
    </w:p>
    <w:p>
      <w:pPr>
        <w:autoSpaceDN w:val="0"/>
        <w:autoSpaceDE w:val="0"/>
        <w:widowControl/>
        <w:spacing w:line="630" w:lineRule="exact" w:before="0" w:after="1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مىُ ظِــ عَ الْ  ولُ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سُــ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 </w:t>
      </w:r>
    </w:p>
    <w:p>
      <w:pPr>
        <w:sectPr>
          <w:type w:val="nextColumn"/>
          <w:pgSz w:w="5700" w:h="9421"/>
          <w:pgMar w:top="110" w:right="224" w:bottom="104" w:left="124" w:header="720" w:footer="720" w:gutter="0"/>
          <w:cols w:num="2" w:equalWidth="0">
            <w:col w:w="2634" w:space="0"/>
            <w:col w:w="27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036" w:type="dxa"/>
      </w:tblPr>
      <w:tblGrid>
        <w:gridCol w:w="1784"/>
        <w:gridCol w:w="1784"/>
        <w:gridCol w:w="1784"/>
      </w:tblGrid>
      <w:tr>
        <w:trPr>
          <w:trHeight w:hRule="exact" w:val="89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 xml:space="preserve"> َلا ُم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>الس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>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 xml:space="preserve"> َلا ُة  َو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>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>ـ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6" w:lineRule="exact" w:before="17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6"/>
              </w:rPr>
              <w:t xml:space="preserve">. هُ تُـ اكَ رىََ وَ  هللاِ  ةُ محَْـ رَ وَ </w:t>
            </w:r>
          </w:p>
        </w:tc>
      </w:tr>
    </w:tbl>
    <w:p>
      <w:pPr>
        <w:autoSpaceDN w:val="0"/>
        <w:autoSpaceDE w:val="0"/>
        <w:widowControl/>
        <w:spacing w:line="714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 نَـ نِ يُ عْ أَ  ةَ 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قُـ ا وَ نَ يبَ بِ حَ  وَ 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دَ يِّ  سَ اىَ  كَ يْ لَ عَ </w:t>
      </w:r>
    </w:p>
    <w:p>
      <w:pPr>
        <w:autoSpaceDN w:val="0"/>
        <w:autoSpaceDE w:val="0"/>
        <w:widowControl/>
        <w:spacing w:line="560" w:lineRule="exact" w:before="302" w:after="33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 هللاِ  ولَ سُ  رَ اىَ </w:t>
      </w:r>
    </w:p>
    <w:p>
      <w:pPr>
        <w:sectPr>
          <w:type w:val="continuous"/>
          <w:pgSz w:w="5700" w:h="9421"/>
          <w:pgMar w:top="110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رَسُولَ </w:t>
      </w:r>
    </w:p>
    <w:p>
      <w:pPr>
        <w:sectPr>
          <w:type w:val="continuous"/>
          <w:pgSz w:w="5700" w:h="9421"/>
          <w:pgMar w:top="110" w:right="224" w:bottom="104" w:left="124" w:header="720" w:footer="720" w:gutter="0"/>
          <w:cols w:num="2" w:equalWidth="0">
            <w:col w:w="3174" w:space="0"/>
            <w:col w:w="2178" w:space="0"/>
          </w:cols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1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nextColumn"/>
          <w:pgSz w:w="5700" w:h="9421"/>
          <w:pgMar w:top="110" w:right="224" w:bottom="104" w:left="124" w:header="720" w:footer="720" w:gutter="0"/>
          <w:cols w:num="2" w:equalWidth="0">
            <w:col w:w="3174" w:space="0"/>
            <w:col w:w="2178" w:space="0"/>
          </w:cols>
          <w:docGrid w:linePitch="360"/>
        </w:sectPr>
      </w:pPr>
    </w:p>
    <w:p>
      <w:pPr>
        <w:autoSpaceDN w:val="0"/>
        <w:tabs>
          <w:tab w:pos="2034" w:val="left"/>
          <w:tab w:pos="2770" w:val="left"/>
          <w:tab w:pos="3448" w:val="left"/>
          <w:tab w:pos="3858" w:val="left"/>
          <w:tab w:pos="4582" w:val="left"/>
          <w:tab w:pos="4852" w:val="left"/>
        </w:tabs>
        <w:autoSpaceDE w:val="0"/>
        <w:widowControl/>
        <w:spacing w:line="540" w:lineRule="exact" w:before="0" w:after="0"/>
        <w:ind w:left="15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كَ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لَيْ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96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لَيْكَ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672" w:lineRule="exact" w:before="0" w:after="0"/>
        <w:ind w:left="6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لْقِ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912" w:val="left"/>
          <w:tab w:pos="3538" w:val="left"/>
        </w:tabs>
        <w:autoSpaceDE w:val="0"/>
        <w:widowControl/>
        <w:spacing w:line="234" w:lineRule="exact" w:before="386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700" w:h="9421"/>
          <w:pgMar w:top="110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08" w:val="left"/>
        </w:tabs>
        <w:autoSpaceDE w:val="0"/>
        <w:widowControl/>
        <w:spacing w:line="540" w:lineRule="exact" w:before="0" w:after="0"/>
        <w:ind w:left="13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َحَبِيب</w:t>
      </w:r>
    </w:p>
    <w:p>
      <w:pPr>
        <w:autoSpaceDN w:val="0"/>
        <w:autoSpaceDE w:val="0"/>
        <w:widowControl/>
        <w:spacing w:line="674" w:lineRule="exact" w:before="0" w:after="0"/>
        <w:ind w:left="128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 أَمِںى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64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عَلَيْكَ اى َ نَىى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92CDDC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 نَىى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1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َصَفْوَةَ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7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الْقَامسِْ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عَلَيْكَ اى َ أَاى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734" w:lineRule="exact" w:before="136" w:after="7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عَلَيْكَ اى َ بَشِرى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6.0" w:type="dxa"/>
      </w:tblPr>
      <w:tblGrid>
        <w:gridCol w:w="1038"/>
        <w:gridCol w:w="1038"/>
        <w:gridCol w:w="1038"/>
        <w:gridCol w:w="1038"/>
        <w:gridCol w:w="1038"/>
      </w:tblGrid>
      <w:tr>
        <w:trPr>
          <w:trHeight w:hRule="exact" w:val="884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084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رُ ــ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ذِرىُ ــ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2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الَمُ عَلَيْكَ 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َ نَ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ــ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اَلس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</w:p>
        </w:tc>
      </w:tr>
      <w:tr>
        <w:trPr>
          <w:trHeight w:hRule="exact" w:val="720"/>
        </w:trPr>
        <w:tc>
          <w:tcPr>
            <w:tcW w:type="dxa" w:w="1038"/>
            <w:vMerge/>
            <w:tcBorders/>
          </w:tcPr>
          <w:p/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 طَاهِ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لَيْكَ يَ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الَمُ عَ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ــ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8" w:lineRule="exact" w:before="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5700" w:h="9421"/>
          <w:pgMar w:top="96" w:right="224" w:bottom="104" w:left="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رُ ـهْ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لَيْكَ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طُ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</w:p>
    <w:p>
      <w:pPr>
        <w:sectPr>
          <w:type w:val="continuous"/>
          <w:pgSz w:w="5700" w:h="9421"/>
          <w:pgMar w:top="96" w:right="224" w:bottom="104" w:left="284" w:header="720" w:footer="720" w:gutter="0"/>
          <w:cols w:num="2" w:equalWidth="0">
            <w:col w:w="3160" w:space="0"/>
            <w:col w:w="20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sectPr>
          <w:type w:val="nextColumn"/>
          <w:pgSz w:w="5700" w:h="9421"/>
          <w:pgMar w:top="96" w:right="224" w:bottom="104" w:left="284" w:header="720" w:footer="720" w:gutter="0"/>
          <w:cols w:num="2" w:equalWidth="0">
            <w:col w:w="3160" w:space="0"/>
            <w:col w:w="20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1"/>
        <w:gridCol w:w="1731"/>
        <w:gridCol w:w="1731"/>
      </w:tblGrid>
      <w:tr>
        <w:trPr>
          <w:trHeight w:hRule="exact" w:val="214"/>
        </w:trPr>
        <w:tc>
          <w:tcPr>
            <w:tcW w:type="dxa" w:w="1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17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20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duf knbmd¯pw kemapw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21"/>
          <w:pgMar w:top="96" w:right="224" w:bottom="104" w:left="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6" w:val="left"/>
          <w:tab w:pos="1598" w:val="left"/>
          <w:tab w:pos="1752" w:val="left"/>
          <w:tab w:pos="2088" w:val="left"/>
          <w:tab w:pos="2138" w:val="left"/>
          <w:tab w:pos="2144" w:val="left"/>
          <w:tab w:pos="2150" w:val="left"/>
          <w:tab w:pos="2162" w:val="left"/>
          <w:tab w:pos="2180" w:val="left"/>
          <w:tab w:pos="2234" w:val="left"/>
          <w:tab w:pos="2256" w:val="left"/>
          <w:tab w:pos="2370" w:val="left"/>
          <w:tab w:pos="2666" w:val="left"/>
          <w:tab w:pos="3378" w:val="left"/>
          <w:tab w:pos="3912" w:val="left"/>
          <w:tab w:pos="4332" w:val="left"/>
          <w:tab w:pos="4422" w:val="left"/>
          <w:tab w:pos="4512" w:val="left"/>
          <w:tab w:pos="4602" w:val="left"/>
          <w:tab w:pos="4692" w:val="left"/>
        </w:tabs>
        <w:autoSpaceDE w:val="0"/>
        <w:widowControl/>
        <w:spacing w:line="82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رسَِاج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عَلَيْكَ اى َ مُنِرى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يَس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عَلَيْكَ اى َ مَاىحِ</w:t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عَاقِبُ </w:t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عَلَيْكَ اى َ حَارس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َأَكْرَمَ وُلْدِ آدَم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ادِي 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الَمُ عَلَيْكَ اى َ هَ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همَْ </w:t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17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96" w:right="116" w:bottom="104" w:left="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 قَائِدَ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 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708" w:lineRule="exact" w:before="0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عَلَيْكَ اى َ 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الْرى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72" w:lineRule="exact" w:before="0" w:after="0"/>
        <w:ind w:left="10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ََالَ مُلْكِ </w:t>
      </w:r>
    </w:p>
    <w:p>
      <w:pPr>
        <w:autoSpaceDN w:val="0"/>
        <w:autoSpaceDE w:val="0"/>
        <w:widowControl/>
        <w:spacing w:line="674" w:lineRule="exact" w:before="0" w:after="0"/>
        <w:ind w:left="10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َنُورَ عَرْشِ </w:t>
      </w:r>
    </w:p>
    <w:p>
      <w:pPr>
        <w:autoSpaceDN w:val="0"/>
        <w:autoSpaceDE w:val="0"/>
        <w:widowControl/>
        <w:spacing w:line="758" w:lineRule="exact" w:before="134" w:after="0"/>
        <w:ind w:left="10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َسَيِّدَ املُْرْسَلِںى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710" w:lineRule="exact" w:before="0" w:after="0"/>
        <w:ind w:left="7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ـيِّ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58" w:lineRule="exact" w:before="136" w:after="0"/>
        <w:ind w:left="47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َرَسُولَ رَبِّ الْعَاملَِںى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788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َقَائِدَ الْغُرِّ الْـمُحَج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tabs>
          <w:tab w:pos="1272" w:val="left"/>
          <w:tab w:pos="1908" w:val="left"/>
          <w:tab w:pos="2670" w:val="left"/>
          <w:tab w:pos="3198" w:val="left"/>
          <w:tab w:pos="3474" w:val="left"/>
          <w:tab w:pos="4296" w:val="left"/>
        </w:tabs>
        <w:autoSpaceDE w:val="0"/>
        <w:widowControl/>
        <w:spacing w:line="704" w:lineRule="exact" w:before="1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لِلْعَالَـمِںى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رَمحَْةً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أَرْسَهلَُ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مَـنْ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يَـا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عَلَيْكَ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ـالَمُ </w:t>
      </w:r>
    </w:p>
    <w:p>
      <w:pPr>
        <w:autoSpaceDN w:val="0"/>
        <w:autoSpaceDE w:val="0"/>
        <w:widowControl/>
        <w:spacing w:line="650" w:lineRule="exact" w:before="0" w:after="0"/>
        <w:ind w:left="2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الَمُ عَلَيْكَ اى َخَرى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َالَئِقِ </w:t>
      </w:r>
    </w:p>
    <w:p>
      <w:pPr>
        <w:autoSpaceDN w:val="0"/>
        <w:tabs>
          <w:tab w:pos="1776" w:val="left"/>
          <w:tab w:pos="3402" w:val="left"/>
        </w:tabs>
        <w:autoSpaceDE w:val="0"/>
        <w:widowControl/>
        <w:spacing w:line="234" w:lineRule="exact" w:before="252" w:after="0"/>
        <w:ind w:left="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96" w:right="116" w:bottom="104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َاَلس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الَمُ عَلَيْكَ وَعَىلَ آلِكَ وَأَهْـلِ بَيْتِـك</w:t>
      </w:r>
    </w:p>
    <w:p>
      <w:pPr>
        <w:autoSpaceDN w:val="0"/>
        <w:autoSpaceDE w:val="0"/>
        <w:widowControl/>
        <w:spacing w:line="722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وَأَزْوَاجِـكَ وَذُرِّي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تِـكَ وَعَـىلَ أَحصَْابِـكَ </w:t>
      </w:r>
    </w:p>
    <w:p>
      <w:pPr>
        <w:autoSpaceDN w:val="0"/>
        <w:autoSpaceDE w:val="0"/>
        <w:widowControl/>
        <w:spacing w:line="72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أَمح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5</w:t>
      </w:r>
    </w:p>
    <w:p>
      <w:pPr>
        <w:autoSpaceDN w:val="0"/>
        <w:autoSpaceDE w:val="0"/>
        <w:widowControl/>
        <w:spacing w:line="698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ــالَمُ عَلَيْــكَ وَعَــىلَ سَــارى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َنْبِيَــاءِ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وَاملُْرْسَلِںى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عِبَادِ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أَفْضَلَ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رَسُولَ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جَزَاكَ </w:t>
      </w:r>
    </w:p>
    <w:p>
      <w:pPr>
        <w:autoSpaceDN w:val="0"/>
        <w:autoSpaceDE w:val="0"/>
        <w:widowControl/>
        <w:spacing w:line="8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جَزَى بِهِ نَبِيًّا وَرَسُوالً عَنْ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عَلَيْكَ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ذَكَرَكَ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وَغَفَلَ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ذِكْرِكَ الْغَافِلُونَ </w:t>
      </w:r>
    </w:p>
    <w:p>
      <w:pPr>
        <w:autoSpaceDN w:val="0"/>
        <w:autoSpaceDE w:val="0"/>
        <w:widowControl/>
        <w:spacing w:line="810" w:lineRule="exact" w:before="34" w:after="1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أَفْضَــلَ وَأَمكَْــلَ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27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 / 17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4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20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duf knbmd¯pw kemapw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21"/>
          <w:pgMar w:top="96" w:right="224" w:bottom="10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 وَأَعْـىلَ وَأَجَـل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مَـا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وَأَهطَْـ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مكََا اسْتَنْقَذْاى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أَحَدٍ مِنَ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َلْقِ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بِـكَ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بِـكَ مِـنَ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وَبَص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12" w:val="left"/>
          <w:tab w:pos="1110" w:val="left"/>
          <w:tab w:pos="4356" w:val="left"/>
        </w:tabs>
        <w:autoSpaceDE w:val="0"/>
        <w:widowControl/>
        <w:spacing w:line="564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وَهَدَااى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بِكَ مِنَ احلَْهَاهل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الْعَمَايَة</w:t>
      </w:r>
    </w:p>
    <w:p>
      <w:pPr>
        <w:autoSpaceDN w:val="0"/>
        <w:tabs>
          <w:tab w:pos="2972" w:val="left"/>
          <w:tab w:pos="36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وَحْــدَهُ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َِيــكَ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عَبْــدُهُ وَرَسُــوهلُُ وَأَمِينُــهُ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74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وَخِرى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َتُهُ مِنْ خَلْقِهِ وَأَهس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tabs>
          <w:tab w:pos="2500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َمَانَــة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قَــدْ بَل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غْــتَ الرِّسَــاهل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َ[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وَنَصَـــحْتَ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 وَكَشَـــفْتَ الْغُم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 </w:t>
      </w:r>
    </w:p>
    <w:p>
      <w:pPr>
        <w:autoSpaceDN w:val="0"/>
        <w:autoSpaceDE w:val="0"/>
        <w:widowControl/>
        <w:spacing w:line="8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وَجَلَيْتَ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ملَْة وَجَاهَدْت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1908" w:val="left"/>
          <w:tab w:pos="3534" w:val="left"/>
        </w:tabs>
        <w:autoSpaceDE w:val="0"/>
        <w:widowControl/>
        <w:spacing w:line="234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16" w:right="224" w:bottom="10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دِهِ وَعَبَــدْت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[َّ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</w:p>
    <w:p>
      <w:pPr>
        <w:autoSpaceDN w:val="0"/>
        <w:tabs>
          <w:tab w:pos="2730" w:val="left"/>
          <w:tab w:pos="3384" w:val="left"/>
          <w:tab w:pos="4274" w:val="left"/>
          <w:tab w:pos="4472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عَلَيْـكَ وَعَـىلَ أَهْـلِ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الْيَقِںى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بَيْتِــكَ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يِّبِــںى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وَكَــر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وَالْفَضِـيهل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آتِـهِ الْوَسِـ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مَقَامًـا حمَْمُـوداً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وَعَدْت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وَابْعَثْـ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آتِهِ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َِايَةَ مَا يَنْبَىع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أَنْ يَسْأَهلَُ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ائِلُونَ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عَبْـدِكَ وَرَسُـولِكَ 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 ِ 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ُىمِّ ِّ وَعَــىلَ آلِ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وَأَزْوَاجِــهِ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وَذُرِّي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مكََا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إِرى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رِكْ عَـــىلَ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 ِ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إِرى َْاهِـــمى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وَاىَ </w:t>
      </w:r>
    </w:p>
    <w:p>
      <w:pPr>
        <w:autoSpaceDN w:val="0"/>
        <w:tabs>
          <w:tab w:pos="1908" w:val="left"/>
          <w:tab w:pos="3534" w:val="left"/>
        </w:tabs>
        <w:autoSpaceDE w:val="0"/>
        <w:widowControl/>
        <w:spacing w:line="234" w:lineRule="exact" w:before="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50" w:right="224" w:bottom="10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ُىمِّ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وَعَىلَ آلِ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وَأَزْوَاجِـهِ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مكََـا اى َرَكْـتَ عَـىلَ إِرى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آلِ </w:t>
      </w:r>
    </w:p>
    <w:p>
      <w:pPr>
        <w:autoSpaceDN w:val="0"/>
        <w:autoSpaceDE w:val="0"/>
        <w:widowControl/>
        <w:spacing w:line="772" w:lineRule="exact" w:before="0" w:after="30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 َْاهِمى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محَِيدٌ حمَ ِيدٌ </w:t>
      </w:r>
      <w:r>
        <w:rPr>
          <w:rFonts w:ascii="Malaya" w:hAnsi="Malaya" w:eastAsia="Malaya"/>
          <w:b w:val="0"/>
          <w:i w:val="0"/>
          <w:color w:val="FFFFFF"/>
          <w:sz w:val="43"/>
        </w:rPr>
        <w:t>EwWM six\XIK\&lt;R&gt;vin\ slaM: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ــالَمُ عَلَيْــكَ اى َ أَاى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بَكْــرٍ الصِّــدِّيق</w:t>
      </w:r>
    </w:p>
    <w:p>
      <w:pPr>
        <w:sectPr>
          <w:pgSz w:w="5700" w:h="9421"/>
          <w:pgMar w:top="58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َنِيهِ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الْغَار</w:t>
      </w:r>
    </w:p>
    <w:p>
      <w:pPr>
        <w:sectPr>
          <w:type w:val="continuous"/>
          <w:pgSz w:w="5700" w:h="9421"/>
          <w:pgMar w:top="58" w:right="224" w:bottom="104" w:left="124" w:header="720" w:footer="720" w:gutter="0"/>
          <w:cols w:num="2" w:equalWidth="0">
            <w:col w:w="2266" w:space="0"/>
            <w:col w:w="3086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هللاِ </w:t>
      </w:r>
      <w:r>
        <w:rPr>
          <w:rFonts w:ascii="MCSP_Mohammad." w:hAnsi="MCSP_Mohammad." w:eastAsia="MCSP_Mohammad."/>
          <w:b w:val="0"/>
          <w:i w:val="0"/>
          <w:color w:val="000000"/>
          <w:sz w:val="56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صَىڡ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ِّ رَسُولِ </w:t>
      </w:r>
    </w:p>
    <w:p>
      <w:pPr>
        <w:sectPr>
          <w:type w:val="nextColumn"/>
          <w:pgSz w:w="5700" w:h="9421"/>
          <w:pgMar w:top="58" w:right="224" w:bottom="104" w:left="124" w:header="720" w:footer="720" w:gutter="0"/>
          <w:cols w:num="2" w:equalWidth="0">
            <w:col w:w="2266" w:space="0"/>
            <w:col w:w="3086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وَرَفِيقِـــهِ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االْِرسَْارِ وَأَمِينِـــهِ عَـــىلَ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الَمُ عَلَيْكَ اى َمَـنْ قَـالَ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َرسَْارِ </w:t>
      </w:r>
    </w:p>
    <w:p>
      <w:pPr>
        <w:sectPr>
          <w:type w:val="continuous"/>
          <w:pgSz w:w="5700" w:h="9421"/>
          <w:pgMar w:top="58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 َ أَاى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بَكْرٍ أَنْت</w:t>
      </w:r>
    </w:p>
    <w:p>
      <w:pPr>
        <w:sectPr>
          <w:type w:val="continuous"/>
          <w:pgSz w:w="5700" w:h="9421"/>
          <w:pgMar w:top="58" w:right="224" w:bottom="104" w:left="124" w:header="720" w:footer="720" w:gutter="0"/>
          <w:cols w:num="2" w:equalWidth="0">
            <w:col w:w="2242" w:space="0"/>
            <w:col w:w="3110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6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حَقِّكَ رَسُولُ </w:t>
      </w:r>
    </w:p>
    <w:p>
      <w:pPr>
        <w:sectPr>
          <w:type w:val="nextColumn"/>
          <w:pgSz w:w="5700" w:h="9421"/>
          <w:pgMar w:top="58" w:right="224" w:bottom="104" w:left="124" w:header="720" w:footer="720" w:gutter="0"/>
          <w:cols w:num="2" w:equalWidth="0">
            <w:col w:w="2242" w:space="0"/>
            <w:col w:w="3110" w:space="0"/>
          </w:cols>
          <w:docGrid w:linePitch="360"/>
        </w:sectPr>
      </w:pP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الَمُ عَلَيْـكَ اى 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مِنَ 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عَتِيقُ </w:t>
      </w:r>
    </w:p>
    <w:p>
      <w:pPr>
        <w:autoSpaceDN w:val="0"/>
        <w:tabs>
          <w:tab w:pos="1912" w:val="left"/>
          <w:tab w:pos="3538" w:val="left"/>
        </w:tabs>
        <w:autoSpaceDE w:val="0"/>
        <w:widowControl/>
        <w:spacing w:line="234" w:lineRule="exact" w:before="376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700" w:h="9421"/>
          <w:pgMar w:top="58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وَحُبِّ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مَنْ أَنْفَقَ مَاهلَُ لك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حُب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جَـزَاكَ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رَسُوهلِِ حَىى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[َّ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[ َ5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ـلَ اى ِلْعَبَـا</w:t>
      </w:r>
    </w:p>
    <w:p>
      <w:pPr>
        <w:autoSpaceDN w:val="0"/>
        <w:tabs>
          <w:tab w:pos="910" w:val="left"/>
          <w:tab w:pos="1116" w:val="left"/>
          <w:tab w:pos="2874" w:val="left"/>
        </w:tabs>
        <w:autoSpaceDE w:val="0"/>
        <w:widowControl/>
        <w:spacing w:line="900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خَرى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 احلْ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َزَاء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عَنْ أُم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ةِ نَبِيِّهِ </w:t>
      </w:r>
      <w:r>
        <w:rPr>
          <w:rFonts w:ascii="MCSP_Mohammad." w:hAnsi="MCSP_Mohammad." w:eastAsia="MCSP_Mohammad."/>
          <w:b w:val="0"/>
          <w:i w:val="0"/>
          <w:color w:val="000000"/>
          <w:sz w:val="56"/>
        </w:rPr>
        <w:t>b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ارْضَ عَنْهُ وَارْفَعْ دَرَجَتَهُ وَأَكْـرِمْ مَقَ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وَأَجْزِلْ ثَوَابَهُ بِفَضْلِكَ وَكَرَمِكَ </w:t>
      </w:r>
    </w:p>
    <w:p>
      <w:pPr>
        <w:autoSpaceDN w:val="0"/>
        <w:autoSpaceDE w:val="0"/>
        <w:widowControl/>
        <w:spacing w:line="209" w:lineRule="auto" w:before="102" w:after="0"/>
        <w:ind w:left="0" w:right="0" w:firstLine="0"/>
        <w:jc w:val="center"/>
      </w:pPr>
      <w:r>
        <w:rPr>
          <w:rFonts w:ascii="Malaya" w:hAnsi="Malaya" w:eastAsia="Malaya"/>
          <w:b w:val="0"/>
          <w:i w:val="0"/>
          <w:color w:val="FFFFFF"/>
          <w:sz w:val="48"/>
        </w:rPr>
        <w:t>EwWM 3m{&lt;R&gt;vin\ slaM :</w:t>
      </w:r>
    </w:p>
    <w:p>
      <w:pPr>
        <w:autoSpaceDN w:val="0"/>
        <w:autoSpaceDE w:val="0"/>
        <w:widowControl/>
        <w:spacing w:line="798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5ْ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عَلَيْكَ اى َ أَمِرى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معَُرَ ںى</w:t>
      </w:r>
    </w:p>
    <w:p>
      <w:pPr>
        <w:autoSpaceDN w:val="0"/>
        <w:autoSpaceDE w:val="0"/>
        <w:widowControl/>
        <w:spacing w:line="8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عَلَيْكَ اى َ مَنْ قَـالَ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 </w:t>
      </w:r>
    </w:p>
    <w:p>
      <w:pPr>
        <w:autoSpaceDN w:val="0"/>
        <w:tabs>
          <w:tab w:pos="1568" w:val="left"/>
          <w:tab w:pos="2638" w:val="left"/>
        </w:tabs>
        <w:autoSpaceDE w:val="0"/>
        <w:widowControl/>
        <w:spacing w:line="664" w:lineRule="exact" w:before="78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5ْ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معَُـــــرُ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حَقِّـــــكَ رَسُـــــولُ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ــابِ رسَِاجُ أَهْــلِ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 وَقَــالَ </w:t>
      </w:r>
    </w:p>
    <w:p>
      <w:pPr>
        <w:autoSpaceDN w:val="0"/>
        <w:tabs>
          <w:tab w:pos="1912" w:val="left"/>
          <w:tab w:pos="3538" w:val="left"/>
        </w:tabs>
        <w:autoSpaceDE w:val="0"/>
        <w:widowControl/>
        <w:spacing w:line="234" w:lineRule="exact" w:before="446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12" w:right="224" w:bottom="104" w:left="124" w:header="720" w:footer="720" w:gutter="0"/>
          <w:cols/>
          <w:docGrid w:linePitch="360"/>
        </w:sectPr>
      </w:pPr>
    </w:p>
    <w:p>
      <w:pPr>
        <w:autoSpaceDN w:val="0"/>
        <w:tabs>
          <w:tab w:pos="3412" w:val="left"/>
          <w:tab w:pos="4078" w:val="left"/>
          <w:tab w:pos="4692" w:val="left"/>
        </w:tabs>
        <w:autoSpaceDE w:val="0"/>
        <w:widowControl/>
        <w:spacing w:line="800" w:lineRule="exact" w:before="0" w:after="168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جَعَلَ احلَْق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لِسَـانِ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أَيْضا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21"/>
          <w:pgMar w:top="18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ـــالَمُ عَلَيْـــكَ اى َ 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700" w:h="9421"/>
          <w:pgMar w:top="18" w:right="224" w:bottom="104" w:left="124" w:header="720" w:footer="720" w:gutter="0"/>
          <w:cols w:num="2" w:equalWidth="0">
            <w:col w:w="3250" w:space="0"/>
            <w:col w:w="210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معَُـــرَ وَقَلْبِـــهِ </w:t>
      </w:r>
    </w:p>
    <w:p>
      <w:pPr>
        <w:sectPr>
          <w:type w:val="nextColumn"/>
          <w:pgSz w:w="5700" w:h="9421"/>
          <w:pgMar w:top="18" w:right="224" w:bottom="104" w:left="124" w:header="720" w:footer="720" w:gutter="0"/>
          <w:cols w:num="2" w:equalWidth="0">
            <w:col w:w="3250" w:space="0"/>
            <w:col w:w="2102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الْفُقَـرَاءِ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ـعَفَاءِ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َرَامِـلِ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َيْتَـامِ </w:t>
      </w:r>
    </w:p>
    <w:p>
      <w:pPr>
        <w:autoSpaceDN w:val="0"/>
        <w:tabs>
          <w:tab w:pos="678" w:val="left"/>
          <w:tab w:pos="1216" w:val="left"/>
          <w:tab w:pos="1722" w:val="left"/>
          <w:tab w:pos="4164" w:val="left"/>
          <w:tab w:pos="4822" w:val="left"/>
        </w:tabs>
        <w:autoSpaceDE w:val="0"/>
        <w:widowControl/>
        <w:spacing w:line="64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االْِسْالَمَ ، جَزَ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720" w:val="left"/>
          <w:tab w:pos="1920" w:val="left"/>
          <w:tab w:pos="3604" w:val="left"/>
        </w:tabs>
        <w:autoSpaceDE w:val="0"/>
        <w:widowControl/>
        <w:spacing w:line="866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َزَاء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عَنْــهُ وَارْفَــعْ دَرَجَتَــهُ وَأَكْــرِمْ مَقَامَــهُ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وَأَجْزِلْ ثَوَابَهُ بِفَضْلِكَ وَكَرَمِكَ </w:t>
      </w:r>
    </w:p>
    <w:p>
      <w:pPr>
        <w:autoSpaceDN w:val="0"/>
        <w:autoSpaceDE w:val="0"/>
        <w:widowControl/>
        <w:spacing w:line="209" w:lineRule="auto" w:before="372" w:after="0"/>
        <w:ind w:left="1246" w:right="0" w:firstLine="0"/>
        <w:jc w:val="left"/>
      </w:pPr>
      <w:r>
        <w:rPr>
          <w:rFonts w:ascii="Malaya" w:hAnsi="Malaya" w:eastAsia="Malaya"/>
          <w:b w:val="0"/>
          <w:i w:val="0"/>
          <w:color w:val="FFFFFF"/>
          <w:sz w:val="44"/>
        </w:rPr>
        <w:t>EwWM xuAyi}: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 xml:space="preserve">وَلَـوۡ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}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قُلْتَ وَقَوْلُـكَ احلَْـق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240" w:lineRule="auto" w:before="10" w:after="6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 xml:space="preserve">أَنَّهُمۡ إِذ ظَّلَمُـوٓاْ أَنفُسَـهُمۡ جَـآءُوكَ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4"/>
        <w:gridCol w:w="1784"/>
        <w:gridCol w:w="1784"/>
      </w:tblGrid>
      <w:tr>
        <w:trPr>
          <w:trHeight w:hRule="exact" w:val="27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 / 17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3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20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duf knbmd¯pw kemapw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21"/>
          <w:pgMar w:top="18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0" w:lineRule="exact" w:before="102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 xml:space="preserve"> ُفَٱسۡــتَغۡفَرُواْ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>ََّ وَٱسۡــتَغۡفَرَ لَهُــم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{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 xml:space="preserve">ٱلرَّسُولُ لَوَجَدُواْ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52"/>
        </w:rPr>
        <w:t>ََّ تَوَّابٗا رَّحِيمٗـا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قَدْ مسَِعْنَا قَوْلَكَ وَأَطَعْنَا أَمْرَكَ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إِلَيْـكَ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وَقَصَـدْاى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مُسْتَشْـفِعِںى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بِـ</w:t>
      </w:r>
    </w:p>
    <w:p>
      <w:pPr>
        <w:autoSpaceDN w:val="0"/>
        <w:autoSpaceDE w:val="0"/>
        <w:widowControl/>
        <w:spacing w:line="836" w:lineRule="exact" w:before="94" w:after="292"/>
        <w:ind w:left="4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ذُنُوبِنَا وَمَا أَثْقَلَ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أَوْزَارِاى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َئِبِــںى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مِــنْ زَلَلِنَــا مُعْرى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َِفِــںى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َطَــااى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وَتَقْصِــرى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فَتُــبِ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عَلَيْنَــا وَشَــفِّعْ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هَذَا فِينَا وَارْفَعْنَا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 ْ5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ِلَتِـهِ عِنْـدَكَ </w:t>
      </w:r>
    </w:p>
    <w:p>
      <w:pPr>
        <w:sectPr>
          <w:pgSz w:w="5700" w:h="9421"/>
          <w:pgMar w:top="94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وَهَــا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 سَــيِّدِي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700" w:h="9421"/>
          <w:pgMar w:top="94" w:right="224" w:bottom="104" w:left="124" w:header="720" w:footer="720" w:gutter="0"/>
          <w:cols w:num="2" w:equalWidth="0">
            <w:col w:w="3088" w:space="0"/>
            <w:col w:w="22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وَحَقِّــهِ عَلَيْــكَ </w:t>
      </w:r>
    </w:p>
    <w:p>
      <w:pPr>
        <w:sectPr>
          <w:type w:val="nextColumn"/>
          <w:pgSz w:w="5700" w:h="9421"/>
          <w:pgMar w:top="94" w:right="224" w:bottom="104" w:left="124" w:header="720" w:footer="720" w:gutter="0"/>
          <w:cols w:num="2" w:equalWidth="0">
            <w:col w:w="3088" w:space="0"/>
            <w:col w:w="2264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قَـدْ جِئْتُـكَ هَـارِاى ً مِـنْ ذَنْـىى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رَسُولَ </w:t>
      </w:r>
    </w:p>
    <w:p>
      <w:pPr>
        <w:autoSpaceDN w:val="0"/>
        <w:tabs>
          <w:tab w:pos="1912" w:val="left"/>
          <w:tab w:pos="3538" w:val="left"/>
        </w:tabs>
        <w:autoSpaceDE w:val="0"/>
        <w:widowControl/>
        <w:spacing w:line="234" w:lineRule="exact" w:before="32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700" w:h="9421"/>
          <w:pgMar w:top="94" w:right="224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وَمِنْ معََىل وَمُسْتَشْفِعًا وَمُسْـتَجِرى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بِـك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رَىى ِّ فَاشْـفَعْ ىلِ اى َ شَـفِيعَ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وَاى 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أَجِرْىى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اكَشِفَ الْغُم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 وَاى َ رسَِاجَ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ملَْة </w:t>
      </w:r>
    </w:p>
    <w:p>
      <w:pPr>
        <w:autoSpaceDN w:val="0"/>
        <w:tabs>
          <w:tab w:pos="2346" w:val="left"/>
          <w:tab w:pos="2544" w:val="left"/>
          <w:tab w:pos="4046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نَـىى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محَْـةِ 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بِـهِ اى َ اَهللُ </w:t>
      </w:r>
    </w:p>
    <w:p>
      <w:pPr>
        <w:autoSpaceDN w:val="0"/>
        <w:autoSpaceDE w:val="0"/>
        <w:widowControl/>
        <w:spacing w:line="764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قَدْ أَتَيْنَاكَ زَارى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وَقَصَـدْاى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رَسُولَ </w:t>
      </w:r>
    </w:p>
    <w:p>
      <w:pPr>
        <w:autoSpaceDN w:val="0"/>
        <w:autoSpaceDE w:val="0"/>
        <w:widowControl/>
        <w:spacing w:line="828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رَاغِبِـںى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وَعَـىلَ اى َبِـكَ الْعَـاىلِ وَاقِفِـںى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َِقِّـكَ عَـارِفِںى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فَـالَ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خَـائِبِںى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سَـيِّدِي 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عَنْ شَـفَاعَتِكَ حمَْـرُومِںى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أَسْــأَلُكَ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ــفَاعَة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رَسُــ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أَنْــتَ املُْشَــفّعُ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ــفِيعُ اى َ شَــفِيعَ </w:t>
      </w:r>
    </w:p>
    <w:p>
      <w:pPr>
        <w:autoSpaceDN w:val="0"/>
        <w:tabs>
          <w:tab w:pos="1908" w:val="left"/>
          <w:tab w:pos="3534" w:val="left"/>
        </w:tabs>
        <w:autoSpaceDE w:val="0"/>
        <w:widowControl/>
        <w:spacing w:line="234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176" w:right="224" w:bottom="10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شَـفَاعَتُكَ عَـنِ الصِّــرَاط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إِذَا مَــا زَل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ــتِ الْقَــدَمُ </w:t>
      </w:r>
    </w:p>
    <w:p>
      <w:pPr>
        <w:autoSpaceDN w:val="0"/>
        <w:autoSpaceDE w:val="0"/>
        <w:widowControl/>
        <w:spacing w:line="766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لِملُْهَـــاجِرِںى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َنْصَـــارِ وَاغْفِـــرْ لَنَـــا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سَبَقُواى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ِالْ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وَالِِخْوَانِنَا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ْعَـهلُْ آخِـرَ الْهعَْـدِ مِـنْ 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نَبِيِّـكَ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وَمِنْ حَرَمِـكَ اى َ أَرْمحََ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اجْعَهلُْ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َحَ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ـائِلِںى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08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وَأَكْـــرَمَ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َِنِّـــكَ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كَرَمِكَ اى َ أَكْرَمَ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7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أَسْأَلُكَ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اكَمِالً وَيَقِينًا صَادِقًا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[َّ </w:t>
      </w:r>
    </w:p>
    <w:p>
      <w:pPr>
        <w:autoSpaceDN w:val="0"/>
        <w:tabs>
          <w:tab w:pos="1908" w:val="left"/>
          <w:tab w:pos="3534" w:val="left"/>
        </w:tabs>
        <w:autoSpaceDE w:val="0"/>
        <w:widowControl/>
        <w:spacing w:line="234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13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6" w:right="224" w:bottom="10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ِأَعْملََ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لَنْ يُصِيبَىى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مَـا كَتَبْـتَ ىل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وَعِملًْا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َفِعًا وَقَلْبًا خَاشِعًا وَلِسَااى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ذَاكِـراً </w:t>
      </w:r>
    </w:p>
    <w:p>
      <w:pPr>
        <w:autoSpaceDN w:val="0"/>
        <w:autoSpaceDE w:val="0"/>
        <w:widowControl/>
        <w:spacing w:line="542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طَيِّبًــا وَمعََــالً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وَرِزْقًــا وَاسِــعًا وَحَــالَ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صَاحلًِا مَقْبُوالً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َارَةً لَـنْ تَبُـورَ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َْحْ صُـدُورَاى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وَاسْـرى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عُيُوبَنَـا وَاغْفِـرْ </w:t>
      </w:r>
    </w:p>
    <w:p>
      <w:pPr>
        <w:autoSpaceDN w:val="0"/>
        <w:autoSpaceDE w:val="0"/>
        <w:widowControl/>
        <w:spacing w:line="73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ذُنُوبَنَا وَآمِنْ خَوْفَنَا وَاخْمى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 اى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احلَِاتِ </w:t>
      </w:r>
    </w:p>
    <w:p>
      <w:pPr>
        <w:autoSpaceDN w:val="0"/>
        <w:autoSpaceDE w:val="0"/>
        <w:widowControl/>
        <w:spacing w:line="800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أَمعَْالَنَا 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زِاى َرَتَنَا وَرُد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غُرْبَتِنَا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أَهْلِنَــا 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سَــاملِِںى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غَــامى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وَاجْعَلْنَـا مِـنْ عِبَـادِكَ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الَ خَـوْفٌ عَلَـهى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ِْمْ وَالَ مهُْ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َْزَنُـونَ </w:t>
      </w:r>
    </w:p>
    <w:p>
      <w:pPr>
        <w:autoSpaceDN w:val="0"/>
        <w:tabs>
          <w:tab w:pos="1908" w:val="left"/>
          <w:tab w:pos="3534" w:val="left"/>
        </w:tabs>
        <w:autoSpaceDE w:val="0"/>
        <w:widowControl/>
        <w:spacing w:line="234" w:lineRule="exact" w:before="21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14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duf knbmd¯pw kemapw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0" w:h="9421"/>
          <w:pgMar w:top="10" w:right="224" w:bottom="10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نَا الَ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[ ُ5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ِغْ قُلُوبَنَا بَعْدَ إِذْ هَدَيْتَنَا وَهَب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نْتَ الْوَه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لَنَا مِنْ لَدُنْكَ رَمحَْةً إِن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كَ أَ </w:t>
      </w:r>
    </w:p>
    <w:p>
      <w:pPr>
        <w:autoSpaceDN w:val="0"/>
        <w:autoSpaceDE w:val="0"/>
        <w:widowControl/>
        <w:spacing w:line="848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رَبِّ اغْفِرْ ىلِ وَلِوَالِـدَي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وَلِملُْـؤْمِنِںى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يَـوْمَ </w:t>
      </w:r>
    </w:p>
    <w:p>
      <w:pPr>
        <w:autoSpaceDN w:val="0"/>
        <w:autoSpaceDE w:val="0"/>
        <w:widowControl/>
        <w:spacing w:line="532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سُــبْحَانَ رَبِّــكَ رَبِّ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يَقُــومُ احلِْسَــابُ </w:t>
      </w:r>
    </w:p>
    <w:p>
      <w:pPr>
        <w:autoSpaceDN w:val="0"/>
        <w:autoSpaceDE w:val="0"/>
        <w:widowControl/>
        <w:spacing w:line="752" w:lineRule="exact" w:before="98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الْعِـــز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ةِ مع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ـــا يَصِـــفُونَ وَسَـــالَمٌ عَـــىلَ </w:t>
      </w:r>
    </w:p>
    <w:p>
      <w:pPr>
        <w:sectPr>
          <w:pgSz w:w="5700" w:h="9421"/>
          <w:pgMar w:top="84" w:right="224" w:bottom="10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4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رَبِّ الْعَاملَِںى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sectPr>
          <w:type w:val="continuous"/>
          <w:pgSz w:w="5700" w:h="9421"/>
          <w:pgMar w:top="84" w:right="224" w:bottom="104" w:left="130" w:header="720" w:footer="720" w:gutter="0"/>
          <w:cols w:num="2" w:equalWidth="0">
            <w:col w:w="2506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728" w:lineRule="exact" w:before="0" w:after="4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ملُْرْسَلِںى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5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وَاحلَْمْدُ هلِلِ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</w:t>
      </w:r>
    </w:p>
    <w:p>
      <w:pPr>
        <w:sectPr>
          <w:type w:val="nextColumn"/>
          <w:pgSz w:w="5700" w:h="9421"/>
          <w:pgMar w:top="84" w:right="224" w:bottom="104" w:left="130" w:header="720" w:footer="720" w:gutter="0"/>
          <w:cols w:num="2" w:equalWidth="0">
            <w:col w:w="2506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أَعْظُمُــهُ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مَــنْ دُفِنَــتْ اى ِلْقَــاعِ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َخَــ</w:t>
      </w:r>
    </w:p>
    <w:p>
      <w:pPr>
        <w:autoSpaceDN w:val="0"/>
        <w:autoSpaceDE w:val="0"/>
        <w:widowControl/>
        <w:spacing w:line="784" w:lineRule="exact" w:before="9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فَطَـــابَ مِـــنْ طِيـــهى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الْقَـــاعُ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َمكَُ </w:t>
      </w:r>
    </w:p>
    <w:p>
      <w:pPr>
        <w:autoSpaceDN w:val="0"/>
        <w:autoSpaceDE w:val="0"/>
        <w:widowControl/>
        <w:spacing w:line="578" w:lineRule="exact" w:before="27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نَفْسِــــي فِـــدَاءٌ لِقَـــرى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أَنْـــتَ سَـــاكِنُهُ </w:t>
      </w:r>
    </w:p>
    <w:p>
      <w:pPr>
        <w:autoSpaceDN w:val="0"/>
        <w:autoSpaceDE w:val="0"/>
        <w:widowControl/>
        <w:spacing w:line="564" w:lineRule="exact" w:before="290" w:after="15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فِيــهِ الْعَفَــافُ وَفِيــهِ احلْ ُــودُ وَالْكَــرَمُ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2"/>
        <w:gridCol w:w="1782"/>
        <w:gridCol w:w="1782"/>
      </w:tblGrid>
      <w:tr>
        <w:trPr>
          <w:trHeight w:hRule="exact" w:val="27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15 / 17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20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duf knbmd¯pw kemapw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21"/>
          <w:pgMar w:top="84" w:right="224" w:bottom="10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أَنْــتَ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ــفِيعُ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شَــفَاعَتُه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الصِّـــرَاطِ إِذَا مَازَل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ــتِ الْقَــدَمُ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أَنْسَاهُـمَــــا أَبَـــداً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وَصــــَاحِبَاكَ فَـــالَ </w:t>
      </w:r>
    </w:p>
    <w:p>
      <w:pPr>
        <w:autoSpaceDN w:val="0"/>
        <w:autoSpaceDE w:val="0"/>
        <w:widowControl/>
        <w:spacing w:line="882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ــالَمُ عَلَــيمكُْ مَــاجَرَى الْقَــملَُ </w:t>
      </w:r>
    </w:p>
    <w:p>
      <w:pPr>
        <w:autoSpaceDN w:val="0"/>
        <w:autoSpaceDE w:val="0"/>
        <w:widowControl/>
        <w:spacing w:line="700" w:lineRule="exact" w:before="7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خَـــــائِفٌ وَجِـــــلٌ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رَمحَْـــــة</w:t>
      </w:r>
    </w:p>
    <w:p>
      <w:pPr>
        <w:autoSpaceDN w:val="0"/>
        <w:autoSpaceDE w:val="0"/>
        <w:widowControl/>
        <w:spacing w:line="700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مُفْلِـــــسٌ عَـــــاىى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نِعْمَـــــةَ </w:t>
      </w:r>
    </w:p>
    <w:p>
      <w:pPr>
        <w:autoSpaceDN w:val="0"/>
        <w:autoSpaceDE w:val="0"/>
        <w:widowControl/>
        <w:spacing w:line="68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وَلَـــيْسَ ىلِ معََـــلٌ أَلْـــىڡ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الْعَلِـــمى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بِـــهِ </w:t>
      </w:r>
    </w:p>
    <w:p>
      <w:pPr>
        <w:autoSpaceDN w:val="0"/>
        <w:autoSpaceDE w:val="0"/>
        <w:widowControl/>
        <w:spacing w:line="848" w:lineRule="exact" w:before="3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سِـــوَى حمََب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تِـــكَ الْعُظْـــىمَ وَإِمى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sectPr>
          <w:pgSz w:w="5700" w:h="9421"/>
          <w:pgMar w:top="6" w:right="224" w:bottom="10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احلَْيَــاةِ وَمِــنْ </w:t>
      </w:r>
    </w:p>
    <w:p>
      <w:pPr>
        <w:sectPr>
          <w:type w:val="continuous"/>
          <w:pgSz w:w="5700" w:h="9421"/>
          <w:pgMar w:top="6" w:right="224" w:bottom="104" w:left="238" w:header="720" w:footer="720" w:gutter="0"/>
          <w:cols w:num="2" w:equalWidth="0">
            <w:col w:w="3285" w:space="0"/>
            <w:col w:w="1952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4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فَكُــنْ أَمَــاىى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700" w:h="9421"/>
          <w:pgMar w:top="6" w:right="224" w:bottom="104" w:left="238" w:header="720" w:footer="720" w:gutter="0"/>
          <w:cols w:num="2" w:equalWidth="0">
            <w:col w:w="3285" w:space="0"/>
            <w:col w:w="19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21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16 / 17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20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duf knbmd¯pw kemapw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21"/>
          <w:pgMar w:top="6" w:right="224" w:bottom="10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</wp:posOffset>
            </wp:positionH>
            <wp:positionV relativeFrom="page">
              <wp:posOffset>5504180</wp:posOffset>
            </wp:positionV>
            <wp:extent cx="3375660" cy="35414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54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061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06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َِّاملَْمَــاتِ وَمِــنْ إِحْــرَاقِ جُى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وَكُــنْ غِنَــايَ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ــذِي مَابَعْــدَهُ فَلَــسٌ </w:t>
      </w:r>
    </w:p>
    <w:p>
      <w:pPr>
        <w:autoSpaceDN w:val="0"/>
        <w:autoSpaceDE w:val="0"/>
        <w:widowControl/>
        <w:spacing w:line="70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وَكُــنْ فَــاكَىكِ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مِــنْ أَغْــالَلِ عِصْــيَانِ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ــــمَدِ الْـــــمَوْىلَ وَرَمحَْتُــــهُ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ـــتِ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أَوْرَاقِ أَغْصَـــانِ </w:t>
      </w:r>
    </w:p>
    <w:p>
      <w:pPr>
        <w:autoSpaceDN w:val="0"/>
        <w:tabs>
          <w:tab w:pos="4390" w:val="left"/>
        </w:tabs>
        <w:autoSpaceDE w:val="0"/>
        <w:widowControl/>
        <w:spacing w:line="698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َعُـرْوَىى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الْـوُثىڡ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َسَـنَدِي الْــ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عَلَيْكَ </w:t>
      </w:r>
    </w:p>
    <w:p>
      <w:pPr>
        <w:autoSpaceDN w:val="0"/>
        <w:autoSpaceDE w:val="0"/>
        <w:widowControl/>
        <w:spacing w:line="718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أَوْىڡ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وَمَـــنْ مَدْحُـــهُ رُوىحِ وَرَحى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200" w:lineRule="exact" w:before="162" w:after="216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B050"/>
          <w:sz w:val="18"/>
        </w:rPr>
        <w:t>*****************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28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17 / 17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20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duf knbmd¯pw kemapw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00" w:h="9421"/>
      <w:pgMar w:top="176" w:right="224" w:bottom="104" w:left="2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