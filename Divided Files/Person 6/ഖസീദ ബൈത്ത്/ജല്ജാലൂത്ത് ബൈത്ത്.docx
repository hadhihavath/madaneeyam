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0" w:lineRule="exact" w:before="0" w:after="0"/>
        <w:ind w:left="76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ةي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وتِ لُ جَ لْ احلْ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َ  ة ُيد َصِ </w:t>
      </w:r>
      <w:r>
        <w:rPr>
          <w:rFonts w:ascii="AdobeNaskh" w:hAnsi="AdobeNaskh" w:eastAsia="AdobeNaskh"/>
          <w:b w:val="0"/>
          <w:i w:val="0"/>
          <w:color w:val="FFFFFF"/>
          <w:sz w:val="68"/>
        </w:rPr>
        <w:t xml:space="preserve"> َالق</w:t>
      </w:r>
    </w:p>
    <w:p>
      <w:pPr>
        <w:autoSpaceDN w:val="0"/>
        <w:autoSpaceDE w:val="0"/>
        <w:widowControl/>
        <w:spacing w:line="240" w:lineRule="auto" w:before="172" w:after="0"/>
        <w:ind w:left="104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äãqæ&lt;]&lt;Ý†Ò&lt;flêŽ×ÿÂ</w:t>
      </w:r>
      <w:r>
        <w:rPr>
          <w:rFonts w:ascii="Fanan" w:hAnsi="Fanan" w:eastAsia="Fanan"/>
          <w:b w:val="0"/>
          <w:i/>
          <w:color w:val="FFFFFF"/>
          <w:sz w:val="38"/>
        </w:rPr>
        <w:t xml:space="preserve">K&lt; </w:t>
      </w:r>
      <w:r>
        <w:rPr>
          <w:rFonts w:ascii="Fanan" w:hAnsi="Fanan" w:eastAsia="Fanan"/>
          <w:b w:val="0"/>
          <w:i/>
          <w:color w:val="FFFFFF"/>
          <w:sz w:val="38"/>
        </w:rPr>
        <w:t>^Þ‚é‰&lt;Ý^ÚþÖ</w:t>
      </w:r>
      <w:r>
        <w:rPr>
          <w:rFonts w:ascii="Fanan" w:hAnsi="Fanan" w:eastAsia="Fanan"/>
          <w:b w:val="0"/>
          <w:i/>
          <w:color w:val="FFFFFF"/>
          <w:sz w:val="38"/>
        </w:rPr>
        <w:t>&lt;íeçŠß¹]</w:t>
      </w:r>
    </w:p>
    <w:p>
      <w:pPr>
        <w:autoSpaceDN w:val="0"/>
        <w:autoSpaceDE w:val="0"/>
        <w:widowControl/>
        <w:spacing w:line="688" w:lineRule="exact" w:before="2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هْتَـدَتْ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 هللاِ رُوىحِ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بِـهِ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بَـدَأْتُ بِبِسْـ</w:t>
      </w:r>
    </w:p>
    <w:p>
      <w:pPr>
        <w:autoSpaceDN w:val="0"/>
        <w:autoSpaceDE w:val="0"/>
        <w:widowControl/>
        <w:spacing w:line="540" w:lineRule="exact" w:before="17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إِىلَ كَشْـــفِ أَرسَْارٍ بِبَاطِنِـــهِ انْطَـــوَتْ </w:t>
      </w:r>
    </w:p>
    <w:p>
      <w:pPr>
        <w:autoSpaceDN w:val="0"/>
        <w:tabs>
          <w:tab w:pos="1148" w:val="left"/>
          <w:tab w:pos="3730" w:val="left"/>
          <w:tab w:pos="4036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عَـىلَ خَـرى ِْ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يْتُ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مَــــنْ زَاحَ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وَالْ </w:t>
      </w:r>
    </w:p>
    <w:p>
      <w:pPr>
        <w:autoSpaceDN w:val="0"/>
        <w:autoSpaceDE w:val="0"/>
        <w:widowControl/>
        <w:spacing w:line="8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مسِْ املُْعَظ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ـــــمِ قَـــــدْرُهُ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الْJِ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سَـــــأَلْتُكَ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9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جٍ أُهُــــوجٍ جَلْجَلُــــوتٍ وَهَلْهَلَــــتْ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بِصَمْصَــامِ طَمْطَــامٍ وَاى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ــورِ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ِلضِّــيَ </w:t>
      </w:r>
    </w:p>
    <w:p>
      <w:pPr>
        <w:autoSpaceDN w:val="0"/>
        <w:tabs>
          <w:tab w:pos="4104" w:val="left"/>
        </w:tabs>
        <w:autoSpaceDE w:val="0"/>
        <w:widowControl/>
        <w:spacing w:line="814" w:lineRule="exact" w:before="1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همَْـرَاشٍ بِـهِ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ـارُ أُمح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ِْـدَتْ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َِهْـرَاشِ </w:t>
      </w:r>
    </w:p>
    <w:p>
      <w:pPr>
        <w:autoSpaceDN w:val="0"/>
        <w:tabs>
          <w:tab w:pos="1918" w:val="left"/>
          <w:tab w:pos="3590" w:val="left"/>
        </w:tabs>
        <w:autoSpaceDE w:val="0"/>
        <w:widowControl/>
        <w:spacing w:line="316" w:lineRule="exact" w:before="20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100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28" w:val="left"/>
          <w:tab w:pos="3220" w:val="left"/>
          <w:tab w:pos="440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قَلْــبِ مِــنْ دَنَــسٍ بِــهِ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حَيَــاةَ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ُْــىى</w:t>
      </w:r>
    </w:p>
    <w:p>
      <w:pPr>
        <w:autoSpaceDN w:val="0"/>
        <w:autoSpaceDE w:val="0"/>
        <w:widowControl/>
        <w:spacing w:line="7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فَأَرس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َْقَــــتْ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ــــومِ قَــــامَ السِّــــ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</w:t>
      </w:r>
    </w:p>
    <w:p>
      <w:pPr>
        <w:autoSpaceDN w:val="0"/>
        <w:autoSpaceDE w:val="0"/>
        <w:widowControl/>
        <w:spacing w:line="782" w:lineRule="exact" w:before="1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ضِــــيَاءٌ مِــــنْ بَــــوَارِقِ نُــــورِهِ </w:t>
      </w:r>
    </w:p>
    <w:p>
      <w:pPr>
        <w:autoSpaceDN w:val="0"/>
        <w:autoSpaceDE w:val="0"/>
        <w:widowControl/>
        <w:spacing w:line="71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ضِــــيَاءٌ فَأَرى َْقَــــتْ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وَالَحَ عَــــىلَ وَىهح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فَصُـــب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قَلْـــىى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شَـــآبِيبَ رَمحَْـــةٍ </w:t>
      </w:r>
    </w:p>
    <w:p>
      <w:pPr>
        <w:autoSpaceDN w:val="0"/>
        <w:autoSpaceDE w:val="0"/>
        <w:widowControl/>
        <w:spacing w:line="628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نْطَقَـــتْ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الْعَظِـــمى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فَأَ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مَـــوْالَ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ِِمكَْـــ</w:t>
      </w:r>
    </w:p>
    <w:p>
      <w:pPr>
        <w:autoSpaceDN w:val="0"/>
        <w:autoSpaceDE w:val="0"/>
        <w:widowControl/>
        <w:spacing w:line="69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لكُِّ جَانِـبٍ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نْـوَا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أَحَاطَـتْ 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</w:t>
      </w:r>
    </w:p>
    <w:p>
      <w:pPr>
        <w:autoSpaceDN w:val="0"/>
        <w:autoSpaceDE w:val="0"/>
        <w:widowControl/>
        <w:spacing w:line="608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بِنَـــا عَلَـــتْ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وَهَيْبَـــةُ مَـــوْالَ 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 َ خَـــــرى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َرِئٍ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فَسُـــــبْحَانَكَ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وَاى َ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خَـال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قٍ وَاى َ خَـرى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مَـنْ بَعَـتْ </w:t>
      </w:r>
    </w:p>
    <w:p>
      <w:pPr>
        <w:autoSpaceDN w:val="0"/>
        <w:tabs>
          <w:tab w:pos="1736" w:val="left"/>
          <w:tab w:pos="3408" w:val="left"/>
        </w:tabs>
        <w:autoSpaceDE w:val="0"/>
        <w:widowControl/>
        <w:spacing w:line="316" w:lineRule="exact" w:before="12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30" w:right="186" w:bottom="7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رِقٍ ـ شْـ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نْـوَارِ فَيْضَـةَ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َأَفِـضْ 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ا</w:t>
      </w:r>
    </w:p>
    <w:p>
      <w:pPr>
        <w:autoSpaceDN w:val="0"/>
        <w:autoSpaceDE w:val="0"/>
        <w:widowControl/>
        <w:spacing w:line="802" w:lineRule="exact" w:before="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مَيْــتَ قَلْــىى ِ بِطَيْطَفَــتْ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حْــىى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وَأَ </w:t>
      </w:r>
    </w:p>
    <w:p>
      <w:pPr>
        <w:autoSpaceDN w:val="0"/>
        <w:autoSpaceDE w:val="0"/>
        <w:widowControl/>
        <w:spacing w:line="6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هَيْبَـــــــةً وَجَـــــــالَهل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لْبِسَـــــــ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أَالَ أَ </w:t>
      </w:r>
    </w:p>
    <w:p>
      <w:pPr>
        <w:autoSpaceDN w:val="0"/>
        <w:autoSpaceDE w:val="0"/>
        <w:widowControl/>
        <w:spacing w:line="7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عْــدَاءِ عَــىى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بِغَملَْهَــتْ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وَكُــف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يَــدَ </w:t>
      </w:r>
    </w:p>
    <w:p>
      <w:pPr>
        <w:autoSpaceDN w:val="0"/>
        <w:autoSpaceDE w:val="0"/>
        <w:widowControl/>
        <w:spacing w:line="6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مِـــنْ عَـــدُوٍّ وَحَاسِـــدٍ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جْنُبَـــ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أَالَ وَ </w:t>
      </w:r>
    </w:p>
    <w:p>
      <w:pPr>
        <w:autoSpaceDN w:val="0"/>
        <w:autoSpaceDE w:val="0"/>
        <w:widowControl/>
        <w:spacing w:line="86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ََــاخٍ اَمس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َْــخٍ 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َتْ مسََــتْ </w:t>
      </w:r>
    </w:p>
    <w:p>
      <w:pPr>
        <w:autoSpaceDN w:val="0"/>
        <w:tabs>
          <w:tab w:pos="452" w:val="left"/>
          <w:tab w:pos="1872" w:val="left"/>
          <w:tab w:pos="2432" w:val="left"/>
          <w:tab w:pos="4266" w:val="left"/>
        </w:tabs>
        <w:autoSpaceDE w:val="0"/>
        <w:widowControl/>
        <w:spacing w:line="574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ََنْطِــــــ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ِذ ٍخ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جَــــــالَلٍ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بِنُــــــورِ </w:t>
      </w:r>
    </w:p>
    <w:p>
      <w:pPr>
        <w:autoSpaceDN w:val="0"/>
        <w:autoSpaceDE w:val="0"/>
        <w:widowControl/>
        <w:spacing w:line="8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بِـهِ الظ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ملَْـةُ 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َلَـتْ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 رىَْ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بِقُـدُوسِ </w:t>
      </w:r>
    </w:p>
    <w:p>
      <w:pPr>
        <w:autoSpaceDN w:val="0"/>
        <w:autoSpaceDE w:val="0"/>
        <w:widowControl/>
        <w:spacing w:line="9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أَالَ وَاقْـــضِ اى َ 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اى 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ـــورِ حَـــاجَىى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40" w:lineRule="exact" w:before="144" w:after="17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بِنُورِ امس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َْـخٍ جَلْيَـا رسَِيعًـا قَـدِ انْقَضَـتْ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07"/>
        <w:gridCol w:w="1807"/>
        <w:gridCol w:w="1807"/>
      </w:tblGrid>
      <w:tr>
        <w:trPr>
          <w:trHeight w:hRule="exact" w:val="35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 / 10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3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6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PÂPeqXv ss_Xv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66" w:val="left"/>
          <w:tab w:pos="4378" w:val="left"/>
        </w:tabs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يُــــــوهٍ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َُــــــوهٍ أَصَــــــالِيَا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ٍبِيَــــــاه</w:t>
      </w:r>
    </w:p>
    <w:p>
      <w:pPr>
        <w:autoSpaceDN w:val="0"/>
        <w:autoSpaceDE w:val="0"/>
        <w:widowControl/>
        <w:spacing w:line="560" w:lineRule="exact" w:before="2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مُــورِي بِصَلْصَــلَتْ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ـِرْ أُ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َــا عَالِيَــا يَسّــ</w:t>
      </w:r>
    </w:p>
    <w:p>
      <w:pPr>
        <w:autoSpaceDN w:val="0"/>
        <w:autoSpaceDE w:val="0"/>
        <w:widowControl/>
        <w:spacing w:line="724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وَاَحْرِسْــىى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 َ ذَا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َــالَلِ بِــاكَفِ كُــنْ </w:t>
      </w:r>
    </w:p>
    <w:p>
      <w:pPr>
        <w:autoSpaceDN w:val="0"/>
        <w:autoSpaceDE w:val="0"/>
        <w:widowControl/>
        <w:spacing w:line="608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تْ لَ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أَسْــ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بِــنَصِّ حَكِــمى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قَــاطِعِ السِّــ</w:t>
      </w:r>
    </w:p>
    <w:p>
      <w:pPr>
        <w:autoSpaceDN w:val="0"/>
        <w:autoSpaceDE w:val="0"/>
        <w:widowControl/>
        <w:spacing w:line="98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وَخَلِّصْــــىى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مِــــنْ لكُِّ هَــــوْلٍ وَشِــــد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</w:p>
    <w:p>
      <w:pPr>
        <w:autoSpaceDN w:val="0"/>
        <w:tabs>
          <w:tab w:pos="3948" w:val="left"/>
          <w:tab w:pos="5172" w:val="left"/>
        </w:tabs>
        <w:autoSpaceDE w:val="0"/>
        <w:widowControl/>
        <w:spacing w:line="724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قَلْـىى ِ الْكَسِـرى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مِـنَ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نْتَ رَجَـا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فَأَ </w:t>
      </w:r>
    </w:p>
    <w:p>
      <w:pPr>
        <w:autoSpaceDN w:val="0"/>
        <w:autoSpaceDE w:val="0"/>
        <w:widowControl/>
        <w:spacing w:line="88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وَصُـــب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عَـــىلَ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الـــرِّزْقَ صَـــب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رَمحَْـــةٍ </w:t>
      </w:r>
    </w:p>
    <w:p>
      <w:pPr>
        <w:autoSpaceDN w:val="0"/>
        <w:autoSpaceDE w:val="0"/>
        <w:widowControl/>
        <w:spacing w:line="744" w:lineRule="exact" w:before="18" w:after="9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نْــتَ رَجَــاءُ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وَلَــوْ طَغَــتْ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 </w:t>
      </w:r>
    </w:p>
    <w:p>
      <w:pPr>
        <w:sectPr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أَمعِْ </w:t>
      </w:r>
    </w:p>
    <w:p>
      <w:pPr>
        <w:sectPr>
          <w:type w:val="continuous"/>
          <w:pgSz w:w="5673" w:h="9382"/>
          <w:pgMar w:top="172" w:right="196" w:bottom="74" w:left="56" w:header="720" w:footer="720" w:gutter="0"/>
          <w:cols w:num="2" w:equalWidth="0">
            <w:col w:w="2128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مصِْــــــمْ وَأَبْــــــمكِْ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 </w:t>
      </w:r>
    </w:p>
    <w:p>
      <w:pPr>
        <w:sectPr>
          <w:type w:val="nextColumn"/>
          <w:pgSz w:w="5673" w:h="9382"/>
          <w:pgMar w:top="172" w:right="196" w:bottom="74" w:left="56" w:header="720" w:footer="720" w:gutter="0"/>
          <w:cols w:num="2" w:equalWidth="0">
            <w:col w:w="2128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الَلِ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َِوْمسََــــتْ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حلَْــــ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وَأَخْرِسْــــهُ اى َ ذَا ا</w:t>
      </w:r>
    </w:p>
    <w:p>
      <w:pPr>
        <w:autoSpaceDN w:val="0"/>
        <w:tabs>
          <w:tab w:pos="1918" w:val="left"/>
          <w:tab w:pos="3590" w:val="left"/>
        </w:tabs>
        <w:autoSpaceDE w:val="0"/>
        <w:widowControl/>
        <w:spacing w:line="316" w:lineRule="exact" w:before="13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وَرى ََامسِِ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وْمسٍَ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مَـــــعْ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وْمسٍَ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فَـــــ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 َغ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مسِْ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مِـنَ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ـنْتُ اىِ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رسِْهَـــا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فْ قُلُـــوبَ الْعَـــاملَِںى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وَعَطِّـــ</w:t>
      </w:r>
    </w:p>
    <w:p>
      <w:pPr>
        <w:autoSpaceDN w:val="0"/>
        <w:autoSpaceDE w:val="0"/>
        <w:widowControl/>
        <w:spacing w:line="802" w:lineRule="exact" w:before="1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لْبِسْــــىى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قَبُــــوالً بِشَــــملَْهَتْ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عَــــىلَ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وَأَ </w:t>
      </w:r>
    </w:p>
    <w:p>
      <w:pPr>
        <w:autoSpaceDN w:val="0"/>
        <w:tabs>
          <w:tab w:pos="2338" w:val="left"/>
          <w:tab w:pos="3618" w:val="left"/>
        </w:tabs>
        <w:autoSpaceDE w:val="0"/>
        <w:widowControl/>
        <w:spacing w:line="5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َْـــعِ كَسْـــبِنَا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َرِكْ لَنَـــا ا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اى َيُــوهُ اِرْحى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 َ4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عُقُــودَ الْعُسْــ</w:t>
      </w:r>
    </w:p>
    <w:p>
      <w:pPr>
        <w:autoSpaceDN w:val="0"/>
        <w:tabs>
          <w:tab w:pos="400" w:val="left"/>
          <w:tab w:pos="2708" w:val="left"/>
          <w:tab w:pos="4266" w:val="left"/>
        </w:tabs>
        <w:autoSpaceDE w:val="0"/>
        <w:widowControl/>
        <w:spacing w:line="576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َ خَـــــــرى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اى َزِ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َيُـــــــوهٍ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بِيَـــــــاهٍ </w:t>
      </w:r>
    </w:p>
    <w:p>
      <w:pPr>
        <w:autoSpaceDN w:val="0"/>
        <w:autoSpaceDE w:val="0"/>
        <w:widowControl/>
        <w:spacing w:line="576" w:lineRule="exact" w:before="2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رْزَاقُ مِـنْ جُـودِهِ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 َ مَنْ لَنَـا ا</w:t>
      </w:r>
    </w:p>
    <w:p>
      <w:pPr>
        <w:autoSpaceDN w:val="0"/>
        <w:autoSpaceDE w:val="0"/>
        <w:widowControl/>
        <w:spacing w:line="61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عْـــدَاءَ مِـــنْ لكُِّ وِهح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بِـــكَ ا</w:t>
      </w:r>
    </w:p>
    <w:p>
      <w:pPr>
        <w:autoSpaceDN w:val="0"/>
        <w:autoSpaceDE w:val="0"/>
        <w:widowControl/>
        <w:spacing w:line="9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ــتَتْ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مِــنَ الْبُعْــدِ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الِْ وَاىِ </w:t>
      </w:r>
    </w:p>
    <w:p>
      <w:pPr>
        <w:autoSpaceDN w:val="0"/>
        <w:tabs>
          <w:tab w:pos="1918" w:val="left"/>
          <w:tab w:pos="3590" w:val="left"/>
        </w:tabs>
        <w:autoSpaceDE w:val="0"/>
        <w:widowControl/>
        <w:spacing w:line="316" w:lineRule="exact" w:before="11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فَأَنْـــــتَ رَجَـــــاىى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اى َ إِىهلَِ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وَسَـــــيِّدِي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َغ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 رَامَ ىى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فَقُــلْ ملِِــمى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احلَْــيْشِ إِ </w:t>
      </w:r>
    </w:p>
    <w:p>
      <w:pPr>
        <w:autoSpaceDN w:val="0"/>
        <w:autoSpaceDE w:val="0"/>
        <w:widowControl/>
        <w:spacing w:line="57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فَيَـا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مَسْـئُولٍ وَأَكْـرَمَ مَـنْ عَـىطَ </w:t>
      </w:r>
    </w:p>
    <w:p>
      <w:pPr>
        <w:autoSpaceDN w:val="0"/>
        <w:autoSpaceDE w:val="0"/>
        <w:widowControl/>
        <w:spacing w:line="756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 َ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مَـــأْمُولٍ إِىلَ اُم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ـــةٍ خَلَـــتْ </w:t>
      </w:r>
    </w:p>
    <w:p>
      <w:pPr>
        <w:autoSpaceDN w:val="0"/>
        <w:tabs>
          <w:tab w:pos="1116" w:val="left"/>
          <w:tab w:pos="1756" w:val="left"/>
          <w:tab w:pos="2494" w:val="left"/>
          <w:tab w:pos="3172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اكَهِــــرٍ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نْدَادِ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رَامٍ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بِتَعْــــدَادِ إِيــــ</w:t>
      </w:r>
    </w:p>
    <w:p>
      <w:pPr>
        <w:autoSpaceDN w:val="0"/>
        <w:autoSpaceDE w:val="0"/>
        <w:widowControl/>
        <w:spacing w:line="798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َِـــا قَـــدْ تَرى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ِْرىٍ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وتِ تِـــ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قَـــــادُ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ـــــورُ رسًِّا بِتَـــــاكُنِ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رسَِاجٌ يُ 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رْجِ رسًِّا فَنُــــوِّرَتْ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قَــــادُ رسَِاجُ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</w:t>
      </w:r>
    </w:p>
    <w:p>
      <w:pPr>
        <w:autoSpaceDN w:val="0"/>
        <w:tabs>
          <w:tab w:pos="1212" w:val="left"/>
          <w:tab w:pos="1550" w:val="left"/>
          <w:tab w:pos="2746" w:val="left"/>
          <w:tab w:pos="4038" w:val="left"/>
        </w:tabs>
        <w:autoSpaceDE w:val="0"/>
        <w:widowControl/>
        <w:spacing w:line="578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بَعْــــدَهَا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وَاى َنُــــو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ُْوخٍ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يَبَــــارِحى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tabs>
          <w:tab w:pos="4158" w:val="left"/>
        </w:tabs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بَشْــمِيخٍ بِــهِ الْكَــوْنُ عُطِّــرَتْ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بِــدَمِّيخِ </w:t>
      </w:r>
    </w:p>
    <w:p>
      <w:pPr>
        <w:autoSpaceDN w:val="0"/>
        <w:tabs>
          <w:tab w:pos="1736" w:val="left"/>
          <w:tab w:pos="3408" w:val="left"/>
        </w:tabs>
        <w:autoSpaceDE w:val="0"/>
        <w:widowControl/>
        <w:spacing w:line="316" w:lineRule="exact" w:before="16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172" w:right="186" w:bottom="7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حُـــرُوفٌ لِهى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َْـــرَامٍ عَلَـــتْ وَتَشَـــاحم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</w:t>
      </w:r>
    </w:p>
    <w:p>
      <w:pPr>
        <w:autoSpaceDN w:val="0"/>
        <w:autoSpaceDE w:val="0"/>
        <w:widowControl/>
        <w:spacing w:line="91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مُوىسَ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ملَْـةُ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َلَـتْ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مسَْا عَصَى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 </w:t>
      </w:r>
    </w:p>
    <w:p>
      <w:pPr>
        <w:autoSpaceDN w:val="0"/>
        <w:tabs>
          <w:tab w:pos="744" w:val="left"/>
          <w:tab w:pos="1562" w:val="left"/>
          <w:tab w:pos="3902" w:val="left"/>
        </w:tabs>
        <w:autoSpaceDE w:val="0"/>
        <w:widowControl/>
        <w:spacing w:line="64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رِّهَا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بِسِــــ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مَــــوْالَاى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إِلَيْــــكَ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ــــلْتُ </w:t>
      </w:r>
    </w:p>
    <w:p>
      <w:pPr>
        <w:autoSpaceDN w:val="0"/>
        <w:autoSpaceDE w:val="0"/>
        <w:widowControl/>
        <w:spacing w:line="778" w:lineRule="exact" w:before="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ــلَ ذِي ذُلٍّ بِــهِ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ــاسُ اِهْتَــدَتْ </w:t>
      </w:r>
    </w:p>
    <w:p>
      <w:pPr>
        <w:autoSpaceDN w:val="0"/>
        <w:autoSpaceDE w:val="0"/>
        <w:widowControl/>
        <w:spacing w:line="724" w:lineRule="exact" w:before="18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مسِْ نُـــورًا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تَقِـــدْ كَـــوْكَىى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جَلْجَلَـتْ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ُخ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اى َ نُـو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مَدَى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هْرِ وَا</w:t>
      </w:r>
    </w:p>
    <w:p>
      <w:pPr>
        <w:autoSpaceDN w:val="0"/>
        <w:autoSpaceDE w:val="0"/>
        <w:widowControl/>
        <w:spacing w:line="574" w:lineRule="exact" w:before="25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شَــملَْخَا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فَيَــا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َْخَثَــا اى َ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َْخَثَــا </w:t>
      </w:r>
    </w:p>
    <w:p>
      <w:pPr>
        <w:autoSpaceDN w:val="0"/>
        <w:autoSpaceDE w:val="0"/>
        <w:widowControl/>
        <w:spacing w:line="860" w:lineRule="exact" w:before="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غُـــوثَ الـــرِّاى َحُ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 َ4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َلْخَلَـــتْ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وَاى َعَيْطَالَ </w:t>
      </w:r>
    </w:p>
    <w:p>
      <w:pPr>
        <w:autoSpaceDN w:val="0"/>
        <w:tabs>
          <w:tab w:pos="4002" w:val="left"/>
          <w:tab w:pos="5100" w:val="left"/>
        </w:tabs>
        <w:autoSpaceDE w:val="0"/>
        <w:widowControl/>
        <w:spacing w:line="836" w:lineRule="exact" w:before="5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f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وَقَاهڡ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امِيـــــمِ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</w:p>
    <w:p>
      <w:pPr>
        <w:autoSpaceDN w:val="0"/>
        <w:autoSpaceDE w:val="0"/>
        <w:widowControl/>
        <w:spacing w:line="564" w:lineRule="exact" w:before="2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زَلَتْ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زَلْــــ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محَِايَتُنَــــا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َْــــا احلِْبَــــالُ تَ </w:t>
      </w:r>
    </w:p>
    <w:p>
      <w:pPr>
        <w:autoSpaceDN w:val="0"/>
        <w:tabs>
          <w:tab w:pos="1918" w:val="left"/>
          <w:tab w:pos="3590" w:val="left"/>
        </w:tabs>
        <w:autoSpaceDE w:val="0"/>
        <w:widowControl/>
        <w:spacing w:line="316" w:lineRule="exact" w:before="14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رِّ حُــرُوفٍ أُودِعَــتْ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عَــزِمى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بِسِــ</w:t>
      </w:r>
    </w:p>
    <w:p>
      <w:pPr>
        <w:autoSpaceDN w:val="0"/>
        <w:autoSpaceDE w:val="0"/>
        <w:widowControl/>
        <w:spacing w:line="65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مسِْ وَالـر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وحُ قَـدْ عَلَـتْ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ِْلا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عَلَوْتُ بِنُـورِ 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قَـدْ صُـفِّفَتْ بَعْـدَ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َصى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ثَـالَثُ 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رَأْهسَِــا مِثْــلُ الهسَِّــامِ تَقَو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مَــتْ </w:t>
      </w:r>
    </w:p>
    <w:p>
      <w:pPr>
        <w:autoSpaceDN w:val="0"/>
        <w:autoSpaceDE w:val="0"/>
        <w:widowControl/>
        <w:spacing w:line="928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وَمِـــــمى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طَمِـــــيسٌ اَبْـــــرى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ٌَ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سُـــــمل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وَسْــــطِهَا اى ِحلْ َــــر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تَشَــــ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َمِـــلِ صُـــفِّفَتْ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وَأَرْبَعَـــةٌ مِثْـــلُ ا</w:t>
      </w:r>
    </w:p>
    <w:p>
      <w:pPr>
        <w:autoSpaceDN w:val="0"/>
        <w:autoSpaceDE w:val="0"/>
        <w:widowControl/>
        <w:spacing w:line="73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ىلَ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وَالــرِّزْقَ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تُشِــرى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إِ </w:t>
      </w:r>
    </w:p>
    <w:p>
      <w:pPr>
        <w:autoSpaceDN w:val="0"/>
        <w:autoSpaceDE w:val="0"/>
        <w:widowControl/>
        <w:spacing w:line="774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هَــــــاءٌ شَــــــقِيقٌ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f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وَاوٌ مُقَــــــو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رِّ اِلْتَــوَتْ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امٍ مِــنَ السِّــ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َs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ُنْبُــوبِ ححَ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</w:p>
    <w:p>
      <w:pPr>
        <w:autoSpaceDN w:val="0"/>
        <w:tabs>
          <w:tab w:pos="1736" w:val="left"/>
          <w:tab w:pos="3408" w:val="left"/>
        </w:tabs>
        <w:autoSpaceDE w:val="0"/>
        <w:widowControl/>
        <w:spacing w:line="316" w:lineRule="exact" w:before="156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10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PÂPeqXv ss_Xv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73" w:h="9382"/>
          <w:pgMar w:top="172" w:right="196" w:bottom="74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وَائِــــلِ خَــــامى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وَآخِرُهَــــا مِثْــــلُ ا</w:t>
      </w:r>
    </w:p>
    <w:p>
      <w:pPr>
        <w:autoSpaceDN w:val="0"/>
        <w:autoSpaceDE w:val="0"/>
        <w:widowControl/>
        <w:spacing w:line="7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قَــدْ حَــوَتْ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َُــاىسِ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أَرْاكَنٍ وَلِلسِّــ</w:t>
      </w:r>
    </w:p>
    <w:p>
      <w:pPr>
        <w:autoSpaceDN w:val="0"/>
        <w:autoSpaceDE w:val="0"/>
        <w:widowControl/>
        <w:spacing w:line="574" w:lineRule="exact" w:before="1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مسُْ هللاِ اى َ جَاهِــلُ اعْتَقِــدْ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ََــذَا هُــوَ ا</w:t>
      </w:r>
    </w:p>
    <w:p>
      <w:pPr>
        <w:autoSpaceDN w:val="0"/>
        <w:autoSpaceDE w:val="0"/>
        <w:widowControl/>
        <w:spacing w:line="87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وَالَ تَشُـــك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ُْلِـــكِ الـــر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وحَ وَاحلُْثَـــتْ </w:t>
      </w:r>
    </w:p>
    <w:p>
      <w:pPr>
        <w:autoSpaceDN w:val="0"/>
        <w:autoSpaceDE w:val="0"/>
        <w:widowControl/>
        <w:spacing w:line="554" w:lineRule="exact" w:before="30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 يَوْمًـــا حلِ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َاهِـــلٍ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تُبْـــدِ هَـــذَا ا</w:t>
      </w:r>
    </w:p>
    <w:p>
      <w:pPr>
        <w:autoSpaceDN w:val="0"/>
        <w:autoSpaceDE w:val="0"/>
        <w:widowControl/>
        <w:spacing w:line="540" w:lineRule="exact" w:before="31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فَلَـوْ اكَنَ مَـعْ اُنْـىى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لَاكَنَـتْ بِـهِ مسََـتْ </w:t>
      </w:r>
    </w:p>
    <w:p>
      <w:pPr>
        <w:autoSpaceDN w:val="0"/>
        <w:autoSpaceDE w:val="0"/>
        <w:widowControl/>
        <w:spacing w:line="562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افُ وَعِيـــــدُ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وَاِنْ اكَنَ اِنْسَـــــااى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</w:t>
      </w:r>
    </w:p>
    <w:p>
      <w:pPr>
        <w:autoSpaceDN w:val="0"/>
        <w:autoSpaceDE w:val="0"/>
        <w:widowControl/>
        <w:spacing w:line="824" w:lineRule="exact" w:before="4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 َ4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ْشَ مِنْ اَمْرِ املُْلُـوكِ وَلَـوْ طَغَـتْ </w:t>
      </w:r>
    </w:p>
    <w:p>
      <w:pPr>
        <w:autoSpaceDN w:val="0"/>
        <w:autoSpaceDE w:val="0"/>
        <w:widowControl/>
        <w:spacing w:line="664" w:lineRule="exact" w:before="326" w:after="204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مسُْ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مَــالِ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الْJ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وَلَــوْ اكَنَ هَــذَا ا</w:t>
      </w:r>
    </w:p>
    <w:p>
      <w:pPr>
        <w:sectPr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 اِنْتَلَـتْ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</w:t>
      </w:r>
    </w:p>
    <w:p>
      <w:pPr>
        <w:sectPr>
          <w:type w:val="continuous"/>
          <w:pgSz w:w="5673" w:h="9382"/>
          <w:pgMar w:top="172" w:right="196" w:bottom="74" w:left="56" w:header="720" w:footer="720" w:gutter="0"/>
          <w:cols w:num="2" w:equalWidth="0">
            <w:col w:w="2950" w:space="0"/>
            <w:col w:w="24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حَوَاصِـهلُُ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لَاكَنَـتْ </w:t>
      </w:r>
    </w:p>
    <w:p>
      <w:pPr>
        <w:sectPr>
          <w:type w:val="nextColumn"/>
          <w:pgSz w:w="5673" w:h="9382"/>
          <w:pgMar w:top="172" w:right="196" w:bottom="74" w:left="56" w:header="720" w:footer="720" w:gutter="0"/>
          <w:cols w:num="2" w:equalWidth="0">
            <w:col w:w="2950" w:space="0"/>
            <w:col w:w="24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07"/>
        <w:gridCol w:w="1807"/>
        <w:gridCol w:w="1807"/>
      </w:tblGrid>
      <w:tr>
        <w:trPr>
          <w:trHeight w:hRule="exact" w:val="29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10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2" w:after="0"/>
              <w:ind w:left="3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6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PÂPeqXv ss_Xv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382"/>
          <w:pgMar w:top="172" w:right="196" w:bottom="74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6472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647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نِّ وَاقِــعٌ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رُوعًا مِــنَ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وَاِنْ اكَنَ مَصْــ</w:t>
      </w:r>
    </w:p>
    <w:p>
      <w:pPr>
        <w:autoSpaceDN w:val="0"/>
        <w:tabs>
          <w:tab w:pos="3994" w:val="left"/>
          <w:tab w:pos="4350" w:val="left"/>
        </w:tabs>
        <w:autoSpaceDE w:val="0"/>
        <w:widowControl/>
        <w:spacing w:line="10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ذَا الْعَـوْنِ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احلَْـالِ قَط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هىَِ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ُثْتَ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فَقَابِــلْ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 َ4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ْــشَ وَحَــامكِْ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 َ4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َــفْ </w:t>
      </w:r>
    </w:p>
    <w:p>
      <w:pPr>
        <w:autoSpaceDN w:val="0"/>
        <w:autoSpaceDE w:val="0"/>
        <w:widowControl/>
        <w:spacing w:line="88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وَجُـــزْ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اَرْضٍ اى ِلْوُحُـــوشِ تَعَم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ـــرَتْ </w:t>
      </w:r>
    </w:p>
    <w:p>
      <w:pPr>
        <w:autoSpaceDN w:val="0"/>
        <w:autoSpaceDE w:val="0"/>
        <w:widowControl/>
        <w:spacing w:line="712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وَصَـــــــلِّ وَسَـــــــملِّْ اى َ اِىهلَِ بِكَـــــــرى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f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َْةِ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وَبْــــلِ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ََــــامٍ اَوْ رُعُــــودٍ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لَــــتْ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</w:t>
      </w:r>
    </w:p>
    <w:p>
      <w:pPr>
        <w:autoSpaceDN w:val="0"/>
        <w:tabs>
          <w:tab w:pos="798" w:val="left"/>
          <w:tab w:pos="2576" w:val="left"/>
          <w:tab w:pos="2840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لكُِّهِـمْ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حْبِ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املُْصْطَىڡ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4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رْضِ وَالــرِّحى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إِذْ رسََتْ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ْs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بِعَــدِّ نَبَــاتِ ا</w:t>
      </w:r>
    </w:p>
    <w:p>
      <w:pPr>
        <w:autoSpaceDN w:val="0"/>
        <w:autoSpaceDE w:val="0"/>
        <w:widowControl/>
        <w:spacing w:line="486" w:lineRule="exact" w:before="600" w:after="826"/>
        <w:ind w:left="12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FF"/>
          <w:sz w:val="44"/>
        </w:rPr>
        <w:t xml:space="preserve"> * </w:t>
      </w:r>
      <w:r>
        <w:rPr>
          <w:rFonts w:ascii="TimesNewRoman,Bold" w:hAnsi="TimesNewRoman,Bold" w:eastAsia="TimesNewRoman,Bold"/>
          <w:b/>
          <w:i w:val="0"/>
          <w:color w:val="92D050"/>
          <w:sz w:val="44"/>
        </w:rPr>
        <w:t>=</w:t>
      </w:r>
      <w:r>
        <w:rPr>
          <w:rFonts w:ascii="TimesNewRoman,Bold" w:hAnsi="TimesNewRoman,Bold" w:eastAsia="TimesNewRoman,Bold"/>
          <w:b/>
          <w:i w:val="0"/>
          <w:color w:val="FFFFFF"/>
          <w:sz w:val="44"/>
        </w:rPr>
        <w:t>=</w:t>
      </w:r>
      <w:r>
        <w:rPr>
          <w:rFonts w:ascii="TimesNewRoman,Bold" w:hAnsi="TimesNewRoman,Bold" w:eastAsia="TimesNewRoman,Bold"/>
          <w:b/>
          <w:i w:val="0"/>
          <w:color w:val="0000FF"/>
          <w:sz w:val="44"/>
        </w:rPr>
        <w:t>=</w:t>
      </w:r>
      <w:r>
        <w:rPr>
          <w:rFonts w:ascii="TimesNewRoman" w:hAnsi="TimesNewRoman" w:eastAsia="TimesNewRoman"/>
          <w:b w:val="0"/>
          <w:i w:val="0"/>
          <w:color w:val="FF0000"/>
          <w:sz w:val="44"/>
        </w:rPr>
        <w:t>*</w:t>
      </w:r>
      <w:r>
        <w:rPr>
          <w:rFonts w:ascii="TimesNewRoman,Bold" w:hAnsi="TimesNewRoman,Bold" w:eastAsia="TimesNewRoman,Bold"/>
          <w:b/>
          <w:i w:val="0"/>
          <w:color w:val="92D050"/>
          <w:sz w:val="44"/>
        </w:rPr>
        <w:t>=</w:t>
      </w:r>
      <w:r>
        <w:rPr>
          <w:rFonts w:ascii="TimesNewRoman,Bold" w:hAnsi="TimesNewRoman,Bold" w:eastAsia="TimesNewRoman,Bold"/>
          <w:b/>
          <w:i w:val="0"/>
          <w:color w:val="FFFFFF"/>
          <w:sz w:val="44"/>
        </w:rPr>
        <w:t>=</w:t>
      </w:r>
      <w:r>
        <w:rPr>
          <w:rFonts w:ascii="TimesNewRoman,Bold" w:hAnsi="TimesNewRoman,Bold" w:eastAsia="TimesNewRoman,Bold"/>
          <w:b/>
          <w:i w:val="0"/>
          <w:color w:val="0000FF"/>
          <w:sz w:val="44"/>
        </w:rPr>
        <w:t>=</w:t>
      </w:r>
      <w:r>
        <w:rPr>
          <w:rFonts w:ascii="TimesNewRoman" w:hAnsi="TimesNewRoman" w:eastAsia="TimesNewRoman"/>
          <w:b w:val="0"/>
          <w:i w:val="0"/>
          <w:color w:val="92D050"/>
          <w:sz w:val="44"/>
        </w:rPr>
        <w:t>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5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10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6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PÂPeqXv ss_Xv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73" w:h="9382"/>
      <w:pgMar w:top="172" w:right="196" w:bottom="74" w:left="2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