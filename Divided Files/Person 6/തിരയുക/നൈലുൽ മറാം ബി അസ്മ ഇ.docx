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3713479</wp:posOffset>
            </wp:positionH>
            <wp:positionV relativeFrom="page">
              <wp:posOffset>1565910</wp:posOffset>
            </wp:positionV>
            <wp:extent cx="361950" cy="3619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381000</wp:posOffset>
            </wp:positionV>
            <wp:extent cx="3699510" cy="81078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8107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2703830</wp:posOffset>
            </wp:positionH>
            <wp:positionV relativeFrom="page">
              <wp:posOffset>2632710</wp:posOffset>
            </wp:positionV>
            <wp:extent cx="2438399" cy="43785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399" cy="4378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215900</wp:posOffset>
            </wp:positionV>
            <wp:extent cx="7188200" cy="9550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55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FF0000"/>
          <w:sz w:val="32"/>
        </w:rPr>
        <w:t xml:space="preserve">l_o_p\m apl½Zv dkqepÅmln ( kzÃÅmlp Asseln hkÃw) bpsS 201 t]cpIÄ </w:t>
      </w:r>
    </w:p>
    <w:p>
      <w:pPr>
        <w:autoSpaceDN w:val="0"/>
        <w:tabs>
          <w:tab w:pos="5298" w:val="left"/>
        </w:tabs>
        <w:autoSpaceDE w:val="0"/>
        <w:widowControl/>
        <w:spacing w:line="252" w:lineRule="auto" w:before="214" w:after="0"/>
        <w:ind w:left="366" w:right="0" w:firstLine="0"/>
        <w:jc w:val="left"/>
      </w:pPr>
      <w:r>
        <w:rPr>
          <w:rFonts w:ascii="ML" w:hAnsi="ML" w:eastAsia="ML"/>
          <w:b/>
          <w:i w:val="0"/>
          <w:color w:val="FF0000"/>
          <w:sz w:val="32"/>
        </w:rPr>
        <w:t xml:space="preserve">t{ImUoIcn¨v AhbmÂ XhÊpem¡ns¡m </w:t>
      </w:r>
      <w:r>
        <w:tab/>
      </w:r>
      <w:r>
        <w:rPr>
          <w:rFonts w:ascii="ML" w:hAnsi="ML" w:eastAsia="ML"/>
          <w:b/>
          <w:i w:val="0"/>
          <w:color w:val="FF0000"/>
          <w:sz w:val="32"/>
        </w:rPr>
        <w:t xml:space="preserve">pÅ ss_¯mWv ss\epÂ admw _nAkvamC </w:t>
      </w:r>
    </w:p>
    <w:p>
      <w:pPr>
        <w:autoSpaceDN w:val="0"/>
        <w:autoSpaceDE w:val="0"/>
        <w:widowControl/>
        <w:spacing w:line="252" w:lineRule="auto" w:before="178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FF0000"/>
          <w:sz w:val="32"/>
        </w:rPr>
        <w:t xml:space="preserve">sslcnÂ A\mw. hfsc A[nIw ]pWytadnb Cu ss_¯v Cu coXnbnÂ t{ImUoIcn¨Xv </w:t>
      </w:r>
    </w:p>
    <w:p>
      <w:pPr>
        <w:autoSpaceDN w:val="0"/>
        <w:autoSpaceDE w:val="0"/>
        <w:widowControl/>
        <w:spacing w:line="252" w:lineRule="auto" w:before="138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FF0000"/>
          <w:sz w:val="32"/>
        </w:rPr>
        <w:t xml:space="preserve">ssiJp\m C.sI. apl½Zv Zmcnan AÂJmZncn C_v\p DaÀ AÂJmZncn(d) AhÀIfmWv, </w:t>
      </w:r>
    </w:p>
    <w:p>
      <w:pPr>
        <w:autoSpaceDN w:val="0"/>
        <w:autoSpaceDE w:val="0"/>
        <w:widowControl/>
        <w:spacing w:line="252" w:lineRule="auto" w:before="140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FF0000"/>
          <w:sz w:val="32"/>
        </w:rPr>
        <w:t xml:space="preserve">AÅmlp At±l¯n¶v AÀlamb {]Xn^ew \ÂIn A\p{Kln¡pamdIs« Bao³ </w:t>
      </w:r>
    </w:p>
    <w:p>
      <w:pPr>
        <w:autoSpaceDN w:val="0"/>
        <w:autoSpaceDE w:val="0"/>
        <w:widowControl/>
        <w:spacing w:line="264" w:lineRule="auto" w:before="678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ــَِــ ي ــ بَِــ بََكَََـــ خَْــ يَِرََْــ الََــ خَْـــ لَِقَََُــ كَ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لَِهَِمَ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لَََوََـسَ ـــ لَْم ََدَِــــ ائًَمََا َاََــــ بًَادَََـــ عََـــ لََي َح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 ـَْوََلََيَََــــ صَ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ــــــــ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 م</w:t>
      </w: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ـــنَََـــ عََلَيََـــ مَْنَََاَْـــ شََرَُفََْـــ الََخَْـــ لَِقََِبََْالَْـــ سََماَََتـََوَ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سَُـــنَا لََُ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لَََوََـسَ ـــ لَْمَََبَِارََكَ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 ـَْوََلََيَََــــ صَ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ــــــــ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 م</w:t>
      </w:r>
    </w:p>
    <w:p>
      <w:pPr>
        <w:autoSpaceDN w:val="0"/>
        <w:autoSpaceDE w:val="0"/>
        <w:widowControl/>
        <w:spacing w:line="257" w:lineRule="auto" w:before="1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ــــــٌَدَََاَْـــ شََرَُفَََْالَْـــ سََمَِاءَََـْــ حاََـــ مَُدََنَاََوََـــ حَِـــ امٌَدَََـــ مَْـــ حَُـ ـــ ـــ مٌَودََُـــ ـــ ـهََوَََاَْـــ حََـــ يَُدََناَُ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 مََـــ حَ م</w:t>
      </w: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 xml:space="preserve"> ـــ هَُرََنَا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ــــــٌَبَََــــــ طََهََُــــــ مََــــــ طَ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ـــٍَاحََِــــــ لََزَ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ــــــ لَِــــــ تََنَاَََوََـــ حَِاشٌَرَََـــــ عَِاق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مَََوَِـــ ي ـــ حٌَدََََــــــ كََذََا َم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ــــــ ثَ</w:t>
      </w: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ـــَنَاَُ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ــــــََول َُل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ــــــَُر س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ذَا َال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ـــَ ـــ يََدٌَك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ـــَنَاََـــ وَطَ ـــ يََب ٌَس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ـــَُـــ لََوبا ًَل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 xml:space="preserve"> ــــــ هَُر َْق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ــــــَ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ـــــــــََرُنَا َط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يــــــَُسََِطَاه</w:t>
      </w: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ـــَ ـــ يَُنَا ـــ مَََ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ـــََـــ قَ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 فََي َق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ـــَِـــ امَُع ٌَم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ة َِاََـــ رْحََنَا ـــ م َْلََُـــ وَمَْـــ قََـــ تََف ٍَج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ـــَْـــ ر حََـــ م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ول َُال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 ثََـــ م َنَِـــ بَُي ٌَرَس</w:t>
      </w: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نَاَ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ــــــَِــــــ ت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ـــََول َُرَاح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 xml:space="preserve"> ـــ د ثَُر ٌَرَس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ـــــــــَِـــ ي ـــ لَُل َُم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ـــَِمَوَكَـــاَِـــ مَُنَا ـــ لََْاِك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ــــــــََـــ مَِالَح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ــــــَْول َُال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 كَُذَا َرَس</w:t>
      </w:r>
    </w:p>
    <w:p>
      <w:pPr>
        <w:autoSpaceDN w:val="0"/>
        <w:autoSpaceDE w:val="0"/>
        <w:widowControl/>
        <w:spacing w:line="257" w:lineRule="auto" w:before="12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ــــــــــــَْنَا ـــ ظََُ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ـــََف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ــَْات َِوَاح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نَا ــَََـــ وَسَ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 لََـــ مَِـــ ن َبََه َِاْلْف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ــــــََوبًا َل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ـــَِـــ فَُر َْذُن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ـــَِـــ وَائََـــ جَْنَا َوَاغ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 وَاقََض َِح</w:t>
      </w: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رُنَا ـــَََ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ـــَِـــ ي ـــ بَِب َُالل َِنَاص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ـــََـــ حَِـــ ي ـــ بََب َُح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ــــــــَْــــــ بَِد َُاللََُــــــ مَْـــ حََنَا ـــ ي ٍَلََُـــ هَْو ََال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 مَ زَ ـــ مَُـــ ل ٌَثََم َع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دُنَاَ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ـــــَِنْصُور ٌَوَشَاه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ـــــََل َِم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ـــــَُرُّس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م َُال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ـــــَِـــــ ات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تَامًاَََنَا ـــ لَََوَخ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 سَِن َْخ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ـــــَِـــــ بََيَا َح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ـــــَْاتِم َُاْلَن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وَخ</w:t>
      </w:r>
    </w:p>
    <w:p>
      <w:pPr>
        <w:autoSpaceDN w:val="0"/>
        <w:autoSpaceDE w:val="0"/>
        <w:widowControl/>
        <w:spacing w:line="250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ش رُنَاََُ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ـــــََــــ ب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ـــــَِـــــ جَُي َُّالل َم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ـــــَِـــــ هََير َُن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 xml:space="preserve"> و ََالش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نَا ــــََُـــــ هَ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ـــــََـــــ نََج ٍَّل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ـــــَُي َُّالل َم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ـــــَِنَا َوَصَف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 مَْـــــ صَُبَاح</w:t>
      </w:r>
    </w:p>
    <w:p>
      <w:pPr>
        <w:autoSpaceDN w:val="0"/>
        <w:autoSpaceDE w:val="0"/>
        <w:widowControl/>
        <w:spacing w:line="240" w:lineRule="auto" w:before="12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ودُنَاَََ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ـــــَِـــــ لَُيم َُالل َِمَشْه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ـــــَِـــــ فََيَُّك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ذِرُنَاَََـــــ كََذَا َالْح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ـــــــــ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ـــــَْن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ـــــَُو ََم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 ذِيَُر ٌَه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ـــــََرَاج ٌَن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 نَِور ٌَس</w:t>
      </w:r>
    </w:p>
    <w:p>
      <w:pPr>
        <w:autoSpaceDN w:val="0"/>
        <w:autoSpaceDE w:val="0"/>
        <w:widowControl/>
        <w:spacing w:line="257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ــــَرُنَا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 xml:space="preserve"> ا َمُذَك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ـَ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ـــــَِـــــ هََيد ٌَه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ـــــََـــــ بَِـــــ شََير َُش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ـــــََـــــ وْبَِنَا ـــــ تََُـــــ هَْو ََال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ـــــََي َُّت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ـــــــــَِنَا َنَب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ـــــََـــــ مَِت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 نَِـــــ بَْي َُّرَح</w:t>
      </w:r>
    </w:p>
    <w:p>
      <w:pPr>
        <w:autoSpaceDN w:val="0"/>
        <w:autoSpaceDE w:val="0"/>
        <w:widowControl/>
        <w:spacing w:line="254" w:lineRule="auto" w:before="1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ـــــََتِنَا ــبََِ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ـــــَْرَغ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ـــــَِي َب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 xml:space="preserve"> ك ََيَا َرَب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ـــــََـــــ ابَ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ـــــَْـــــ ئََت َُب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دَي َمَهْدِي َُّدَاع ٍَلَنَاََِوَج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ـــــَُـــــ ه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 مَْـــــ عَُـــــ لَُـــــ وُمَْنَا َباِل</w:t>
      </w: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هِنًاَ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ـــــَُئْت َُمََـــــ رْت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ـــــَُـــــ عَُـــــ يَِوب ٍَج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 xml:space="preserve"> ـــــ تَِرَن َْل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ن ا َعَنَاَََوَس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ـــــََــ م َع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ـــــَُـــــ كَُرُوب َِث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ـــــَِـــــ شَِفَن َْل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 بَْه َِاك</w:t>
      </w:r>
    </w:p>
    <w:p>
      <w:pPr>
        <w:sectPr>
          <w:pgSz w:w="12240" w:h="15840"/>
          <w:pgMar w:top="970" w:right="802" w:bottom="292" w:left="8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215900</wp:posOffset>
            </wp:positionV>
            <wp:extent cx="7188200" cy="9550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55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276" w:right="802" w:bottom="44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ـــــَِـــــ وَلََنَا ـــ ي َُّلَ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ـــــَْجَاب ٌَوَال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ـــــَُيب َُم</w:t>
      </w:r>
    </w:p>
    <w:p>
      <w:pPr>
        <w:sectPr>
          <w:type w:val="continuous"/>
          <w:pgSz w:w="12240" w:h="15840"/>
          <w:pgMar w:top="276" w:right="802" w:bottom="446" w:left="840" w:header="720" w:footer="720" w:gutter="0"/>
          <w:cols w:num="2" w:equalWidth="0">
            <w:col w:w="3842" w:space="0"/>
            <w:col w:w="675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12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نَا ــــََُـــــ هَِو ََالْمُج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ـــــََفْو َُّع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ـــــََيْكُم َْوَالْع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ـــــََص َُعَل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حَرِي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َُــــ ـهَْو ََال</w:t>
      </w:r>
    </w:p>
    <w:p>
      <w:pPr>
        <w:sectPr>
          <w:type w:val="nextColumn"/>
          <w:pgSz w:w="12240" w:h="15840"/>
          <w:pgMar w:top="276" w:right="802" w:bottom="446" w:left="840" w:header="720" w:footer="720" w:gutter="0"/>
          <w:cols w:num="2" w:equalWidth="0">
            <w:col w:w="3842" w:space="0"/>
            <w:col w:w="6755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ر مُنَاَََ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ـــــََـــــ ك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ـــــَِـــــ كَُين ٌَذَا َم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ـــــََـــــ كََرِيم َُم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نَا ـــــََُـــــ هَْو ََال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ـــــََين ٌَل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ـــــَِون ٌَاَم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ـــــَُأْم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ــــــــــــــََوِي ٌَّوَم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 حََق ٌَّق</w:t>
      </w:r>
    </w:p>
    <w:p>
      <w:pPr>
        <w:autoSpaceDN w:val="0"/>
        <w:autoSpaceDE w:val="0"/>
        <w:widowControl/>
        <w:spacing w:line="257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نَا ـــــَ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ـــــََول َُل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ـــــَُوَص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ــــــــــــَْطَاع ٌَوَال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 xml:space="preserve"> ـــــ ؤَمَُل ٌَوَم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نَا ـــــََُـــــ مَ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ـــــَِــي ـــــ مُبََن َُل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ـــــَْذَا َال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ين َُذُوََُـــــ قََو ةٍَك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 مَِـــــ ت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ـــــَِـــــ الَِنَا ــــ قَ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 طِيََع َُخ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ـــــَُضْل ٍَم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نَا ـــــَََـــــ كََذَاكََذُوف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ـــــــــََز ٌَّل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ـــــَِة ٍَوَع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ـــــــــــََكَان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ذُوََُـــــ حََـــــ رْمََة ٍَوَم</w:t>
      </w:r>
    </w:p>
    <w:p>
      <w:pPr>
        <w:autoSpaceDN w:val="0"/>
        <w:tabs>
          <w:tab w:pos="896" w:val="left"/>
          <w:tab w:pos="1886" w:val="left"/>
          <w:tab w:pos="2852" w:val="left"/>
          <w:tab w:pos="3820" w:val="left"/>
          <w:tab w:pos="5826" w:val="left"/>
          <w:tab w:pos="6964" w:val="left"/>
          <w:tab w:pos="8326" w:val="left"/>
          <w:tab w:pos="9346" w:val="left"/>
        </w:tabs>
        <w:autoSpaceDE w:val="0"/>
        <w:widowControl/>
        <w:spacing w:line="259" w:lineRule="auto" w:before="10" w:after="0"/>
        <w:ind w:left="80" w:right="0" w:firstLine="0"/>
        <w:jc w:val="left"/>
      </w:pP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الل َلَنَاََُ</w:t>
      </w:r>
      <w:r>
        <w:tab/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ـــــَْـــــ عَُمَة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ـــــَِيَاث ٌَن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ـــــَِيْث ٌَغ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نَا ــــَََـــــ غََوْث ٌَوَغ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ـــــَُم َرَحْمَت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ـــــَْـــــ شَُرَي َث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ـــــَُدْق ٍَوَب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 وَقَِدَم َُص</w:t>
      </w: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ي َمُخْتَار َُمِل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تِنَاََْ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ـــــََــــ ب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ـــــََفَي َمُجْت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نَا ـــــَََوََْـــــ الَُـــــ مََصْط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 xml:space="preserve"> ـــــ دِيََة َُالل َل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ـــــــــــــــَ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ـــــََـــــ قََي َه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ـــــَْرْوَة ٌَوُث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وَع</w:t>
      </w:r>
    </w:p>
    <w:p>
      <w:pPr>
        <w:autoSpaceDN w:val="0"/>
        <w:autoSpaceDE w:val="0"/>
        <w:widowControl/>
        <w:spacing w:line="266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نَا ـــــَ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ــــــــــــــــََاب َُرَازِق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 xml:space="preserve"> ك ََيَا َوَه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نَا ـــــََْـــــ اَبَِوَاب ََرِزْق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ــــََن َل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ـــــََتَح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ـــــَْيْر ٍَوَاف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ـــــََنَاَكُل َخ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ـــــََـــــ تََر َْل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اِخ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يم ٌَلَنَاََُ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ـــــَِــــــ ق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ـــــَُـــــ مَْـــــ نََـــــ تََقَي َوَصِرَاط ٌَمُسْت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نَاََْوَال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ـــــــــــ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 ي ـــــََر ٌَل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 مَِـــــ نََيرُنَا َوَِـــــ صَِرَاط َُالل َمُج</w:t>
      </w:r>
    </w:p>
    <w:p>
      <w:pPr>
        <w:autoSpaceDN w:val="0"/>
        <w:autoSpaceDE w:val="0"/>
        <w:widowControl/>
        <w:spacing w:line="240" w:lineRule="auto" w:before="1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نَا ـــــََُ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ــــــــــــــَُادِق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ـــــَِر َُاللَََوَص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ــــــــَْح ٌَذِك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ـــــَِال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ـــــَُــــ بََناَََوَص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ـــــَِن جْم َُثَاق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يع ٌَال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ـــــَِـــــ ف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 مََـــــ شَّفََـــــََع ٌَوَش</w:t>
      </w:r>
    </w:p>
    <w:p>
      <w:pPr>
        <w:autoSpaceDN w:val="0"/>
        <w:autoSpaceDE w:val="0"/>
        <w:widowControl/>
        <w:spacing w:line="242" w:lineRule="auto" w:before="6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ـــــََـــــ صَُنَا ـــ د قَ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ـــــََـــــ هَْـــــ يَِـــــ مَُن ٌَم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لَه َِلَنَاَََوَِـــــ حَُـــــ زْبَُه َُوَم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ـــــَْـيَُفََِْال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ـــــَِـــــ لََح ٌَس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 وَمَْـــــ كََـــــ تَْف ٍَمُص</w:t>
      </w:r>
    </w:p>
    <w:p>
      <w:pPr>
        <w:autoSpaceDN w:val="0"/>
        <w:autoSpaceDE w:val="0"/>
        <w:widowControl/>
        <w:spacing w:line="250" w:lineRule="auto" w:before="1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ل َُلَنَاََُ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ـــــَِــــــ ي ـــــ وَك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ـــــَْو ََال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ـــــَُقَاسِم َِه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ـــــَْوال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نَا ـــــَََـــــ بَُر ٌَّاَب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ـــــَِدَائ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ـــــَْب ار َُاَع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ـــــََر َِج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ـــــَِط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اه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دْق ٌَاَبُو َال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 ص</w:t>
      </w:r>
    </w:p>
    <w:p>
      <w:pPr>
        <w:autoSpaceDN w:val="0"/>
        <w:autoSpaceDE w:val="0"/>
        <w:widowControl/>
        <w:spacing w:line="286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نَاَََ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ـــــــــ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ـــــَُح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ـــــََيمََـــــ وَنَِاص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ـــــَِرَاه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ــــَْو َإِب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نَا ــــَََـــــ كَُذَا َاَب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ـــــََـــــ نََصِيح َُل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ـــــَْذَا َال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ـــــََي بَِك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 xml:space="preserve"> والط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 ثَُم َاَب</w:t>
      </w: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يل َُلَنَاَ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ـــــَِــ كَف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ـــــَْيه ٌَذَا َال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ـــــَِـــــ فَِيق َُوَج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 xml:space="preserve"> و ََالش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نَا ــــََُـــــ هَ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ـــــََـــــ مََـــــ بََر َُّل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ـــــَِـــــ لَْين ََوَال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 xml:space="preserve"> ـــــ يََد َُالْمُرْس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وَس</w:t>
      </w: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ـــــَْــقََتـَنَا ـظَََ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ـــــََم َي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ـــــَُنَامًا َث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 xml:space="preserve"> ـــــ نَِـــــ بََي َم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ه ََال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ــــــــــــــَْـــــ رُئََـــــ يَِـــــ تَنَاَْوَج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ـــــَِهََِب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ـــــَِنَا َب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 xml:space="preserve"> ن َيَا َرَب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ــــــــــَ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وَُم</w:t>
      </w: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ـــــَُنَا ـــــ غََِ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ـــــَِم َباَل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ـــــَُاَف ٍَث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دْس ٍَوَك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 ـــــَُـــــ ق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نَا ـــــََِرُوح ٌَل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ـــــَِين ََم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ـــــَِج 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ـــــََمُح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ـــــَُـــــ غَْر َلِل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 وَقَِـــــ ائَْد َُال</w:t>
      </w:r>
    </w:p>
    <w:p>
      <w:pPr>
        <w:autoSpaceDN w:val="0"/>
        <w:autoSpaceDE w:val="0"/>
        <w:widowControl/>
        <w:spacing w:line="266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ـــــَُـــ غَنَا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 xml:space="preserve"> بـَل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ـــــَُاد ٍَم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ـــــَِـــــ ابََق ٌَه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ـــــَُنَا ـــ لََُـــــ وُمَْـــــ هََـــــ تََد ٍَس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ـــــََـــــ حَِق َوَاص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ـــــَْـــــ سَْط ٍَوَرُوح َُال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وَرُوح َُق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ـــــَْـــــ يَِنَا ــــ رَاتََُ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ـــــََيل َُخ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ـــــَِذَا َدَل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 xml:space="preserve"> ـــــ ضََل ٌَوَك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ـــــَُنَا ـــــ لََُـــــ مََـــــ فَ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ـــــَِول َُفَاض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ـــــَُوْص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ـــــََق ٌَم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 مََـــــ قَِد م ٌَسَائ</w:t>
      </w: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نَاََُ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ــــــ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ـــــَِمَان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ـــــَذَاََـــــ خَِـــــ لَْيل َُرَح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ـــــََانََُـــــ مََـــــ قََد س ٌَوَك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 xml:space="preserve"> ـــــ تَِـــــ ي ـــــ قَِن ََم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 xml:space="preserve"> ـــــ وَكََل ٌَوََُاِمَام َُالْم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 مََـــــ تَ</w:t>
      </w:r>
    </w:p>
    <w:p>
      <w:pPr>
        <w:autoSpaceDN w:val="0"/>
        <w:autoSpaceDE w:val="0"/>
        <w:widowControl/>
        <w:spacing w:line="240" w:lineRule="auto" w:before="6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ـــَِنَا ـ ن تَ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ـــــَْـــــ فََتَاح َُج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ـــــََـــــ مَِـــــ تَِنَا َم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ـــــَُنَا ـــــ حََِـــــ مَْـــــ فَْتَاح َُرَح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ـــــَْـــــ فَِتَاح ٌَوَفَات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 زِيَِز َُوَم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ـــــََـــــ ع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 هَْو ََال</w:t>
      </w:r>
    </w:p>
    <w:p>
      <w:pPr>
        <w:autoSpaceDN w:val="0"/>
        <w:autoSpaceDE w:val="0"/>
        <w:widowControl/>
        <w:spacing w:line="252" w:lineRule="auto" w:before="1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افِعَنَاَََ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ـــــَدَيََْالَْـــــ هََوَال َِش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ـــــَِـــــ قََياَم َِل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نَاَََـــــ يَْوْم ََال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ــــــ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 xml:space="preserve"> ـــــ نَِةَََُـــــ كََن َْل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ـــــَِـــــ قَُّيم َُالس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اَ ـــــ مَُّـــــ يَُنَا َوَم</w:t>
      </w: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ـــــََنَا ـــــ مَ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ــــــــــَِمَان ََرَاح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ه َِالِْي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 مَِلَن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َب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نَا ـــــَََوَََـــــ كَ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ـــــََادِي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 ي ـــــََب ََالل َِه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ـــــَِيـْنَا َحَب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 xml:space="preserve"> ـــــ بََب َْاِل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 حَ</w:t>
      </w:r>
    </w:p>
    <w:p>
      <w:pPr>
        <w:sectPr>
          <w:type w:val="continuous"/>
          <w:pgSz w:w="12240" w:h="15840"/>
          <w:pgMar w:top="276" w:right="802" w:bottom="44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215900</wp:posOffset>
            </wp:positionV>
            <wp:extent cx="7188200" cy="9550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55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نَا َحَسَنَاَ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ـــــََنَات َِارْزُق َْل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ـــــََحَس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ـــــَْح َُال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 xml:space="preserve"> صَح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لَم ٌَِلِِيمَانِنَاََُـــــ مَ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ـــــََذَا َع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ـــــََـــــ يَِـــــ قََينَِك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ََـــــ عََـــــ لَْم َُال</w:t>
      </w: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ز ٍَّلَنَاَََ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ـــــَِخْصُوص َُع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ـــــََنَا َم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ـــــَِقَام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نَا ـــــَََـــــ شٍَافَِْلَِس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ـــــََـــــ ثَِرَات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ـــــَِـــــ قََيل َُع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ـــــَُنَا َم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 صَُـــــ فَِوح َُزَل ت</w:t>
      </w:r>
    </w:p>
    <w:p>
      <w:pPr>
        <w:autoSpaceDN w:val="0"/>
        <w:tabs>
          <w:tab w:pos="716" w:val="left"/>
          <w:tab w:pos="996" w:val="left"/>
          <w:tab w:pos="2808" w:val="left"/>
          <w:tab w:pos="3416" w:val="left"/>
          <w:tab w:pos="8022" w:val="left"/>
          <w:tab w:pos="8718" w:val="left"/>
          <w:tab w:pos="9590" w:val="left"/>
          <w:tab w:pos="10174" w:val="left"/>
        </w:tabs>
        <w:autoSpaceDE w:val="0"/>
        <w:widowControl/>
        <w:spacing w:line="250" w:lineRule="auto" w:before="0" w:after="0"/>
        <w:ind w:left="50" w:right="0" w:firstLine="0"/>
        <w:jc w:val="left"/>
      </w:pP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فَاعَتِنَاََِ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ـََرَف َِصَاحِب َْش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 xml:space="preserve"> بِالش</w:t>
      </w:r>
      <w:r>
        <w:tab/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دَم َِمَخْصُوص َُمَجْد ٍَلَنَاَََـــــ مَْـــــ خٌَصُوصََ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ـــــََـــــ ق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ـــــَْب َُال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ـــــَِاح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وَص</w:t>
      </w:r>
    </w:p>
    <w:p>
      <w:pPr>
        <w:autoSpaceDN w:val="0"/>
        <w:autoSpaceDE w:val="0"/>
        <w:widowControl/>
        <w:spacing w:line="240" w:lineRule="auto" w:before="14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ـــــَتِنَا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ـــــََاحِب َْوَسِيل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ـــــََـــــ فََرَج َِص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ـــــَْب َُال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ـــــَِنَا ــتََِوَصَاح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ـــــَُـــــ حََجَج َِصَاحِب َْفَضِيل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ـــــَْب َُال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وَصَاح</w:t>
      </w:r>
    </w:p>
    <w:p>
      <w:pPr>
        <w:autoSpaceDN w:val="0"/>
        <w:autoSpaceDE w:val="0"/>
        <w:widowControl/>
        <w:spacing w:line="259" w:lineRule="auto" w:before="1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يم َُلَنَاََِ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ـــــــــ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ـــــَِو ََالر ح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ـــــٌَبََِـــــ لََـــــ مَُقَام ٍَه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ب َْإِزَار ٍَلَنَاََِوَصَاح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ــــــ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ـــــَْـــــ يَِف َِوَصَاح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ب َُالس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وَصَاح</w:t>
      </w: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ر ٍَلَنَاََُ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ـــــَْـــ ي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ـــــَْـــــ لََطَان َْوَأُذْن َُخ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ـــــَُّب َُالس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وَاء ٍَلَنَاََِوَصَاح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ـــــَِب َْل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ـــــَِاح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ـــــََت اج َِوَص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ب َُال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وَصَاح</w:t>
      </w:r>
    </w:p>
    <w:p>
      <w:pPr>
        <w:autoSpaceDN w:val="0"/>
        <w:autoSpaceDE w:val="0"/>
        <w:widowControl/>
        <w:spacing w:line="252" w:lineRule="auto" w:before="6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ـــــَي دَنَا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ـــــََيزَان َِس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ـــــَِذَا َالْم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ـــــََرَاطَِك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 xml:space="preserve"> نْد ََالص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نَاََِـــــ عَ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ـــــــــ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ـــــَُدَام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ـــــَْيَدِي َمَا َزَل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َاَق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ـــــَِذًا َب</w:t>
      </w:r>
      <w:r>
        <w:rPr>
          <w:rFonts w:ascii="Traditional Arabic" w:hAnsi="Traditional Arabic" w:eastAsia="Traditional Arabic"/>
          <w:b/>
          <w:i w:val="0"/>
          <w:color w:val="009900"/>
          <w:sz w:val="44"/>
        </w:rPr>
        <w:t>ـــــ كَْنَِآخ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ن عِيم َِلَنَاَََ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ن َُال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ـــــَْـــــ ي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ـــــََذَا َع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ـــــََرَبٍَك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ـــــََز َُّع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ـــــََــ رُّتَِبََِو ََع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ع َُال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ـــــَُـــــ كََرَب َِوََِرَاف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ـــــَْف َُال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وََِكَاش</w:t>
      </w:r>
    </w:p>
    <w:p>
      <w:pPr>
        <w:autoSpaceDN w:val="0"/>
        <w:autoSpaceDE w:val="0"/>
        <w:widowControl/>
        <w:spacing w:line="259" w:lineRule="auto" w:before="1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نَا ـــــَََ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ـــــَُـــــ بََرَاق َِل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ـــــــَْرَاج َِوَال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ـــــَْع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ـــــَِب َُالْم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نَاََِوَصَاح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ــــــــ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ـــــَِر ؤُف َُب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م َهُو ََال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ـــــَهُدَيَُـــــ ث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 عََـــــ لَْم َُال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نَا ــــَ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ـــــَِـــــ حَِيح َُاِسْالَم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ـــــََخَاتَم َِص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ـــــَْب َُال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نَا ـــــََِوَصَاح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ـــــََنْت ََصَاحِب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ـــــَُيبٍَك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ـــــٌَبََِـــــ لَِقَض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 وَصَِاح</w:t>
      </w:r>
    </w:p>
    <w:p>
      <w:pPr>
        <w:autoSpaceDN w:val="0"/>
        <w:autoSpaceDE w:val="0"/>
        <w:widowControl/>
        <w:spacing w:line="240" w:lineRule="auto" w:before="10" w:after="12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دَنَاََِ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ـــــَِـــــ ع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ـــــَْـــــ عَْد َُالل َِاَس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ـــــََلْق ٍَوَس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ـــــََعْد َُخ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ـــــَِنَا ـــــ تَََوَس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ـــــََب َْعَالَم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ـــــَِفَر َِصَاح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ـــــَُبََْالْمِغ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وَصَاح</w:t>
      </w:r>
    </w:p>
    <w:p>
      <w:pPr>
        <w:sectPr>
          <w:pgSz w:w="12240" w:h="15840"/>
          <w:pgMar w:top="276" w:right="802" w:bottom="742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ـــــَنَاََ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ـــــََنَا َوَه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ـــــََه َْع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ـــــََـــــ بَِيَان ٍَق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ـــــــــَِب ٌَل</w:t>
      </w:r>
    </w:p>
    <w:p>
      <w:pPr>
        <w:sectPr>
          <w:type w:val="continuous"/>
          <w:pgSz w:w="12240" w:h="15840"/>
          <w:pgMar w:top="276" w:right="802" w:bottom="742" w:left="840" w:header="720" w:footer="720" w:gutter="0"/>
          <w:cols w:num="2" w:equalWidth="0">
            <w:col w:w="4408" w:space="0"/>
            <w:col w:w="619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12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ـــــَُـــــ بََـــ رْهَْانَِوَصَاح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ـــــَْب َُال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ـــــَِرِدَاء ٍَصَاح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ـــــَِب ٌَل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وَصَاح</w:t>
      </w:r>
    </w:p>
    <w:p>
      <w:pPr>
        <w:sectPr>
          <w:type w:val="nextColumn"/>
          <w:pgSz w:w="12240" w:h="15840"/>
          <w:pgMar w:top="276" w:right="802" w:bottom="742" w:left="840" w:header="720" w:footer="720" w:gutter="0"/>
          <w:cols w:num="2" w:equalWidth="0">
            <w:col w:w="4408" w:space="0"/>
            <w:col w:w="6190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ـــــَْـــــ نَِــ جَدَنَا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ـــــَُنْت ََم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ـــــََـــــ جَُنَانٍَك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رَنَاََُـــــ مََـــــ طَِه ر ٌَل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 xml:space="preserve"> ـــــ ه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ـــــََسَانًا َيَا َمُط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 صِيَِح َُل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ـــــََـــــ ف</w:t>
      </w:r>
      <w:r>
        <w:rPr>
          <w:rFonts w:ascii="Traditional Arabic" w:hAnsi="Traditional Arabic" w:eastAsia="Traditional Arabic"/>
          <w:b/>
          <w:i w:val="0"/>
          <w:color w:val="FF33CC"/>
          <w:sz w:val="44"/>
        </w:rPr>
        <w:t>ـــــ كَْذَا َال</w:t>
      </w: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ــــــََوَاكَُنَا ـــــ هَََ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ـــــَِوْن ٌَس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ـــــََنَا َع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ـــــََوُّنَا َمَا َل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نْقِذَنَاَََـــــ مَُدْع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ـــــَُــ ر َم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ـــــَْـــــ يَُن َُالغ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ـــــََم ٍَوَع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 خَِـــــ طََيب َُاُم</w:t>
      </w: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يَات َِقِنَاََِ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ـــــَِعَال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ـــــَْد رَجَات َِال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ب َُال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ـــــــــ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ــــَقَنَاَِوَصَاح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ـــــَِيْن َِسَائ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ـــــََقَل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 xml:space="preserve"> وْن َِوَالث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ـــــََـــــ كَ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 xml:space="preserve"> ـــــ يَْد َُال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وَس</w:t>
      </w: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ــــَدَنَا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ـــــَِاه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ـــــَِـــــ عََرْفَان َِش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ـــــَْنُّور َِوَال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ه َُبِال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بِنَا ـــَََـــــ بَْـــــ د 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ـــــَْي َقـَل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ـــــَِيْن ٍَنَال ََف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ـــــََن ٍَوَش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ـــــَْل َرَي</w:t>
      </w:r>
      <w:r>
        <w:rPr>
          <w:rFonts w:ascii="Traditional Arabic" w:hAnsi="Traditional Arabic" w:eastAsia="Traditional Arabic"/>
          <w:b/>
          <w:i w:val="0"/>
          <w:color w:val="FF0000"/>
          <w:sz w:val="44"/>
        </w:rPr>
        <w:t>ـــــ مَُنَْك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ــََهَادَتـَنَاَُ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ـــــََل َْش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نَِكَذَا َجَم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ـــــََـــــ كَِـــــ لََمََـــــ تَْـــــ يَ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ـــــََنْدَََـمََوْت ٍَلَناََْبِال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نَِـــــ بَُـــــ نَْـــــ طَِق ٍَع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ـــــَِـــــ لََـــــ قَ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وَاَط</w:t>
      </w: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ــَدِنَاََ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ـــــَِق َحَام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ـــــَضَيََبِح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ـــــََنَا َمَا َم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ـــــَِـــــ فََر َْل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ـــَدَنَاَْوَاغ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ـــــَِقَاص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ـــــََغ َْم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 xml:space="preserve"> ي َبـَل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ـــــََـــــ فَ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ـــــََصْط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يَا َرَب َبِالْم</w:t>
      </w:r>
    </w:p>
    <w:p>
      <w:pPr>
        <w:autoSpaceDN w:val="0"/>
        <w:autoSpaceDE w:val="0"/>
        <w:widowControl/>
        <w:spacing w:line="266" w:lineRule="auto" w:before="0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ـــــَِنَا ــ تَ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ـــــََحَاب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 xml:space="preserve"> ـــــ مََدِنَا َآل ٍَص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ـــــََـــــ حَ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ـــــََناَََـــــ عََـــــ لَُي َم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ـــــَِالَم َِم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ع ََالس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ـــــــــَ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ـــــــــََنَا َم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 xml:space="preserve"> ل َيَا َرَب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ـــــَ</w:t>
      </w:r>
      <w:r>
        <w:rPr>
          <w:rFonts w:ascii="Traditional Arabic" w:hAnsi="Traditional Arabic" w:eastAsia="Traditional Arabic"/>
          <w:b/>
          <w:i w:val="0"/>
          <w:color w:val="0000FF"/>
          <w:sz w:val="44"/>
        </w:rPr>
        <w:t>و ََص</w:t>
      </w:r>
    </w:p>
    <w:p>
      <w:pPr>
        <w:autoSpaceDN w:val="0"/>
        <w:autoSpaceDE w:val="0"/>
        <w:widowControl/>
        <w:spacing w:line="240" w:lineRule="auto" w:before="14" w:after="0"/>
        <w:ind w:left="0" w:right="0" w:firstLine="0"/>
        <w:jc w:val="center"/>
      </w:pPr>
      <w:r>
        <w:rPr>
          <w:rFonts w:ascii="Traditional Arabic" w:hAnsi="Traditional Arabic" w:eastAsia="Traditional Arabic"/>
          <w:b/>
          <w:i w:val="0"/>
          <w:color w:val="000000"/>
          <w:sz w:val="20"/>
        </w:rPr>
        <w:t>طبع َعلي َنفقة َلجنة َالقادرية َفي َالكويتَََََََََََََ</w:t>
      </w:r>
      <w:r>
        <w:rPr>
          <w:rFonts w:ascii="Traditional Arabic" w:hAnsi="Traditional Arabic" w:eastAsia="Traditional Arabic"/>
          <w:b/>
          <w:i w:val="0"/>
          <w:color w:val="008000"/>
          <w:sz w:val="22"/>
        </w:rPr>
        <w:t>مـحمّد َالدارمي َابن َالشّيخَكمال َالدّين َعمر َالقادريَكان َالل َلـهما.كى.بيراع َالفقير َاى</w:t>
      </w:r>
    </w:p>
    <w:p>
      <w:pPr>
        <w:autoSpaceDN w:val="0"/>
        <w:autoSpaceDE w:val="0"/>
        <w:widowControl/>
        <w:spacing w:line="197" w:lineRule="auto" w:before="66" w:after="0"/>
        <w:ind w:left="0" w:right="3680" w:firstLine="0"/>
        <w:jc w:val="right"/>
      </w:pPr>
      <w:r>
        <w:rPr>
          <w:rFonts w:ascii="Calibri" w:hAnsi="Calibri" w:eastAsia="Calibri"/>
          <w:b/>
          <w:i w:val="0"/>
          <w:color w:val="000000"/>
          <w:sz w:val="32"/>
        </w:rPr>
        <w:t>www.s-qadiriya.com</w:t>
      </w:r>
    </w:p>
    <w:sectPr w:rsidR="00FC693F" w:rsidRPr="0006063C" w:rsidSect="00034616">
      <w:type w:val="continuous"/>
      <w:pgSz w:w="12240" w:h="15840"/>
      <w:pgMar w:top="276" w:right="802" w:bottom="742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