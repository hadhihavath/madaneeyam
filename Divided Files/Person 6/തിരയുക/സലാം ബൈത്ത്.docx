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30600" cy="6972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3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60"/>
        </w:rPr>
        <w:t>&lt;</w:t>
      </w:r>
      <w:r>
        <w:rPr>
          <w:rFonts w:ascii="Fanan" w:hAnsi="Fanan" w:eastAsia="Fanan"/>
          <w:b w:val="0"/>
          <w:i/>
          <w:color w:val="FFFFFF"/>
          <w:sz w:val="6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60"/>
        </w:rPr>
        <w:t xml:space="preserve">kée </w:t>
      </w:r>
      <w:r>
        <w:rPr>
          <w:rFonts w:ascii="Fanan" w:hAnsi="Fanan" w:eastAsia="Fanan"/>
          <w:b w:val="0"/>
          <w:i/>
          <w:color w:val="FFFFFF"/>
          <w:sz w:val="6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60"/>
        </w:rPr>
        <w:t>JJJJ</w:t>
      </w:r>
      <w:r>
        <w:rPr>
          <w:rFonts w:ascii="Fanan" w:hAnsi="Fanan" w:eastAsia="Fanan"/>
          <w:b w:val="0"/>
          <w:i/>
          <w:color w:val="FFFFFF"/>
          <w:sz w:val="60"/>
        </w:rPr>
        <w:t>łÝşø</w:t>
      </w:r>
      <w:r>
        <w:rPr>
          <w:rFonts w:ascii="Fanan" w:hAnsi="Fanan" w:eastAsia="Fanan"/>
          <w:b w:val="0"/>
          <w:i/>
          <w:color w:val="FFFFFF"/>
          <w:sz w:val="60"/>
        </w:rPr>
        <w:t>{{{</w:t>
      </w:r>
      <w:r>
        <w:rPr>
          <w:rFonts w:ascii="Fanan" w:hAnsi="Fanan" w:eastAsia="Fanan"/>
          <w:b w:val="0"/>
          <w:i/>
          <w:color w:val="FFFFFF"/>
          <w:sz w:val="60"/>
        </w:rPr>
        <w:t>ÿ‰</w:t>
      </w:r>
    </w:p>
    <w:p>
      <w:pPr>
        <w:autoSpaceDN w:val="0"/>
        <w:autoSpaceDE w:val="0"/>
        <w:widowControl/>
        <w:spacing w:line="240" w:lineRule="auto" w:before="24" w:after="0"/>
        <w:ind w:left="0" w:right="20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42"/>
        </w:rPr>
        <w:t></w:t>
      </w:r>
      <w:r>
        <w:rPr>
          <w:rFonts w:ascii="X91118DE7" w:hAnsi="X91118DE7" w:eastAsia="X91118DE7"/>
          <w:b w:val="0"/>
          <w:i/>
          <w:color w:val="000000"/>
          <w:sz w:val="42"/>
        </w:rPr>
        <w:t>אא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46"/>
        </w:rPr>
        <w:t></w:t>
      </w:r>
      <w:r>
        <w:rPr>
          <w:rFonts w:ascii="X91118DE7" w:hAnsi="X91118DE7" w:eastAsia="X91118DE7"/>
          <w:b w:val="0"/>
          <w:i/>
          <w:color w:val="000000"/>
          <w:sz w:val="42"/>
        </w:rPr>
        <w:t>אא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ـــــــالَمُ عَلَيْـــــــكَ زَںى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َنْبِيَـــــــاء</w:t>
      </w:r>
    </w:p>
    <w:p>
      <w:pPr>
        <w:autoSpaceDN w:val="0"/>
        <w:autoSpaceDE w:val="0"/>
        <w:widowControl/>
        <w:spacing w:line="672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ـــــالَمُ عَلَيْـــــكَ أَتْـــــىڡ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َتْقِيَـــــاءِ </w:t>
      </w:r>
    </w:p>
    <w:p>
      <w:pPr>
        <w:autoSpaceDN w:val="0"/>
        <w:autoSpaceDE w:val="0"/>
        <w:widowControl/>
        <w:spacing w:line="67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ــــالَمُ عَلَيْــــكَ أَصْــــىڡ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َصْــــفِيَاءِ </w:t>
      </w:r>
    </w:p>
    <w:p>
      <w:pPr>
        <w:autoSpaceDN w:val="0"/>
        <w:autoSpaceDE w:val="0"/>
        <w:widowControl/>
        <w:spacing w:line="67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ــــــالَمُ عَلَيْــــــكَ أَزْىكَ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َزْكِيَــــــاءِ </w:t>
      </w:r>
    </w:p>
    <w:p>
      <w:pPr>
        <w:autoSpaceDN w:val="0"/>
        <w:autoSpaceDE w:val="0"/>
        <w:widowControl/>
        <w:spacing w:line="67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ــــالَمُ عَلَيْــــكَ مِــــنْ 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بِّ الس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ــــمَاءِ </w:t>
      </w:r>
    </w:p>
    <w:p>
      <w:pPr>
        <w:autoSpaceDN w:val="0"/>
        <w:autoSpaceDE w:val="0"/>
        <w:widowControl/>
        <w:spacing w:line="67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ــــالَمُ عَلَيْــــكَ دَامَ بِــــالَ انْقِضَــــاءِ </w:t>
      </w:r>
    </w:p>
    <w:p>
      <w:pPr>
        <w:autoSpaceDN w:val="0"/>
        <w:autoSpaceDE w:val="0"/>
        <w:widowControl/>
        <w:spacing w:line="882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ــــالَمُ عَلَيْــــكَ أَمحَْــــدُ اى َ حَبِيِــــىى.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ـــــملَُ عَلَيْـــــكَ طَـــــهَ اى َ طَبِيِـــــىى.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ــــــالَمُ عَلَيْــــــكَ أَمحَْــــــدُ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760" w:lineRule="exact" w:before="104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ـــــالَمُ عَلَيْـــــكَ طَـــــهَ اى َ ممَُج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ـــــدُ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77"/>
        <w:gridCol w:w="1777"/>
        <w:gridCol w:w="1777"/>
      </w:tblGrid>
      <w:tr>
        <w:trPr>
          <w:trHeight w:hRule="exact" w:val="30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5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4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kemw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557" w:h="10981"/>
          <w:pgMar w:top="62" w:right="144" w:bottom="72" w:left="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30600" cy="6972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ــــالَمُ عَلَيْــــكَ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َهكَْفًــــا وَمَقْصَــــد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ــــالَمُ عَلَيْــــكَ اى َ حُسْــــنًا تَفَــــر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ـــالَمُ عَلَيْـــكَ اى َمَـــاىحِ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نُوبِ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ـــالَمُ عَلَيْـــكَ اى َجَـــاىلِ الْكُـــرُوبِ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ــــــالَمُ عَلَيْــــــكَ اى َ خَــــــرى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ــــالَمُ عَلَيْــــكَ اى َ بَــــدْرَ 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ــــالَمُ عَلَيْــــكَ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نُــــورَ 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ــــــالَمُ عَلَيْــــــكَ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املَْــــــرَامِ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ــــالَمُ عَلَيْــــكَ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َذَا املُْعْجِــــزَاتِ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ـــالَمُ عَلَيْـــكَ اى َ هَـــادِى اهلُْـــدَاةِ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ــــالَمُ عَلَيْــــكَ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َذُخْــــرَ الْعُصَــــاةِ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</w:t>
      </w:r>
    </w:p>
    <w:p>
      <w:pPr>
        <w:autoSpaceDN w:val="0"/>
        <w:autoSpaceDE w:val="0"/>
        <w:widowControl/>
        <w:spacing w:line="732" w:lineRule="exact" w:before="134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ـــالَمُ عَلَيْـــكَ اى َحَسَـــنَ الصِّـــفَاتِ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5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4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kemw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557" w:h="10981"/>
          <w:pgMar w:top="64" w:right="146" w:bottom="72" w:left="1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30600" cy="6972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58" w:val="left"/>
          <w:tab w:pos="286" w:val="left"/>
          <w:tab w:pos="386" w:val="left"/>
          <w:tab w:pos="790" w:val="left"/>
          <w:tab w:pos="880" w:val="left"/>
          <w:tab w:pos="1600" w:val="left"/>
          <w:tab w:pos="1906" w:val="left"/>
          <w:tab w:pos="3814" w:val="left"/>
          <w:tab w:pos="4334" w:val="left"/>
        </w:tabs>
        <w:autoSpaceDE w:val="0"/>
        <w:widowControl/>
        <w:spacing w:line="8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ـــــالَمُ عَلَيْـــــكَ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ـــــمَاح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مِالَحِ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ـــــالَمُ عَلَيْـــــكَ اى َ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ـــــالَمُ عَلَيْـــــكَ اى َدَاىعِ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الْفَـــــالَحِ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ــــالَمُ عَلَيْــــكَ اى َ نُــــورَ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ــــبَاحِ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عَلَيْــــــكَ اى َ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الْفَــــــالَحِ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ــــالَمُ عَلَيْــــكَ اى َرُكْــــنَ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ــــالَحِ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ْر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ـــالَمُ عَلَيْـــكَ اى َ خَـــرى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َجَائِـــ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ْر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ـــالَمُ عَلَيْـــكَ اى َضَـــوْءَ الْبَصَائِـــ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ْر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ـــالَمُ عَلَيْـــكَ اى َعَـــاىلِ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املَْفَاخِـــ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ـ ئِـــ خَا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ـــالَمُ عَلَيْـــكَ اى َ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َْـــرَ </w:t>
      </w:r>
      <w:r>
        <w:rPr>
          <w:rFonts w:ascii="AdobeNaskh" w:hAnsi="AdobeNaskh" w:eastAsia="AdobeNaskh"/>
          <w:b w:val="0"/>
          <w:i w:val="0"/>
          <w:color w:val="B6DDE8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ــــالَمُ عَــــىلَ املُْقَــــد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 لِالْ\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ِمَامَــــ</w:t>
      </w:r>
      <w:r>
        <w:rPr>
          <w:rFonts w:ascii="AdobeNaskh" w:hAnsi="AdobeNaskh" w:eastAsia="AdobeNaskh"/>
          <w:b w:val="0"/>
          <w:i w:val="0"/>
          <w:color w:val="B6DDE8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ـــالَمُ عَـــىلَ املُْشَـــف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الْقِيَامَـــ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5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kemw ss_Xv</w:t>
      </w:r>
    </w:p>
    <w:p>
      <w:pPr>
        <w:sectPr>
          <w:pgSz w:w="5557" w:h="10981"/>
          <w:pgMar w:top="44" w:right="146" w:bottom="72" w:left="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ــــالَمُ عَــــىلَ املُْظَل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ــــلِ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ِلْغَمَامَـــ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30600" cy="6972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ــــالَمُ عَــــىلَ املُْتَــــو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ِلْكَرَامَــــ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B6DDE8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ــالَمُ عَــىلَ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ُالَصَــةِ مِــنْ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َِامَــ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B6DDE8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املُْبَشّــــَرِ اى.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ـــالَمَ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ـــالَمُ عَـــىلَ </w:t>
      </w:r>
    </w:p>
    <w:p>
      <w:pPr>
        <w:autoSpaceDN w:val="0"/>
        <w:tabs>
          <w:tab w:pos="1700" w:val="left"/>
          <w:tab w:pos="1860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سُــــــولِ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ــــــالَمُ عَــــــىلَ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</w:p>
    <w:p>
      <w:pPr>
        <w:autoSpaceDN w:val="0"/>
        <w:autoSpaceDE w:val="0"/>
        <w:widowControl/>
        <w:spacing w:line="946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ــــالَمُ عَــــىلَ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ــــىى. ِ ِّ أَىى.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الْبَتُــــولِ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ـــالَمُ عَـــىلَ احل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َلِيفَـــةِ مِنْـــكَ فِينَـــا</w:t>
      </w:r>
    </w:p>
    <w:p>
      <w:pPr>
        <w:autoSpaceDN w:val="0"/>
        <w:autoSpaceDE w:val="0"/>
        <w:widowControl/>
        <w:spacing w:line="686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أَىى. ِ بَكْــــــــرٍ مُبِيــــــــدِ احلْ.َاحِــــــــدِںى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83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كَـــــــذَاكَ معَُـــــــرْ وَىلِ ِّ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ـــــــاحلِِںى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سِ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اسِـــــــكِںى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وَذِي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ـــــــورَںى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رَأْ </w:t>
      </w:r>
    </w:p>
    <w:p>
      <w:pPr>
        <w:autoSpaceDN w:val="0"/>
        <w:tabs>
          <w:tab w:pos="2704" w:val="left"/>
        </w:tabs>
        <w:autoSpaceDE w:val="0"/>
        <w:widowControl/>
        <w:spacing w:line="836" w:lineRule="exact" w:before="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ـــــاىمِ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يَقِينَـــــا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</w:p>
    <w:p>
      <w:pPr>
        <w:autoSpaceDN w:val="0"/>
        <w:autoSpaceDE w:val="0"/>
        <w:widowControl/>
        <w:spacing w:line="69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كَـــــذَاكَ عَـــــىلِ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ِّ 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وَآلِـــــــــكَ لكُِّهِـــــــــمْ وَالت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ـــــــــابِعِںى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tabs>
          <w:tab w:pos="1796" w:val="left"/>
          <w:tab w:pos="3704" w:val="left"/>
        </w:tabs>
        <w:autoSpaceDE w:val="0"/>
        <w:widowControl/>
        <w:spacing w:line="266" w:lineRule="exact" w:before="278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kemw ss_Xv</w:t>
      </w:r>
    </w:p>
    <w:p>
      <w:pPr>
        <w:sectPr>
          <w:pgSz w:w="5557" w:h="10981"/>
          <w:pgMar w:top="0" w:right="146" w:bottom="72" w:left="1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30600" cy="6972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4" w:lineRule="exact" w:before="0" w:after="174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ــــالَمُ عَــــىلَ حصَِابِــــكَ أَمح.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َْعِينَــــا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َبِـعِـــــــهِمْ 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َبِـــــــىعِ 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ابِـعِـــــــںى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sectPr>
          <w:pgSz w:w="5557" w:h="10981"/>
          <w:pgMar w:top="64" w:right="146" w:bottom="72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مح. َِ  نْ عَـــ وَ  مْ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 </w:t>
      </w:r>
    </w:p>
    <w:p>
      <w:pPr>
        <w:sectPr>
          <w:type w:val="continuous"/>
          <w:pgSz w:w="5557" w:h="10981"/>
          <w:pgMar w:top="64" w:right="146" w:bottom="72" w:left="76" w:header="720" w:footer="720" w:gutter="0"/>
          <w:cols w:num="2" w:equalWidth="0">
            <w:col w:w="2420" w:space="0"/>
            <w:col w:w="2916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2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 تَ  هللاُ  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رَ و</w:t>
      </w:r>
    </w:p>
    <w:p>
      <w:pPr>
        <w:sectPr>
          <w:type w:val="nextColumn"/>
          <w:pgSz w:w="5557" w:h="10981"/>
          <w:pgMar w:top="64" w:right="146" w:bottom="72" w:left="76" w:header="720" w:footer="720" w:gutter="0"/>
          <w:cols w:num="2" w:equalWidth="0">
            <w:col w:w="2420" w:space="0"/>
            <w:col w:w="2916" w:space="0"/>
          </w:cols>
          <w:docGrid w:linePitch="360"/>
        </w:sectPr>
      </w:pPr>
    </w:p>
    <w:p>
      <w:pPr>
        <w:autoSpaceDN w:val="0"/>
        <w:tabs>
          <w:tab w:pos="544" w:val="left"/>
          <w:tab w:pos="1216" w:val="left"/>
          <w:tab w:pos="2406" w:val="left"/>
        </w:tabs>
        <w:autoSpaceDE w:val="0"/>
        <w:widowControl/>
        <w:spacing w:line="520" w:lineRule="exact" w:before="0" w:after="0"/>
        <w:ind w:left="4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آمںى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عِ مح.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 أ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هللاِ  ولِ سُ رَ  ابِ حصَْ أَ </w:t>
      </w:r>
      <w:r>
        <w:rPr>
          <w:rFonts w:ascii="AGA" w:hAnsi="AGA" w:eastAsia="AGA"/>
          <w:b w:val="0"/>
          <w:i w:val="0"/>
          <w:color w:val="000000"/>
          <w:sz w:val="52"/>
        </w:rPr>
        <w:t></w:t>
      </w:r>
    </w:p>
    <w:p>
      <w:pPr>
        <w:autoSpaceDN w:val="0"/>
        <w:autoSpaceDE w:val="0"/>
        <w:widowControl/>
        <w:spacing w:line="448" w:lineRule="exact" w:before="170" w:after="0"/>
        <w:ind w:left="87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0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أعوذ اى. هلل من الشيطان الرحمى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)</w:t>
      </w:r>
    </w:p>
    <w:p>
      <w:pPr>
        <w:autoSpaceDN w:val="0"/>
        <w:autoSpaceDE w:val="0"/>
        <w:widowControl/>
        <w:spacing w:line="245" w:lineRule="auto" w:before="72" w:after="0"/>
        <w:ind w:left="0" w:right="20" w:firstLine="2"/>
        <w:jc w:val="both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لَقَدۡ جَآءَكُمۡ رَسُولٞ مِّنۡ أَنفُسِكُمۡ عَزِيزٌ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عَلَيۡــهِ مَــا عَنِــتُّمۡ حَــرِيصٌ عَلَــيۡكُم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بِٱلۡمُؤۡمِنِيَ رَءُوفٞ رَّحِـيمٞ ، فَـإِن تَوَلَّـوۡاْ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فَقُلۡ حَسۡـبَِ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َٓ إِلَٰـهَ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َّ هُـوَۖ عَلَيۡـهِ </w:t>
      </w:r>
    </w:p>
    <w:p>
      <w:pPr>
        <w:autoSpaceDN w:val="0"/>
        <w:autoSpaceDE w:val="0"/>
        <w:widowControl/>
        <w:spacing w:line="774" w:lineRule="exact" w:before="0" w:after="0"/>
        <w:ind w:left="2" w:right="0" w:firstLine="121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تَوَكَّۡتُۖ وَهُوَ رَبُّ ٱلۡعَرۡشِ ٱلۡعَظِيمِ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ََّ </w:t>
      </w:r>
      <w:r>
        <w:rPr>
          <w:rFonts w:ascii="TimesNewRoman" w:hAnsi="TimesNewRoman" w:eastAsia="TimesNewRoman"/>
          <w:b w:val="0"/>
          <w:i w:val="0"/>
          <w:color w:val="00B050"/>
          <w:sz w:val="44"/>
        </w:rPr>
        <w:t>(</w:t>
      </w:r>
      <w:r>
        <w:rPr>
          <w:rFonts w:ascii="KFGQPCUthmanicScriptHAFS" w:hAnsi="KFGQPCUthmanicScriptHAFS" w:eastAsia="KFGQPCUthmanicScriptHAFS"/>
          <w:b w:val="0"/>
          <w:i w:val="0"/>
          <w:color w:val="00B050"/>
          <w:sz w:val="44"/>
        </w:rPr>
        <w:t xml:space="preserve">بســـم </w:t>
      </w:r>
      <w:r>
        <w:rPr>
          <w:rFonts w:ascii="KFGQPCUthmanicScriptHAFS" w:hAnsi="KFGQPCUthmanicScriptHAFS" w:eastAsia="KFGQPCUthmanicScriptHAFS"/>
          <w:b w:val="0"/>
          <w:i w:val="0"/>
          <w:color w:val="00B050"/>
          <w:sz w:val="44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B050"/>
          <w:sz w:val="44"/>
        </w:rPr>
        <w:t xml:space="preserve"> الـــرحن الـــرحيم</w:t>
      </w:r>
      <w:r>
        <w:rPr>
          <w:rFonts w:ascii="TimesNewRoman" w:hAnsi="TimesNewRoman" w:eastAsia="TimesNewRoman"/>
          <w:b w:val="0"/>
          <w:i w:val="0"/>
          <w:color w:val="00B050"/>
          <w:sz w:val="44"/>
        </w:rPr>
        <w:t>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وَمَلَٰٓئِكَتَـهُۥ يُصَـلُّونَ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ََ ٱلَّـبِِّۚ يَٰٓأَيُّهَـا </w:t>
      </w:r>
    </w:p>
    <w:p>
      <w:pPr>
        <w:autoSpaceDN w:val="0"/>
        <w:autoSpaceDE w:val="0"/>
        <w:widowControl/>
        <w:spacing w:line="490" w:lineRule="exact" w:before="0" w:after="0"/>
        <w:ind w:left="11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ٱلَِّينَ ءَامَنُواْ صَلُّواْ عَلَيۡهِ وَسَلِّمُواْ تَسۡلِيمًا</w:t>
      </w:r>
    </w:p>
    <w:p>
      <w:pPr>
        <w:autoSpaceDN w:val="0"/>
        <w:tabs>
          <w:tab w:pos="1894" w:val="left"/>
          <w:tab w:pos="3802" w:val="left"/>
        </w:tabs>
        <w:autoSpaceDE w:val="0"/>
        <w:widowControl/>
        <w:spacing w:line="266" w:lineRule="exact" w:before="186" w:after="0"/>
        <w:ind w:left="1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kemw ss_Xv</w:t>
      </w:r>
    </w:p>
    <w:sectPr w:rsidR="00FC693F" w:rsidRPr="0006063C" w:rsidSect="00034616">
      <w:type w:val="continuous"/>
      <w:pgSz w:w="5557" w:h="10981"/>
      <w:pgMar w:top="64" w:right="146" w:bottom="72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