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</wp:posOffset>
            </wp:positionH>
            <wp:positionV relativeFrom="page">
              <wp:posOffset>38100</wp:posOffset>
            </wp:positionV>
            <wp:extent cx="1689100" cy="22193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19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40" w:h="3553"/>
          <w:pgMar w:top="48" w:right="0" w:bottom="0" w:left="5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0" w:right="94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ْبيدَامْــرَْ كَكِّ أَدِنَــالْ تُدَغُّــوَان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هَاشِــمْ بَنِيكِــضَ تَنِّــلْ فِرَنّــووَر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ْأَشَــاَلْ كِنَادِيِــلْ بيدَامْــرَْ كَنْــدوَر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ْبَكَيَـالْ وَلِكَضْكّْ مُمْبَـايْ ىَدَحّـووَر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كنْـدَرْ مَكَـنْ إِوَرْ يـرَُّضْ كيـدّووَر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ْآدَمْ هَدْيَــة كــدُتّْ تضِنْــدووَر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ْحُبّٰـــل أور هَدْيَـــة كدُتّـــووَر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ْكَنْـدْ تضِنْـدَنّْ كَيّـرّْ كنْـدووَر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ْبَاشُـمْ غَوْثـنَّ مَقَامـنّْ حنّـووَر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ْكُنَمُـضَّ تَايَـارْ إِدَارنّْ كيـدّووَر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ْمَكَنَـارْ أَحََـدُ الْكَبِـرنّْ حنّـووَر</w:t>
      </w:r>
    </w:p>
    <w:p>
      <w:pPr>
        <w:sectPr>
          <w:type w:val="continuous"/>
          <w:pgSz w:w="2840" w:h="3553"/>
          <w:pgMar w:top="48" w:right="0" w:bottom="0" w:left="52" w:header="720" w:footer="720" w:gutter="0"/>
          <w:cols w:num="2" w:equalWidth="0">
            <w:col w:w="1398" w:space="0"/>
            <w:col w:w="1390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94" w:right="0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 تُدِفّــرُمْ تُدِيُــمْ صَلَوَاتُــم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عَشِـقْ اُدَيَـوَنْ ييـلَْ اَرُضَـايل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اَسْـتَمْ اُدَيَـوُمْ كيـضِ مِكَحّـووَر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بَشَـنَمْ بيدَامْـرَي رُوحْ ىَرَخَّـن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كَنْدَىَّــضْ اَهلل دْ تيــدِ إِدَارن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اَنّْ سُــوَالُمْ جَوَابَــدُمْ كيــدَّار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اُدَن نَبِكَــض اَرْوَاحَــدِلْ حلَــر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كونـونْ اَرُضَـالْ كـدُتَّ تَِيَّـة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بَــاوَا مُــدُوِلْ اَمَرْنّــرُ كَلَــت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گرْبَّـمْ وَيَـرِّلْ جَنِحَّارَامْ مَاسَـتِّل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مَكَنـو مَكَضـونّْ حـودِحَّ نـرَت</w:t>
      </w:r>
    </w:p>
    <w:p>
      <w:pPr>
        <w:sectPr>
          <w:type w:val="nextColumn"/>
          <w:pgSz w:w="2840" w:h="3553"/>
          <w:pgMar w:top="48" w:right="0" w:bottom="0" w:left="52" w:header="720" w:footer="720" w:gutter="0"/>
          <w:cols w:num="2" w:equalWidth="0">
            <w:col w:w="1398" w:space="0"/>
            <w:col w:w="1390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98" w:space="0"/>
            <w:col w:w="1390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0</wp:posOffset>
            </wp:positionV>
            <wp:extent cx="1676400" cy="3200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0"/>
        <w:ind w:left="0" w:right="70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ْاُلَكَــرْ برِىَّمَــايْ ينُّــمْ وِضِىّــووَر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ْاَهلل د ييـلَْ كيـدَّار مشِـنْدووَر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ْسُــكَتّود تَنَّــالْ إِرَغَّمْ خَاننّــووَر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ْأُدَن دُنْيَــاوِلْ ىــرَنّْ وَضَْنّــووَر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ْأُنْـدَاي وَلِكَضِـلْ ميلْـمَ أُدَيـووَر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ْميلْمَـــا بَرَكِـــو مَـــدِّلَّ ينّـــووَر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ْدِينِـــلْ وَرُتِّ أُدَن أَيَــــحووَر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ْأُمُّ الْعُبَيْــدنَّ تَانَتِّــلْ كَنْــدووَر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ْبَــانْ ىَــي كَلَــمْ آوَنَّــمْ نِنّــووَر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ْبَلِمَـا حَقِيقَتُـمْ ينْكَيِّـلْ ينّـووَر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ْىورِّوَضَْتِّيُـــمْ يـــنّْ ىَرَخـــووَر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ْاهلل نْـــر سِِّن كَدُّمْ خَاننّـــووَر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ْكَرّْ شِـــمَالِنّْ أَدِكَّنْ حنّـــووَر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ْيتِّكَّيِـــلَّ أَدنّْ ىَرَخّـــووَر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ْبَنْكِيشَــمْ أكّ خَرَابــنّْ حنّــووَر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حَقُّـلْ يَقِينِلُـمْ خَانـنّْ حنّـووَر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76" w:space="0"/>
            <w:col w:w="1412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0" w:right="0" w:firstLine="0"/>
        <w:jc w:val="center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ّْاَهلل كَبِــرنّْ اَوَر وِضِحَّــاري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اَدِمَــا دُنْيَــاوِلْ إِرَغُّوَانَايِــد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سْــوَرْكَمْ ينِكُّمْ ينْ بَيَّالْ تُدَرْنّوورْكُّم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ْاَوَرْكـنّْ نَـالْ سُـوَرْكَمْ كدُتَّـار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ْاضِـوَرْ بيدَامْـرَي دِيـن نَدَتُّـوَان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ميلْمَيِـلْ تىَّـمْ ىَرَيُـنُّ خَانِىَّـض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دِينــودْ مَــارَّمْ بِدِحّــرُ سُــلْطَان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اُلْمَــا ىَدَىُّكَــضْ اكّ تِرَخَّــارى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بَلِمَتَّنَـمْ ىـرّي بَطْحَـا اَمْبُومِيِـل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ْبَيَّـالْ شَِيعَتُـمْ بَكَـو طَرِيقَتُـم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ّْىرِىَّــمْ عُلَمَــا مَشَــايَِمَّاريُم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ِْ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يــرْ حَقَآئِقِــلْ نَنَّايِرِبّــورْك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كُـورُضّ دِينِـلْ نَصِيـبْ ينِـكّْ إِلّْـل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إِلَّ ارُتَّــرُمْ يــرْى مَقَامِــي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بَلَّيْــمَ يــنّْ ارُتَّــرْ نِنَحّنْــلِْ 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عِلْـمُ الَْقِينِلُـمْ عَـنُْ الَْقِينِلُـم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76" w:space="0"/>
            <w:col w:w="1412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76" w:space="0"/>
            <w:col w:w="1412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0</wp:posOffset>
            </wp:positionV>
            <wp:extent cx="1676400" cy="3200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0"/>
        <w:ind w:left="0" w:right="84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ْييكَـنْ عِبَادَتِّـلْ يىّوضُـمْ أُضّـووَر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حَاجَـةْ أَوَرْكّْ خَـانْ وِيـدُّمْ أَدنّـووَر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تَنْكَـضْ أرُحـاَّلْ أورَانْـدْ ىَارْتـووَر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ْإِيوَنَّـــمْ مُوَّانْـــدْ حُـــرِّ نَدَنّـــووَر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ْشَــجَرَتُلْ يَقِــنْ كَدِّكودُتّــووَر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ْىنِّـــلْ أَنُـــوَادَمْ كُـــودَاد ينّـــووَر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ْعَيْنِـلْ كَرُمِـشِ بولـنّْ حنّـووَر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ْأَمْبُــمْ تدُىُّــمْ ىولــنّْ ىَرَنْــووَر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ْىَـدَّاغّْ ينَـكّْ اهلل تَـنّّْ حنّـووَر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ْتَسْـبِيحُمْ حيْدِدِّرِكُّـمْ خَاننّـووَر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ْميلْمَـا مُرِيدُكَضِـلْ حيُّـمْ ينّـووَر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ْبِــدّْ كَــدَنّْ خَــانْ يــنّْ ىَرَخّــووَر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ْآرُمْ أروتَّرْكُّـمْ يتَّـا أَدْ ينّـووَر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ْإِي وَنَّـمْ تَنّيُـمْ شَـبْدَتّ كيـدّووَر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ْمُلَكُدِكُّـمْ كَلَـمْ مُلَـن تدَاتّـووَر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إِىَّـــضْ نِ أنّ تُـــدَرنّْ حنّـــووَر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84" w:right="8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ْيـاَّ كَالَمِلُـمْ دُشْـكَّمْ اُدَيـووَر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ِ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آرُنْـدْ اَدْ ينّـودْ حَاجَـةْ تيـدُوَان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تَىَّـادي عَبْـدُ الْمَلِـكُ الَْرْنُـون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ّْإِىّــول اهلل دْ اَدُىَّــانْ كَرُدِيــد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ْسَـيِّدْ رَفَـاعِ اَوَرْ خَادِمَانـورْك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تَــرْ اُدَلْىّرَىَّايــورْ مُــدَلْ انُّــم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ْآرَّلْ نَبِيــودْ اَدُتَّــدْ كيبِّــري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ْاَهلل دْ خَـانْ حـرْنّ الْىَّـارِ حلُّوَان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ْىَــحَّ مَــدِرَكَ قُبَّــة اَنْدَرَشَــكَّم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ْتِـغِّ مَلَكُكَـضْ قُبَّـكّْ اَكَـمْ تَنِّل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ْمُـتّْ بيدَامْـرَُمْ صَحَابَاكَّضُمْىول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بَنَّــمْ مِكَــيّ غَوْثــنَّ مَقَامَــدُم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ْاَنّْ ارُ حــلْ كيــدّْ اَوَر مَقَامِــن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ْينُّـمْ ينَـكّْ تَنَـاَّكِّ وحّـنّْ خَـان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مُنَّـمْ اريـكَلَلْ نَالْىَـتْ نَاضِلُم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ْإِبْلِيـسْ اَوَر حَتِىَّانَـايِ حنَّـاري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0</wp:posOffset>
            </wp:positionV>
            <wp:extent cx="1663700" cy="3200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auto" w:before="0" w:after="0"/>
        <w:ind w:left="0" w:right="84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ْآكُّـــوَانْ انّْ كَـــرُدِ بَرَخّـــووَر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يــيِّ دوشَــمْ انّْ اِلّــنّْ حنّــووَر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عَلَِّــلْ أكّيُــمْ كيضْكُّــمْ أَدنّــووَر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حُكْمَــالْ أُدَيَــوَنْ كيضْبِّكُّــمْ ينّــووَر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ْأَتْقِيَـــا آبَرَنَـــمْ إِدّنّْ حنّـــووَر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حوكِّيَـــمْ تِـــرَاد وِدِّلَّ ينّـــووَر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دُشْــكَّمْ قِيَامَتِّــلْ حيَّــا أَدْ ينّــووَر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يــرَّمْ مُصِيبَــةْ أَوَرْكّــنّْ حنّــووَر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بىُّـــمْ أَدَىُّـــمْ أَدِلـــنّْ حنّـــووَر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اهلل نْــري رَحَْــةْ أَدْ أُنْــدنّْ حنّــووَر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يـــرَّوُمْ ينَـــكّْ خَـــرْنّْ ىَرَخـــوَر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يــرَّمْ بِرِشَــمْ خَــانْ أَدْ وكُّــمْ ينّــووَر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ىَحَّىَّـــادِلَّ أَدْ يـــنّْ بَرَخّـــووَر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مَــدِّلَّ رَحَْــةْ أَدِلْ يــنّْ حنّــووَر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إِيمَانُــمْ تــرِّ مَوْتَايــنّْ حنّــووَر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آرْكُّـمْ قِيَامَتّوضَـمْ حيَّـا أَدْ ينّـووَر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84" w:right="8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ْينْكِـو نِـنّ خَـانْ اَوَّلْ مَقَامَـدِل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ْيـرْي مَْلِسِـلْ دِكْـرُمْ قُرْآنُـم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اَهلل دي ييكَْـكّْ اُرُدِ بَرَيُمْبَـض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حَجَّـالْ خَلِيـلُ اهلل تَنْكَـضْ وِضِبّـول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ْاَنْبِيَاكَّنْمَــار اُدُبُّــمْ اُدُتّْ خَــان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خَــانْ ارُوِيــرْبّْ ىَّشُــد ارِكَُّــم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تُدَرْحَّـا دُنِيَـاوِنّْ اَنُفَـمْ جيَّـادورْك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يـرْي طَرِيقَتِّـلْ تُدَرَادورْكّكّيُم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بَاشُـمْ حَيآتِـلْ خَـانْ حـودِحّْ وَاغُّـوَان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ِْاَنِْرِكُــورِلْ عِبَــادَةْ حيْــوورْك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يــنّ ارُتَّــرْ اَرِيَادِرُنّنْــل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ينّــودْ ارُتَّــرْ بِرِشَــمْ وحّنْكِــو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ىَـارِلْ ارُ ىُلْبَّـمْ يـنْ نـوكّْ كُـودَادي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ميلْمَـا طَرِيقـنّ بَْـرِلْ خَـانْ مُمْغُّبَـض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يـرَّمْ وَلِكَضُـمْ إِي بَْـرِلْ مُغِّيـد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ينِّـلْ اَوَنْ حيْـد رَحَْـةْ اَمْبَحَـرْ اَدِل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sectPr>
          <w:pgSz w:w="2840" w:h="5036"/>
          <w:pgMar w:top="2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0</wp:posOffset>
            </wp:positionV>
            <wp:extent cx="1651000" cy="3200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0" w:after="0"/>
        <w:ind w:left="0" w:right="84" w:firstLine="0"/>
        <w:jc w:val="both"/>
      </w:pP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خَانــرْي سِــيبَاوَا طَبَقَاتِــلْ ينّــووَر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يــرَّمْ مُصِيبَــةْ أَوَرْكــنّْ حنّــووَر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ْيىّـــورُمْ اَهلل دْ تيـــدُمْ خَاننّـــووَر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ْحَــرَْةَ تِرْبَانَــايِ ييــلَْ أَدنّــووَر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ْتِـــرْحَّ تِرُىـــرِلْ إِلّـــنّْ حنّـــووَر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ْوِرَكْ كدّيـــرّْ صَدَقَـــة كدُتّـــووَر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ْينُّـــد جَـــدّْ مُرِيَـــانّْ حنّـــووَر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أرُدِكّدُتَّـــاري أُتِّـــرَمْ حنّـــووَر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أَرِخِّــلَّ خَــانْ إِوَرْ ىورِشَــا ينّــووَر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ْكَىَّلِـــلْ كَيَِيـــدّْ أودِ أَدْ ينّـــووَر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ْتَنِّــرْ كَبِــرودْ تيدُوِيــنْ ينّــووَر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أُبّْ نِـــرْ نَـــلْ تَنِّـــرَاكِّ كدُتّـــووَر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مَــارَاد عِلْمُــمْ بَــرِحّْ كَضَنْخــووَر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ْآي كَبِـــرودْ تيدُوِيـــنْ ينّـــووَر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ْعِلْمُـــمْ أَرِوُمْ نِـــرَي كدُتّـــووَر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سَـــيِّدَنْمَارْكّكّ ميلْـــمَ أُدَيـــووَر</w:t>
      </w:r>
    </w:p>
    <w:p>
      <w:pPr>
        <w:sectPr>
          <w:type w:val="continuous"/>
          <w:pgSz w:w="2840" w:h="5036"/>
          <w:pgMar w:top="2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autoSpaceDN w:val="0"/>
        <w:autoSpaceDE w:val="0"/>
        <w:widowControl/>
        <w:spacing w:line="307" w:lineRule="auto" w:before="0" w:after="0"/>
        <w:ind w:left="84" w:right="8" w:firstLine="0"/>
        <w:jc w:val="both"/>
      </w:pP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يــاَّ وَلِكَضُــمْ اور نَــيِ وَيِّــل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يـرْ مُرِيـدنْ وَصِيَّتِّـلْ نِكَّانْكِل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ْيــرْ مُرِيــدِنُ تَوْبَــة وَشَــغُّوَان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حَيَوَانَايِــدُّضّ مْرُكَــمْ إِدَغّــرَال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تِرُىـرْ اَنْـحْ اَلْفـنّْ ارُتَّـرْ ىَرَخَّـاري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ْويْلُـمْ كُـرُِمْ اَدْ انُّـي كُـودَادي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يـاَّ وَلِكَـض جَـدُّمْ مُـرِخُّ بوكُـم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إِشَـلْ كـدّ خَطّـنّْ إِبْرَاهِيـمْ ينّـووَر</w:t>
      </w:r>
      <w:r>
        <w:rPr>
          <w:w w:val="101.4918327331543"/>
          <w:rFonts w:ascii="KFGQPCUthmanTahaNaskh" w:hAnsi="KFGQPCUthmanTahaNaskh" w:eastAsia="KFGQPCUthmanTahaNaskh"/>
          <w:b/>
          <w:i w:val="0"/>
          <w:color w:val="000000"/>
          <w:sz w:val="13"/>
        </w:rPr>
        <w:t>ِ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اَىَّــضْ مَرُخَــطّْ نــوكِّ ىَشَــمْ بُــك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4918327331543"/>
          <w:rFonts w:ascii="KFGQPCUthmanTahaNaskh" w:hAnsi="KFGQPCUthmanTahaNaskh" w:eastAsia="KFGQPCUthmanTahaNaskh"/>
          <w:b/>
          <w:i w:val="0"/>
          <w:color w:val="000000"/>
          <w:sz w:val="13"/>
        </w:rPr>
        <w:t>خوجَـا مُـيِْ ادلِّينُـمْ تَنْكَـضْ مُرِيدُمَـاي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ْتَنِّــرْ ادُغُّمْبَــضْ كُــورِ آلوكَــرِل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اَىَّــضْ كَبِــرودْ تيــدِ اَوَرْ يــاَّم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مَنْصُـورْ اَدْ ينّـورْكّْ اَرِوْ كيـدْ وَنَّتَـال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اَىَّــضْ اُدَيَــوَنْ ييــلَْ اَوَرود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ْآرَانْــدْ كَلَــمْ خِدْمَــةْ حيْــدَار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سُـلْطَانْ مَُمَّـدْ رِفَـاعِ اَدْ ينّـووَر</w:t>
      </w:r>
    </w:p>
    <w:p>
      <w:pPr>
        <w:sectPr>
          <w:type w:val="nextColumn"/>
          <w:pgSz w:w="2840" w:h="5036"/>
          <w:pgMar w:top="2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</wp:posOffset>
            </wp:positionH>
            <wp:positionV relativeFrom="page">
              <wp:posOffset>0</wp:posOffset>
            </wp:positionV>
            <wp:extent cx="1676400" cy="3200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7" w:lineRule="auto" w:before="0" w:after="0"/>
        <w:ind w:left="0" w:right="84" w:firstLine="0"/>
        <w:jc w:val="both"/>
      </w:pP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بَمْبِــيّ وَاضُمَّــلْ نِنّىّــولْ ينّــووَر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حُكْمَــالْ أَرِيُــمْ خَــانْ يــنّْ بَرَخّــووَر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إِرُنِّــلَّ يــنّْ شَــيْخْ إِسْــحَقْ حنّــووَر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أَغِّـــن سُِّالْمَكْنُونِنُّـــمْ كَنْـــدووَر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ْكيىِّـــنّْ مَنُـــرَْ كَبِـــرُد ىورِشَـــا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عَلِـــمْ أرتَّـــرْ وِرُنَّـــاكِّ ينّـــووَر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بَْ لَكَــمْ ىَــادُوَانْ دَفّْ ىَرَخّــووَر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أُسْــتَاذِلْ أَنْيَايَــمْ حيْــدنّْ حنّــووَر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أُتِّــرَمْ ىَيْــدَلْ ىَرَيُــمْ أَدْ ينّــووَر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إِوَنــوودْ كيىِّــنْ أَدْ يــنّْ بَرَخّــووَر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ْكَرُدِيـــدّْ أدُغُّمُّـــنْ دَفّْ بَرَخـــووَر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خَــرَْالْ أَوَرْكّكّ تَعْظِيــمْ حيْــدووَر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عِتْـــقْ نَرَكَـــتّ تـــدّنّْ حنّـــووَر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وَايَِّــرِخّْ سُــجُودَايِ بُكَضْنْــدووَر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نِغَّــضْ كَفَــنْ أُضِّلَكّــنّْ حنّــووَر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آي وِلَـــكّ تَرُمـــونّْ كيـــدّووَر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0"/>
        <w:ind w:left="86" w:right="8" w:firstLine="0"/>
        <w:jc w:val="both"/>
      </w:pP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ىَلَىَّـضْ نِسْـاَرَمْ تَنِّّـلْ اَكَـمْ ىُـكَّال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َّحآئُــد سَِّيُــمْ مِيمُــد سِّيُــم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ْيــرَّمْ سُــفَرَا مََالِيــسْ اضِــوت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اَوَرْ حــنّ بَيْتِنُّــمْ تَنْبِيــهْ تَنِّنُّــم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كيىَّــانْ فَــرْضْ نَمَكَّــوَرْ ىورِشَــا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ارُنَـاضْ عَُِّ بْـنُ القَـادِرْ اَدنّـورْك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وِرُنُّــمْ اجِينِحّرِكُّــنَّ نــرَت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اَىَّـضْ آشَـيْخَمَّارْ يـاَّمْ كْرودَتَّـال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اُدَنْ عَِِّ عَبْـدُ الْقَـادِرِ الْوَاسِـطِي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ّْاَ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دَبْ كيـدْ إِبَّـضْ إِدِننْـتْ كَرَنَـم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كُـودُّمْ كُفَرْكَـض ىـول اَوَرن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غَيْبَـاي عِلْـمْ اَوَرْ كَنْـدرُ نـرَت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عَبْـدُ الْمُنْعِـمْ زُهْـدِلْ تيـدُمْ كَرِيَـم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بَانِـي خَـطّْ وَلِ كَيِّـلْ كدُتَّـاري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ّْ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نِكَرْنِّــدّْ وَلِ حــلِّ عَبْدُالْمُنْعِمــود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إِسْـمَاعِيلْ ينّـورِلْ حودِحّـرُ تـوب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0</wp:posOffset>
            </wp:positionV>
            <wp:extent cx="1663700" cy="3200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0" w:right="70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دُشْــكَّمَاءِ نَــالْ سُــوَرْكَّمْ كدُتّــووَر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مَرُخَــطّْ أَوَرْكَّــنّْ قُدْرَتَّــالْ وَنّــووَر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مَكَّــضْ يــدُتّْ وَلِ كَيِّــلْ كدُتّــووَر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نِرْنِّيَــمْ خَــطّْ نَــالَكِّ كدُتّــووَر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أَرِوْ كيــدْ وَنّْ كُــرَوْ أَرِخّــووَر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اُ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نْكَــضْ مُرِيدِنِــلْ كُــودّنّْ حنّــووَر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ىــدَّنّْ جــوِدْ كَــنْ وضِــونّْ حنّــووَر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ْينُّـــد رُحْ كدُتّـــنّْ حنّـــووَر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ْأوري كدِكَـــضْ أَدنّْ حنّـــووَر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ْنِرْنِّيَــمْ رَنْــدْ كودِيــنّْ حنّــووَر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ْينُّـــد عَبْدِلْبَِكـــنّْ حنّـــووَر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يـــرْ جَلَلَِّـــةْ يـــنّْ بَرَحـــووَر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اهلل نْــري تِــرْكَّرْحَّ كَنُــمْ خَاننّــووَر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أنِّنِـــدَا بـــورَا يـــنّْ بَرَخّـــووَر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ىَرَخِّــلَّ ارُ نَاضُــمْ يــنّْ ىَرَخّــووَر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أُلَكَـــرْكّْ أُرُدِ بَرَيُـــمْ خَاننّـــووَر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76" w:space="0"/>
            <w:col w:w="1412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دُنْيَاوِلُـضَّ مُـدَلْ ينِّـلْ وينْـدَان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مَـاْوَى عَدْنِنُّـمْ فِـرْدَوْسْ خُلِْنُّـم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مَانِــدَمْ خَــطّْ قَــرِْنْ ىُرَتِّــنّْ 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نـوكِّ اَوَرْ مَكَّـضْ نَالَرْكُّـمْ اتِّـد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آرَّلْ مِكَـيّ جُنَيْـدُمْ مُرِيدُكَـض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اَرِيَـادي وَنَّـدِلْ تَوْبَيُـمْ حيْـدْ ينَّـا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ىَــارِلْ اُرُدِ ىَرَيُــنّ نــرَت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76161193847656"/>
          <w:rFonts w:ascii="KFGQPCUthmanTahaNaskh" w:hAnsi="KFGQPCUthmanTahaNaskh" w:eastAsia="KFGQPCUthmanTahaNaskh"/>
          <w:b/>
          <w:i w:val="0"/>
          <w:color w:val="000000"/>
          <w:sz w:val="15"/>
        </w:rPr>
        <w:t>يـاَّ وَلِكَضْكُّـمْ اُضّ طَرِيقـاَّم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يـاَّ قُطْبِنُـمْ نَـاض قِيَامَـمْ نَـاض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ْنَانِيَـمْ يَـوْمُ الْقِيَامَتُـمْ نَاضَايَـال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يـاَّ وَلِكَضِـلْ ميلْـمَ اُدَيـووَر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ْيـاَّ قُطْبِنُـمْ نَـاض قِيَامَـمْ نَـاض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ادُكَّـمْ وَلِكَـضْ وُصُولَِّتَاكُمُّـن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عَلَــمْ بَتِننَّايِرَتِّــلْ ينْيــكَال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ّْ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ىَـارِلْ اَوَنْزيـكَلْ كُـودَادرُ ىَاشَـم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إِرِبِّـلْ خَـانْ لَوْحُـلْ مَْفُـوظْ نوكِّيـد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76" w:space="0"/>
            <w:col w:w="1412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76" w:space="0"/>
            <w:col w:w="1412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</wp:posOffset>
            </wp:positionH>
            <wp:positionV relativeFrom="page">
              <wp:posOffset>0</wp:posOffset>
            </wp:positionV>
            <wp:extent cx="1651000" cy="3200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0" w:after="0"/>
        <w:ind w:left="0" w:right="84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اودَادَ أَرِخّْ خَـــانْ أنّْ بَرَخّـــووَر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كَــرُدِ أنّْ نــوكَّلْ شِــفَيَاكُمْ ينّــووَر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حَــارْحَّ مُرِخّــور حــرْتِّ أَيَّــووَر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ْأَوَر وِضَيَـــالْ حَيَاتَـــاءِ وَنّـــووَر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نَــاوَالْ أرُبَاشَــمْ حلِّيــلَ ينّــووَر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أَوْلَِاكَّضِــلْ خَــانْ كَنْــدِلَّ ينّــووَر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ْميلْمَكَــضْ أكّ بَرَخّــنّْ حنّــووَر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نَرَكَــتّ تِيُّــمْ حَرَامــنّْ حنّــووَر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ْبَشُــاَد نَــلْ تَنِّرَاكُــمْ أَدْ ينّــووَر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نِمِشَــتِّلْ أُنْدَاكُــمْ يــنّْ بَرَخّــووَر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ْحرِيــورُ بَاتِّــرَمْ تَنِّــلْ أَمَرْتّــووَر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يــرْي مَْلِسِــلْ حَاضَِاكُنّــووَر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يــرْي حَضَْتِّــلْ أُنْــدنّْ حنّــووَر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كَــنَّْ بِرِيَــنِّْ ميــي أضِحّــووَر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كَنْــدِلَّ أُنْكَــضْ وَرُوِيــنْ أَدنّــووَر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أَكَّــنِ يلَّرْكُّــمْ تِمَّــانْ كدُتّــووَر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84" w:right="8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اودُمْ فُرْقَـانْ زَبُـورْ إِنِْيـلْ تَوْرَاتُـم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ْكُشْــدَ وِيَادِيُــمْ وضَّىَّانْدكّيُــم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حَـتَّ حَكَـنِّ جِيـوَنْ إِدِحّـووَر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ّْ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حَلُوَيِــلْ إِدّْ وَرُتَّ اَنّْ تِنّــوري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نَالَْـتْ نَـاضْ اَوَرْ مُنِّـلْ خِـرْْ وَن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اَبَّـضْ خِـرْْ حـلِّ إِوَربّولَريُـم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ِْ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مُصْطَـىَ ينُّـد سِـيبَا مُتَـلْ مُولَـم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ِْنِرْنَّيَـمْ يـرْي كُدِنِـرْ كُدِحّنْـل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بَْـرودْ نَـلْ تَنِّـنْ آوَانْ بَرَخّنْـل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ْنِـرِلَّ مَيْدَانِـلْ نِـرْ وينَمنْكِـو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جُــرُّمْ كَدَلِــي تَنِّــرْ اَدكّيُــم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ْاَنْبِيَاكَّنْمَــارُمْ اَوْلَِاكَّنْمَــارُم</w:t>
      </w:r>
      <w:r>
        <w:rPr>
          <w:w w:val="102.97354184664214"/>
          <w:rFonts w:ascii="KFGQPCUthmanTahaNaskh" w:hAnsi="KFGQPCUthmanTahaNaskh" w:eastAsia="KFGQPCUthmanTahaNaskh"/>
          <w:b/>
          <w:i w:val="0"/>
          <w:color w:val="000000"/>
          <w:sz w:val="13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آوَنَّــمْ تَــنّ مَلَكُّكَــضْ اكّيُــم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97354184664214"/>
          <w:rFonts w:ascii="KFGQPCUthmanTahaNaskh" w:hAnsi="KFGQPCUthmanTahaNaskh" w:eastAsia="KFGQPCUthmanTahaNaskh"/>
          <w:b/>
          <w:i w:val="0"/>
          <w:color w:val="000000"/>
          <w:sz w:val="13"/>
        </w:rPr>
        <w:t>خوجَـا مُـيِْ ادلِّينُـمْ تَامُـمْ كَضِكُّمْبَـض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كَنِّــلْ كَرُمَــشِ مَامَنِــلْ حلِّيَــار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ْكَنِكَـضْ اَدْ نَـدّْ تِيُّـمْ وَضَـمْ وح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0</wp:posOffset>
            </wp:positionV>
            <wp:extent cx="1689100" cy="3200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0"/>
        <w:ind w:left="0" w:right="84" w:firstLine="2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ْمَانِــكَّكَّلَّءِ بِــرَنّْ وَضَْنّــووَر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ْمَــدّْ فــدَا إِوَرْ ىــورِشَ ينّــووَر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ْينُّـــمْ وِشَـــمْ إِلَّ يـــنّْ بَرَخّـــووَر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تَلَـــن تُـــرَنّْ مُرِيـــدَاكِّ وِدّووَر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عَقَلــنَّ عَلَــمْ شَِيَــاءِ كَنْــدووَر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ينُّـــد زُهْـــدَالْ أَدْ أدّنّْ حنّـــووَر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زَيْتُــونْ مَرَتِّــنْ بــرْ اكّ حُرَحّــووَر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3.49011421203613"/>
          <w:rFonts w:ascii="KFGQPCUthmanTahaNaskh" w:hAnsi="KFGQPCUthmanTahaNaskh" w:eastAsia="KFGQPCUthmanTahaNaskh"/>
          <w:b/>
          <w:i w:val="0"/>
          <w:color w:val="000000"/>
          <w:sz w:val="14"/>
        </w:rPr>
        <w:t>بيدَامْــرَْ تَمّــودْ تيــدُمْ خَاننّــووَر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أرُمَاسَــمْ دوشَــمْ ىرُكُّــمْ أَدنّــووَر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يــرْ خِدْمَتِّــلْ أُنْــدنّْ حنّــووَر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7433008466449"/>
          <w:rFonts w:ascii="KFGQPCUthmanTahaNaskh" w:hAnsi="KFGQPCUthmanTahaNaskh" w:eastAsia="KFGQPCUthmanTahaNaskh"/>
          <w:b/>
          <w:i w:val="0"/>
          <w:color w:val="000000"/>
          <w:sz w:val="14"/>
        </w:rPr>
        <w:t>نَامُــوسُ األَعْظَــمْ كدُكُّــمْ أَدنّــووَر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وِرِك أرُ وَاكُــمْ يــنّْ بَرَخّــووَر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3"/>
        </w:rPr>
        <w:t>صَــرْْ حيْوِيــنْ ينِّــلْ أَدَنّيــلَْ كيــدّووَر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نَنَّــايِ نُورَّنْــجْ كَلَــمْ إِرِنّــووَر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مَكِّكَــضْ إِمْبِــدِ ونْبــدّنّْ حنّــووَر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أَىَّــضْ كَعْبَــمْ طَوَافــنّْ حنّــووَر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84" w:right="8" w:firstLine="0"/>
        <w:jc w:val="both"/>
      </w:pP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ْمَاسَـمْ رَجَـبْ إِرُبَتّـرَامْ نَاضَتِـل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ِْ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مَرَغَّـضْ قَلَمَـايِ بَْـرُمَْ آكِلُـم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يـرْي مُرِيـدي ىرُمْىَامْـبْ تِينْـدُك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تَـرَمْ كـدّ وَاكّْ فُقَرَاكَّـضْ حنَّـاري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عَلَـمُ الْغَيْـبْ وضِحَّمَـاءِ كَنْـدووَر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ْيــاَّ وَلِكَــض زُهْدُكَــضْ اكّيُــم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ِْ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زُهْـدِنُ كَدَكَـمْ تَنِّـلْ إِرِكُّمْبـوض</w:t>
      </w:r>
      <w:r>
        <w:rPr>
          <w:w w:val="102.23536858191858"/>
          <w:rFonts w:ascii="KFGQPCUthmanTahaNaskh" w:hAnsi="KFGQPCUthmanTahaNaskh" w:eastAsia="KFGQPCUthmanTahaNaskh"/>
          <w:b/>
          <w:i w:val="0"/>
          <w:color w:val="000000"/>
          <w:sz w:val="13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بَــيّ ارُتَّــرْ دُعَ ينِّــلْ تيــدُك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3536858191858"/>
          <w:rFonts w:ascii="KFGQPCUthmanTahaNaskh" w:hAnsi="KFGQPCUthmanTahaNaskh" w:eastAsia="KFGQPCUthmanTahaNaskh"/>
          <w:b/>
          <w:i w:val="0"/>
          <w:color w:val="000000"/>
          <w:sz w:val="13"/>
        </w:rPr>
        <w:t>ارُنَـاضْ ارِكَّْ تَـنْ شَـيْخىّويِ كَنْدنْـكِل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آكَاشَـمْ بُومِيُـمْ اَدْ اكّيُـمْ يبّـورُم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ِْ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نَـايض قِيَامَتِّـلْ يـرْ مُرِيدِنِـل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وَلّـورُ وَسْـتُون كُـنْ يـنّْ حلُّـل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صَـارَا اَدَنْكَلْكُّـمْ ينّودَوَنْريـكَل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ْنَانُــورّْ اَرُبَتَّيَّانْــدِلْ بِرَنــدووَر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ْمُنَّـمْ دُدِمُـدِّ كَعْبَـانَ حُرُّمْبَـض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ْاُدَن رِفَـاعِ مَدِلُمَّـلْ كُضَتِّيَـان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</w:p>
    <w:p>
      <w:pPr>
        <w:sectPr>
          <w:pgSz w:w="2840" w:h="5036"/>
          <w:pgMar w:top="4" w:right="0" w:bottom="0" w:left="52" w:header="720" w:footer="720" w:gutter="0"/>
          <w:cols w:num="2" w:equalWidth="0">
            <w:col w:w="1390" w:space="0"/>
            <w:col w:w="1398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0</wp:posOffset>
            </wp:positionV>
            <wp:extent cx="1752600" cy="3200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20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0" w:after="0"/>
        <w:ind w:left="0" w:right="70" w:firstLine="0"/>
        <w:jc w:val="both"/>
      </w:pP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اضِــوَرْ رِفَــاعِ أنّْ اهلل وِضِحّــووَر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اِضَــيِ مَلَكُّكَــضْ اكّ وِضِحّــووَر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اَوَّلْ جََـــادِلْ وِيَـــارَمْ بَنْتَِنْـــدِل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إِسْــتِوَا نــرَتّْ أَنّْ آخِــرَمْ ىوكّــووَر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أكّ شُـــكْرَايِ إِرُنّْ كَرَخّـــووَر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عَلَــمْ نِلَنِىَّــتْ أَغِّــن خوجَــاوي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إِسْــحَقُ شْــرَازِي أنّ شَــيْخَانووَر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نَلَوُكَـضْ يـرَّمْ كدُكُّـمْ أَوَرْكّْ اهلل</w:t>
      </w:r>
      <w:r>
        <w:rPr>
          <w:w w:val="103.70645523071289"/>
          <w:rFonts w:ascii="KFGQPCUthmanTahaNaskh" w:hAnsi="KFGQPCUthmanTahaNaskh" w:eastAsia="KFGQPCUthmanTahaNaskh"/>
          <w:b/>
          <w:i w:val="0"/>
          <w:color w:val="000000"/>
          <w:sz w:val="13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بَـــيِ هَلَكِيَـــةْ اهلل كدُكُّـــي</w:t>
      </w:r>
      <w:r>
        <w:rPr>
          <w:w w:val="103.70645523071289"/>
          <w:rFonts w:ascii="KFGQPCUthmanTahaNaskh" w:hAnsi="KFGQPCUthmanTahaNaskh" w:eastAsia="KFGQPCUthmanTahaNaskh"/>
          <w:b/>
          <w:i w:val="0"/>
          <w:color w:val="000000"/>
          <w:sz w:val="13"/>
        </w:rPr>
        <w:t>كوتَّــنْ إِي قِصَّــة خَــانْ نُورَّمْبَتّــدَّدِل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إِكْــرَامُ مَالَــن كوتَّــنْ خَــانْ لوكَــري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سَــادَا نَبِــرْ شَــفَاعَتِّلْ كُــودّْ اهلل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أوشَــارَمَاي دُعَ خَغَّضْــكّْ ييــكْ اهلل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آدَرَوَايــوري مِنَّــةْ أَدْ ييــكْ اهلل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آكَّــمْ مِكَــحَّ سْــوَرْكَتِّلْ كُــودّْاهلل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آلُـــمْ أَوْلَدُمْ كُـــود بَشَـــغّْ اهلل</w:t>
      </w:r>
    </w:p>
    <w:p>
      <w:pPr>
        <w:sectPr>
          <w:type w:val="continuous"/>
          <w:pgSz w:w="2840" w:h="5036"/>
          <w:pgMar w:top="4" w:right="0" w:bottom="0" w:left="52" w:header="720" w:footer="720" w:gutter="0"/>
          <w:cols w:num="2" w:equalWidth="0">
            <w:col w:w="1374" w:space="0"/>
            <w:col w:w="141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ّْإِضَـيِ كَعْبَـمْ تِضَنْكُـنَّ نـرَت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ييـضْ آكَاشَـمْ بَـادِلْ اكّ تُـرَنّْ ىـور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ِّ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هِجْـرَة ادْ اَخُّـورّ يضُبَـتْ حـنّ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وُجُوبَــاي رَنْــدْ كَِمَــة ادْ حــل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ُّ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اُجُـورَةْ اُدَي وَلِكَـضْ مَشَـايُِم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ْعَجَبَـايِ مُرُكَـمْ بَـرَوَا ىَرَيُـن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ّْيــنَّ وِشَــيَمْ اَرِوِحّ رَاوِتَــان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ّْ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نَنَّــايِ دُشْــكِّحّْ إِدِن ىَادُنّــورْك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بَنَّـمْ حُـرُكِّ بَكَرْحَّيِـلْ حولْـوورْك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لكَّــمْ تضَّايِــرَتّْ يمْبَتّيضَامَــدِل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إِدِلْ مُتُّـمْ بَـرَْمْ كََرْتِّـدّْ كوتّيبـول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سَـيِّدْ رِفَاعِـرْ قِصَّـة خَـانْ حنَّتِـل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اودُمْ دُعَ قَبُــولْ حــنُّّ نَايَــي 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إِدِن بَادُنّورْكُّـمْ ميـي كيكُنّورْكُّـم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آشَــيِلْ ينّيُــمْ مُؤْمِــنْ يلَّريُــم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1228937421527"/>
          <w:rFonts w:ascii="KFGQPCUthmanTahaNaskh" w:hAnsi="KFGQPCUthmanTahaNaskh" w:eastAsia="KFGQPCUthmanTahaNaskh"/>
          <w:b/>
          <w:i w:val="0"/>
          <w:color w:val="000000"/>
          <w:sz w:val="14"/>
        </w:rPr>
        <w:t>اَشَـكَرْ نَـبِ ميـلْ صَلَوَاتُـمْ سَـاَمرَّم</w:t>
      </w:r>
    </w:p>
    <w:p>
      <w:pPr>
        <w:sectPr>
          <w:type w:val="nextColumn"/>
          <w:pgSz w:w="2840" w:h="5036"/>
          <w:pgMar w:top="4" w:right="0" w:bottom="0" w:left="52" w:header="720" w:footer="720" w:gutter="0"/>
          <w:cols w:num="2" w:equalWidth="0">
            <w:col w:w="1374" w:space="0"/>
            <w:col w:w="1414" w:space="0"/>
          </w:cols>
          <w:docGrid w:linePitch="360"/>
        </w:sectPr>
      </w:pPr>
    </w:p>
    <w:p>
      <w:pPr>
        <w:sectPr>
          <w:pgSz w:w="2840" w:h="5036"/>
          <w:pgMar w:top="0" w:right="0" w:bottom="0" w:left="52" w:header="720" w:footer="720" w:gutter="0"/>
          <w:cols w:num="2" w:equalWidth="0">
            <w:col w:w="1374" w:space="0"/>
            <w:col w:w="1414" w:space="0"/>
          </w:cols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596900</wp:posOffset>
            </wp:positionV>
            <wp:extent cx="1587500" cy="2603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60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0</wp:posOffset>
            </wp:positionV>
            <wp:extent cx="520700" cy="355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0" w:after="0"/>
        <w:ind w:left="0" w:right="0" w:firstLine="0"/>
        <w:jc w:val="left"/>
      </w:pP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اِيديــرَّمْ خَاغَّضْــكّْ تَــرَُّضْ يَــا اهلل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كدُمَــا مَوْتِنِــلْ إِيمَــانْ بَشَــغّْ اهلل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44"/>
        <w:ind w:left="0" w:right="0" w:firstLine="0"/>
        <w:jc w:val="center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إِرْحَــمْ اَدِيَــارِلْ حــنَُّّ نَايَــي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كِرْفَيِـلْ ينُّـمْ كُنَـمْ حيُّـمْ 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نَايَـي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32"/>
        <w:ind w:left="0" w:right="0" w:firstLine="0"/>
        <w:jc w:val="center"/>
      </w:pPr>
      <w:r>
        <w:rPr>
          <w:rFonts w:ascii="KFGQPCUthmanTahaNaskh" w:hAnsi="KFGQPCUthmanTahaNaskh" w:eastAsia="KFGQPCUthmanTahaNaskh"/>
          <w:b/>
          <w:i w:val="0"/>
          <w:color w:val="ED2124"/>
          <w:sz w:val="19"/>
        </w:rPr>
        <w:t>اِتْ اِرَوَاكُنُّ.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7" w:lineRule="auto" w:before="0" w:after="0"/>
        <w:ind w:left="0" w:right="84" w:firstLine="0"/>
        <w:jc w:val="both"/>
      </w:pP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اَشَــكَرْ كَبِــرُد كَوَلِــلْ ييــكْ اَهلل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بَضَْمَــا كَبِــرُد كَوَلِــلْ ييــكْ اَهلل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>تَلَــوَرْ رِفَاعِــرْ كَوَلِــلْ ييــكْ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ثِقَــرَْ رَفَاعِــرْ كَوَلِــلْ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جِــرَانْ وَلُِــدي كَوَلِــلْ ييــكْ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اَحَْــدْ كَبِــرُد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ييــكْ اَهلل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خَــطّْ كَبِــرْ كَبَّــالْ  ييكَنَــمْ يَــا اَهلل</w:t>
      </w:r>
      <w:r>
        <w:rPr>
          <w:w w:val="101.4918327331543"/>
          <w:rFonts w:ascii="KFGQPCUthmanTahaNaskh" w:hAnsi="KFGQPCUthmanTahaNaskh" w:eastAsia="KFGQPCUthmanTahaNaskh"/>
          <w:b/>
          <w:i w:val="0"/>
          <w:color w:val="000000"/>
          <w:sz w:val="13"/>
        </w:rPr>
        <w:t>دِينَــالْ اَبُــو الَْسَــنْ كَوَلِــلْ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ذِكْــرُ الرِّفَاعِــرْ كَوَلِــلْ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رِيــقُ الرِّفَاعِــرْ كَوَلِــلْ ييــكْ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زِينَـــةْ اُدَيـــور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سَــيِّدْ رَفَاعِــرْ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ييــكْ اَهلل</w:t>
      </w:r>
      <w:r>
        <w:rPr>
          <w:w w:val="103.70645523071289"/>
          <w:rFonts w:ascii="KFGQPCUthmanTahaNaskh" w:hAnsi="KFGQPCUthmanTahaNaskh" w:eastAsia="KFGQPCUthmanTahaNaskh"/>
          <w:b/>
          <w:i w:val="0"/>
          <w:color w:val="000000"/>
          <w:sz w:val="13"/>
        </w:rPr>
        <w:t>شَمْسِــلْ تضِنْــدور كَوَلِــلْ ييــكْ اَهلل</w:t>
      </w:r>
    </w:p>
    <w:p>
      <w:pPr>
        <w:sectPr>
          <w:type w:val="continuous"/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86" w:right="10" w:firstLine="0"/>
        <w:jc w:val="both"/>
      </w:pP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ْادِي دُنْيَاوِنُّــمْ آخِــرَمْ تَنِّنُّــم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بَـانْ دُنْيَـاوِلْ حَيَاتَيِِكُّـمْ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تَنْكِدَمَـان مَـوْتْ وَنّيشُـمْ 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5"/>
        </w:rPr>
        <w:t>ثَوَابـرَّمْ ينِّـلْ ارُمُِّكُـودُمْ نَـاض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جَـاَلُ اهلل بَمْبِـحّْ تُـوكِّ تِرِكُّـمْ نَـاض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ْحَـوْضُ الْكَوْثَـرْ كُدِفِّكُّـمْ كَلَِّـل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خَـرَْالْ نَـيِ شَـافِعْ حيُّـمْ قِيَامَتِّـل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دَرَّيُــمْ كَنِ كَنَكِّــدُمْ كَلَِّــل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ِ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ذَنْـبْ انُّـمْ ييشَـامَلْ كَتُّـرِْ وَاعُّـوَان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ّْ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رَحَْـةْ اُدَي غَفُـورُ الرَّحِيـي 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زَارَ نَـيِ رَوْضَـة كَنُـوَانْ خَاغَّضْـك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ِّ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سَـادَا نَـبِ دِينِـلْ انُّـمْ نِلَنِفَّـان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شَـيِ انّ خَـطّْ ينِّـلْ مَـاحّْ سَـعِيدَاك</w:t>
      </w:r>
    </w:p>
    <w:p>
      <w:pPr>
        <w:sectPr>
          <w:type w:val="nextColumn"/>
          <w:pgSz w:w="2840" w:h="5036"/>
          <w:pgMar w:top="0" w:right="0" w:bottom="0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0</wp:posOffset>
            </wp:positionV>
            <wp:extent cx="1739900" cy="30099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00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40" w:h="5036"/>
          <w:pgMar w:top="2" w:right="0" w:bottom="136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0" w:right="84" w:firstLine="0"/>
        <w:jc w:val="both"/>
      </w:pP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صَــرُْ الرِّفَاعِــرْ كَوَلِــلْ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ضَُورَةْ اَنَيَــادورْ كَوَلِــلْ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 طَــهَ نَــبِ فــرَرْ كَوَلِــلْ ييــكْ اَهلل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ظَاهِــرَامْ غَوْثَــر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 ييــكْ اَهلل</w:t>
      </w:r>
      <w:r>
        <w:rPr>
          <w:w w:val="96.97464534214565"/>
          <w:rFonts w:ascii="KFGQPCUthmanTahaNaskh" w:hAnsi="KFGQPCUthmanTahaNaskh" w:eastAsia="KFGQPCUthmanTahaNaskh"/>
          <w:b/>
          <w:i w:val="0"/>
          <w:color w:val="000000"/>
          <w:sz w:val="14"/>
        </w:rPr>
        <w:t>عَرْشِـــلْ اُشَْنّـــور كَوَلِـــلْ ييـــكْ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غَيِْيَّـةْ اِالَّدورْ كَوَلِـلْ ييـكْ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فَاكِّيَــمْ فــرّور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قُــرْبُ اهلل تَمُّــد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كَبِــرُ الرِّفَاعِــرْ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 ييــكْ اَهلل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لَْلِــلْ وِضَكَّنــورْ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 ييــكْ اَهلل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مَُمَّــدْ رَفَاعِــرْ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102.22024917602539"/>
          <w:rFonts w:ascii="KFGQPCUthmanTahaNaskh" w:hAnsi="KFGQPCUthmanTahaNaskh" w:eastAsia="KFGQPCUthmanTahaNaskh"/>
          <w:b/>
          <w:i w:val="0"/>
          <w:color w:val="000000"/>
          <w:sz w:val="14"/>
        </w:rPr>
        <w:t xml:space="preserve"> ييــكْ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نَيْنَــارْ كَبِــرُد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دوشَــا كَبِــرُد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هَيْبَتُّدَيـــور 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كَوَلِـــلْ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ييـــكْ اَهلل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ينْكَــضْ مَُمَّــدِنُ ييــكْ ىرِيــوين</w:t>
      </w:r>
    </w:p>
    <w:p>
      <w:pPr>
        <w:sectPr>
          <w:type w:val="continuous"/>
          <w:pgSz w:w="2840" w:h="5036"/>
          <w:pgMar w:top="2" w:right="0" w:bottom="136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307" w:lineRule="auto" w:before="0" w:after="0"/>
        <w:ind w:left="86" w:right="8" w:firstLine="0"/>
        <w:jc w:val="both"/>
      </w:pPr>
      <w:r>
        <w:rPr>
          <w:w w:val="102.23536858191858"/>
          <w:rFonts w:ascii="KFGQPCUthmanTahaNaskh" w:hAnsi="KFGQPCUthmanTahaNaskh" w:eastAsia="KFGQPCUthmanTahaNaskh"/>
          <w:b/>
          <w:i w:val="0"/>
          <w:color w:val="000000"/>
          <w:sz w:val="13"/>
        </w:rPr>
        <w:t>صُوفِيَاكَّـضْ كُـود كُـوودِّ نِـلَ حرْىَّـان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98.91859690348306"/>
          <w:rFonts w:ascii="KFGQPCUthmanTahaNaskh" w:hAnsi="KFGQPCUthmanTahaNaskh" w:eastAsia="KFGQPCUthmanTahaNaskh"/>
          <w:b/>
          <w:i w:val="0"/>
          <w:color w:val="000000"/>
          <w:sz w:val="15"/>
        </w:rPr>
        <w:t>ضِيـقْ اكّ اَدِيَـارِلْ نِيكُّـيّ نَايَـي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ِّطَاهِـرْ نَـبِ اُمَّتَـا نووَرْكّكّيُـم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ظَالِـمْ تَـرَمْ ينِّـلْ اُضَّـدكَّ نِيـك</w:t>
      </w:r>
      <w:r>
        <w:rPr>
          <w:w w:val="97.64575958251953"/>
          <w:rFonts w:ascii="KFGQPCUthmanTahaNaskh" w:hAnsi="KFGQPCUthmanTahaNaskh" w:eastAsia="KFGQPCUthmanTahaNaskh"/>
          <w:b/>
          <w:i w:val="0"/>
          <w:color w:val="000000"/>
          <w:sz w:val="14"/>
        </w:rPr>
        <w:t>عَدَتَـايِ خَاغَّـض كَكُّـنَّ خوجَـاوي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غَئِبُــمْ ظَاهِــرُمْ اكّ اُدَيــوين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ْفَاوِكَـضْ اكّ ارُمِـحّْ كُـودُمْ نَـاض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قَـرِْنّْ مُنْكَـرْ نَكِـرُمْ حودِحَّـال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2.85714013235909"/>
          <w:rFonts w:ascii="KFGQPCUthmanTahaNaskh" w:hAnsi="KFGQPCUthmanTahaNaskh" w:eastAsia="KFGQPCUthmanTahaNaskh"/>
          <w:b/>
          <w:i w:val="0"/>
          <w:color w:val="000000"/>
          <w:sz w:val="14"/>
        </w:rPr>
        <w:t>كَلَـي عَزْرَائِيـلْ نَرَكَـمْ تُرَكُّنَـاض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لَْمـكّ فَامْبُـمْ تيـضْ تِنِّدّدُكُّمْنَـاض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ْ</w:t>
      </w:r>
      <w:r>
        <w:rPr>
          <w:w w:val="101.57936641148157"/>
          <w:rFonts w:ascii="KFGQPCUthmanTahaNaskh" w:hAnsi="KFGQPCUthmanTahaNaskh" w:eastAsia="KFGQPCUthmanTahaNaskh"/>
          <w:b/>
          <w:i w:val="0"/>
          <w:color w:val="000000"/>
          <w:sz w:val="14"/>
        </w:rPr>
        <w:t>مُرْسَـلْكّْ اَرَشَـاي خـوجَ نَـبِ كُـود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ّْ</w:t>
      </w:r>
      <w:r>
        <w:rPr>
          <w:rFonts w:ascii="KFGQPCUthmanTahaNaskh" w:hAnsi="KFGQPCUthmanTahaNaskh" w:eastAsia="KFGQPCUthmanTahaNaskh"/>
          <w:b/>
          <w:i w:val="0"/>
          <w:color w:val="000000"/>
          <w:sz w:val="14"/>
        </w:rPr>
        <w:t>نَرَكَـمْ اَديضُـمْ تِ كَـتِّ مَرِيُـمْ نَـاض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ْوَاهللِ وَانلَّــيِ تَمَّانَــه خَغَّضْــك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ْ</w:t>
      </w:r>
      <w:r>
        <w:rPr>
          <w:w w:val="101.19288126627603"/>
          <w:rFonts w:ascii="KFGQPCUthmanTahaNaskh" w:hAnsi="KFGQPCUthmanTahaNaskh" w:eastAsia="KFGQPCUthmanTahaNaskh"/>
          <w:b/>
          <w:i w:val="0"/>
          <w:color w:val="000000"/>
          <w:sz w:val="15"/>
        </w:rPr>
        <w:t>هَـادِي تْـرْكَّرْحَ كَدُّمْ قِيَامَتِّـل</w:t>
      </w:r>
      <w:r>
        <w:rPr>
          <w:w w:val="98.3418083190918"/>
          <w:rFonts w:ascii="KFGQPCUthmanTahaNaskh" w:hAnsi="KFGQPCUthmanTahaNaskh" w:eastAsia="KFGQPCUthmanTahaNaskh"/>
          <w:b/>
          <w:i w:val="0"/>
          <w:color w:val="000000"/>
          <w:sz w:val="15"/>
        </w:rPr>
        <w:t>يَـا اَهلل نِـرْي صَلَوتُـمْ سَـاَمَيُم</w:t>
      </w:r>
    </w:p>
    <w:p>
      <w:pPr>
        <w:sectPr>
          <w:type w:val="nextColumn"/>
          <w:pgSz w:w="2840" w:h="5036"/>
          <w:pgMar w:top="2" w:right="0" w:bottom="136" w:left="52" w:header="720" w:footer="720" w:gutter="0"/>
          <w:cols w:num="2" w:equalWidth="0">
            <w:col w:w="1388" w:space="0"/>
            <w:col w:w="1400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center"/>
      </w:pP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اَمهلل صَـــلِّ وَسَـــلِّمْ عََ رَسُـــولِكَ سَـــيِّدِنَا مَُمَّـــدٍ وَعََ آلِ سَـــيِّدِنَا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اَمهلل اغْفِـــرْ وَارْحَـــمْ وَالِِينَـــا وَاُسْـــتَاذِينَا وَمَشَـــائِِنَا اَمهلل 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ٍمَُمَّـــد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اَمهلل لَـــكَ 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سَـــلِّمْنَا وَسَـــلِّمْ دِينَنَـــا وَدُنْيَانَـــا وَسَـــلِّمْ اَهْـــلَ بَيْتِنَـــا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الْـــلَُّ وَبِـــكَ الْـــلُُّ وَبِـــكَ الْـــلُُّ وَعَلَيْـــكَ الْـــلُُّ وَكُُّ الْـــلُِّ يَـــا 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غِيَـــاثِ اَغِثْنَـــا بُِرْمَـــةِ سَـــيِّدِي اَحَْـــدَ الْكَبِـــرِ الرِّفَـــاعِ قُطْـــبِ 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وَصَـــىَّ اهللُ عََ سَـــيِّدِنَا 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 xml:space="preserve"> ُالْغَـــوْثِ وَلِِّ اهللِ قَـــدََّسَ اهللُ سَِّهُ الْعَزِيـــز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َوَالَْمْـــدُ لِِ رَبِّ الْعَالَمِـــن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َمَُمَمَّـــدٍ وَآلِِ وَصَحْبِـــهِ اَجَْعِن</w:t>
      </w:r>
      <w:r>
        <w:rPr>
          <w:rFonts w:ascii="KFGQPCUthmanTahaNaskh" w:hAnsi="KFGQPCUthmanTahaNaskh" w:eastAsia="KFGQPCUthmanTahaNaskh"/>
          <w:b/>
          <w:i w:val="0"/>
          <w:color w:val="000000"/>
          <w:sz w:val="16"/>
        </w:rPr>
        <w:t></w:t>
      </w:r>
      <w:r>
        <w:rPr>
          <w:w w:val="97.17795689900716"/>
          <w:rFonts w:ascii="KFGQPCUthmanTahaNaskh" w:hAnsi="KFGQPCUthmanTahaNaskh" w:eastAsia="KFGQPCUthmanTahaNaskh"/>
          <w:b/>
          <w:i w:val="0"/>
          <w:color w:val="000000"/>
          <w:sz w:val="15"/>
        </w:rPr>
        <w:t>َآمِن</w:t>
      </w:r>
    </w:p>
    <w:p>
      <w:pPr>
        <w:autoSpaceDN w:val="0"/>
        <w:autoSpaceDE w:val="0"/>
        <w:widowControl/>
        <w:spacing w:line="238" w:lineRule="auto" w:before="1642" w:after="0"/>
        <w:ind w:left="64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10"/>
        </w:rPr>
        <w:t>Courtesy:Aurad Wal Manaqib</w:t>
      </w:r>
    </w:p>
    <w:sectPr w:rsidR="00FC693F" w:rsidRPr="0006063C" w:rsidSect="00034616">
      <w:pgSz w:w="2840" w:h="4359"/>
      <w:pgMar w:top="0" w:right="0" w:bottom="56" w:left="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