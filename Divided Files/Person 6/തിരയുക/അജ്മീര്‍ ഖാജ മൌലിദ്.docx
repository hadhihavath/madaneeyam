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727"/>
        <w:gridCol w:w="2727"/>
      </w:tblGrid>
      <w:tr>
        <w:trPr>
          <w:trHeight w:hRule="exact" w:val="1216"/>
        </w:trPr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54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54"/>
              </w:rPr>
              <w:t>&lt;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28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80"/>
              </w:rPr>
              <w:t>ł&lt;ÿÚłçŽÖ‚</w:t>
            </w:r>
            <w:r>
              <w:rPr>
                <w:rFonts w:ascii="Fanan" w:hAnsi="Fanan" w:eastAsia="Fanan"/>
                <w:b w:val="0"/>
                <w:i/>
                <w:color w:val="FFFFFF"/>
                <w:sz w:val="80"/>
              </w:rPr>
              <w:t>ŽÛ</w:t>
            </w:r>
            <w:r>
              <w:rPr>
                <w:rFonts w:ascii="Fanan" w:hAnsi="Fanan" w:eastAsia="Fanan"/>
                <w:b w:val="0"/>
                <w:i/>
                <w:color w:val="FFFFFF"/>
                <w:sz w:val="80"/>
              </w:rPr>
              <w:t>ÿş_łq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6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 xml:space="preserve">…^é×Š¹]&lt;†Óe&lt;êe_ 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&lt;J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êÒ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&lt;J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ëc&lt;ð^Û×ÃÖ]&lt;‹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K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éÖ]&lt;ÌéÖ`i</w:t>
            </w:r>
          </w:p>
        </w:tc>
      </w:tr>
    </w:tbl>
    <w:p>
      <w:pPr>
        <w:autoSpaceDN w:val="0"/>
        <w:autoSpaceDE w:val="0"/>
        <w:widowControl/>
        <w:spacing w:line="380" w:lineRule="exact" w:before="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C00000"/>
          <w:sz w:val="38"/>
        </w:rPr>
        <w:t>بمس هللا الرمحن الرحمى</w:t>
      </w:r>
    </w:p>
    <w:p>
      <w:pPr>
        <w:autoSpaceDN w:val="0"/>
        <w:autoSpaceDE w:val="0"/>
        <w:widowControl/>
        <w:spacing w:line="540" w:lineRule="exact" w:before="2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يقَـ قِ حَ  هُ نْـ كُ 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جَـ تَ احْ  نِ مَـ انَ حَ بْ سُـ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ضَــ وَ وَ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 صَــ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كِ ارَ دْ إِ  نْ عَــ هِ اتِــ ذَ </w:t>
      </w:r>
    </w:p>
    <w:p>
      <w:pPr>
        <w:autoSpaceDN w:val="0"/>
        <w:autoSpaceDE w:val="0"/>
        <w:widowControl/>
        <w:spacing w:line="574" w:lineRule="exact" w:before="29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ائِـ رَ طَ  وَ الً بُ سُ  هِ تِ محَْ رَ وَ  هِ تِ فَ أْ ى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ـضَ تَ قْ مى1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 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 يَـ خْ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نَ مِـ ونَ 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اصِـ وَ ا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هى1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دِ تَـ هىَْ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يْـ لَ عَ 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دُ تَـ املَِ عَـ مَ  هِ مِـ رَ كَ وَ  هِ فِ طْ لُ بِ  امَ قَ أَ وَ </w:t>
      </w:r>
    </w:p>
    <w:p>
      <w:pPr>
        <w:autoSpaceDN w:val="0"/>
        <w:autoSpaceDE w:val="0"/>
        <w:widowControl/>
        <w:spacing w:line="6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يـلُ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ارً عَ شْـ إِ  هِ تِـ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وبِ بُ رى1 ُِ  رُ عِ شْـ تُ 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عَ شَ وَ 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لْـ تِ وَ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 ظَـ نْ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  رِ اكَ فْـ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نِ عَـ بَ يْ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نَ كَ 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اكَ رَ حَ  عِ يمِ حى1 ِ1َ 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دُ تَ 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28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84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اتِ فَ صِـ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َاىلَ عَـ تَ وَ  هُ انَ حَ بْ سُـ هِ ونِ ئُ  شُـ ىلَع</w:t>
      </w:r>
    </w:p>
    <w:p>
      <w:pPr>
        <w:autoSpaceDN w:val="0"/>
        <w:autoSpaceDE w:val="0"/>
        <w:widowControl/>
        <w:spacing w:line="714" w:lineRule="exact" w:before="1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ونَ لُ اقِ عَـ الْ  هلُُ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 تَ يَ  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الَ دَ  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مِ احلْ1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76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نٌ طِـ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اى1َ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اىلَ عَـ تَ وَ  هُ انَ حَ بْ سُـ وَ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َُـ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رٍ اكَ نْ  إِ الَ بِ </w:t>
      </w:r>
    </w:p>
    <w:p>
      <w:pPr>
        <w:autoSpaceDN w:val="0"/>
        <w:autoSpaceDE w:val="0"/>
        <w:widowControl/>
        <w:spacing w:line="680" w:lineRule="exact" w:before="1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 هِ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عَ شَـ وَ  هِ ـ اتِـ فَ صِ بِ  رٌ اهِ ظَ وَ  هِ اتِ ذَ  هِ نْ كُ بِ 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ارَ صَـ بْ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كُ رِ دْ يُـ وَ هُـ وَ  ارُ صَـ بْ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هُ كُـ رِ دْ تُ </w:t>
      </w:r>
    </w:p>
    <w:p>
      <w:pPr>
        <w:autoSpaceDN w:val="0"/>
        <w:autoSpaceDE w:val="0"/>
        <w:widowControl/>
        <w:spacing w:line="6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لْـ تِ وَ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 ُ بِـ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وَ هُ وَ </w:t>
      </w:r>
    </w:p>
    <w:p>
      <w:pPr>
        <w:autoSpaceDN w:val="0"/>
        <w:autoSpaceDE w:val="0"/>
        <w:widowControl/>
        <w:spacing w:line="844" w:lineRule="exact" w:before="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مىِ ظِـ عْ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ةَ بَ سْـ نِ  هُ انَ حَ بْ سُـ هِ يْـ لَ إِ  ةٌ وبَ سُـ نْ مَ </w:t>
      </w:r>
    </w:p>
    <w:p>
      <w:pPr>
        <w:autoSpaceDN w:val="0"/>
        <w:autoSpaceDE w:val="0"/>
        <w:widowControl/>
        <w:spacing w:line="6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تَعْظِمى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تِلْكَ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رِيفِ وَأَوْجَبَ عَلَيْنَ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شْ </w:t>
      </w:r>
    </w:p>
    <w:p>
      <w:pPr>
        <w:autoSpaceDN w:val="0"/>
        <w:tabs>
          <w:tab w:pos="4330" w:val="left"/>
        </w:tabs>
        <w:autoSpaceDE w:val="0"/>
        <w:widowControl/>
        <w:spacing w:line="84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وَتَوْقِرى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َهَا وَجَعَلَ ذَلِكَ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عْظِـمى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</w:t>
      </w:r>
    </w:p>
    <w:p>
      <w:pPr>
        <w:autoSpaceDN w:val="0"/>
        <w:autoSpaceDE w:val="0"/>
        <w:widowControl/>
        <w:spacing w:line="5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ملَُـ ظُ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يًـ جِ نْ مُ ى وَ وَ ـ قْـ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للِ بًـ وجِ مُ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29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166" w:right="172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إِ   هللاِ ىلَ إِ  يلَ بِ سَـ ال َا فَـ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ْاهلَِـ وَ هْ أَوَ  رِ فْـ كُ ال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3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هللاِ ىلَ إِ  بَ بَ  سَـ الَ  وَ يالً بِ سَـ هِ يْ لَ إِ  حص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ََ وْ ا أَ مَ </w:t>
      </w:r>
    </w:p>
    <w:p>
      <w:pPr>
        <w:autoSpaceDN w:val="0"/>
        <w:autoSpaceDE w:val="0"/>
        <w:widowControl/>
        <w:spacing w:line="532" w:lineRule="exact" w:before="0" w:after="18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الَ قَـ فَ الً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وصِـ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 مُ بً بَ سَـ هِ يْـ لَ إِ  عَ ضَـ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مَـ 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إِ </w:t>
      </w:r>
    </w:p>
    <w:p>
      <w:pPr>
        <w:sectPr>
          <w:pgSz w:w="5629" w:h="9367"/>
          <w:pgMar w:top="4" w:right="78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هللاِ  ارى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َِ عَ شَـ مْ ظِّـ عَ يُ  نْ مَـ وَ </w:t>
      </w:r>
    </w:p>
    <w:p>
      <w:pPr>
        <w:sectPr>
          <w:type w:val="continuous"/>
          <w:pgSz w:w="5629" w:h="9367"/>
          <w:pgMar w:top="4" w:right="78" w:bottom="92" w:left="102" w:header="720" w:footer="720" w:gutter="0"/>
          <w:cols w:num="2" w:equalWidth="0">
            <w:col w:w="3300" w:space="0"/>
            <w:col w:w="2150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94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اىلَ عَ تَ وَ  هُ انَ حَ بْ سُ </w:t>
      </w:r>
    </w:p>
    <w:p>
      <w:pPr>
        <w:sectPr>
          <w:type w:val="nextColumn"/>
          <w:pgSz w:w="5629" w:h="9367"/>
          <w:pgMar w:top="4" w:right="78" w:bottom="92" w:left="102" w:header="720" w:footer="720" w:gutter="0"/>
          <w:cols w:num="2" w:equalWidth="0">
            <w:col w:w="3300" w:space="0"/>
            <w:col w:w="2150" w:space="0"/>
          </w:cols>
          <w:docGrid w:linePitch="360"/>
        </w:sectPr>
      </w:pPr>
    </w:p>
    <w:p>
      <w:pPr>
        <w:autoSpaceDN w:val="0"/>
        <w:autoSpaceDE w:val="0"/>
        <w:widowControl/>
        <w:spacing w:line="73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ِِ عَ شَـ 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 ظِ عْ تَ فَ </w:t>
      </w:r>
      <w:r>
        <w:rPr>
          <w:rFonts w:ascii="AdobeNaskh" w:hAnsi="AdobeNaskh" w:eastAsia="AdobeNaskh"/>
          <w:b w:val="0"/>
          <w:i w:val="0"/>
          <w:color w:val="FF0000"/>
          <w:sz w:val="53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وبِ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لُ قُ ى الْ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ْن  َت ْق َو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 مِ 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Rَّ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إِ فَ </w:t>
      </w:r>
    </w:p>
    <w:p>
      <w:pPr>
        <w:autoSpaceDN w:val="0"/>
        <w:autoSpaceDE w:val="0"/>
        <w:widowControl/>
        <w:spacing w:line="5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ارُ ـ عَـــ شِ ى وَ وَ قْـــ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 ةُ مَـــ الَ  عَ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اىلَ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عَـــ تَ  هللاِ </w:t>
      </w:r>
    </w:p>
    <w:p>
      <w:pPr>
        <w:autoSpaceDN w:val="0"/>
        <w:autoSpaceDE w:val="0"/>
        <w:widowControl/>
        <w:spacing w:line="724" w:lineRule="exact" w:before="1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ب ُة  ِالله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 حمََـ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هىَ فِ  هللاِ  ارى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ِِ عَ شَ  ةُ ب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حمََ وَ  انِ مى 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االْ~ِ </w:t>
      </w:r>
    </w:p>
    <w:p>
      <w:pPr>
        <w:autoSpaceDN w:val="0"/>
        <w:autoSpaceDE w:val="0"/>
        <w:widowControl/>
        <w:spacing w:line="6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ُِ عَ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كَ لْـ تِ وَ </w:t>
      </w:r>
      <w:r>
        <w:rPr>
          <w:rFonts w:ascii="AdobeNaskh" w:hAnsi="AdobeNaskh" w:eastAsia="AdobeNaskh"/>
          <w:b w:val="0"/>
          <w:i w:val="0"/>
          <w:color w:val="FF0000"/>
          <w:sz w:val="53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امِ رَ كْ االْ~ِ وَ  لِ الَ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ي احلْ1َ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ِذ</w:t>
      </w:r>
    </w:p>
    <w:p>
      <w:pPr>
        <w:autoSpaceDN w:val="0"/>
        <w:autoSpaceDE w:val="0"/>
        <w:widowControl/>
        <w:spacing w:line="578" w:lineRule="exact" w:before="2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َن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َِــ 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دْ أَ  وَ ىلَ عْــ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 أَ 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َــ فِ  ةٌ عَــ وِّ نَ تَ مُ  اعٌ وَ نْــ أَ </w:t>
      </w:r>
    </w:p>
    <w:p>
      <w:pPr>
        <w:autoSpaceDN w:val="0"/>
        <w:autoSpaceDE w:val="0"/>
        <w:widowControl/>
        <w:spacing w:line="85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مُ اهمَُ قَـ أَ  نْ مَـ وَ  نَ و لُ سَ رَ املُْ وَ  اءُ يَ بِ نْ 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اَ  لِ و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</w:p>
    <w:p>
      <w:pPr>
        <w:autoSpaceDN w:val="0"/>
        <w:tabs>
          <w:tab w:pos="1692" w:val="left"/>
          <w:tab w:pos="3256" w:val="left"/>
        </w:tabs>
        <w:autoSpaceDE w:val="0"/>
        <w:widowControl/>
        <w:spacing w:line="222" w:lineRule="exact" w:before="450" w:after="0"/>
        <w:ind w:left="15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type w:val="continuous"/>
          <w:pgSz w:w="5629" w:h="9367"/>
          <w:pgMar w:top="4" w:right="78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وَالْعَــارِفِںى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اءِ يَــ لِ وْ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 نَ مِــ مْ اهمَُ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ُقَــ مَ  هللا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78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اِصْــطَفَامهُُ هللاُ وَاجْتَبَــامهُْ وَقَــر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هى1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َُمْ إِلَيْــهِ </w:t>
      </w:r>
    </w:p>
    <w:p>
      <w:pPr>
        <w:autoSpaceDN w:val="0"/>
        <w:autoSpaceDE w:val="0"/>
        <w:widowControl/>
        <w:spacing w:line="760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هِ يْـ لَ إِ  مْ هى1ِِ رْ قُـ رِ دْ قَـ بِ  ةَ ـ 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 سِ دْ قُ الْ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فَاسْتَفَادُوا </w:t>
      </w:r>
    </w:p>
    <w:p>
      <w:pPr>
        <w:autoSpaceDN w:val="0"/>
        <w:autoSpaceDE w:val="0"/>
        <w:widowControl/>
        <w:spacing w:line="530" w:lineRule="exact" w:before="2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هِ نِـ وْ كَ  عَ مَـ يـدُ دِ احلَْ  ادَ فَ تَ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 اسْـ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مكََـ كَ لِـ ذَ وَ </w:t>
      </w:r>
    </w:p>
    <w:p>
      <w:pPr>
        <w:autoSpaceDN w:val="0"/>
        <w:autoSpaceDE w:val="0"/>
        <w:widowControl/>
        <w:spacing w:line="616" w:lineRule="exact" w:before="0" w:after="31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ةِ ارَ رَ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احلَْــ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نَ مِــ ارِ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 اتِ فَ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 صِــ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يــدً دِ حَ </w:t>
      </w:r>
    </w:p>
    <w:p>
      <w:pPr>
        <w:sectPr>
          <w:pgSz w:w="5629" w:h="9367"/>
          <w:pgMar w:top="2" w:right="174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 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َْـ مِ  قْ ارِ فَـ يُ  ملَْ  ارِ </w:t>
      </w:r>
    </w:p>
    <w:p>
      <w:pPr>
        <w:sectPr>
          <w:type w:val="continuous"/>
          <w:pgSz w:w="5629" w:h="9367"/>
          <w:pgMar w:top="2" w:right="174" w:bottom="92" w:left="102" w:header="720" w:footer="720" w:gutter="0"/>
          <w:cols w:num="2" w:equalWidth="0">
            <w:col w:w="2422" w:space="0"/>
            <w:col w:w="2932" w:space="0"/>
          </w:cols>
          <w:docGrid w:linePitch="360"/>
        </w:sectPr>
      </w:pPr>
    </w:p>
    <w:p>
      <w:pPr>
        <w:autoSpaceDN w:val="0"/>
        <w:autoSpaceDE w:val="0"/>
        <w:widowControl/>
        <w:spacing w:line="766" w:lineRule="exact" w:before="0" w:after="28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 نِ وْ كَـ عَ مَـ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 وَ هَ رىِْ غَ وَ </w:t>
      </w:r>
    </w:p>
    <w:p>
      <w:pPr>
        <w:sectPr>
          <w:type w:val="nextColumn"/>
          <w:pgSz w:w="5629" w:h="9367"/>
          <w:pgMar w:top="2" w:right="174" w:bottom="92" w:left="102" w:header="720" w:footer="720" w:gutter="0"/>
          <w:cols w:num="2" w:equalWidth="0">
            <w:col w:w="2422" w:space="0"/>
            <w:col w:w="2932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ملَْ  يـدُ دِ احلَْ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وَ الً صْـ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 أَ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َِ فَ صِـ نْ مِـ ةٌ فَ صِـ</w:t>
      </w:r>
    </w:p>
    <w:p>
      <w:pPr>
        <w:autoSpaceDN w:val="0"/>
        <w:autoSpaceDE w:val="0"/>
        <w:widowControl/>
        <w:spacing w:line="6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 سًـ أْ رَ  ارِ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 ةِ يقَ قِ  حَ ىلَ إِ  هُ تَ يقَ قِ حَ  بْ لِ قَ نْ تَ </w:t>
      </w:r>
    </w:p>
    <w:p>
      <w:pPr>
        <w:autoSpaceDN w:val="0"/>
        <w:autoSpaceDE w:val="0"/>
        <w:widowControl/>
        <w:spacing w:line="9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بِ 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قَـ املُْ  ءِ الَ ؤُ هَ  نْ مِ  تْ 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حَ مص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َْ اِ  كَ لِ ذَ كَ فَ </w:t>
      </w: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مُ هىِْ لَـــ عَ  تْ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بَـــ لَ غَ وَ  ةُ 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رِ ـ شَـــ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بَ الْ  مُ اهى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ُُ فَ صِـــ</w:t>
      </w:r>
    </w:p>
    <w:p>
      <w:pPr>
        <w:autoSpaceDN w:val="0"/>
        <w:tabs>
          <w:tab w:pos="1692" w:val="left"/>
          <w:tab w:pos="3256" w:val="left"/>
        </w:tabs>
        <w:autoSpaceDE w:val="0"/>
        <w:widowControl/>
        <w:spacing w:line="222" w:lineRule="exact" w:before="404" w:after="0"/>
        <w:ind w:left="15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type w:val="continuous"/>
          <w:pgSz w:w="5629" w:h="9367"/>
          <w:pgMar w:top="2" w:right="174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ِّد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حَـ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وا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امُـ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 دَ مَـ ةُي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سِـ دْ قُ الْ  اتُ فَ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الصِّـ</w:t>
      </w:r>
    </w:p>
    <w:p>
      <w:pPr>
        <w:autoSpaceDN w:val="0"/>
        <w:autoSpaceDE w:val="0"/>
        <w:widowControl/>
        <w:spacing w:line="530" w:lineRule="exact" w:before="198" w:after="3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وا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ارُ صَ  فَ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اىلَ عَ تَ وَ  هُ انَ حَ بْ سُ  هللاِ  نَ مِ  بِ رْ قُ الْ </w:t>
      </w:r>
    </w:p>
    <w:p>
      <w:pPr>
        <w:sectPr>
          <w:pgSz w:w="5629" w:h="9367"/>
          <w:pgMar w:top="90" w:right="144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هللِ اى1ِ  ونَ رُ 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صِـــــــ</w:t>
      </w:r>
    </w:p>
    <w:p>
      <w:pPr>
        <w:sectPr>
          <w:type w:val="continuous"/>
          <w:pgSz w:w="5629" w:h="9367"/>
          <w:pgMar w:top="90" w:right="144" w:bottom="92" w:left="102" w:header="720" w:footer="720" w:gutter="0"/>
          <w:cols w:num="2" w:equalWidth="0">
            <w:col w:w="2388" w:space="0"/>
            <w:col w:w="2996" w:space="0"/>
          </w:cols>
          <w:docGrid w:linePitch="360"/>
        </w:sectPr>
      </w:pPr>
    </w:p>
    <w:p>
      <w:pPr>
        <w:autoSpaceDN w:val="0"/>
        <w:autoSpaceDE w:val="0"/>
        <w:widowControl/>
        <w:spacing w:line="566" w:lineRule="exact" w:before="0" w:after="2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بْ يُ وَ  هللِ اى1ِ  ونَ عُ مَ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سْـــــــ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َي</w:t>
      </w:r>
    </w:p>
    <w:p>
      <w:pPr>
        <w:sectPr>
          <w:type w:val="nextColumn"/>
          <w:pgSz w:w="5629" w:h="9367"/>
          <w:pgMar w:top="90" w:right="144" w:bottom="92" w:left="102" w:header="720" w:footer="720" w:gutter="0"/>
          <w:cols w:num="2" w:equalWidth="0">
            <w:col w:w="2388" w:space="0"/>
            <w:col w:w="2996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مْ هِـــ لِّ جَ أَ  نْ مِـــ وَ  ونَ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شُـــ مى َْ وَ  ونَ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شُـــ طِ بْ يَ وَ </w:t>
      </w:r>
    </w:p>
    <w:p>
      <w:pPr>
        <w:autoSpaceDN w:val="0"/>
        <w:autoSpaceDE w:val="0"/>
        <w:widowControl/>
        <w:spacing w:line="8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انُ طَ لْ سُـ ةِ ثَـ الَ الث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 ونِ رُ قُ الْ  دَ عْ بَ  مْ هِ مِ ظَ عْ أَ وَ </w:t>
      </w:r>
    </w:p>
    <w:p>
      <w:pPr>
        <w:autoSpaceDN w:val="0"/>
        <w:autoSpaceDE w:val="0"/>
        <w:widowControl/>
        <w:spacing w:line="668" w:lineRule="exact" w:before="1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 شَـ مَ  خُ يْ شَـ ةِ يَـالَ وِ الْ  ةُ ارى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َِ دَ  بُ طْ قُ  دِ نْ اهلِْ </w:t>
      </w:r>
    </w:p>
    <w:p>
      <w:pPr>
        <w:autoSpaceDN w:val="0"/>
        <w:autoSpaceDE w:val="0"/>
        <w:widowControl/>
        <w:spacing w:line="804" w:lineRule="exact" w:before="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رِ جَ نْ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نُ سَـ حَ  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الدِّ  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 عِ مُ  مِ الَ سْ االْ~ِ </w:t>
      </w:r>
    </w:p>
    <w:p>
      <w:pPr>
        <w:autoSpaceDN w:val="0"/>
        <w:autoSpaceDE w:val="0"/>
        <w:widowControl/>
        <w:spacing w:line="7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زِ عَـ الْ  هُ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رس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اىلَ عَـ تَ  هللاُ  سَ 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قَـ 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رىِ مح1 ِْ 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اَ </w:t>
      </w:r>
    </w:p>
    <w:p>
      <w:pPr>
        <w:autoSpaceDN w:val="0"/>
        <w:tabs>
          <w:tab w:pos="934" w:val="left"/>
          <w:tab w:pos="3304" w:val="left"/>
          <w:tab w:pos="4366" w:val="left"/>
          <w:tab w:pos="4950" w:val="left"/>
        </w:tabs>
        <w:autoSpaceDE w:val="0"/>
        <w:widowControl/>
        <w:spacing w:line="654" w:lineRule="exact" w:before="0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.ںى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ارَ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 هِ اتِ وضَ يُ فُ  نْ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 مِ نَ يْ لَ عَ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اضَ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َو َأ َف</w:t>
      </w:r>
    </w:p>
    <w:p>
      <w:pPr>
        <w:autoSpaceDN w:val="0"/>
        <w:tabs>
          <w:tab w:pos="1922" w:val="left"/>
          <w:tab w:pos="2870" w:val="left"/>
        </w:tabs>
        <w:autoSpaceDE w:val="0"/>
        <w:widowControl/>
        <w:spacing w:line="638" w:lineRule="exact" w:before="222" w:after="0"/>
        <w:ind w:left="13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44"/>
        </w:rPr>
        <w:t>هِ  ْن ٍوَ  د ِ  (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44"/>
        </w:rPr>
        <w:t>)ںى</w:t>
      </w:r>
      <w:r>
        <w:rPr>
          <w:rFonts w:ascii="AdobeNaskh" w:hAnsi="AdobeNaskh" w:eastAsia="AdobeNaskh"/>
          <w:b w:val="0"/>
          <w:i w:val="0"/>
          <w:color w:val="FF0000"/>
          <w:sz w:val="44"/>
        </w:rPr>
        <w:t xml:space="preserve"> R</w:t>
      </w:r>
      <w:r>
        <w:rPr>
          <w:rFonts w:ascii="AdobeNaskh" w:hAnsi="AdobeNaskh" w:eastAsia="AdobeNaskh"/>
          <w:b w:val="0"/>
          <w:i w:val="0"/>
          <w:color w:val="FF0000"/>
          <w:sz w:val="44"/>
        </w:rPr>
        <w:t>ٍ د</w:t>
      </w:r>
      <w:r>
        <w:rPr>
          <w:rFonts w:ascii="AdobeNaskh" w:hAnsi="AdobeNaskh" w:eastAsia="AdobeNaskh"/>
          <w:b w:val="0"/>
          <w:i w:val="0"/>
          <w:color w:val="FF0000"/>
          <w:sz w:val="44"/>
        </w:rPr>
        <w:t xml:space="preserve"> ُس ْل َان ِط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44"/>
        </w:rPr>
        <w:t>ِ</w:t>
      </w:r>
      <w:r>
        <w:rPr>
          <w:rFonts w:ascii="AdobeNaskh" w:hAnsi="AdobeNaskh" w:eastAsia="AdobeNaskh"/>
          <w:b w:val="0"/>
          <w:i w:val="0"/>
          <w:color w:val="FF0000"/>
          <w:sz w:val="44"/>
        </w:rPr>
        <w:t>R</w:t>
      </w:r>
      <w:r>
        <w:rPr>
          <w:rFonts w:ascii="AdobeNaskh" w:hAnsi="AdobeNaskh" w:eastAsia="AdobeNaskh"/>
          <w:b w:val="0"/>
          <w:i w:val="0"/>
          <w:color w:val="FF0000"/>
          <w:sz w:val="44"/>
        </w:rPr>
        <w:t>عَ هللا ُىصِعِ املُْ نِ</w:t>
      </w:r>
      <w:r>
        <w:rPr>
          <w:rFonts w:ascii="AdobeNaskh" w:hAnsi="AdobeNaskh" w:eastAsia="AdobeNaskh"/>
          <w:b w:val="0"/>
          <w:i w:val="0"/>
          <w:color w:val="FF0000"/>
          <w:sz w:val="44"/>
        </w:rPr>
        <w:t xml:space="preserve">R </w:t>
      </w:r>
      <w:r>
        <w:rPr>
          <w:rFonts w:ascii="AdobeNaskh" w:hAnsi="AdobeNaskh" w:eastAsia="AdobeNaskh"/>
          <w:b w:val="0"/>
          <w:i w:val="0"/>
          <w:color w:val="FF0000"/>
          <w:sz w:val="44"/>
        </w:rPr>
        <w:t xml:space="preserve"> ںى</w:t>
      </w:r>
    </w:p>
    <w:p>
      <w:pPr>
        <w:autoSpaceDN w:val="0"/>
        <w:tabs>
          <w:tab w:pos="1692" w:val="left"/>
          <w:tab w:pos="3256" w:val="left"/>
        </w:tabs>
        <w:autoSpaceDE w:val="0"/>
        <w:widowControl/>
        <w:spacing w:line="222" w:lineRule="exact" w:before="308" w:after="0"/>
        <w:ind w:left="15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5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type w:val="continuous"/>
          <w:pgSz w:w="5629" w:h="9367"/>
          <w:pgMar w:top="90" w:right="144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ةٍ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ـــــــ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َِ ىكَ زْ أَوَ  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ٌ لِ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سْـــــــ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َلا ٌة  َو َت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صَـــــــ</w:t>
      </w:r>
    </w:p>
    <w:p>
      <w:pPr>
        <w:autoSpaceDN w:val="0"/>
        <w:autoSpaceDE w:val="0"/>
        <w:widowControl/>
        <w:spacing w:line="758" w:lineRule="exact" w:before="7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ةِ 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 رى1 َِ الْ  رى ِْ خَـ ارِ تَـ ح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املُْ ىڡ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طَ صْـ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املُْ ىلَ عَـ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بِّـ رَ  بِ رْ قُـ نْ مِـ ءِ رْ ملَْـ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لِ مَـ بِ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عَ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ًِـــــ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ِت  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افِ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وْ اى1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اهُ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مْ اهلِِ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مكََــــــ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وْ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  امهُْ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 </w:t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ًِــ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دَ  ةِ اقَــ يَ اللِّ  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حَ 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عَــ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امًــ قَ مَ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ةٌ أَ شْـــ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وَ  عٍ بَـــ طَ  ادُ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 وَ  مْ هلَُـــ ضٌ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عْـــ بَ وَ </w:t>
      </w:r>
    </w:p>
    <w:p>
      <w:pPr>
        <w:autoSpaceDN w:val="0"/>
        <w:autoSpaceDE w:val="0"/>
        <w:widowControl/>
        <w:spacing w:line="804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مًــ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 مُ  وءٍ سُــ بِ وْ شَــ نْ عَــ ةٌ سَــ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مُ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ةً رَ ـ ضْــ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 وَ  ءً وْ ضَــ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ْم ِس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اكَ  مْ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ُُ عَــ يبِ طَ </w:t>
      </w:r>
    </w:p>
    <w:p>
      <w:pPr>
        <w:autoSpaceDN w:val="0"/>
        <w:autoSpaceDE w:val="0"/>
        <w:widowControl/>
        <w:spacing w:line="722" w:lineRule="exact" w:before="14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 مًـ 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 مُ  ءً وْ ضَـ قُ لْـ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يءُ ـ ضِـ تَ سْ يَ  مْ هى1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ِِـ</w:t>
      </w:r>
    </w:p>
    <w:p>
      <w:pPr>
        <w:autoSpaceDN w:val="0"/>
        <w:tabs>
          <w:tab w:pos="1766" w:val="left"/>
          <w:tab w:pos="3330" w:val="left"/>
        </w:tabs>
        <w:autoSpaceDE w:val="0"/>
        <w:widowControl/>
        <w:spacing w:line="222" w:lineRule="exact" w:before="25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6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92" w:right="182" w:bottom="92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ةً ظَـــ قْ يَ 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مًـــ وْ نَ  ارِ وَ نْـــ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طُبَ همَْـــ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َُـــ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ملََــ ظْ أَ ا وَ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مِ 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ضَــ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 تَــ هىَْ  مْ هى1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ةً مكَْــــ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حِ ا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ملًْــــ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عِ  ارِ رسَْ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نُ زَ 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ُْهم </w:t>
      </w:r>
    </w:p>
    <w:p>
      <w:pPr>
        <w:autoSpaceDN w:val="0"/>
        <w:autoSpaceDE w:val="0"/>
        <w:widowControl/>
        <w:spacing w:line="86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امل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مُ  ودِ جُ وُ ـ الْــــ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اءِ يَ شْــــ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  رى ُ بِ دْ ـ تَــــ وَ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يهلِِ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لِـــ خَ 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 اتُ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سَـــ وَ </w:t>
      </w:r>
    </w:p>
    <w:p>
      <w:pPr>
        <w:autoSpaceDN w:val="0"/>
        <w:tabs>
          <w:tab w:pos="812" w:val="left"/>
          <w:tab w:pos="2766" w:val="left"/>
          <w:tab w:pos="3254" w:val="left"/>
          <w:tab w:pos="3968" w:val="left"/>
          <w:tab w:pos="4706" w:val="left"/>
          <w:tab w:pos="528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مًــــ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مُ  اءِ يَ فِ صْــــ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مح1 َِ  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</w:t>
      </w:r>
    </w:p>
    <w:p>
      <w:pPr>
        <w:autoSpaceDN w:val="0"/>
        <w:autoSpaceDE w:val="0"/>
        <w:widowControl/>
        <w:spacing w:line="6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) َِّ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  ااىَ رى1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رَ  مهُْ ارَ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اخْ  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</w:t>
      </w:r>
    </w:p>
    <w:p>
      <w:pPr>
        <w:autoSpaceDN w:val="0"/>
        <w:autoSpaceDE w:val="0"/>
        <w:widowControl/>
        <w:spacing w:line="578" w:lineRule="exact" w:before="2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ملًَـ عْ مَ  يِ دْ ـَ هـ لْ لِ  امَ رَ 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 مَـ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دِ ـ تَـ هىَْ  مْ هى1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ِِـ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ادً رِ وْ مَــــ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ُف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 أَ  وَ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ُم 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همُُــــ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ََكلا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امً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  اهُ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فَــــ نْ أَ 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فْــــ كُ لْ لِ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بَــــ حصُْ وَ </w:t>
      </w:r>
    </w:p>
    <w:p>
      <w:pPr>
        <w:autoSpaceDN w:val="0"/>
        <w:tabs>
          <w:tab w:pos="1766" w:val="left"/>
          <w:tab w:pos="3330" w:val="left"/>
        </w:tabs>
        <w:autoSpaceDE w:val="0"/>
        <w:widowControl/>
        <w:spacing w:line="222" w:lineRule="exact" w:before="29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7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2" w:right="74" w:bottom="92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نَــــ بِّ رَ  اتِ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ملكََِــــ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لِ  اءً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يَــــ حْ إِ  ون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َمُــــ و رى</w:t>
      </w:r>
    </w:p>
    <w:p>
      <w:pPr>
        <w:autoSpaceDN w:val="0"/>
        <w:autoSpaceDE w:val="0"/>
        <w:widowControl/>
        <w:spacing w:line="63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 ملًَــ ظْ مَ  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َ\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الض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 حى1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مِــنْ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ضُــ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</w:p>
    <w:p>
      <w:pPr>
        <w:autoSpaceDN w:val="0"/>
        <w:autoSpaceDE w:val="0"/>
        <w:widowControl/>
        <w:spacing w:line="546" w:lineRule="exact" w:before="3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ةً اهَ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هح1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بْ أَ  مْ هُ لُ 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ُي</w:t>
      </w:r>
    </w:p>
    <w:p>
      <w:pPr>
        <w:autoSpaceDN w:val="0"/>
        <w:autoSpaceDE w:val="0"/>
        <w:widowControl/>
        <w:spacing w:line="62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مًـــــ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\َّ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لٍّ ذُ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بِـــــ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 قْ عُ  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ُي َلا</w:t>
      </w:r>
    </w:p>
    <w:p>
      <w:pPr>
        <w:autoSpaceDN w:val="0"/>
        <w:autoSpaceDE w:val="0"/>
        <w:widowControl/>
        <w:spacing w:line="694" w:lineRule="exact" w:before="17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مْ هى1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ْر ٌض  َع َل ْي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ََمح</w:t>
      </w:r>
    </w:p>
    <w:p>
      <w:pPr>
        <w:autoSpaceDN w:val="0"/>
        <w:autoSpaceDE w:val="0"/>
        <w:widowControl/>
        <w:spacing w:line="574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 مًـــ 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غْ مَ  احِ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صَـــ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اىَ  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هَـــ زٌ وْ فَـــ وَ  اةٌ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َ1 َـــ</w:t>
      </w:r>
    </w:p>
    <w:p>
      <w:pPr>
        <w:autoSpaceDN w:val="0"/>
        <w:autoSpaceDE w:val="0"/>
        <w:widowControl/>
        <w:spacing w:line="768" w:lineRule="exact" w:before="1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وَمِــهى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ُْمْ مُعِــںى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 الــدِّںى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قُطْــبُ الْوِالَيَــةِ </w:t>
      </w:r>
    </w:p>
    <w:p>
      <w:pPr>
        <w:autoSpaceDN w:val="0"/>
        <w:autoSpaceDE w:val="0"/>
        <w:widowControl/>
        <w:spacing w:line="9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ََ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اهلِْنْـــدِ لك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ٌُّ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مُضَـــم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مًا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هِ انْـــىهى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إِلَيـــ</w:t>
      </w:r>
    </w:p>
    <w:p>
      <w:pPr>
        <w:autoSpaceDN w:val="0"/>
        <w:autoSpaceDE w:val="0"/>
        <w:widowControl/>
        <w:spacing w:line="530" w:lineRule="exact" w:before="2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دٌ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اهِــ زَ  مِ وْ قَــ الْ  فُ ارِ عَــ يبٌ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سِــ نَ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يــفٌ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رس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·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َِ </w:t>
      </w:r>
    </w:p>
    <w:p>
      <w:pPr>
        <w:autoSpaceDN w:val="0"/>
        <w:autoSpaceDE w:val="0"/>
        <w:widowControl/>
        <w:spacing w:line="686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امَ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الس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ِت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امَـــ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ادَ مَ  هللاِ  مُ الَ سَـــ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هِ يْـــ لَ عَ </w:t>
      </w:r>
    </w:p>
    <w:p>
      <w:pPr>
        <w:autoSpaceDN w:val="0"/>
        <w:tabs>
          <w:tab w:pos="1766" w:val="left"/>
          <w:tab w:pos="3330" w:val="left"/>
        </w:tabs>
        <w:autoSpaceDE w:val="0"/>
        <w:widowControl/>
        <w:spacing w:line="222" w:lineRule="exact" w:before="35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8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166" w:right="74" w:bottom="92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يَــ لِ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  اءِ ـ يَــ بِ نْ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الِ وَ ـ حْــ أَ ة ُفَــ رِ عْ مَ و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ةَ ايَـ دَ اهلِْ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نَـ يْ لَ عَ  ةٌ بَـ اجِ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</w:p>
    <w:p>
      <w:pPr>
        <w:autoSpaceDN w:val="0"/>
        <w:autoSpaceDE w:val="0"/>
        <w:widowControl/>
        <w:spacing w:line="664" w:lineRule="exact" w:before="14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هلِِ وْ  قَـ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مكََـ مهِْ رِ آاى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اعِ بَ تِّ  اِ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ةٌ رَ ـصِ حَ نْ مُ </w:t>
      </w:r>
    </w:p>
    <w:p>
      <w:pPr>
        <w:autoSpaceDN w:val="0"/>
        <w:autoSpaceDE w:val="0"/>
        <w:widowControl/>
        <w:spacing w:line="606" w:lineRule="exact" w:before="20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مىَ قِ تَ سَــ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  اطَ رَ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الصِّــ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هْــ اِ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 تَ 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ذَ هَـ وَ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هىِْ لَـ عَ  تَ مْـ عَ نْ أَ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اطَ رَ ـصِ </w:t>
      </w:r>
    </w:p>
    <w:p>
      <w:pPr>
        <w:autoSpaceDN w:val="0"/>
        <w:autoSpaceDE w:val="0"/>
        <w:widowControl/>
        <w:spacing w:line="9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ـ بَــ نُ لْ فَ  مْ اهلِِ وَ حْــ أَ  ةِ فَــ رِ عْ  مى1 َِ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\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يَــ الَ </w:t>
      </w:r>
    </w:p>
    <w:p>
      <w:pPr>
        <w:autoSpaceDN w:val="0"/>
        <w:autoSpaceDE w:val="0"/>
        <w:widowControl/>
        <w:spacing w:line="54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 بَـ نْ مَ وَ  ةِ ايَـ دَ اهلِْ  زِ كَـ رْ مَ  الِ وَ حْـ أَ  ضَ ـ عْـ بَ </w:t>
      </w:r>
    </w:p>
    <w:p>
      <w:pPr>
        <w:autoSpaceDN w:val="0"/>
        <w:autoSpaceDE w:val="0"/>
        <w:widowControl/>
        <w:spacing w:line="866" w:lineRule="exact" w:before="8" w:after="14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ِِّ شْـ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احلْ1ِ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الـدِّ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عِ مُ  ةِ يَ الَ وِ الْ </w:t>
      </w:r>
    </w:p>
    <w:p>
      <w:pPr>
        <w:sectPr>
          <w:pgSz w:w="5629" w:h="9367"/>
          <w:pgMar w:top="2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ائَ ـ مِـ سِ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 ةِ نَ  سَ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ؒ </w:t>
      </w:r>
    </w:p>
    <w:p>
      <w:pPr>
        <w:sectPr>
          <w:type w:val="continuous"/>
          <w:pgSz w:w="5629" w:h="9367"/>
          <w:pgMar w:top="2" w:right="74" w:bottom="92" w:left="100" w:header="720" w:footer="720" w:gutter="0"/>
          <w:cols w:num="2" w:equalWidth="0">
            <w:col w:w="3290" w:space="0"/>
            <w:col w:w="216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84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لِ وُ  ، عنه </w:t>
      </w:r>
    </w:p>
    <w:p>
      <w:pPr>
        <w:sectPr>
          <w:type w:val="nextColumn"/>
          <w:pgSz w:w="5629" w:h="9367"/>
          <w:pgMar w:top="2" w:right="74" w:bottom="92" w:left="100" w:header="720" w:footer="720" w:gutter="0"/>
          <w:cols w:num="2" w:equalWidth="0">
            <w:col w:w="3290" w:space="0"/>
            <w:col w:w="2166" w:space="0"/>
          </w:cols>
          <w:docGrid w:linePitch="360"/>
        </w:sectPr>
      </w:pPr>
    </w:p>
    <w:p>
      <w:pPr>
        <w:autoSpaceDN w:val="0"/>
        <w:autoSpaceDE w:val="0"/>
        <w:widowControl/>
        <w:spacing w:line="74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 رَ قُــ نْ مِــ رَ جَ نْ سَــ ةِ يَــ رْ قَ بِ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ثِــ الَ ثَ وَ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23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9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type w:val="continuous"/>
          <w:pgSz w:w="5629" w:h="9367"/>
          <w:pgMar w:top="2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هُـ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مكََـ هُ بُ سَـ نَ وَ  ،ا هى1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 أَ شَـ نَ وَ  ان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َُاسَـ رَ خ</w:t>
      </w:r>
    </w:p>
    <w:p>
      <w:pPr>
        <w:autoSpaceDN w:val="0"/>
        <w:autoSpaceDE w:val="0"/>
        <w:widowControl/>
        <w:spacing w:line="776" w:lineRule="exact" w:before="0" w:after="20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لٌ صِــ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  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 نْ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ةِ آرْ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ورٌ كُ ذْ مَــ</w:t>
      </w:r>
    </w:p>
    <w:p>
      <w:pPr>
        <w:sectPr>
          <w:pgSz w:w="5629" w:h="9367"/>
          <w:pgMar w:top="166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امُ 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االْ~ِ  وَ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َُــ ؒ </w:t>
      </w:r>
    </w:p>
    <w:p>
      <w:pPr>
        <w:sectPr>
          <w:type w:val="continuous"/>
          <w:pgSz w:w="5629" w:h="9367"/>
          <w:pgMar w:top="166" w:right="74" w:bottom="92" w:left="100" w:header="720" w:footer="720" w:gutter="0"/>
          <w:cols w:num="2" w:equalWidth="0">
            <w:col w:w="2484" w:space="0"/>
            <w:col w:w="2972" w:space="0"/>
          </w:cols>
          <w:docGrid w:linePitch="360"/>
        </w:sectPr>
      </w:pPr>
    </w:p>
    <w:p>
      <w:pPr>
        <w:autoSpaceDN w:val="0"/>
        <w:autoSpaceDE w:val="0"/>
        <w:widowControl/>
        <w:spacing w:line="742" w:lineRule="exact" w:before="0" w:after="86"/>
        <w:ind w:left="5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سَــ حُ  امِ مَــ الْ~ِ اى1ِ </w:t>
      </w:r>
    </w:p>
    <w:p>
      <w:pPr>
        <w:sectPr>
          <w:type w:val="nextColumn"/>
          <w:pgSz w:w="5629" w:h="9367"/>
          <w:pgMar w:top="166" w:right="74" w:bottom="92" w:left="100" w:header="720" w:footer="720" w:gutter="0"/>
          <w:cols w:num="2" w:equalWidth="0">
            <w:col w:w="2484" w:space="0"/>
            <w:col w:w="2972" w:space="0"/>
          </w:cols>
          <w:docGrid w:linePitch="360"/>
        </w:sectPr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جَ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الـــدِّ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عِـــ مُ </w:t>
      </w:r>
    </w:p>
    <w:p>
      <w:pPr>
        <w:autoSpaceDN w:val="0"/>
        <w:autoSpaceDE w:val="0"/>
        <w:widowControl/>
        <w:spacing w:line="766" w:lineRule="exact" w:before="100" w:after="10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ؒ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الـــدِّ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اثِ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 غِ  امِ ـ مَـــ ال~ِ اْ  اںى1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ؒ </w:t>
      </w:r>
    </w:p>
    <w:p>
      <w:pPr>
        <w:sectPr>
          <w:type w:val="continuous"/>
          <w:pgSz w:w="5629" w:h="9367"/>
          <w:pgMar w:top="166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الـــدِّ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مكََـــ</w:t>
      </w:r>
    </w:p>
    <w:p>
      <w:pPr>
        <w:sectPr>
          <w:type w:val="continuous"/>
          <w:pgSz w:w="5629" w:h="9367"/>
          <w:pgMar w:top="166" w:right="74" w:bottom="92" w:left="100" w:header="720" w:footer="720" w:gutter="0"/>
          <w:cols w:num="2" w:equalWidth="0">
            <w:col w:w="2276" w:space="0"/>
            <w:col w:w="318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8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امِ ـِ مـــ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االْ~ِ  اںى1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sectPr>
          <w:type w:val="nextColumn"/>
          <w:pgSz w:w="5629" w:h="9367"/>
          <w:pgMar w:top="166" w:right="74" w:bottom="92" w:left="100" w:header="720" w:footer="720" w:gutter="0"/>
          <w:cols w:num="2" w:equalWidth="0">
            <w:col w:w="2276" w:space="0"/>
            <w:col w:w="3180" w:space="0"/>
          </w:cols>
          <w:docGrid w:linePitch="360"/>
        </w:sectPr>
      </w:pPr>
    </w:p>
    <w:p>
      <w:pPr>
        <w:autoSpaceDN w:val="0"/>
        <w:autoSpaceDE w:val="0"/>
        <w:widowControl/>
        <w:spacing w:line="74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حُ  دَ محَْـــ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  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االْ~ِ  اںى1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ؒ </w:t>
      </w:r>
    </w:p>
    <w:p>
      <w:pPr>
        <w:autoSpaceDN w:val="0"/>
        <w:autoSpaceDE w:val="0"/>
        <w:widowControl/>
        <w:spacing w:line="766" w:lineRule="exact" w:before="9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الــــدِّ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َ1 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االْ~ِ  اںى1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ؒ </w:t>
      </w: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ؒ رٍ اهِ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طَـــ امِ ـ مَـــ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االْ~ِ  اںى1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ؒ </w:t>
      </w:r>
    </w:p>
    <w:p>
      <w:pPr>
        <w:autoSpaceDN w:val="0"/>
        <w:tabs>
          <w:tab w:pos="1780" w:val="left"/>
          <w:tab w:pos="4402" w:val="left"/>
        </w:tabs>
        <w:autoSpaceDE w:val="0"/>
        <w:widowControl/>
        <w:spacing w:line="766" w:lineRule="exact" w:before="1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اںى1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زِ عَــ الْ  دِ بْــ عَ  امِ 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االْ~ِ  اںى1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19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10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type w:val="continuous"/>
          <w:pgSz w:w="5629" w:h="9367"/>
          <w:pgMar w:top="166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29" w:h="9367"/>
          <w:pgMar w:top="104" w:right="1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امِ ـ 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االْ~ِ  اںى1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ؒ </w:t>
      </w: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سَــ امِ 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االْ~ِ  اںى1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ؒ </w:t>
      </w:r>
    </w:p>
    <w:p>
      <w:pPr>
        <w:sectPr>
          <w:type w:val="continuous"/>
          <w:pgSz w:w="5629" w:h="9367"/>
          <w:pgMar w:top="104" w:right="174" w:bottom="92" w:left="100" w:header="720" w:footer="720" w:gutter="0"/>
          <w:cols w:num="2" w:equalWidth="0">
            <w:col w:w="2946" w:space="0"/>
            <w:col w:w="2410" w:space="0"/>
          </w:cols>
          <w:docGrid w:linePitch="360"/>
        </w:sectPr>
      </w:pPr>
    </w:p>
    <w:p>
      <w:pPr>
        <w:autoSpaceDN w:val="0"/>
        <w:autoSpaceDE w:val="0"/>
        <w:widowControl/>
        <w:spacing w:line="6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اهِــ رى1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إِ  امِ 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~ْ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</w:p>
    <w:p>
      <w:pPr>
        <w:autoSpaceDN w:val="0"/>
        <w:autoSpaceDE w:val="0"/>
        <w:widowControl/>
        <w:spacing w:line="540" w:lineRule="exact" w:before="226" w:after="200"/>
        <w:ind w:left="0" w:right="2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 ْد ِر</w:t>
      </w:r>
    </w:p>
    <w:p>
      <w:pPr>
        <w:sectPr>
          <w:type w:val="nextColumn"/>
          <w:pgSz w:w="5629" w:h="9367"/>
          <w:pgMar w:top="104" w:right="174" w:bottom="92" w:left="100" w:header="720" w:footer="720" w:gutter="0"/>
          <w:cols w:num="2" w:equalWidth="0">
            <w:col w:w="2946" w:space="0"/>
            <w:col w:w="2410" w:space="0"/>
          </w:cols>
          <w:docGrid w:linePitch="360"/>
        </w:sectPr>
      </w:pPr>
    </w:p>
    <w:p>
      <w:pPr>
        <w:autoSpaceDN w:val="0"/>
        <w:tabs>
          <w:tab w:pos="748" w:val="left"/>
          <w:tab w:pos="2906" w:val="left"/>
          <w:tab w:pos="4280" w:val="left"/>
          <w:tab w:pos="491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امِ 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االْ~ِ  اںى1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ظِــ اكَ 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وىسَ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مُــ</w:t>
      </w:r>
    </w:p>
    <w:p>
      <w:pPr>
        <w:autoSpaceDN w:val="0"/>
        <w:tabs>
          <w:tab w:pos="1780" w:val="left"/>
          <w:tab w:pos="2458" w:val="left"/>
          <w:tab w:pos="3206" w:val="left"/>
        </w:tabs>
        <w:autoSpaceDE w:val="0"/>
        <w:widowControl/>
        <w:spacing w:line="804" w:lineRule="exact" w:before="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اںى1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قِ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فَـ عْ  جَ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سَـ</w:t>
      </w:r>
    </w:p>
    <w:p>
      <w:pPr>
        <w:autoSpaceDN w:val="0"/>
        <w:tabs>
          <w:tab w:pos="1780" w:val="left"/>
          <w:tab w:pos="2720" w:val="left"/>
          <w:tab w:pos="4138" w:val="left"/>
          <w:tab w:pos="4532" w:val="left"/>
          <w:tab w:pos="4948" w:val="left"/>
        </w:tabs>
        <w:autoSpaceDE w:val="0"/>
        <w:widowControl/>
        <w:spacing w:line="766" w:lineRule="exact" w:before="1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اںى1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اقِ بَـــ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االْ~ِ </w:t>
      </w:r>
    </w:p>
    <w:p>
      <w:pPr>
        <w:autoSpaceDN w:val="0"/>
        <w:tabs>
          <w:tab w:pos="1780" w:val="left"/>
          <w:tab w:pos="2518" w:val="left"/>
          <w:tab w:pos="3074" w:val="left"/>
          <w:tab w:pos="4468" w:val="left"/>
          <w:tab w:pos="4948" w:val="left"/>
        </w:tabs>
        <w:autoSpaceDE w:val="0"/>
        <w:widowControl/>
        <w:spacing w:line="766" w:lineRule="exact" w:before="9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اںى1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 الْ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زَ  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االْ~ِ </w:t>
      </w:r>
    </w:p>
    <w:p>
      <w:pPr>
        <w:autoSpaceDN w:val="0"/>
        <w:autoSpaceDE w:val="0"/>
        <w:widowControl/>
        <w:spacing w:line="540" w:lineRule="exact" w:before="0" w:after="3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يِّ سَــ اءِ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ِّي ِد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سَــ امِ 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االْ~ِ </w:t>
      </w:r>
    </w:p>
    <w:p>
      <w:pPr>
        <w:sectPr>
          <w:type w:val="continuous"/>
          <w:pgSz w:w="5629" w:h="9367"/>
          <w:pgMar w:top="104" w:right="1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اضَ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فَــ أَ وَ ؒ </w:t>
      </w:r>
    </w:p>
    <w:p>
      <w:pPr>
        <w:sectPr>
          <w:type w:val="continuous"/>
          <w:pgSz w:w="5629" w:h="9367"/>
          <w:pgMar w:top="104" w:right="174" w:bottom="92" w:left="100" w:header="720" w:footer="720" w:gutter="0"/>
          <w:cols w:num="2" w:equalWidth="0">
            <w:col w:w="2006" w:space="0"/>
            <w:col w:w="3350" w:space="0"/>
          </w:cols>
          <w:docGrid w:linePitch="360"/>
        </w:sectPr>
      </w:pPr>
    </w:p>
    <w:p>
      <w:pPr>
        <w:autoSpaceDN w:val="0"/>
        <w:autoSpaceDE w:val="0"/>
        <w:widowControl/>
        <w:spacing w:line="742" w:lineRule="exact" w:before="0" w:after="230"/>
        <w:ind w:left="56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سَــ حُ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</w:p>
    <w:p>
      <w:pPr>
        <w:sectPr>
          <w:type w:val="nextColumn"/>
          <w:pgSz w:w="5629" w:h="9367"/>
          <w:pgMar w:top="104" w:right="174" w:bottom="92" w:left="100" w:header="720" w:footer="720" w:gutter="0"/>
          <w:cols w:num="2" w:equalWidth="0">
            <w:col w:w="2006" w:space="0"/>
            <w:col w:w="3350" w:space="0"/>
          </w:cols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مح1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 وَ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 اكَ رى1ََ وَ  مْ 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وضَـ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 ُف ُي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 يْ لَ عَ </w:t>
      </w:r>
    </w:p>
    <w:p>
      <w:pPr>
        <w:autoSpaceDN w:val="0"/>
        <w:autoSpaceDE w:val="0"/>
        <w:widowControl/>
        <w:spacing w:line="806" w:lineRule="exact" w:before="84" w:after="11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املَِ عَـ الْ  بِّ رَ  ارِ وَ  جِـ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يْـ بَ ا وَ نَـ نَ يْ بَ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5"/>
        <w:gridCol w:w="1785"/>
        <w:gridCol w:w="1785"/>
      </w:tblGrid>
      <w:tr>
        <w:trPr>
          <w:trHeight w:hRule="exact" w:val="26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11 / 85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7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APvaoÀ ssiJv</w:t>
            </w:r>
            <w:r>
              <w:rPr>
                <w:rFonts w:ascii="Fanan" w:hAnsi="Fanan" w:eastAsia="Fanan"/>
                <w:b w:val="0"/>
                <w:i/>
                <w:color w:val="FFFFFF"/>
                <w:sz w:val="18"/>
              </w:rPr>
              <w:t>D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d)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9" w:h="9367"/>
          <w:pgMar w:top="104" w:right="174" w:bottom="92" w:left="100" w:header="720" w:footer="720" w:gutter="0"/>
          <w:cols/>
          <w:docGrid w:linePitch="360"/>
        </w:sectPr>
      </w:pPr>
    </w:p>
    <w:p>
      <w:pPr>
        <w:autoSpaceDN w:val="0"/>
        <w:tabs>
          <w:tab w:pos="562" w:val="left"/>
          <w:tab w:pos="2240" w:val="left"/>
          <w:tab w:pos="2748" w:val="left"/>
          <w:tab w:pos="331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َس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 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ِخ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رُ معُْـ غَ لَـ ا بَ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تَ سْ بُ  هلَُ  كَ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وَ  هُ دُ الِ  وَ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وُ تُ  ةً نَ سَ  ةَ رَ ـشَ عَ </w:t>
      </w:r>
    </w:p>
    <w:p>
      <w:pPr>
        <w:autoSpaceDN w:val="0"/>
        <w:tabs>
          <w:tab w:pos="302" w:val="left"/>
          <w:tab w:pos="826" w:val="left"/>
          <w:tab w:pos="1720" w:val="left"/>
          <w:tab w:pos="2290" w:val="left"/>
        </w:tabs>
        <w:autoSpaceDE w:val="0"/>
        <w:widowControl/>
        <w:spacing w:line="540" w:lineRule="exact" w:before="2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هُـ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 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يْ بَ فَ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يشُ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عِـ يَ وَ  هِ بِـ لُ غِ تَ شْـ يَ  نَ اكَ فَ </w:t>
      </w:r>
    </w:p>
    <w:p>
      <w:pPr>
        <w:autoSpaceDN w:val="0"/>
        <w:autoSpaceDE w:val="0"/>
        <w:widowControl/>
        <w:spacing w:line="9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مًـ وْ يَ  هِ يْـ لَ عَ  لَ خَ دَ  ذْ إِ  كَ لِ ذَ كَ </w:t>
      </w:r>
    </w:p>
    <w:p>
      <w:pPr>
        <w:autoSpaceDN w:val="0"/>
        <w:autoSpaceDE w:val="0"/>
        <w:widowControl/>
        <w:spacing w:line="7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مىَ اهِـ رى1َْ  اى1ِِ ىم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 يُ  اءِ يَـ لِ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نَ مِـ وبٌ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ذُ حمَ1 ْـ</w:t>
      </w:r>
    </w:p>
    <w:p>
      <w:pPr>
        <w:autoSpaceDN w:val="0"/>
        <w:tabs>
          <w:tab w:pos="508" w:val="left"/>
          <w:tab w:pos="1114" w:val="left"/>
          <w:tab w:pos="399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يْـ لَ إِ  مَ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 فَ 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وزِ دُ نْـ قَ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نْـ مِ  لكََ أَ فَـ هِ ودِ قُـ نْ  عُ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رً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 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ذُ ح1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جَ رَ خْـ أَ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هِ تِ افَ يَ ضِـ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والً بُـ قَ </w:t>
      </w:r>
    </w:p>
    <w:p>
      <w:pPr>
        <w:autoSpaceDN w:val="0"/>
        <w:autoSpaceDE w:val="0"/>
        <w:widowControl/>
        <w:spacing w:line="574" w:lineRule="exact" w:before="31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غَ ـ ضَـ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 سٍ بِ اىَ  يفٍ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غِ رَ  ةَ عَ طْ قِ  هِ ائِ عَ وِ  نْ مِ </w:t>
      </w:r>
    </w:p>
    <w:p>
      <w:pPr>
        <w:autoSpaceDN w:val="0"/>
        <w:tabs>
          <w:tab w:pos="1012" w:val="left"/>
          <w:tab w:pos="2782" w:val="left"/>
          <w:tab w:pos="3290" w:val="left"/>
          <w:tab w:pos="391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لكُْ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قَـــ وَ 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ِخ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 اهُ طَـــ عْ أَ وَ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29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12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2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فَـ عُ رَ وَ الْـ وَ  دُ هْ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هِ يْ لَ عَ  بَ لَ غَ وَ  هُ لكََ أَف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 انَ تَ سْـ بُ الْ 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 وَ وَ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لكُِّ لْ ا اى1ِ يَ نْ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لُــ طْ يَ  جَ رَ خَــ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اكِ سَــ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وَ  اءِ رَ قَــ فُ الْ </w:t>
      </w:r>
    </w:p>
    <w:p>
      <w:pPr>
        <w:autoSpaceDN w:val="0"/>
        <w:autoSpaceDE w:val="0"/>
        <w:widowControl/>
        <w:spacing w:line="776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آنَ رْ قُـ الْ  ظَ فِـ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 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اسَـ رَ  خُ ىلَ إِ  ملَْ عِ الْ </w:t>
      </w:r>
    </w:p>
    <w:p>
      <w:pPr>
        <w:autoSpaceDN w:val="0"/>
        <w:autoSpaceDE w:val="0"/>
        <w:widowControl/>
        <w:spacing w:line="560" w:lineRule="exact" w:before="2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امَ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الَ وْ مَـ مَ زَ الَ ى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 ىلَ إِ  جَ رَ خَـ</w:t>
      </w:r>
    </w:p>
    <w:p>
      <w:pPr>
        <w:autoSpaceDN w:val="0"/>
        <w:autoSpaceDE w:val="0"/>
        <w:widowControl/>
        <w:spacing w:line="818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ومَ لُـ عُ الْ  هُ نْـ مِ  لَ 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ارِ خَـ بُ الْ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الـدِّ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يثِ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رى ِ سِــ فْ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 مِــ ةَ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رِ اهِ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9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اءَ ـَ يـ لِ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ورُ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 جَ رَ ـ خَـ ا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 رىِْ غَ وَ  هِ قْ فِ الْ وَ 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اوَ جَـ وَ  اتِ وَ مْـ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  اءِ يَ حْ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نَ مِ  امَ ظَ عِ الْ </w:t>
      </w:r>
    </w:p>
    <w:p>
      <w:pPr>
        <w:autoSpaceDN w:val="0"/>
        <w:autoSpaceDE w:val="0"/>
        <w:widowControl/>
        <w:spacing w:line="842" w:lineRule="exact" w:before="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 سَـ حى1 َِ  جَ رَ خَـ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ةَ سَـ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املُْ 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رَ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29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13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54" w:right="182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ظَـ قْ يَ الْ وَ  امِ نَ  املَْ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ةِ فَ ـيطِ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~ْ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 شَ اال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9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يَ لِ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امِ ـمَ ا الِ~ِ بً الِ طَ  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ارُ هَ  ةِ ينَ دِ  مَ ىلَ إِ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 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عُ  خِ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فِ ارِ عَــ الْ  انِ طَ لْ سُــ وَ </w:t>
      </w:r>
    </w:p>
    <w:p>
      <w:pPr>
        <w:autoSpaceDN w:val="0"/>
        <w:tabs>
          <w:tab w:pos="4104" w:val="left"/>
          <w:tab w:pos="4710" w:val="left"/>
        </w:tabs>
        <w:autoSpaceDE w:val="0"/>
        <w:widowControl/>
        <w:spacing w:line="8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انُ مَـ 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عُ  خُ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هلَُ بِ قَ فَ 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ارُ اهلَْ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،ةِ محََـ رْ املَْ وَ  فِ طُـ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ةِ ـ ايَ غَ بِ ؒ </w:t>
      </w:r>
    </w:p>
    <w:p>
      <w:pPr>
        <w:autoSpaceDN w:val="0"/>
        <w:autoSpaceDE w:val="0"/>
        <w:widowControl/>
        <w:spacing w:line="712" w:lineRule="exact" w:before="1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سِــ دْ قُ الْ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 شَــ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االْ~ِ 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 حى1 َِ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لِــ ذَ </w:t>
      </w:r>
    </w:p>
    <w:p>
      <w:pPr>
        <w:autoSpaceDN w:val="0"/>
        <w:autoSpaceDE w:val="0"/>
        <w:widowControl/>
        <w:spacing w:line="84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ةً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مُـ هُ مَـ زَ الَ وَ  يـهِ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يدِ رِ مُ  ةِ رَ مْ  زُ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هلَُ خَ دْ أَ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انُ طَ لْ سُـ خِ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ةُ يفَـ لِ خَ  رَ كَـ ذَ وَ  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وِ طَـ</w:t>
      </w:r>
    </w:p>
    <w:p>
      <w:pPr>
        <w:autoSpaceDN w:val="0"/>
        <w:autoSpaceDE w:val="0"/>
        <w:widowControl/>
        <w:spacing w:line="724" w:lineRule="exact" w:before="0" w:after="2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 تِ خْ بَ الْ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الـــدِّ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طْـــ قُ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فِ ارِ 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</w:t>
      </w:r>
    </w:p>
    <w:p>
      <w:pPr>
        <w:sectPr>
          <w:pgSz w:w="5629" w:h="9367"/>
          <w:pgMar w:top="2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دَ  هِ تِ الَ 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ؒ </w:t>
      </w:r>
    </w:p>
    <w:p>
      <w:pPr>
        <w:sectPr>
          <w:type w:val="continuous"/>
          <w:pgSz w:w="5629" w:h="9367"/>
          <w:pgMar w:top="2" w:right="74" w:bottom="92" w:left="100" w:header="720" w:footer="720" w:gutter="0"/>
          <w:cols w:num="2" w:equalWidth="0">
            <w:col w:w="3396" w:space="0"/>
            <w:col w:w="2060" w:space="0"/>
          </w:cols>
          <w:docGrid w:linePitch="360"/>
        </w:sectPr>
      </w:pPr>
    </w:p>
    <w:p>
      <w:pPr>
        <w:autoSpaceDN w:val="0"/>
        <w:autoSpaceDE w:val="0"/>
        <w:widowControl/>
        <w:spacing w:line="790" w:lineRule="exact" w:before="0" w:after="124"/>
        <w:ind w:left="0" w:right="13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ىكِ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عْـــ كَ الْ </w:t>
      </w:r>
    </w:p>
    <w:p>
      <w:pPr>
        <w:sectPr>
          <w:type w:val="nextColumn"/>
          <w:pgSz w:w="5629" w:h="9367"/>
          <w:pgMar w:top="2" w:right="74" w:bottom="92" w:left="100" w:header="720" w:footer="720" w:gutter="0"/>
          <w:cols w:num="2" w:equalWidth="0">
            <w:col w:w="3396" w:space="0"/>
            <w:col w:w="20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8"/>
        <w:gridCol w:w="1818"/>
        <w:gridCol w:w="1818"/>
      </w:tblGrid>
      <w:tr>
        <w:trPr>
          <w:trHeight w:hRule="exact" w:val="20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14 / 85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APvaoÀ ssiJv</w:t>
            </w:r>
            <w:r>
              <w:rPr>
                <w:rFonts w:ascii="Fanan" w:hAnsi="Fanan" w:eastAsia="Fanan"/>
                <w:b w:val="0"/>
                <w:i/>
                <w:color w:val="FFFFFF"/>
                <w:sz w:val="18"/>
              </w:rPr>
              <w:t>D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d)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9" w:h="9367"/>
          <w:pgMar w:top="2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عِــ مُ  خَ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خَ يْ شَــ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فِ ارِ عَــ ال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46" w:val="left"/>
          <w:tab w:pos="2216" w:val="left"/>
          <w:tab w:pos="4474" w:val="left"/>
          <w:tab w:pos="490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انَ مَـ 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عُ  خَ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ؒ َِصح َب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الدِّ </w:t>
      </w:r>
    </w:p>
    <w:p>
      <w:pPr>
        <w:autoSpaceDN w:val="0"/>
        <w:tabs>
          <w:tab w:pos="4106" w:val="left"/>
          <w:tab w:pos="4712" w:val="left"/>
        </w:tabs>
        <w:autoSpaceDE w:val="0"/>
        <w:widowControl/>
        <w:spacing w:line="9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ةً نَ سَـ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رِ ـ شْـ عِ  ةَ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مُـ 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ارُ اهلَْ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ةَ 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ةِ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املُْـ كَ لْـ تِ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مَ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حَـ وَ </w:t>
      </w: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يــدُ رِ  فَ اى1َ اى1َ  خُ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كَــ ذَ وَ  هِ سِــ فْ  نَ ىلَ عَــ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ِخ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خِ يْ شَـ نْ عَـ رْ كَ شَـ جْ نْ كَـ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الدِّ </w:t>
      </w:r>
    </w:p>
    <w:p>
      <w:pPr>
        <w:autoSpaceDN w:val="0"/>
        <w:tabs>
          <w:tab w:pos="1726" w:val="left"/>
          <w:tab w:pos="4826" w:val="left"/>
        </w:tabs>
        <w:autoSpaceDE w:val="0"/>
        <w:widowControl/>
        <w:spacing w:line="8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ارِ يَ تِ ـ خْــ بَ الْ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دِّ ـ الـ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طْـ قُ </w:t>
      </w:r>
    </w:p>
    <w:p>
      <w:pPr>
        <w:autoSpaceDN w:val="0"/>
        <w:tabs>
          <w:tab w:pos="2018" w:val="left"/>
          <w:tab w:pos="2450" w:val="left"/>
          <w:tab w:pos="3074" w:val="left"/>
          <w:tab w:pos="3556" w:val="left"/>
          <w:tab w:pos="464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اوَ دَ 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عِــ مُ  خَ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امِ يَـ قِ وَ  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Rَّ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ْو ِم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 عَـ ةً نَ سَـ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عِ بْ سَ </w:t>
      </w: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املُْـ كَ لْـ تِ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دِ حمُْـ نْ كُـ يَ  ملَْ وَ  لِ يْ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17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15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2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وَ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ورِ رُ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 وْ 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وَ  اءِ شَـ عِ الْ  وءِ ضُــ وُ بِ  حَ بْ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ىلِّ صَــ يُ </w:t>
      </w:r>
    </w:p>
    <w:p>
      <w:pPr>
        <w:autoSpaceDN w:val="0"/>
        <w:tabs>
          <w:tab w:pos="1380" w:val="left"/>
          <w:tab w:pos="1868" w:val="left"/>
          <w:tab w:pos="2512" w:val="left"/>
        </w:tabs>
        <w:autoSpaceDE w:val="0"/>
        <w:widowControl/>
        <w:spacing w:line="540" w:lineRule="exact" w:before="3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ٍس  َو َكا َن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بِـاىَ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يـفٍ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غِ رَ  ةِ عَـ طْ  قِ ىلَ عَـ رُ طِ فْ يُ </w:t>
      </w:r>
    </w:p>
    <w:p>
      <w:pPr>
        <w:autoSpaceDN w:val="0"/>
        <w:autoSpaceDE w:val="0"/>
        <w:widowControl/>
        <w:spacing w:line="804" w:lineRule="exact" w:before="1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تَ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 مِ وْ يَــ الْ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آنَ رْ قُــ الْ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مِــ اءٌ دَ نِــ آنِ رْ قُــ الْ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خَــ دَ نْــ عِ  يــهِ تِ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782" w:lineRule="exact" w:before="13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الـدِّ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عِـ مُ اىَ  كَ مَـ تْ ا خَ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 لْ بِ قَ  بِ يْـ غَ الْ </w:t>
      </w:r>
    </w:p>
    <w:p>
      <w:pPr>
        <w:autoSpaceDN w:val="0"/>
        <w:autoSpaceDE w:val="0"/>
        <w:widowControl/>
        <w:spacing w:line="93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فِ ارِ عَـ الْ  رى َِ سِـ وَ  ابِ طَ قْ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رى َِ  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ذَ كَ </w:t>
      </w: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اىَ  كَ تِـ محَْ رى1َِ  مْ هىِ بِّـ حمُِ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 لْ عَ اجْ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</w:t>
      </w:r>
    </w:p>
    <w:p>
      <w:pPr>
        <w:autoSpaceDN w:val="0"/>
        <w:autoSpaceDE w:val="0"/>
        <w:widowControl/>
        <w:spacing w:line="682" w:lineRule="exact" w:before="84" w:after="194"/>
        <w:ind w:left="0" w:right="12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امحِِ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محََ رْ أَ </w:t>
      </w:r>
    </w:p>
    <w:p>
      <w:pPr>
        <w:sectPr>
          <w:pgSz w:w="5629" w:h="9367"/>
          <w:pgMar w:top="2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42"/>
        </w:rPr>
        <w:t xml:space="preserve"> (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42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42"/>
        </w:rPr>
        <w:t xml:space="preserve"> ٍ</w:t>
      </w:r>
      <w:r>
        <w:rPr>
          <w:rFonts w:ascii="AdobeNaskh" w:hAnsi="AdobeNaskh" w:eastAsia="AdobeNaskh"/>
          <w:b w:val="0"/>
          <w:i w:val="0"/>
          <w:color w:val="FF0000"/>
          <w:sz w:val="42"/>
        </w:rPr>
        <w:t xml:space="preserve">R </w:t>
      </w:r>
      <w:r>
        <w:rPr>
          <w:rFonts w:ascii="AdobeNaskh" w:hAnsi="AdobeNaskh" w:eastAsia="AdobeNaskh"/>
          <w:b w:val="0"/>
          <w:i w:val="0"/>
          <w:color w:val="FF0000"/>
          <w:sz w:val="42"/>
        </w:rPr>
        <w:t>سُلْطَانِ هِنْدٍ وَدِںى</w:t>
      </w:r>
    </w:p>
    <w:p>
      <w:pPr>
        <w:sectPr>
          <w:type w:val="continuous"/>
          <w:pgSz w:w="5629" w:h="9367"/>
          <w:pgMar w:top="2" w:right="74" w:bottom="92" w:left="100" w:header="720" w:footer="720" w:gutter="0"/>
          <w:cols w:num="2" w:equalWidth="0">
            <w:col w:w="2778" w:space="0"/>
            <w:col w:w="2678" w:space="0"/>
          </w:cols>
          <w:docGrid w:linePitch="360"/>
        </w:sectPr>
      </w:pPr>
    </w:p>
    <w:p>
      <w:pPr>
        <w:autoSpaceDN w:val="0"/>
        <w:autoSpaceDE w:val="0"/>
        <w:widowControl/>
        <w:spacing w:line="592" w:lineRule="exact" w:before="0" w:after="402"/>
        <w:ind w:left="16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42"/>
        </w:rPr>
        <w:t>R رَىصR</w:t>
      </w:r>
      <w:r>
        <w:rPr>
          <w:rFonts w:ascii="AdobeNaskh" w:hAnsi="AdobeNaskh" w:eastAsia="AdobeNaskh"/>
          <w:b w:val="0"/>
          <w:i w:val="0"/>
          <w:color w:val="FF0000"/>
          <w:sz w:val="42"/>
        </w:rPr>
        <w:t>ِ</w:t>
      </w:r>
      <w:r>
        <w:rPr>
          <w:rFonts w:ascii="AdobeNaskh" w:hAnsi="AdobeNaskh" w:eastAsia="AdobeNaskh"/>
          <w:b w:val="0"/>
          <w:i w:val="0"/>
          <w:color w:val="FF0000"/>
          <w:sz w:val="42"/>
        </w:rPr>
        <w:t>َ هللاُ عَنِ املُْعِںى</w:t>
      </w:r>
    </w:p>
    <w:p>
      <w:pPr>
        <w:sectPr>
          <w:type w:val="nextColumn"/>
          <w:pgSz w:w="5629" w:h="9367"/>
          <w:pgMar w:top="2" w:right="74" w:bottom="92" w:left="100" w:header="720" w:footer="720" w:gutter="0"/>
          <w:cols w:num="2" w:equalWidth="0">
            <w:col w:w="2778" w:space="0"/>
            <w:col w:w="267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8"/>
        <w:gridCol w:w="1818"/>
        <w:gridCol w:w="1818"/>
      </w:tblGrid>
      <w:tr>
        <w:trPr>
          <w:trHeight w:hRule="exact" w:val="20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16 / 85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APvaoÀ ssiJv</w:t>
            </w:r>
            <w:r>
              <w:rPr>
                <w:rFonts w:ascii="Fanan" w:hAnsi="Fanan" w:eastAsia="Fanan"/>
                <w:b w:val="0"/>
                <w:i/>
                <w:color w:val="FFFFFF"/>
                <w:sz w:val="18"/>
              </w:rPr>
              <w:t>D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d)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9" w:h="9367"/>
          <w:pgMar w:top="2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مَــوْالَيَ  صَــلِّ  وَسَــملِّْ  دَامى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ًِــا أَبَــدًا</w:t>
      </w:r>
    </w:p>
    <w:p>
      <w:pPr>
        <w:autoSpaceDN w:val="0"/>
        <w:autoSpaceDE w:val="0"/>
        <w:widowControl/>
        <w:spacing w:line="576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عَــىلَ حَبِيبِــكَ خَــرى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ِْ احل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ْR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َلْــقِ  لكُِّهِــم</w:t>
      </w:r>
    </w:p>
    <w:p>
      <w:pPr>
        <w:autoSpaceDN w:val="0"/>
        <w:autoSpaceDE w:val="0"/>
        <w:widowControl/>
        <w:spacing w:line="5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رَ كَـ الْ وَ  دِ هْـ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وَ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لِ هْـ أَ  خَ يْ  شَـ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9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هِـ لكُِّ  اسِ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لِ دَ اهلُْـ 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 تَ رصِْ  دْ قَ </w:t>
      </w:r>
    </w:p>
    <w:p>
      <w:pPr>
        <w:autoSpaceDN w:val="0"/>
        <w:autoSpaceDE w:val="0"/>
        <w:widowControl/>
        <w:spacing w:line="574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نَـــ ئِ رِ اى1َ  ثَ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يْـــ غَ ا اىَ نَ قِ ـ الِـــ خَ  ثَ وْ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غَـــ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6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مى َِ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لـدِّ اكَ  اسِ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 لكُِّ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لِـ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ً وْ عَـ تَ رصِْ  دْ قَـ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نَـــ لَ  تَ رصِْ  شِ رْ 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  هلَِ إِ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دِ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عِـــ مُ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ْو ِء 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هِ بِـــ وذُ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فًـــ هكَْ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عِ رَ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َت  ِل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نْــ أَ  يلٌ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صِــ أَ  فٍ 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  بَ ي سِــ نَ </w:t>
      </w:r>
    </w:p>
    <w:p>
      <w:pPr>
        <w:autoSpaceDN w:val="0"/>
        <w:autoSpaceDE w:val="0"/>
        <w:widowControl/>
        <w:spacing w:line="540" w:lineRule="exact" w:before="326" w:after="23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 دَ قِـ نْ مِـ نِ ـ يـ الدِّ  اةِ ـَ يـ حَ  ورُ هط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ُُـ مكُْ نْ مِـ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" w:type="dxa"/>
      </w:tblPr>
      <w:tblGrid>
        <w:gridCol w:w="1842"/>
        <w:gridCol w:w="1842"/>
        <w:gridCol w:w="1842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17 / 85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APvaoÀ ssiJv</w:t>
            </w:r>
            <w:r>
              <w:rPr>
                <w:rFonts w:ascii="Fanan" w:hAnsi="Fanan" w:eastAsia="Fanan"/>
                <w:b w:val="0"/>
                <w:i/>
                <w:color w:val="FFFFFF"/>
                <w:sz w:val="18"/>
              </w:rPr>
              <w:t>D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d)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9" w:h="9367"/>
          <w:pgMar w:top="74" w:right="74" w:bottom="92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دْ قَـــ وَ  كَ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  زٍ وْ دَ نْـــ قَ  ةِ دَ لْـــ بَ  وبُ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 ُحمَ1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ْـــ</w:t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مٍ فَـــ بِ  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اخِـــ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  رى1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خُـــ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ةَ عَـــ طْ قِ 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طَـــ عْ أَ </w:t>
      </w:r>
    </w:p>
    <w:p>
      <w:pPr>
        <w:autoSpaceDN w:val="0"/>
        <w:autoSpaceDE w:val="0"/>
        <w:widowControl/>
        <w:spacing w:line="540" w:lineRule="exact" w:before="0" w:after="28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إِ رً وْ فَـــ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الْـــ 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نْـــ مِ  لَ 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تَ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</w:t>
      </w:r>
    </w:p>
    <w:p>
      <w:pPr>
        <w:sectPr>
          <w:pgSz w:w="5629" w:h="9367"/>
          <w:pgMar w:top="166" w:right="74" w:bottom="92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 مَــ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اهلِْ  اىلَِ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عَــ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قً شْــ عِ  بِ </w:t>
      </w:r>
    </w:p>
    <w:p>
      <w:pPr>
        <w:sectPr>
          <w:type w:val="continuous"/>
          <w:pgSz w:w="5629" w:h="9367"/>
          <w:pgMar w:top="166" w:right="74" w:bottom="92" w:left="28" w:header="720" w:footer="720" w:gutter="0"/>
          <w:cols w:num="2" w:equalWidth="0">
            <w:col w:w="3464" w:space="0"/>
            <w:col w:w="206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اتِــ رَ املَْ  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لَــ طَ </w:t>
      </w:r>
    </w:p>
    <w:p>
      <w:pPr>
        <w:sectPr>
          <w:type w:val="nextColumn"/>
          <w:pgSz w:w="5629" w:h="9367"/>
          <w:pgMar w:top="166" w:right="74" w:bottom="92" w:left="28" w:header="720" w:footer="720" w:gutter="0"/>
          <w:cols w:num="2" w:equalWidth="0">
            <w:col w:w="3464" w:space="0"/>
            <w:col w:w="206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بًــــ تَ  رُ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اقَ رَ </w:t>
      </w:r>
    </w:p>
    <w:p>
      <w:pPr>
        <w:autoSpaceDN w:val="0"/>
        <w:autoSpaceDE w:val="0"/>
        <w:widowControl/>
        <w:spacing w:line="664" w:lineRule="exact" w:before="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مكَِ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احلِْـ وَ  ملِْ عِـ الْ  لَ هْـ أَ  لِ ضْ فَ  الْ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تَ قْ ابَ سَ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هلَُ ئِــ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كَ الَ وْ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 فْ نَ  دت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اهَـــ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َج</w:t>
      </w:r>
    </w:p>
    <w:p>
      <w:pPr>
        <w:autoSpaceDN w:val="0"/>
        <w:autoSpaceDE w:val="0"/>
        <w:widowControl/>
        <w:spacing w:line="6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 رَ كَــ لْ اى1ِ  نِ محَْ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لِ  بِ رْ ـ قُــ الْ وَ  لِ صْــ وَ لْ اى1ِ </w:t>
      </w:r>
    </w:p>
    <w:p>
      <w:pPr>
        <w:autoSpaceDN w:val="0"/>
        <w:autoSpaceDE w:val="0"/>
        <w:widowControl/>
        <w:spacing w:line="698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بِــ تَ رْ فِــ ظَ  دْ  قَــ ىى1 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رىَُ خً يْ شَــ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عْــ يَ اى1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مٍ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 ًما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 ةٍ يَــــ كِ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 َR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 وءَ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لُــــ ممَْ </w:t>
      </w:r>
    </w:p>
    <w:p>
      <w:pPr>
        <w:autoSpaceDN w:val="0"/>
        <w:tabs>
          <w:tab w:pos="1766" w:val="left"/>
          <w:tab w:pos="3330" w:val="left"/>
        </w:tabs>
        <w:autoSpaceDE w:val="0"/>
        <w:widowControl/>
        <w:spacing w:line="222" w:lineRule="exact" w:before="29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18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type w:val="continuous"/>
          <w:pgSz w:w="5629" w:h="9367"/>
          <w:pgMar w:top="166" w:right="74" w:bottom="92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يَــــــــــــ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كِ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\ َR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  كَاك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زَ  ة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ًيَــــــــــــ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َْ  كَاى1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2" w:lineRule="exact" w:before="10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 ـ سْـــ قَ لْ اى1ِ  هُ نْـــ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مح1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ًَّـــ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اىلَِ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املَْ  تَ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لْـــ نِ </w:t>
      </w:r>
    </w:p>
    <w:p>
      <w:pPr>
        <w:autoSpaceDN w:val="0"/>
        <w:autoSpaceDE w:val="0"/>
        <w:widowControl/>
        <w:spacing w:line="704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شْـ كَ لْ اى1ِ  ىسِ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رْ كُـ الْ وَ  شِ رْ ـ عَـ لْ لِ  تَ رْ ظَـ نَ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وَ  حِ 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ىهى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  ةِ رَ دْ سِـــ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698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انٌ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 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 عُ  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املَْ  خُ يْ شَـــ</w:t>
      </w:r>
    </w:p>
    <w:p>
      <w:pPr>
        <w:autoSpaceDN w:val="0"/>
        <w:autoSpaceDE w:val="0"/>
        <w:widowControl/>
        <w:spacing w:line="7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 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الــنِّ  نَ مِــ خٌ يْ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شَــ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ُِ  دٍ لَــ بَ  وبَ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سُــ نْ مَ </w:t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مكُُ لَ ضْــ فَ  خُ يْ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 الش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ُْكم  َذ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لَــ بٍّ رَ مُــ خٌ يْ شَــ</w:t>
      </w:r>
    </w:p>
    <w:p>
      <w:pPr>
        <w:autoSpaceDN w:val="0"/>
        <w:autoSpaceDE w:val="0"/>
        <w:widowControl/>
        <w:spacing w:line="71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مِ رَ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احلَْـــ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ةِ صَـــ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رَ  عَ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ىعَ دَ  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حِـــ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اكَ ذَ وَ </w:t>
      </w:r>
    </w:p>
    <w:p>
      <w:pPr>
        <w:autoSpaceDN w:val="0"/>
        <w:autoSpaceDE w:val="0"/>
        <w:widowControl/>
        <w:spacing w:line="566" w:lineRule="exact" w:before="1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مكُْ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قَـــــــــــ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طَ نْ أَ  هللِ اى1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ِ  مكُْ لَ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صَـــــــــــ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ِلِله  َأ ْو</w:t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مكِْ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احلُْـــــ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وَ  هللاِ  نِ ذْ اى1 ِ~ِ  مكُْ نْ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مِـــــ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الْ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فَـــــ</w:t>
      </w:r>
    </w:p>
    <w:p>
      <w:pPr>
        <w:autoSpaceDN w:val="0"/>
        <w:tabs>
          <w:tab w:pos="1766" w:val="left"/>
          <w:tab w:pos="3330" w:val="left"/>
        </w:tabs>
        <w:autoSpaceDE w:val="0"/>
        <w:widowControl/>
        <w:spacing w:line="222" w:lineRule="exact" w:before="32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19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14" w:right="74" w:bottom="92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الـدِّ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عِ مُ  خُ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غَ لَ بَ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مل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 رَ كَـ ذَ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كِ الرى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\َّ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اتِـ رَ ى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صَـ قْ أَ  عنـه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 عنـه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اهلَْـ انُ مَ 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عُ  خُ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9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لِّ صَـ وَ  كَ وءَ ضُـ وُ  دْ دِّ جَـ مِ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مِـ مً وْ يَ </w:t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 فَ الْ  ةَ ورَ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سُ مهَُ والَ  أُ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أْ رَ قْ إِ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تَ عَ كْ رَ </w:t>
      </w:r>
    </w:p>
    <w:p>
      <w:pPr>
        <w:autoSpaceDN w:val="0"/>
        <w:autoSpaceDE w:val="0"/>
        <w:widowControl/>
        <w:spacing w:line="754" w:lineRule="exact" w:before="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  ةٍ رَ مَـ فَ لْـ أَ  صِ الَ خْـ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االْ~ِ  ةَ ورَ سُ وَ  ةً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</w:t>
      </w:r>
    </w:p>
    <w:p>
      <w:pPr>
        <w:sectPr>
          <w:pgSz w:w="5629" w:h="9367"/>
          <w:pgMar w:top="2" w:right="1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 فَ لْـ أَ  ةِ </w:t>
      </w:r>
    </w:p>
    <w:p>
      <w:pPr>
        <w:sectPr>
          <w:type w:val="continuous"/>
          <w:pgSz w:w="5629" w:h="9367"/>
          <w:pgMar w:top="2" w:right="174" w:bottom="92" w:left="100" w:header="720" w:footer="720" w:gutter="0"/>
          <w:cols w:num="2" w:equalWidth="0">
            <w:col w:w="1860" w:space="0"/>
            <w:col w:w="349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 فَ الْ  ةَ ورَ سُ  أْ رَ قْ ا إِ مَ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يَ نِ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nextColumn"/>
          <w:pgSz w:w="5629" w:h="9367"/>
          <w:pgMar w:top="2" w:right="174" w:bottom="92" w:left="100" w:header="720" w:footer="720" w:gutter="0"/>
          <w:cols w:num="2" w:equalWidth="0">
            <w:col w:w="1860" w:space="0"/>
            <w:col w:w="349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رَ مَ ا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مكََ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 فَ  ةً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 صِ الَ خْ االْ~ِ  ةَ ورَ سُ وَ </w:t>
      </w:r>
    </w:p>
    <w:p>
      <w:pPr>
        <w:autoSpaceDN w:val="0"/>
        <w:autoSpaceDE w:val="0"/>
        <w:widowControl/>
        <w:spacing w:line="104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 ىى1 ِِّ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ال ىلَ عَـ لِّ صَـ هلَُ  الَ قَـ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 َُّ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ضًـ يْ أَ  لَ مِـ عَ فَ  ةً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احِـ وَ وَ  ةً ائَ مِ 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سَ وَ  هِ يْ لَ عَ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29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20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type w:val="continuous"/>
          <w:pgSz w:w="5629" w:h="9367"/>
          <w:pgMar w:top="2" w:right="1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انُ مَـ 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عُ  خُ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ال َقَ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كَلِ ذَك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262" w:val="left"/>
        </w:tabs>
        <w:autoSpaceDE w:val="0"/>
        <w:widowControl/>
        <w:spacing w:line="838" w:lineRule="exact" w:before="28" w:after="32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عَـ قْ  مَ ىلَ إِ  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ْä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تَ لْ صَـ وَ  كَ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هللاُ عَنْهُ </w:t>
      </w:r>
    </w:p>
    <w:p>
      <w:pPr>
        <w:sectPr>
          <w:pgSz w:w="5629" w:h="9367"/>
          <w:pgMar w:top="2" w:right="182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سَــ بَ لْ أَ وَ  رٍ دِ تَــ قْ مُ </w:t>
      </w:r>
    </w:p>
    <w:p>
      <w:pPr>
        <w:sectPr>
          <w:type w:val="continuous"/>
          <w:pgSz w:w="5629" w:h="9367"/>
          <w:pgMar w:top="2" w:right="182" w:bottom="92" w:left="100" w:header="720" w:footer="720" w:gutter="0"/>
          <w:cols w:num="2" w:equalWidth="0">
            <w:col w:w="2370" w:space="0"/>
            <w:col w:w="297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يــكٍ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مَ  دَ نْــ عِ  قٍ دْ صِــ</w:t>
      </w:r>
    </w:p>
    <w:p>
      <w:pPr>
        <w:sectPr>
          <w:type w:val="nextColumn"/>
          <w:pgSz w:w="5629" w:h="9367"/>
          <w:pgMar w:top="2" w:right="182" w:bottom="92" w:left="100" w:header="720" w:footer="720" w:gutter="0"/>
          <w:cols w:num="2" w:equalWidth="0">
            <w:col w:w="2370" w:space="0"/>
            <w:col w:w="2977" w:space="0"/>
          </w:cols>
          <w:docGrid w:linePitch="360"/>
        </w:sectPr>
      </w:pP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وَ لْــ 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اى1ِ  هُ رَ مَــ أَ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ةَ سَــ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املُْ  ةَ عَــ لْ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574" w:lineRule="exact" w:before="2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أْ رَ قْــ إِ  هلَُ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 وَ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يْ لَــ ا وَ مًــ وْ يَ  ةِ ضَــ اىَ الرِّ وَ </w:t>
      </w:r>
    </w:p>
    <w:p>
      <w:pPr>
        <w:autoSpaceDN w:val="0"/>
        <w:autoSpaceDE w:val="0"/>
        <w:widowControl/>
        <w:spacing w:line="798" w:lineRule="exact" w:before="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 أَ رَ قَ فَ  ةً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 فَ لْـ أَ  صِ الَ خْ االْ~ِ  ةَ ورَ سُ </w:t>
      </w:r>
    </w:p>
    <w:p>
      <w:pPr>
        <w:autoSpaceDN w:val="0"/>
        <w:autoSpaceDE w:val="0"/>
        <w:widowControl/>
        <w:spacing w:line="6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 إِ  كَ سَـ أْ رَ  عْ فَـ رْ إِ  هلَُ  الَ قَ فَ  هُ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تْ عَـ فِ رُ  دْ قَـ ابُ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احلِْ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 إِ فَ  رَ ظَ نَ فَ  رْ ظُ انْ وَ </w:t>
      </w:r>
    </w:p>
    <w:p>
      <w:pPr>
        <w:autoSpaceDN w:val="0"/>
        <w:autoSpaceDE w:val="0"/>
        <w:widowControl/>
        <w:spacing w:line="792" w:lineRule="exact" w:before="2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مهَُ رىُْ غَ وَ  ىسِ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رْ كُ الْ وَ  شُ رْ عَ الْ  هلَُ  فَ شَ كَ انْ وَ </w:t>
      </w:r>
    </w:p>
    <w:p>
      <w:pPr>
        <w:autoSpaceDN w:val="0"/>
        <w:tabs>
          <w:tab w:pos="2680" w:val="left"/>
          <w:tab w:pos="3188" w:val="left"/>
          <w:tab w:pos="3826" w:val="left"/>
          <w:tab w:pos="468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 رْ ظُــ نْ اُ 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 َُّ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29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21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type w:val="continuous"/>
          <w:pgSz w:w="5629" w:h="9367"/>
          <w:pgMar w:top="2" w:right="182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 هلَُ 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شَــ كَ انْ فَ  رَ ظَــ نَ فَ  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أْ رَ اقْـ وَ  بْ هَـ ذْ اِ  خُ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 الَ قَ  ى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76" w:lineRule="exact" w:before="2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 مِ عَ ا فَ ضً يْ أَ  ةٍ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 فَ لْ أَ  صِ الَ خْ االْ~ِ  ةَ ورَ سُ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رَ ـ صَـ بَ  ضْ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ضُـ غْ أُ  خُ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 الَ قَـ فَ  هِ بِـ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 لَ أَ سَـ فَ  حَ تَ فَـ فَ  حْ تَ فْـ اِ  هلَُ  الَ قَ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غَ فَ </w:t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عِــ مُ  خُ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 فَ 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يْــ أَ ا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اذَ مَــ</w:t>
      </w:r>
    </w:p>
    <w:p>
      <w:pPr>
        <w:autoSpaceDN w:val="0"/>
        <w:tabs>
          <w:tab w:pos="658" w:val="left"/>
          <w:tab w:pos="1336" w:val="left"/>
          <w:tab w:pos="1930" w:val="left"/>
          <w:tab w:pos="3988" w:val="left"/>
          <w:tab w:pos="4420" w:val="left"/>
        </w:tabs>
        <w:autoSpaceDE w:val="0"/>
        <w:widowControl/>
        <w:spacing w:line="6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املَِ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  أَ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ؒ إِ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الـــــدِّ </w:t>
      </w:r>
    </w:p>
    <w:p>
      <w:pPr>
        <w:autoSpaceDN w:val="0"/>
        <w:autoSpaceDE w:val="0"/>
        <w:widowControl/>
        <w:spacing w:line="8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انُ مَـ 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عُ  خُ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هلَُ  الَ قَ فَ  رَ ـشَ عَ  ةَ يَ انِ مَ الى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·َّ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كَ نُ أْ شَـ لَ مكَُ وَ  كَ رُ مْ أَ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\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دْ ؒ قَ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جَــ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 كَ لِ ذَ بِــ تِ أْ وَ  بْ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هَــ ذْ إِ  هلَُ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29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22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166" w:right="182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 الَ قَ فَ  بٌ هَ ذَ وَ ا هُ ذَإِ فَ  هِ  بِ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 ف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326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رَ قَــ فُ  الْ ىلَ عَــ قْ فِــ نْ أَ وَ  بْ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هَــ ذْ إِ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ؒ </w:t>
      </w:r>
    </w:p>
    <w:p>
      <w:pPr>
        <w:autoSpaceDN w:val="0"/>
        <w:autoSpaceDE w:val="0"/>
        <w:widowControl/>
        <w:spacing w:line="6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رَ  خُ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قُ فِ نْ ا يُ ذَ كَ هَ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اكِ 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وَ </w:t>
      </w:r>
    </w:p>
    <w:p>
      <w:pPr>
        <w:autoSpaceDN w:val="0"/>
        <w:autoSpaceDE w:val="0"/>
        <w:widowControl/>
        <w:spacing w:line="804" w:lineRule="exact" w:before="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دَ لْ  بَ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دُ عْ ا بَ ىمَ فِ 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تَ اسْ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حِ  هُ نْ عَ  هللاُ </w:t>
      </w:r>
    </w:p>
    <w:p>
      <w:pPr>
        <w:autoSpaceDN w:val="0"/>
        <w:autoSpaceDE w:val="0"/>
        <w:widowControl/>
        <w:spacing w:line="10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كْـ يَ  ا مَـ مٍ وْ يَـ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خُ بَ طْـ يَ  نَ اكَ  ذْ إِ  رى َ مح1 ِْ أَ </w:t>
      </w:r>
    </w:p>
    <w:p>
      <w:pPr>
        <w:autoSpaceDN w:val="0"/>
        <w:autoSpaceDE w:val="0"/>
        <w:widowControl/>
        <w:spacing w:line="7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اكِ 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وَ  اءِ رَ قَ فُ الْ  عِ يمِ حلِ1َ </w:t>
      </w:r>
    </w:p>
    <w:p>
      <w:pPr>
        <w:autoSpaceDN w:val="0"/>
        <w:autoSpaceDE w:val="0"/>
        <w:widowControl/>
        <w:spacing w:line="664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دٌ حَـ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أَ رِ دْ  يَ الَ وَ  تٍ قْ وَ   لكُِّ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تٌ آمِ  مهُْ وَ </w:t>
      </w:r>
    </w:p>
    <w:p>
      <w:pPr>
        <w:autoSpaceDN w:val="0"/>
        <w:tabs>
          <w:tab w:pos="708" w:val="left"/>
          <w:tab w:pos="2284" w:val="left"/>
          <w:tab w:pos="2792" w:val="left"/>
          <w:tab w:pos="3362" w:val="left"/>
        </w:tabs>
        <w:autoSpaceDE w:val="0"/>
        <w:widowControl/>
        <w:spacing w:line="540" w:lineRule="exact" w:before="0" w:after="0"/>
        <w:ind w:left="1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اضَ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 أَ وَ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قُ فِـ نْ يُ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  نْ مِ </w:t>
      </w:r>
    </w:p>
    <w:p>
      <w:pPr>
        <w:autoSpaceDN w:val="0"/>
        <w:autoSpaceDE w:val="0"/>
        <w:widowControl/>
        <w:spacing w:line="666" w:lineRule="exact" w:before="0" w:after="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هِ تِ اكَ رى1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وَ  هِ اتِ وضَ يُ فُ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مِ نَ يْ لَ عَ </w:t>
      </w:r>
    </w:p>
    <w:p>
      <w:pPr>
        <w:sectPr>
          <w:pgSz w:w="5629" w:h="9367"/>
          <w:pgMar w:top="2" w:right="182" w:bottom="92" w:left="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40"/>
        </w:rPr>
        <w:t xml:space="preserve"> (</w:t>
      </w:r>
      <w:r>
        <w:rPr>
          <w:rFonts w:ascii="AdobeNaskh" w:hAnsi="AdobeNaskh" w:eastAsia="AdobeNaskh"/>
          <w:b w:val="0"/>
          <w:i w:val="0"/>
          <w:color w:val="0000FF"/>
          <w:sz w:val="40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وَدِںى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 xml:space="preserve"> R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 xml:space="preserve">ٍ 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 xml:space="preserve"> ٍسُلْطَانِ هِنْد</w:t>
      </w:r>
    </w:p>
    <w:p>
      <w:pPr>
        <w:sectPr>
          <w:type w:val="continuous"/>
          <w:pgSz w:w="5629" w:h="9367"/>
          <w:pgMar w:top="2" w:right="182" w:bottom="92" w:left="96" w:header="720" w:footer="720" w:gutter="0"/>
          <w:cols w:num="2" w:equalWidth="0">
            <w:col w:w="2767" w:space="0"/>
            <w:col w:w="2584" w:space="0"/>
          </w:cols>
          <w:docGrid w:linePitch="360"/>
        </w:sectPr>
      </w:pPr>
    </w:p>
    <w:p>
      <w:pPr>
        <w:autoSpaceDN w:val="0"/>
        <w:autoSpaceDE w:val="0"/>
        <w:widowControl/>
        <w:spacing w:line="564" w:lineRule="exact" w:before="0" w:after="4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40"/>
        </w:rPr>
        <w:t>R رَىصR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ِ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َ هللاُ عَنِ املُْعِںى</w:t>
      </w:r>
    </w:p>
    <w:p>
      <w:pPr>
        <w:sectPr>
          <w:type w:val="nextColumn"/>
          <w:pgSz w:w="5629" w:h="9367"/>
          <w:pgMar w:top="2" w:right="182" w:bottom="92" w:left="96" w:header="720" w:footer="720" w:gutter="0"/>
          <w:cols w:num="2" w:equalWidth="0">
            <w:col w:w="2767" w:space="0"/>
            <w:col w:w="258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784"/>
        <w:gridCol w:w="1784"/>
        <w:gridCol w:w="1784"/>
      </w:tblGrid>
      <w:tr>
        <w:trPr>
          <w:trHeight w:hRule="exact" w:val="20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23 / 85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7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APvaoÀ ssiJv</w:t>
            </w:r>
            <w:r>
              <w:rPr>
                <w:rFonts w:ascii="Fanan" w:hAnsi="Fanan" w:eastAsia="Fanan"/>
                <w:b w:val="0"/>
                <w:i/>
                <w:color w:val="FFFFFF"/>
                <w:sz w:val="18"/>
              </w:rPr>
              <w:t>D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d)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9" w:h="9367"/>
          <w:pgMar w:top="2" w:right="182" w:bottom="92" w:left="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84" w:lineRule="exact" w:before="0" w:after="0"/>
        <w:ind w:left="108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نَـــــــــوِّرِ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هُـــــــــم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الْكَـــــــــرِمى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وَحَصِّـــــلِ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نَفْعَـــــهُ الْعَمِـــــمى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وَقَــــدِّسِ الل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رُوحَــــهُ الْعَظِــــمى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وَبَلِّــــــغِ الل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هُــــــم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قَــــــرى1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َْهُ الْفَخِــــــمى</w:t>
      </w:r>
    </w:p>
    <w:p>
      <w:pPr>
        <w:autoSpaceDN w:val="0"/>
        <w:autoSpaceDE w:val="0"/>
        <w:widowControl/>
        <w:spacing w:line="8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وىى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ارُ اهلَْ  انُ مَ 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 عُ  احى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شَ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املَْ  خُ يْ شَ  جَ رَ خَ  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·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َُّ </w:t>
      </w:r>
    </w:p>
    <w:p>
      <w:pPr>
        <w:autoSpaceDN w:val="0"/>
        <w:tabs>
          <w:tab w:pos="1758" w:val="left"/>
          <w:tab w:pos="2192" w:val="left"/>
        </w:tabs>
        <w:autoSpaceDE w:val="0"/>
        <w:widowControl/>
        <w:spacing w:line="5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ىلَ ؒ إِ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الـدِّ  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ُ عِ مُ  خُ يْ الش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 هُ عَ مَ وَ </w:t>
      </w:r>
    </w:p>
    <w:p>
      <w:pPr>
        <w:autoSpaceDN w:val="0"/>
        <w:autoSpaceDE w:val="0"/>
        <w:widowControl/>
        <w:spacing w:line="6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الً و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 أَ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افَــ طَ فَ  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 يفَ رِ 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مَ رَ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احلَْــ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ةِ رَ اىَ زِ </w:t>
      </w:r>
    </w:p>
    <w:p>
      <w:pPr>
        <w:autoSpaceDN w:val="0"/>
        <w:tabs>
          <w:tab w:pos="1592" w:val="left"/>
          <w:tab w:pos="2150" w:val="left"/>
          <w:tab w:pos="2198" w:val="left"/>
          <w:tab w:pos="2598" w:val="left"/>
          <w:tab w:pos="4232" w:val="left"/>
          <w:tab w:pos="4718" w:val="left"/>
        </w:tabs>
        <w:autoSpaceDE w:val="0"/>
        <w:widowControl/>
        <w:spacing w:line="9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انُ مَـ 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 عُ  خُ يْ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اعَ دَ وَ  ةِ يفَ رِ ـ الش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 ةِ بَ عْ كَ لْ اى1ِ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 عِ مُ  خِ يْ الش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 قِّ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حَ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ؒ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ارُ اهلَْ </w:t>
      </w:r>
    </w:p>
    <w:p>
      <w:pPr>
        <w:autoSpaceDN w:val="0"/>
        <w:tabs>
          <w:tab w:pos="1778" w:val="left"/>
          <w:tab w:pos="2976" w:val="left"/>
          <w:tab w:pos="4366" w:val="left"/>
          <w:tab w:pos="4790" w:val="left"/>
        </w:tabs>
        <w:autoSpaceDE w:val="0"/>
        <w:widowControl/>
        <w:spacing w:line="76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قِ و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فَـ الت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وَ  ولِ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بُـ قَ لْ  اى1ِ ىعَ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ؒ دَ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الـدِّ </w:t>
      </w:r>
    </w:p>
    <w:p>
      <w:pPr>
        <w:autoSpaceDN w:val="0"/>
        <w:tabs>
          <w:tab w:pos="1692" w:val="left"/>
          <w:tab w:pos="3256" w:val="left"/>
        </w:tabs>
        <w:autoSpaceDE w:val="0"/>
        <w:widowControl/>
        <w:spacing w:line="222" w:lineRule="exact" w:before="94" w:after="0"/>
        <w:ind w:left="15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24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36" w:right="18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املَِ 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 ىل َعَـــ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4" w:lineRule="exact" w:before="11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اءُ دَ النِّـ  هلَُ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 ا فَـ هَ لكُِّ  هِ ونِ ئُ  شُ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سِ دْ قُ الْ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 رَ خَـ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ةِ يَ ـ عِـ دْ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كَ لْـ تِ  ولِ بُ قَ بِ </w:t>
      </w:r>
    </w:p>
    <w:p>
      <w:pPr>
        <w:autoSpaceDN w:val="0"/>
        <w:tabs>
          <w:tab w:pos="1010" w:val="left"/>
          <w:tab w:pos="2128" w:val="left"/>
          <w:tab w:pos="4300" w:val="left"/>
        </w:tabs>
        <w:autoSpaceDE w:val="0"/>
        <w:widowControl/>
        <w:spacing w:line="654" w:lineRule="exact" w:before="21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فَ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 شَـ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ةِ ينَ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 ىلَ ؒ إِ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انُ مَ 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عُ </w:t>
      </w:r>
    </w:p>
    <w:p>
      <w:pPr>
        <w:autoSpaceDN w:val="0"/>
        <w:tabs>
          <w:tab w:pos="2310" w:val="left"/>
          <w:tab w:pos="3940" w:val="left"/>
          <w:tab w:pos="4522" w:val="left"/>
        </w:tabs>
        <w:autoSpaceDE w:val="0"/>
        <w:widowControl/>
        <w:spacing w:line="8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خِ يْ 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لِ 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انُ مَـ 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عُ  خُ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مَ أَ فَـ</w:t>
      </w:r>
    </w:p>
    <w:p>
      <w:pPr>
        <w:autoSpaceDN w:val="0"/>
        <w:tabs>
          <w:tab w:pos="1210" w:val="left"/>
          <w:tab w:pos="2080" w:val="left"/>
          <w:tab w:pos="3608" w:val="left"/>
          <w:tab w:pos="4044" w:val="left"/>
        </w:tabs>
        <w:autoSpaceDE w:val="0"/>
        <w:widowControl/>
        <w:spacing w:line="7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 إِ الَ صَ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 مَ يى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ؒ حِ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الدِّ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عِ مُ </w:t>
      </w:r>
    </w:p>
    <w:p>
      <w:pPr>
        <w:autoSpaceDN w:val="0"/>
        <w:autoSpaceDE w:val="0"/>
        <w:widowControl/>
        <w:spacing w:line="79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ىى1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اطِـ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نْ أَ  ةِ ـَ مـ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املُْ   ةِ ضَ وْ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مىِ لِ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ةِ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اى1ِ 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سَ وَ  هِ يْ لَ عَ   هللاُ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 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مِــ عَ مسُِــ كَ لِ ذَ كَــ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سَــ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صَــ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فَ </w:t>
      </w: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اىَ  مُ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يْـ لَ عَ وَ  ةِ يفَ رِ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ضَـ وْ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25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25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2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226" w:val="left"/>
          <w:tab w:pos="1790" w:val="left"/>
          <w:tab w:pos="404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قٍ شْـ عِ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يسٍ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نِـ أَ تٍ وْ صَ بِ 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شَ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ُاملَْ  بَ طْ ق</w:t>
      </w:r>
    </w:p>
    <w:p>
      <w:pPr>
        <w:autoSpaceDN w:val="0"/>
        <w:autoSpaceDE w:val="0"/>
        <w:widowControl/>
        <w:spacing w:line="9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 .ںى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عِـ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  ةِ رَ كِ ذْ  تَـ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ذَ كَـ يـذٍ ذِ لَ </w:t>
      </w:r>
    </w:p>
    <w:p>
      <w:pPr>
        <w:autoSpaceDN w:val="0"/>
        <w:autoSpaceDE w:val="0"/>
        <w:widowControl/>
        <w:spacing w:line="758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محََ رْ  أَ اىَ  كَ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 ُِ  نْ مَ 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ـحُ وَ  كَ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حُ نَ قْ زُ ارْ </w:t>
      </w:r>
    </w:p>
    <w:p>
      <w:pPr>
        <w:autoSpaceDN w:val="0"/>
        <w:autoSpaceDE w:val="0"/>
        <w:widowControl/>
        <w:spacing w:line="836" w:lineRule="exact" w:before="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مَ رَ احلَْـ ةِ رَ اىَ زِ  دَ عْـ ا بَ عَ جَ رَ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امحِِ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رُ معُُـ غَ لَـ بَ  دْ قَـ وَ  ادَ دَ غْـ بَ ىلَ إِ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يفَ رِ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autoSpaceDN w:val="0"/>
        <w:tabs>
          <w:tab w:pos="1326" w:val="left"/>
          <w:tab w:pos="4340" w:val="left"/>
        </w:tabs>
        <w:autoSpaceDE w:val="0"/>
        <w:widowControl/>
        <w:spacing w:line="6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ضَ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فَـ ا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امًـ عَ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عِ بْ سَـ 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خِ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648" w:val="left"/>
          <w:tab w:pos="322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دَ نْ ا عِ مَ  يعَ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ؒ مح1 َِ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انُ ـمَ ثْ عُ  خُ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 مَ  نْ عَــ ةِ وثَــ رُ وْ املَْ  ورِ مُــ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 نَ مِــ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الدِّ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عِ مُ  خِ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ْش ِت  ِإ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احلْ1ِ </w:t>
      </w:r>
    </w:p>
    <w:p>
      <w:pPr>
        <w:autoSpaceDN w:val="0"/>
        <w:autoSpaceDE w:val="0"/>
        <w:widowControl/>
        <w:spacing w:line="540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ةَ فَـــ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  ةَ قَـــ رْ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هُ سَـــ بَ لْ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 عنـــه وَ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29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26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166" w:right="166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يعًـــ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 وْ تَ  هُ 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وَ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بِ  اهُ ـ صَـــ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َوَأ ْو</w:t>
      </w:r>
    </w:p>
    <w:p>
      <w:pPr>
        <w:autoSpaceDN w:val="0"/>
        <w:autoSpaceDE w:val="0"/>
        <w:widowControl/>
        <w:spacing w:line="746" w:lineRule="exact" w:before="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نْـ عِ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احلْ1َ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بَ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حَ يًّ انِ مَ سْ جِ </w:t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 انُ وَ ضْـ رِ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تِ شْـ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احلْ1ِ  ةِ قَـ يرِ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شَ مَ </w:t>
      </w:r>
    </w:p>
    <w:p>
      <w:pPr>
        <w:autoSpaceDN w:val="0"/>
        <w:autoSpaceDE w:val="0"/>
        <w:widowControl/>
        <w:spacing w:line="742" w:lineRule="exact" w:before="16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عِـ مح1 َْ أَ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مِـ 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احِـ وَ  لكُِّ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اىلَ عَـ تَ </w:t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دِّ ـ الـ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عِـ مُ  خُ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 َع ِم َل </w:t>
      </w:r>
    </w:p>
    <w:p>
      <w:pPr>
        <w:autoSpaceDN w:val="0"/>
        <w:autoSpaceDE w:val="0"/>
        <w:widowControl/>
        <w:spacing w:line="7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ةَ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رى1 َِّ الْ  نُ كُ سْ يَ  نَ اكَ وَ  هِ خِ يْ  شَ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ااىَ ـصَ وَ بِ عنه </w:t>
      </w:r>
    </w:p>
    <w:p>
      <w:pPr>
        <w:autoSpaceDN w:val="0"/>
        <w:autoSpaceDE w:val="0"/>
        <w:widowControl/>
        <w:spacing w:line="5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ومِ حهُ1 ُـ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فًـ وْ خَ  اءَ رَ حْ 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لاوَ </w:t>
      </w:r>
    </w:p>
    <w:p>
      <w:pPr>
        <w:autoSpaceDN w:val="0"/>
        <w:autoSpaceDE w:val="0"/>
        <w:widowControl/>
        <w:spacing w:line="8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رَ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ورِ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 ارَ زَ وَ </w:t>
      </w:r>
    </w:p>
    <w:p>
      <w:pPr>
        <w:autoSpaceDN w:val="0"/>
        <w:autoSpaceDE w:val="0"/>
        <w:widowControl/>
        <w:spacing w:line="9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جَ نْ سَــ ةِ دَ لْــ بَ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بَ حِ صَــ فَ  ةَ سَــ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املُْ </w:t>
      </w:r>
    </w:p>
    <w:p>
      <w:pPr>
        <w:autoSpaceDN w:val="0"/>
        <w:tabs>
          <w:tab w:pos="742" w:val="left"/>
          <w:tab w:pos="2320" w:val="left"/>
          <w:tab w:pos="2752" w:val="left"/>
          <w:tab w:pos="3356" w:val="left"/>
          <w:tab w:pos="466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ةَ سَــ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ؒ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َ1 ْــ خُ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19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27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54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َخ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ارَ زَ  ادَ دَ غْــ بَ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َمًــ وْ يَ  رَ ـ شَــ ع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ةً يفَـ لِ خَ  هلَُ عَـ جَ 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مَـ رْ كَ الْ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الـدِّ  دَ حَ وْ أَ 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الدِّ  ابُ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 خُ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هُ نْ مِ  ادَ فَ تَ اسْ وَ  هُ نْ عَ </w:t>
      </w:r>
    </w:p>
    <w:p>
      <w:pPr>
        <w:autoSpaceDN w:val="0"/>
        <w:tabs>
          <w:tab w:pos="3336" w:val="left"/>
          <w:tab w:pos="4466" w:val="left"/>
        </w:tabs>
        <w:autoSpaceDE w:val="0"/>
        <w:widowControl/>
        <w:spacing w:line="7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دَ لْـــ بَ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ارَ زَ ؒ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رْ وَ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ْـــ</w:t>
      </w: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مْــ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اهلَْ 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وسُــ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يُ اى1َ أَ  خَ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انَ دَ مهَْــ</w:t>
      </w:r>
    </w:p>
    <w:p>
      <w:pPr>
        <w:autoSpaceDN w:val="0"/>
        <w:tabs>
          <w:tab w:pos="930" w:val="left"/>
          <w:tab w:pos="1654" w:val="left"/>
          <w:tab w:pos="2246" w:val="left"/>
          <w:tab w:pos="3040" w:val="left"/>
        </w:tabs>
        <w:autoSpaceDE w:val="0"/>
        <w:widowControl/>
        <w:spacing w:line="574" w:lineRule="exact" w:before="0" w:after="20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اى1َ أَ  خَ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رى1 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التِّـــ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ارَ زَ ؒ وَ </w:t>
      </w:r>
    </w:p>
    <w:p>
      <w:pPr>
        <w:sectPr>
          <w:pgSz w:w="5629" w:h="9367"/>
          <w:pgMar w:top="2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58" w:lineRule="exact" w:before="0" w:after="0"/>
        <w:ind w:left="0" w:right="144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خُ يْ شَـ وَ هُـ ؒ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كَ ذَ وَ . ؒ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ؒ </w:t>
      </w:r>
    </w:p>
    <w:p>
      <w:pPr>
        <w:sectPr>
          <w:type w:val="continuous"/>
          <w:pgSz w:w="5629" w:h="9367"/>
          <w:pgMar w:top="2" w:right="74" w:bottom="92" w:left="100" w:header="720" w:footer="720" w:gutter="0"/>
          <w:cols w:num="2" w:equalWidth="0">
            <w:col w:w="2096" w:space="0"/>
            <w:col w:w="3360" w:space="0"/>
          </w:cols>
          <w:docGrid w:linePitch="360"/>
        </w:sectPr>
      </w:pPr>
    </w:p>
    <w:p>
      <w:pPr>
        <w:autoSpaceDN w:val="0"/>
        <w:autoSpaceDE w:val="0"/>
        <w:widowControl/>
        <w:spacing w:line="818" w:lineRule="exact" w:before="0" w:after="0"/>
        <w:ind w:left="0" w:right="13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رى1 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التِّـ يدٍ عِ سَـ</w:t>
      </w:r>
    </w:p>
    <w:p>
      <w:pPr>
        <w:autoSpaceDN w:val="0"/>
        <w:autoSpaceDE w:val="0"/>
        <w:widowControl/>
        <w:spacing w:line="766" w:lineRule="exact" w:before="1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يِّ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رى1 ِْ التِّ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الدِّ  لِ الَ جَ </w:t>
      </w:r>
    </w:p>
    <w:p>
      <w:pPr>
        <w:autoSpaceDN w:val="0"/>
        <w:autoSpaceDE w:val="0"/>
        <w:widowControl/>
        <w:spacing w:line="766" w:lineRule="exact" w:before="0" w:after="48"/>
        <w:ind w:left="61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الدِّ  امُ ظَ نِ  خُ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sectPr>
          <w:type w:val="nextColumn"/>
          <w:pgSz w:w="5629" w:h="9367"/>
          <w:pgMar w:top="2" w:right="74" w:bottom="92" w:left="100" w:header="720" w:footer="720" w:gutter="0"/>
          <w:cols w:num="2" w:equalWidth="0">
            <w:col w:w="2096" w:space="0"/>
            <w:col w:w="3360" w:space="0"/>
          </w:cols>
          <w:docGrid w:linePitch="360"/>
        </w:sectPr>
      </w:pPr>
    </w:p>
    <w:p>
      <w:pPr>
        <w:autoSpaceDN w:val="0"/>
        <w:autoSpaceDE w:val="0"/>
        <w:widowControl/>
        <w:spacing w:line="8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تِـ بَ حصُْ  نْ مِـ لَ مكَُـ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رى1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التِّـ يدٍ عِ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19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28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type w:val="continuous"/>
          <w:pgSz w:w="5629" w:h="9367"/>
          <w:pgMar w:top="2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الَ جَـ ل َثْـ مِ  ابٍ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طَـ قْ أَ ون َعُ بْ سَـ</w:t>
      </w:r>
    </w:p>
    <w:p>
      <w:pPr>
        <w:autoSpaceDN w:val="0"/>
        <w:tabs>
          <w:tab w:pos="4102" w:val="left"/>
        </w:tabs>
        <w:autoSpaceDE w:val="0"/>
        <w:widowControl/>
        <w:spacing w:line="9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دِ ائِـ وَ فَ  الْ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هُ رَ كَـ ؒ ذَ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يِّ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رى1 ِْ التِّ </w:t>
      </w:r>
    </w:p>
    <w:p>
      <w:pPr>
        <w:autoSpaceDN w:val="0"/>
        <w:autoSpaceDE w:val="0"/>
        <w:widowControl/>
        <w:spacing w:line="8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رَ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الـدِّ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عِـ مُ  خُ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ارْ </w:t>
      </w:r>
    </w:p>
    <w:p>
      <w:pPr>
        <w:autoSpaceDN w:val="0"/>
        <w:autoSpaceDE w:val="0"/>
        <w:widowControl/>
        <w:spacing w:line="540" w:lineRule="exact" w:before="1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لِــ ذَ  نَ اكَ وَ  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 رْ خَ  ةِ دَ لْــ بَ ىلَ إِ  هُ نْــ عَ </w:t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قَ رْ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نِ 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احلَْ ىى1 ِ أَ  خِ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اةِ فَ وَ  بَ قِ عَ </w:t>
      </w:r>
    </w:p>
    <w:p>
      <w:pPr>
        <w:autoSpaceDN w:val="0"/>
        <w:autoSpaceDE w:val="0"/>
        <w:widowControl/>
        <w:spacing w:line="69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طَ سْ بِ الْ  يدَ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ىى1 ِ أَ  خِ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يدِ رِ مُ </w:t>
      </w:r>
    </w:p>
    <w:p>
      <w:pPr>
        <w:autoSpaceDN w:val="0"/>
        <w:autoSpaceDE w:val="0"/>
        <w:widowControl/>
        <w:spacing w:line="8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صَـ قَ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تَ نَ سَـ اكَ نَ هُ  رَ اوَ جَ وَ  هُ نْ عَ  هللاُ </w:t>
      </w:r>
    </w:p>
    <w:p>
      <w:pPr>
        <w:autoSpaceDN w:val="0"/>
        <w:autoSpaceDE w:val="0"/>
        <w:widowControl/>
        <w:spacing w:line="6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 عَ املُْ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خُ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حصَِـــ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دْ ااى1َ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 سْـــ اُ </w:t>
      </w:r>
    </w:p>
    <w:p>
      <w:pPr>
        <w:autoSpaceDN w:val="0"/>
        <w:tabs>
          <w:tab w:pos="1234" w:val="left"/>
          <w:tab w:pos="1648" w:val="left"/>
          <w:tab w:pos="2408" w:val="left"/>
          <w:tab w:pos="3014" w:val="left"/>
          <w:tab w:pos="3824" w:val="left"/>
          <w:tab w:pos="463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ؒ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 ااى1َ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الــــدِّ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رصَِ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1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وَ  ارْ وَ رى1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سَـ ةِ دَ لْ  بَ ىلَ إِ  بَ هَ ذَ 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ـمَ زَ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25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29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104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يِّ ضِـ فِ ارَ  هُ ابُـ حصَْ أَوَ  رْ اكَ دْ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 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َامكُِ ح</w:t>
      </w:r>
    </w:p>
    <w:p>
      <w:pPr>
        <w:autoSpaceDN w:val="0"/>
        <w:autoSpaceDE w:val="0"/>
        <w:widowControl/>
        <w:spacing w:line="9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عِـ مُ  خِ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بَ وَ  هُ نَ يْ بَ  عَ قَ وَ فَ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انِ عَ مُ </w:t>
      </w:r>
    </w:p>
    <w:p>
      <w:pPr>
        <w:autoSpaceDN w:val="0"/>
        <w:tabs>
          <w:tab w:pos="618" w:val="left"/>
          <w:tab w:pos="4366" w:val="left"/>
          <w:tab w:pos="4798" w:val="left"/>
        </w:tabs>
        <w:autoSpaceDE w:val="0"/>
        <w:widowControl/>
        <w:spacing w:line="6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امكُِ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 لَ خَـ دَ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ابَ قَـ ؒ مُ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الـدِّ </w:t>
      </w:r>
    </w:p>
    <w:p>
      <w:pPr>
        <w:autoSpaceDN w:val="0"/>
        <w:autoSpaceDE w:val="0"/>
        <w:widowControl/>
        <w:spacing w:line="662" w:lineRule="exact" w:before="1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قَــ لْ 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ََــ قِ عَ  هُ ابُــ حصَْ أَ وَ  ورُ كُ ذْ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عَـ جَ وَ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لكُِّ لْ ا اى1ِ ـيَ نْ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ضَ فَ رَ وَ  يهِ يدِ رِ مُ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ارْ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ةِ دَ لْ بَ  الْ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هُ نْ عَ  ةً يفَ لِ خَ  خُ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64" w:lineRule="exact" w:before="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اهِ قَـ انْ  خَ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ورً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ُُـ امَ قَ أَ وَ  ةَ خَ لْ بَ  ةِ دَ لْ  بَ ىلَ إِ </w:t>
      </w:r>
    </w:p>
    <w:p>
      <w:pPr>
        <w:autoSpaceDN w:val="0"/>
        <w:tabs>
          <w:tab w:pos="1234" w:val="left"/>
          <w:tab w:pos="2704" w:val="left"/>
          <w:tab w:pos="3946" w:val="left"/>
          <w:tab w:pos="456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ؒ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يْ وَ رَ ـ ضْـــ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  دُ محَْـــ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</w:p>
    <w:p>
      <w:pPr>
        <w:autoSpaceDN w:val="0"/>
        <w:autoSpaceDE w:val="0"/>
        <w:widowControl/>
        <w:spacing w:line="5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 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 لْ فَ الْ  هِ يْــ دَ  يَ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 بَ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</w:t>
      </w:r>
    </w:p>
    <w:p>
      <w:pPr>
        <w:autoSpaceDN w:val="0"/>
        <w:autoSpaceDE w:val="0"/>
        <w:widowControl/>
        <w:spacing w:line="766" w:lineRule="exact" w:before="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 يــ مِ  حى1 ِ1َ ىمَ رَ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اءُ 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ضِــ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وِ لَــ وْ املَْ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19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30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48" w:right="182" w:bottom="92" w:left="100" w:header="720" w:footer="720" w:gutter="0"/>
          <w:cols/>
          <w:docGrid w:linePitch="360"/>
        </w:sectPr>
      </w:pPr>
    </w:p>
    <w:p>
      <w:pPr>
        <w:autoSpaceDN w:val="0"/>
        <w:tabs>
          <w:tab w:pos="1612" w:val="left"/>
          <w:tab w:pos="3730" w:val="left"/>
          <w:tab w:pos="4292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ؒ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 َُّ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مَ زَ الَ وَ 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Rَّ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هِ بُ تُ ك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ارْ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ةِ دَ لْـ بَ  الْ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هُ نْ عَ  ةً يفَ لِ خَ  هلَُ عَ جَ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اكَ نَـ هُ  بَ حصَِـ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نِ زْ غِـ ةِ دَ لْـ بَ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إِ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 مِ </w:t>
      </w:r>
    </w:p>
    <w:p>
      <w:pPr>
        <w:autoSpaceDN w:val="0"/>
        <w:tabs>
          <w:tab w:pos="1702" w:val="left"/>
          <w:tab w:pos="3136" w:val="left"/>
          <w:tab w:pos="3462" w:val="left"/>
          <w:tab w:pos="4038" w:val="left"/>
        </w:tabs>
        <w:autoSpaceDE w:val="0"/>
        <w:widowControl/>
        <w:spacing w:line="540" w:lineRule="exact" w:before="2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خُ يْ شَــ وَ هُــ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ؒ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ِد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الْ  دُ بْــ عَ 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الـدِّ  امِ ظَـ نِ  خِ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فِ ارِ عَـ الْ  انِ طَ لْ سُ </w:t>
      </w:r>
    </w:p>
    <w:p>
      <w:pPr>
        <w:autoSpaceDN w:val="0"/>
        <w:tabs>
          <w:tab w:pos="4200" w:val="left"/>
        </w:tabs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يَـ لِ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عِ يـ مح1 َِ  نْ عَـ ؒ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ؤَ املُْ </w:t>
      </w:r>
    </w:p>
    <w:p>
      <w:pPr>
        <w:autoSpaceDN w:val="0"/>
        <w:autoSpaceDE w:val="0"/>
        <w:widowControl/>
        <w:spacing w:line="93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يَــ بِ نْ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امَ قَــ مَ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 الْ  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طَــ قْ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</w:t>
      </w:r>
    </w:p>
    <w:p>
      <w:pPr>
        <w:autoSpaceDN w:val="0"/>
        <w:autoSpaceDE w:val="0"/>
        <w:widowControl/>
        <w:spacing w:line="742" w:lineRule="exact" w:before="12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 هُ مُ الَ سَـ وَ  هللاِ  اتُ وَ لَ صَـ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لِ سَ رْ املُْ وَ </w:t>
      </w:r>
    </w:p>
    <w:p>
      <w:pPr>
        <w:autoSpaceDN w:val="0"/>
        <w:autoSpaceDE w:val="0"/>
        <w:widowControl/>
        <w:spacing w:line="682" w:lineRule="exact" w:before="124" w:after="384"/>
        <w:ind w:left="0" w:right="13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عِ مح1 َْ أَ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مِ  دٍ احِ وَ  لكُِّ </w:t>
      </w:r>
    </w:p>
    <w:p>
      <w:pPr>
        <w:sectPr>
          <w:pgSz w:w="5629" w:h="9367"/>
          <w:pgMar w:top="2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40"/>
        </w:rPr>
        <w:t xml:space="preserve"> (</w:t>
      </w:r>
      <w:r>
        <w:rPr>
          <w:rFonts w:ascii="AdobeNaskh" w:hAnsi="AdobeNaskh" w:eastAsia="AdobeNaskh"/>
          <w:b w:val="0"/>
          <w:i w:val="0"/>
          <w:color w:val="0000FF"/>
          <w:sz w:val="40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 xml:space="preserve"> ٍ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 xml:space="preserve">R 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سُلْطَانِ هِنْدٍ وَدِںى</w:t>
      </w:r>
    </w:p>
    <w:p>
      <w:pPr>
        <w:sectPr>
          <w:type w:val="continuous"/>
          <w:pgSz w:w="5629" w:h="9367"/>
          <w:pgMar w:top="2" w:right="74" w:bottom="92" w:left="100" w:header="720" w:footer="720" w:gutter="0"/>
          <w:cols w:num="2" w:equalWidth="0">
            <w:col w:w="2742" w:space="0"/>
            <w:col w:w="2714" w:space="0"/>
          </w:cols>
          <w:docGrid w:linePitch="360"/>
        </w:sectPr>
      </w:pPr>
    </w:p>
    <w:p>
      <w:pPr>
        <w:autoSpaceDN w:val="0"/>
        <w:autoSpaceDE w:val="0"/>
        <w:widowControl/>
        <w:spacing w:line="564" w:lineRule="exact" w:before="0" w:after="238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40"/>
        </w:rPr>
        <w:t>R رَىصR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ِ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َ هللاُ عَنِ املُْعِںى</w:t>
      </w:r>
    </w:p>
    <w:p>
      <w:pPr>
        <w:sectPr>
          <w:type w:val="nextColumn"/>
          <w:pgSz w:w="5629" w:h="9367"/>
          <w:pgMar w:top="2" w:right="74" w:bottom="92" w:left="100" w:header="720" w:footer="720" w:gutter="0"/>
          <w:cols w:num="2" w:equalWidth="0">
            <w:col w:w="2742" w:space="0"/>
            <w:col w:w="271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8"/>
        <w:gridCol w:w="1818"/>
        <w:gridCol w:w="1818"/>
      </w:tblGrid>
      <w:tr>
        <w:trPr>
          <w:trHeight w:hRule="exact" w:val="20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31 / 85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APvaoÀ ssiJv</w:t>
            </w:r>
            <w:r>
              <w:rPr>
                <w:rFonts w:ascii="Fanan" w:hAnsi="Fanan" w:eastAsia="Fanan"/>
                <w:b w:val="0"/>
                <w:i/>
                <w:color w:val="FFFFFF"/>
                <w:sz w:val="18"/>
              </w:rPr>
              <w:t>D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d)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9" w:h="9367"/>
          <w:pgMar w:top="2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نَـــــــــوِّرِ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هُـــــــــم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الْكَـــــــــرِمى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وَحَصِّـــــلِ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نَفْعَـــــهُ الْعَمِـــــمى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وَقَــــدِّسِ الل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رُوحَــــهُ الْعَظِــــمى</w:t>
      </w:r>
    </w:p>
    <w:p>
      <w:pPr>
        <w:autoSpaceDN w:val="0"/>
        <w:autoSpaceDE w:val="0"/>
        <w:widowControl/>
        <w:spacing w:line="93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هُــــــم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قَــــــرى1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َْهُ الْفَخِــــــمى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ِوَبَلِّــــــغ</w:t>
      </w:r>
    </w:p>
    <w:p>
      <w:pPr>
        <w:autoSpaceDN w:val="0"/>
        <w:tabs>
          <w:tab w:pos="476" w:val="left"/>
          <w:tab w:pos="2224" w:val="left"/>
          <w:tab w:pos="2732" w:val="left"/>
          <w:tab w:pos="3518" w:val="left"/>
          <w:tab w:pos="4232" w:val="left"/>
          <w:tab w:pos="4546" w:val="left"/>
          <w:tab w:pos="5126" w:val="left"/>
        </w:tabs>
        <w:autoSpaceDE w:val="0"/>
        <w:widowControl/>
        <w:spacing w:line="5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ِذ ِه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ؒ هَـــ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غَ لَـــ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690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 ولُ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سُـــ رَ  اهُ دَ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ةَ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 لِ عَ الْ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 املَْ </w:t>
      </w:r>
    </w:p>
    <w:p>
      <w:pPr>
        <w:autoSpaceDN w:val="0"/>
        <w:autoSpaceDE w:val="0"/>
        <w:widowControl/>
        <w:spacing w:line="860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ينَــ دِ املَْ  نَ مِــ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سَــ وَ  هِ يْــ لَ عَ   هللاُ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</w:t>
      </w:r>
    </w:p>
    <w:p>
      <w:pPr>
        <w:autoSpaceDN w:val="0"/>
        <w:autoSpaceDE w:val="0"/>
        <w:widowControl/>
        <w:spacing w:line="9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فَ رِ ـ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مَ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احلَْ ىلَ إِ  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ارْ فَ  ةِ فَ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</w:p>
    <w:p>
      <w:pPr>
        <w:autoSpaceDN w:val="0"/>
        <w:autoSpaceDE w:val="0"/>
        <w:widowControl/>
        <w:spacing w:line="9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 فِ  امَ قَـ أَ وَ  ةِ مَـ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املُْ  ةَ 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مَ  ىلَ إِ  لَ صَ وَ وَ </w:t>
      </w:r>
    </w:p>
    <w:p>
      <w:pPr>
        <w:autoSpaceDN w:val="0"/>
        <w:autoSpaceDE w:val="0"/>
        <w:widowControl/>
        <w:spacing w:line="8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طَــ قْ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ةِ رى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رَ كِــ ذُ 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مًــ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7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32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2" w:right="182" w:bottom="92" w:left="100" w:header="720" w:footer="720" w:gutter="0"/>
          <w:cols/>
          <w:docGrid w:linePitch="360"/>
        </w:sectPr>
      </w:pPr>
    </w:p>
    <w:p>
      <w:pPr>
        <w:autoSpaceDN w:val="0"/>
        <w:tabs>
          <w:tab w:pos="1902" w:val="left"/>
          <w:tab w:pos="2228" w:val="left"/>
          <w:tab w:pos="4328" w:val="left"/>
        </w:tabs>
        <w:autoSpaceDE w:val="0"/>
        <w:widowControl/>
        <w:spacing w:line="5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بَـ عْ كَ لْ اى1ِ  وفُ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يَ مَ 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يْ ؒ بَ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 يْـ غَ الْ  نَ مِ  اءُ دَ النِّ  هُ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  مِ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مِ مً وْ يَ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يـدِ رِ  ملُِ ىعَ دَ فَـ ولٌ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بُـ قْ مَ  كَ ائُ عَ دُ فَـ عُ دْ أُ </w:t>
      </w:r>
    </w:p>
    <w:p>
      <w:pPr>
        <w:autoSpaceDN w:val="0"/>
        <w:autoSpaceDE w:val="0"/>
        <w:widowControl/>
        <w:spacing w:line="662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وْ  يَـ ىلَ إِ  يهِ يدِ رِ مُ  ةِ قَ لْ حَ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لَ خَ دَ  نْ ملَِ وَ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مِــ اكَ الْ  ةِ محَْــ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ةِ رَ فِــ غْ ملَْ اى1ِ  ةِ مَــ ايَ قِ الْ 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انَ حَ بْ سُـــ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هللاَ  دَ محَِـــ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 هلَُ  يبَ جِ 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اسْـــ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</w:t>
      </w:r>
    </w:p>
    <w:p>
      <w:pPr>
        <w:autoSpaceDN w:val="0"/>
        <w:autoSpaceDE w:val="0"/>
        <w:widowControl/>
        <w:spacing w:line="6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طَ صْـ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  هِ دِّ جَـ ىلَ إِ  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ارْ 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اىلَ عَ تَ وَ </w:t>
      </w:r>
    </w:p>
    <w:p>
      <w:pPr>
        <w:autoSpaceDN w:val="0"/>
        <w:autoSpaceDE w:val="0"/>
        <w:widowControl/>
        <w:spacing w:line="860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مِــ اهُ ادَ نَــ فَ 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سَــ وَ  هِ يْــ لَ عَ   هللاُ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</w:t>
      </w:r>
    </w:p>
    <w:p>
      <w:pPr>
        <w:autoSpaceDN w:val="0"/>
        <w:autoSpaceDE w:val="0"/>
        <w:widowControl/>
        <w:spacing w:line="9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 ابِ هَ لـذ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اى1ِ  هُ رَ مَ أَ وَ  ةِ فَ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ـشَ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  ةِ ضَ وْ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 نْـ أَ 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سَـ وَ  هِ يْ لَ عَ   هللاُ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  الَ قَ وَ  دِ نْ اهلِْ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29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33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2" w:right="1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9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 َ مح1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 أَ  ةَ دَ لْـ بَ  اهُ رَ أ َا وَ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 اطَ لْ سُـ وَ  دِ نْ اهلِْ 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اكَ ذَ 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سَـــ وَ  هِ يْـــ لَ عَ   هللاُ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قَـــ وَ </w:t>
      </w:r>
    </w:p>
    <w:p>
      <w:pPr>
        <w:autoSpaceDN w:val="0"/>
        <w:autoSpaceDE w:val="0"/>
        <w:widowControl/>
        <w:spacing w:line="69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رَ  خُ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 رَ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 َR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كَ نُ فَ دْ مَ وَ  كَ نُ كَ سْ مَ </w:t>
      </w:r>
    </w:p>
    <w:p>
      <w:pPr>
        <w:autoSpaceDN w:val="0"/>
        <w:autoSpaceDE w:val="0"/>
        <w:widowControl/>
        <w:spacing w:line="540" w:lineRule="exact" w:before="17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شْـ مَ دِ  يـقِ رِ  طَ ىلَ عَ  دِ نْ  اهلِْ ىلَ إِ  هُ نْ عَ  هللاُ </w:t>
      </w:r>
    </w:p>
    <w:p>
      <w:pPr>
        <w:autoSpaceDN w:val="0"/>
        <w:autoSpaceDE w:val="0"/>
        <w:widowControl/>
        <w:spacing w:line="742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نِ زْ غِـــ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 حى1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 وَ  خَ لْـــ بَ وَ  انَ مَ ادْ شَـــ وَ 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يَـ لِ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يـعَ مح1 َِ  ارَ زَ وَ  انَ تَـ لْ مَ وَ  ارْ هَ دَ نْـ قَ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 صَـ وَ وَ  يـقِ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Rَّ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20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قِ عَ  كَ لِــ ذَ وَ  ورَ هُــ الَ  ةَ دَ لْــ ؒ بَ </w:t>
      </w:r>
    </w:p>
    <w:p>
      <w:pPr>
        <w:autoSpaceDN w:val="0"/>
        <w:tabs>
          <w:tab w:pos="1234" w:val="left"/>
          <w:tab w:pos="2360" w:val="left"/>
          <w:tab w:pos="3974" w:val="left"/>
          <w:tab w:pos="456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ؒ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يِّ ورِ جُـ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اهلَْ  ىلِِّ عَـ خِ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اةِ فَـ وَ </w:t>
      </w:r>
    </w:p>
    <w:p>
      <w:pPr>
        <w:autoSpaceDN w:val="0"/>
        <w:autoSpaceDE w:val="0"/>
        <w:widowControl/>
        <w:spacing w:line="560" w:lineRule="exact" w:before="12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اوَ جَــ وَ  شْ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ْـ جْ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كَــ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ادَ دَ بِــ ورِ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29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34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114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ودِ 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حُـ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لَ خَـ دَ ا وَ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 مِ  جَ رَ خَ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اك َنَ ه</w:t>
      </w:r>
    </w:p>
    <w:p>
      <w:pPr>
        <w:autoSpaceDN w:val="0"/>
        <w:autoSpaceDE w:val="0"/>
        <w:widowControl/>
        <w:spacing w:line="734" w:lineRule="exact" w:before="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تْ نَـ اكَ وَ  رى َ مح1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ِْـ أَ  كِ لِ مَ  اجَ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رْ فْ  ةِ نَ طَ لْ سَ </w:t>
      </w:r>
    </w:p>
    <w:p>
      <w:pPr>
        <w:autoSpaceDN w:val="0"/>
        <w:autoSpaceDE w:val="0"/>
        <w:widowControl/>
        <w:spacing w:line="706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ىلِ هْــ دَ  اءِ رَ اوَ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 ىلَ إِ  ةٌ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اسِــ وَ  هُ تُ نَ طَ لْ سَــ</w:t>
      </w:r>
    </w:p>
    <w:p>
      <w:pPr>
        <w:autoSpaceDN w:val="0"/>
        <w:autoSpaceDE w:val="0"/>
        <w:widowControl/>
        <w:spacing w:line="544" w:lineRule="exact" w:before="0" w:after="20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نَ طَ لْ سَــ كَ  ةِ وَ طْ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ةِ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قُــ الْ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 اكَ وَ </w:t>
      </w:r>
    </w:p>
    <w:p>
      <w:pPr>
        <w:sectPr>
          <w:pgSz w:w="5629" w:h="9367"/>
          <w:pgMar w:top="50" w:right="182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مُـــ جِّ نَ املُْ  وَ </w:t>
      </w:r>
    </w:p>
    <w:p>
      <w:pPr>
        <w:sectPr>
          <w:type w:val="continuous"/>
          <w:pgSz w:w="5629" w:h="9367"/>
          <w:pgMar w:top="50" w:right="182" w:bottom="92" w:left="100" w:header="720" w:footer="720" w:gutter="0"/>
          <w:cols w:num="2" w:equalWidth="0">
            <w:col w:w="2104" w:space="0"/>
            <w:col w:w="3244" w:space="0"/>
          </w:cols>
          <w:docGrid w:linePitch="360"/>
        </w:sectPr>
      </w:pPr>
    </w:p>
    <w:p>
      <w:pPr>
        <w:autoSpaceDN w:val="0"/>
        <w:autoSpaceDE w:val="0"/>
        <w:widowControl/>
        <w:spacing w:line="690" w:lineRule="exact" w:before="0" w:after="17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 ـ سْـــ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ِك</w:t>
      </w:r>
    </w:p>
    <w:p>
      <w:pPr>
        <w:sectPr>
          <w:type w:val="nextColumn"/>
          <w:pgSz w:w="5629" w:h="9367"/>
          <w:pgMar w:top="50" w:right="182" w:bottom="92" w:left="100" w:header="720" w:footer="720" w:gutter="0"/>
          <w:cols w:num="2" w:equalWidth="0">
            <w:col w:w="2104" w:space="0"/>
            <w:col w:w="3244" w:space="0"/>
          </w:cols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تُ فَ صِـ رى ٍ قِـ فَ  ولِ خُـ دُ  نْ مِ  كَ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 ْن َذ ُر</w:t>
      </w:r>
    </w:p>
    <w:p>
      <w:pPr>
        <w:autoSpaceDN w:val="0"/>
        <w:autoSpaceDE w:val="0"/>
        <w:widowControl/>
        <w:spacing w:line="664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تِ نَ طَ لْ سَـ ودِ 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 كَ ا وَ ذَ كَ  هُ تُ ورَ صُ وَ </w:t>
      </w:r>
    </w:p>
    <w:p>
      <w:pPr>
        <w:autoSpaceDN w:val="0"/>
        <w:autoSpaceDE w:val="0"/>
        <w:widowControl/>
        <w:spacing w:line="576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نَ فَ وَ  ككَِ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هلَِ  بٌ بَ سَ  رى ُ قِ فَ ا الْ ذَ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هَ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الُ قَ وَ </w:t>
      </w:r>
    </w:p>
    <w:p>
      <w:pPr>
        <w:autoSpaceDN w:val="0"/>
        <w:autoSpaceDE w:val="0"/>
        <w:widowControl/>
        <w:spacing w:line="700" w:lineRule="exact" w:before="9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مح1 َِ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كُ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 فَ قَ وْ أَ فَـــ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تِـــ لَ وْ دَ </w:t>
      </w:r>
    </w:p>
    <w:p>
      <w:pPr>
        <w:autoSpaceDN w:val="0"/>
        <w:autoSpaceDE w:val="0"/>
        <w:widowControl/>
        <w:spacing w:line="744" w:lineRule="exact" w:before="60" w:after="17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سِ بْ حَ وَ  هِ عِ نْ مى1 َِ  مهُْ رَ مَ أَ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بِ اقِ رَ مُ  ودِ دُ احلُْ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26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35 / 85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7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APvaoÀ ssiJv</w:t>
            </w:r>
            <w:r>
              <w:rPr>
                <w:rFonts w:ascii="Fanan" w:hAnsi="Fanan" w:eastAsia="Fanan"/>
                <w:b w:val="0"/>
                <w:i/>
                <w:color w:val="FFFFFF"/>
                <w:sz w:val="18"/>
              </w:rPr>
              <w:t>D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d)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9" w:h="9367"/>
          <w:pgMar w:top="50" w:right="182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ارَ عَ ملُْ  اى1ِ الَ اعِ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ِر 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ىا َْلم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 تَ وَ  هُ انَ حَ بْ سُـ هللاُ  ملََ عْ أَ فَــ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ابَ قَـ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وَ </w:t>
      </w:r>
    </w:p>
    <w:p>
      <w:pPr>
        <w:autoSpaceDN w:val="0"/>
        <w:autoSpaceDE w:val="0"/>
        <w:widowControl/>
        <w:spacing w:line="7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بِــ هَ 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وَ تَ وَ  ةِ رَ امَ ؤَ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ذِ هى1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 خَ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</w:p>
    <w:p>
      <w:pPr>
        <w:autoSpaceDN w:val="0"/>
        <w:autoSpaceDE w:val="0"/>
        <w:widowControl/>
        <w:spacing w:line="704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اكَ نَــ هُ  امَ قَــ أَ  وَ ىلِ هْــ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ىلَ إِ  ءٍ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 ارِ بَــ تِ اعْ </w:t>
      </w:r>
    </w:p>
    <w:p>
      <w:pPr>
        <w:autoSpaceDN w:val="0"/>
        <w:tabs>
          <w:tab w:pos="1234" w:val="left"/>
          <w:tab w:pos="1712" w:val="left"/>
          <w:tab w:pos="2276" w:val="left"/>
          <w:tab w:pos="2782" w:val="left"/>
          <w:tab w:pos="343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ؒ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ىكِِّّ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ِخ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ارِ زَ مَــ بَ رْ قُــ</w:t>
      </w:r>
    </w:p>
    <w:p>
      <w:pPr>
        <w:autoSpaceDN w:val="0"/>
        <w:autoSpaceDE w:val="0"/>
        <w:widowControl/>
        <w:spacing w:line="8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نِ 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مِـ رى ٌ ثِـ كَ  هِ يْ دَ  يَ ىلَ عَ  ملََ سْ أَ وَ </w:t>
      </w:r>
    </w:p>
    <w:p>
      <w:pPr>
        <w:autoSpaceDN w:val="0"/>
        <w:tabs>
          <w:tab w:pos="1234" w:val="left"/>
          <w:tab w:pos="1666" w:val="left"/>
          <w:tab w:pos="2234" w:val="left"/>
          <w:tab w:pos="3746" w:val="left"/>
          <w:tab w:pos="437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ؒ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عِــ مُ  خُ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 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وَ تَ </w:t>
      </w:r>
    </w:p>
    <w:p>
      <w:pPr>
        <w:autoSpaceDN w:val="0"/>
        <w:autoSpaceDE w:val="0"/>
        <w:widowControl/>
        <w:spacing w:line="540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دِ صَ قْ مَ  ةِ ايَ  غَ ىلَ إِ  هِ يدِ رِ مُ  نْ مِ  هُ عَ مَ  نْ مَ وَ </w:t>
      </w:r>
    </w:p>
    <w:p>
      <w:pPr>
        <w:autoSpaceDN w:val="0"/>
        <w:autoSpaceDE w:val="0"/>
        <w:widowControl/>
        <w:spacing w:line="614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كِ لِـ املَْ  نِ كَ سْ مَ وَ  دِ نْ اهلِْ  بِ لْ قَ  رى َ مح1 ِْ أَ  ةِ دَ لْ بَ </w:t>
      </w:r>
    </w:p>
    <w:p>
      <w:pPr>
        <w:autoSpaceDN w:val="0"/>
        <w:autoSpaceDE w:val="0"/>
        <w:widowControl/>
        <w:spacing w:line="734" w:lineRule="exact" w:before="1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 َ مح1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ىلَ إِ  ولِ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صُـ وُ الْ  دَ عْـ بَ وَ  اجَ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رْ فْـ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13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36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166" w:right="172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29" w:h="9367"/>
          <w:pgMar w:top="2" w:right="182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ظِـ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هُ عَ مَ  نْ مَ ؒ وَ </w:t>
      </w:r>
    </w:p>
    <w:p>
      <w:pPr>
        <w:sectPr>
          <w:type w:val="continuous"/>
          <w:pgSz w:w="5629" w:h="9367"/>
          <w:pgMar w:top="2" w:right="182" w:bottom="92" w:left="100" w:header="720" w:footer="720" w:gutter="0"/>
          <w:cols w:num="2" w:equalWidth="0">
            <w:col w:w="3186" w:space="0"/>
            <w:col w:w="2161" w:space="0"/>
          </w:cols>
          <w:docGrid w:linePitch="360"/>
        </w:sectPr>
      </w:pPr>
    </w:p>
    <w:p>
      <w:pPr>
        <w:autoSpaceDN w:val="0"/>
        <w:autoSpaceDE w:val="0"/>
        <w:widowControl/>
        <w:spacing w:line="870" w:lineRule="exact" w:before="0" w:after="14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Rَ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خُ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لَرى</w:t>
      </w:r>
    </w:p>
    <w:p>
      <w:pPr>
        <w:sectPr>
          <w:type w:val="nextColumn"/>
          <w:pgSz w:w="5629" w:h="9367"/>
          <w:pgMar w:top="2" w:right="182" w:bottom="92" w:left="100" w:header="720" w:footer="720" w:gutter="0"/>
          <w:cols w:num="2" w:equalWidth="0">
            <w:col w:w="3186" w:space="0"/>
            <w:col w:w="2161" w:space="0"/>
          </w:cols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يـهِ فِ 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سْـ يَ  انٍ دَ يْـ مَ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  ةٍ رَ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</w:t>
      </w:r>
    </w:p>
    <w:p>
      <w:pPr>
        <w:autoSpaceDN w:val="0"/>
        <w:autoSpaceDE w:val="0"/>
        <w:widowControl/>
        <w:spacing w:line="576" w:lineRule="exact" w:before="1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انِ دَ يْ املَْ  يبُ قِ  رَ ىهى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 الً يْ لَ  كِ لِ املَْ  الُ مح1 َِ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قَـ فَ  يـهِ فِ  ولِ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Rُّ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 عَـ خَ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عْ جِ طَ ضْـ يَ لْ ا وَ نَ هُ  نْ مِ  ومُ قُ نَ  مْ عَ ؒ نَ </w:t>
      </w:r>
    </w:p>
    <w:p>
      <w:pPr>
        <w:autoSpaceDN w:val="0"/>
        <w:autoSpaceDE w:val="0"/>
        <w:widowControl/>
        <w:spacing w:line="7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 رْ قُـ نٍ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لَ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 َR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 امَ قَـ فَ  كَ لُـ مح1 ََ  يهِ فِ </w:t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رى َْ حَــ بُ الْ  طِّ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  رْ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Rَّ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ةَ رى َْ حى1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َُــ</w:t>
      </w:r>
    </w:p>
    <w:p>
      <w:pPr>
        <w:autoSpaceDN w:val="0"/>
        <w:autoSpaceDE w:val="0"/>
        <w:widowControl/>
        <w:spacing w:line="5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الُ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احلْ1ِ فَ  انُ دَ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يِّ نِ ثَ وَ لْ لِ  دُ ابِ عَ مَ </w:t>
      </w:r>
    </w:p>
    <w:p>
      <w:pPr>
        <w:autoSpaceDN w:val="0"/>
        <w:autoSpaceDE w:val="0"/>
        <w:widowControl/>
        <w:spacing w:line="54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قَــ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يــهِ فِ  ةً عَ جِ طَ ضْــ مُ 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الَــ زَ الَ </w:t>
      </w:r>
    </w:p>
    <w:p>
      <w:pPr>
        <w:autoSpaceDN w:val="0"/>
        <w:autoSpaceDE w:val="0"/>
        <w:widowControl/>
        <w:spacing w:line="6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ولِ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 ُR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 دَ عْــ بَ  وَ الً صْــ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  ومُ قُــ تَ الَ  خُ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29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37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type w:val="continuous"/>
          <w:pgSz w:w="5629" w:h="9367"/>
          <w:pgMar w:top="2" w:right="182" w:bottom="92" w:left="100" w:header="720" w:footer="720" w:gutter="0"/>
          <w:cols/>
          <w:docGrid w:linePitch="360"/>
        </w:sectPr>
      </w:pPr>
    </w:p>
    <w:p>
      <w:pPr>
        <w:autoSpaceDN w:val="0"/>
        <w:tabs>
          <w:tab w:pos="4228" w:val="left"/>
          <w:tab w:pos="4736" w:val="left"/>
        </w:tabs>
        <w:autoSpaceDE w:val="0"/>
        <w:widowControl/>
        <w:spacing w:line="93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\َّ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َـ اِ  ةِ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حَـ بُ الْ  بَ رْ ؒ قُـ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ِخ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ابُــ حصَْ أَ  رَ ـ شَــ تَ انْ وَ  يــهِ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 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بُــ عْ يَ 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يشًــ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َع ِر</w:t>
      </w:r>
    </w:p>
    <w:p>
      <w:pPr>
        <w:autoSpaceDN w:val="0"/>
        <w:autoSpaceDE w:val="0"/>
        <w:widowControl/>
        <w:spacing w:line="822" w:lineRule="exact" w:before="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ؤُ 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وَ تَ وَ  ةِ رى َْ حَـ بُ الْ  نَ مِـ اءَ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املَْـ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ذُ خَـ أَ فَ </w:t>
      </w:r>
    </w:p>
    <w:p>
      <w:pPr>
        <w:autoSpaceDN w:val="0"/>
        <w:autoSpaceDE w:val="0"/>
        <w:widowControl/>
        <w:spacing w:line="8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ارَ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كُ الْ  كَ لِـ ذَ  بَ ضَـ غْ أَ فَ  يـهِ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فِ لُ سَ تَ اغْ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 رُ مْــ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غَ لَــ بَ فَ  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 وا عُــ نَ مَ وَ </w:t>
      </w:r>
    </w:p>
    <w:p>
      <w:pPr>
        <w:autoSpaceDN w:val="0"/>
        <w:tabs>
          <w:tab w:pos="384" w:val="left"/>
          <w:tab w:pos="1008" w:val="left"/>
          <w:tab w:pos="2412" w:val="left"/>
          <w:tab w:pos="4128" w:val="left"/>
          <w:tab w:pos="4636" w:val="left"/>
        </w:tabs>
        <w:autoSpaceDE w:val="0"/>
        <w:widowControl/>
        <w:spacing w:line="8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اءَ جَــ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 ؒ فَ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ِخ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</w:p>
    <w:p>
      <w:pPr>
        <w:autoSpaceDN w:val="0"/>
        <w:autoSpaceDE w:val="0"/>
        <w:widowControl/>
        <w:spacing w:line="5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وقًـ هُ زَ  نَ اكَ  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اطِـ بَ الْ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اطِـ بَ الْ  قَ هَ زَ وَ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 بْ هَـ ذْ إِ  الَ قَ فَ  مٍ ادِ 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ءً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إِ ىطَ عْ أَ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 َُّ </w:t>
      </w:r>
    </w:p>
    <w:p>
      <w:pPr>
        <w:autoSpaceDN w:val="0"/>
        <w:autoSpaceDE w:val="0"/>
        <w:widowControl/>
        <w:spacing w:line="840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وحُ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بُـ اىَ  لْ قُـ وَ  ةً فَـ رْ غُ  فْ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اغْ وَ  ةِ رى َْ حَ بُ الْ </w:t>
      </w:r>
    </w:p>
    <w:p>
      <w:pPr>
        <w:autoSpaceDN w:val="0"/>
        <w:autoSpaceDE w:val="0"/>
        <w:widowControl/>
        <w:spacing w:line="10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رَ  خُ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هُ رَ مَ ا أَ مَ  مُ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لَ عَ فَ فَ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14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38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0" w:right="182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رى َْ حَـ بُ الْ  نَ مِـ ءِ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االْ~ ِىڡ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فَرى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َاغْـ وَ  هُ نْـ ع</w:t>
      </w:r>
    </w:p>
    <w:p>
      <w:pPr>
        <w:autoSpaceDN w:val="0"/>
        <w:autoSpaceDE w:val="0"/>
        <w:widowControl/>
        <w:spacing w:line="700" w:lineRule="exact" w:before="1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ةِ دَ لْـ بَ الْ وَ  ةِ رى َْ حَـ بُ الْ  اءِ مَـ يعُ مح1 َِ  لَ خَ دَ فَ </w:t>
      </w:r>
    </w:p>
    <w:p>
      <w:pPr>
        <w:autoSpaceDN w:val="0"/>
        <w:autoSpaceDE w:val="0"/>
        <w:widowControl/>
        <w:spacing w:line="564" w:lineRule="exact" w:before="17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ارُ صَـ وَ  اءً مَـ مُ وْ قَـ الْ  مَ دِ عَ فَ  ءِ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االْ~  كَ لِ ذَ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ِخ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إِ اؤُ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َ1 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حَــ تَ ا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اشًــ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ِع َط</w:t>
      </w:r>
    </w:p>
    <w:p>
      <w:pPr>
        <w:autoSpaceDN w:val="0"/>
        <w:autoSpaceDE w:val="0"/>
        <w:widowControl/>
        <w:spacing w:line="654" w:lineRule="exact" w:before="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َْحم ُة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هِ يْ لَ عَ  بَ لِ غَ فَ  ونَ كُ بْ يَ وَ  ونَ عُ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ـضَ تَ يَ </w:t>
      </w:r>
    </w:p>
    <w:p>
      <w:pPr>
        <w:autoSpaceDN w:val="0"/>
        <w:autoSpaceDE w:val="0"/>
        <w:widowControl/>
        <w:spacing w:line="6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ءِ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االْ~ِ  بِّ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 بِ  مَ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مَـ أَ وَ  اءِ فَ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</w:t>
      </w:r>
    </w:p>
    <w:p>
      <w:pPr>
        <w:autoSpaceDN w:val="0"/>
        <w:autoSpaceDE w:val="0"/>
        <w:widowControl/>
        <w:spacing w:line="6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  هُ نْــ مِ  فَ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اغْــ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ِف</w:t>
      </w:r>
    </w:p>
    <w:p>
      <w:pPr>
        <w:autoSpaceDN w:val="0"/>
        <w:autoSpaceDE w:val="0"/>
        <w:widowControl/>
        <w:spacing w:line="576" w:lineRule="exact" w:before="252" w:after="2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ةً وئَــ لُ ممَْ 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مكََــ ةُ رى َْ حَــ بُ الْ 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ادَ عَــ وَ </w:t>
      </w:r>
    </w:p>
    <w:p>
      <w:pPr>
        <w:sectPr>
          <w:pgSz w:w="5629" w:h="9367"/>
          <w:pgMar w:top="166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 انِ دَ يْـــ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</w:p>
    <w:p>
      <w:pPr>
        <w:sectPr>
          <w:type w:val="continuous"/>
          <w:pgSz w:w="5629" w:h="9367"/>
          <w:pgMar w:top="166" w:right="74" w:bottom="92" w:left="100" w:header="720" w:footer="720" w:gutter="0"/>
          <w:cols w:num="2" w:equalWidth="0">
            <w:col w:w="2072" w:space="0"/>
            <w:col w:w="338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قِ رَ  اءَ جَـــ وَ  اهِ يَـــ ملِْ اى1ِ </w:t>
      </w:r>
    </w:p>
    <w:p>
      <w:pPr>
        <w:sectPr>
          <w:type w:val="nextColumn"/>
          <w:pgSz w:w="5629" w:h="9367"/>
          <w:pgMar w:top="166" w:right="74" w:bottom="92" w:left="100" w:header="720" w:footer="720" w:gutter="0"/>
          <w:cols w:num="2" w:equalWidth="0">
            <w:col w:w="2072" w:space="0"/>
            <w:col w:w="338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 رَ مَ أَ فَــ رى1 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رى1 ََ خْــ أَ وَ  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25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39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type w:val="continuous"/>
          <w:pgSz w:w="5629" w:h="9367"/>
          <w:pgMar w:top="166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يْـ لَ إِ  عَ رَ ـض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 يَ وَ  خَ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 نْأَ يبَ قِ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44" w:val="left"/>
          <w:tab w:pos="2110" w:val="left"/>
          <w:tab w:pos="2798" w:val="left"/>
          <w:tab w:pos="3770" w:val="left"/>
          <w:tab w:pos="4400" w:val="left"/>
          <w:tab w:pos="490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ومُ قُــ تَ  بْ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هَــ ذْ إِ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 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 خُ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 فَ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عْـ بَ  الُ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احلْ1ِ  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امَـ قَ فَ  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الَ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الُـ مح1 َِ </w:t>
      </w:r>
    </w:p>
    <w:p>
      <w:pPr>
        <w:autoSpaceDN w:val="0"/>
        <w:autoSpaceDE w:val="0"/>
        <w:widowControl/>
        <w:spacing w:line="742" w:lineRule="exact" w:before="15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ملَْ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تَ عَ اقِ وَ الْـ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اتَ هَـ دَ عْـ بَ وَ  مِ الكََ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الْ ذَ هَ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 نْـ ملَِ  ارِ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كُ الْ  اءِ سَـ ؤَ رُ  نْ مِـ دٌ حَـ أَ  أْ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 حى َ1 ْـ</w:t>
      </w:r>
    </w:p>
    <w:p>
      <w:pPr>
        <w:autoSpaceDN w:val="0"/>
        <w:autoSpaceDE w:val="0"/>
        <w:widowControl/>
        <w:spacing w:line="744" w:lineRule="exact" w:before="17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مِـ وءِ ضُـ وُ الْ وَ  لِ سْـ غُ الْ  نَ مِـ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ملِِ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</w:p>
    <w:p>
      <w:pPr>
        <w:autoSpaceDN w:val="0"/>
        <w:autoSpaceDE w:val="0"/>
        <w:widowControl/>
        <w:spacing w:line="8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وهى1ُُ لُـ قُ  تْ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تَ امْـ نْ كِـ لَ وَ  ةِ رى َْ حَـ بُ الْ  كَ لْـ تِ 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مُ دِ عَـ وَ  مهُْ ارُ صَـ بْ أَ  تْ يَـ مِ عَ فَ  ظِ يْ غَ الْ  نَ مِ </w:t>
      </w:r>
    </w:p>
    <w:p>
      <w:pPr>
        <w:autoSpaceDN w:val="0"/>
        <w:autoSpaceDE w:val="0"/>
        <w:widowControl/>
        <w:spacing w:line="698" w:lineRule="exact" w:before="1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 ا غَـ وْ غَ وَ  مْ اهمُُ وَ عَ  عَ مَ تَ اجْ وَ  اً مهڡ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 وَ الً قْ عَ </w:t>
      </w:r>
    </w:p>
    <w:p>
      <w:pPr>
        <w:autoSpaceDN w:val="0"/>
        <w:autoSpaceDE w:val="0"/>
        <w:widowControl/>
        <w:spacing w:line="744" w:lineRule="exact" w:before="18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دَ لْ بَ الْ  نَ مِ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ملِِ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جُ رِ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مُ زَ عَ وَ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23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40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2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 جَــ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َاحلَْ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 مِــ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 هلَُــ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 ـ 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يَ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ذ ُخَــ أَو</w:t>
      </w:r>
    </w:p>
    <w:p>
      <w:pPr>
        <w:autoSpaceDN w:val="0"/>
        <w:autoSpaceDE w:val="0"/>
        <w:widowControl/>
        <w:spacing w:line="540" w:lineRule="exact" w:before="0" w:after="2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ِخ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إِ ـ مُـ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تَ وَ  هِ رى ِْ غَـ وَ  بِ شَ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</w:t>
      </w:r>
    </w:p>
    <w:p>
      <w:pPr>
        <w:sectPr>
          <w:pgSz w:w="5629" w:h="9367"/>
          <w:pgMar w:top="88" w:right="166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ضَ بَ قَـ فَ  دٍ ـ احِـ وَ  لٍ جُـ رَ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رَ قَـ وَ  ابٍ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  نْ مِـ ةً ضَ بْ ؒ قَ </w:t>
      </w:r>
    </w:p>
    <w:p>
      <w:pPr>
        <w:sectPr>
          <w:type w:val="continuous"/>
          <w:pgSz w:w="5629" w:h="9367"/>
          <w:pgMar w:top="88" w:right="166" w:bottom="92" w:left="100" w:header="720" w:footer="720" w:gutter="0"/>
          <w:cols w:num="2" w:equalWidth="0">
            <w:col w:w="3548" w:space="0"/>
            <w:col w:w="181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وا محَْـ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لُـ مِ حْ يَ لِ </w:t>
      </w:r>
    </w:p>
    <w:p>
      <w:pPr>
        <w:autoSpaceDN w:val="0"/>
        <w:autoSpaceDE w:val="0"/>
        <w:widowControl/>
        <w:spacing w:line="870" w:lineRule="exact" w:before="0" w:after="326"/>
        <w:ind w:left="0" w:right="3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خُ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sectPr>
          <w:type w:val="nextColumn"/>
          <w:pgSz w:w="5629" w:h="9367"/>
          <w:pgMar w:top="88" w:right="166" w:bottom="92" w:left="100" w:header="720" w:footer="720" w:gutter="0"/>
          <w:cols w:num="2" w:equalWidth="0">
            <w:col w:w="3548" w:space="0"/>
            <w:col w:w="1815" w:space="0"/>
          </w:cols>
          <w:docGrid w:linePitch="360"/>
        </w:sectPr>
      </w:pP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 هِ بِـ امهُْ مَـ رَ وَ  ىسِِّ رْ كُـ الْ  ةَ يَـ آ هِ يْـ لَ عَ </w:t>
      </w:r>
    </w:p>
    <w:p>
      <w:pPr>
        <w:autoSpaceDN w:val="0"/>
        <w:autoSpaceDE w:val="0"/>
        <w:widowControl/>
        <w:spacing w:line="6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كِ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 طِ تَ سْ يَ  ملَْ  ابُ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\ُّ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هُ ابَ صَ أَ </w:t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مهِْ دِ ابِـ عَ  مَ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إِ رى1َُ دْ أَ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ِِّ حَـ تَ وا 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فُـ قَ وَ وَ </w:t>
      </w:r>
    </w:p>
    <w:p>
      <w:pPr>
        <w:autoSpaceDN w:val="0"/>
        <w:autoSpaceDE w:val="0"/>
        <w:widowControl/>
        <w:spacing w:line="6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مِــ مىٍ ظِــ عَ لِ  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ةَ يقَــ 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نُــ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 وَ </w:t>
      </w:r>
    </w:p>
    <w:p>
      <w:pPr>
        <w:autoSpaceDN w:val="0"/>
        <w:autoSpaceDE w:val="0"/>
        <w:widowControl/>
        <w:spacing w:line="6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ةٌ ذَ مِ الَ تَ  هلَُ وَ  وْ يْ ي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 ىم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 يُ  مْ 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مَ ظَ عُ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فَ مَـ دَ عْـ بَ  الَ قَـ فَ  رِ 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السِّـ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ةٌ رَ همََـ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17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41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type w:val="continuous"/>
          <w:pgSz w:w="5629" w:h="9367"/>
          <w:pgMar w:top="88" w:right="166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ملِِ 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  ءِ الَ ؤُ هلَِــ او ضُــ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تَ  تَ الَ ة ًاعَ سَــ</w:t>
      </w:r>
    </w:p>
    <w:p>
      <w:pPr>
        <w:autoSpaceDN w:val="0"/>
        <w:autoSpaceDE w:val="0"/>
        <w:widowControl/>
        <w:spacing w:line="664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مهِْ رِ مْــ أَ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رُ ظُــ نْ  أَ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 وَ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 لْــ عَ ا فَ مَــ لِ ثْــ مى1ِِ </w:t>
      </w:r>
    </w:p>
    <w:p>
      <w:pPr>
        <w:autoSpaceDN w:val="0"/>
        <w:autoSpaceDE w:val="0"/>
        <w:widowControl/>
        <w:spacing w:line="540" w:lineRule="exact" w:before="200" w:after="192"/>
        <w:ind w:left="0" w:right="12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ُِّ ؤَ ا يُ مَ  لُ عَ فْ أَ وَ </w:t>
      </w:r>
    </w:p>
    <w:p>
      <w:pPr>
        <w:sectPr>
          <w:pgSz w:w="5629" w:h="9367"/>
          <w:pgMar w:top="96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40"/>
        </w:rPr>
        <w:t xml:space="preserve"> (</w:t>
      </w:r>
      <w:r>
        <w:rPr>
          <w:rFonts w:ascii="AdobeNaskh" w:hAnsi="AdobeNaskh" w:eastAsia="AdobeNaskh"/>
          <w:b w:val="0"/>
          <w:i w:val="0"/>
          <w:color w:val="0000FF"/>
          <w:sz w:val="40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 xml:space="preserve"> ٍ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 xml:space="preserve">R 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سُلْطَانِ هِنْدٍ وَدِںى</w:t>
      </w:r>
    </w:p>
    <w:p>
      <w:pPr>
        <w:sectPr>
          <w:type w:val="continuous"/>
          <w:pgSz w:w="5629" w:h="9367"/>
          <w:pgMar w:top="96" w:right="74" w:bottom="92" w:left="100" w:header="720" w:footer="720" w:gutter="0"/>
          <w:cols w:num="2" w:equalWidth="0">
            <w:col w:w="2764" w:space="0"/>
            <w:col w:w="2692" w:space="0"/>
          </w:cols>
          <w:docGrid w:linePitch="360"/>
        </w:sectPr>
      </w:pPr>
    </w:p>
    <w:p>
      <w:pPr>
        <w:autoSpaceDN w:val="0"/>
        <w:autoSpaceDE w:val="0"/>
        <w:widowControl/>
        <w:spacing w:line="562" w:lineRule="exact" w:before="0" w:after="42"/>
        <w:ind w:left="20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40"/>
        </w:rPr>
        <w:t>R رَىصR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ِ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َ هللاُ عَنِ املُْعِںى</w:t>
      </w:r>
    </w:p>
    <w:p>
      <w:pPr>
        <w:sectPr>
          <w:type w:val="nextColumn"/>
          <w:pgSz w:w="5629" w:h="9367"/>
          <w:pgMar w:top="96" w:right="74" w:bottom="92" w:left="100" w:header="720" w:footer="720" w:gutter="0"/>
          <w:cols w:num="2" w:equalWidth="0">
            <w:col w:w="2764" w:space="0"/>
            <w:col w:w="2692" w:space="0"/>
          </w:cols>
          <w:docGrid w:linePitch="360"/>
        </w:sectPr>
      </w:pPr>
    </w:p>
    <w:p>
      <w:pPr>
        <w:autoSpaceDN w:val="0"/>
        <w:tabs>
          <w:tab w:pos="110" w:val="left"/>
          <w:tab w:pos="156" w:val="left"/>
          <w:tab w:pos="1492" w:val="left"/>
          <w:tab w:pos="1534" w:val="left"/>
          <w:tab w:pos="1694" w:val="left"/>
          <w:tab w:pos="2756" w:val="left"/>
          <w:tab w:pos="3258" w:val="left"/>
          <w:tab w:pos="3536" w:val="left"/>
          <w:tab w:pos="3620" w:val="left"/>
          <w:tab w:pos="4846" w:val="left"/>
        </w:tabs>
        <w:autoSpaceDE w:val="0"/>
        <w:widowControl/>
        <w:spacing w:line="830" w:lineRule="exact" w:before="0" w:after="0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الْكَـــــــــرِمى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نَـــــــــوِّرِ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هُـــــــــ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وَحَصِّـــــلِ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نَفْعَـــــهُ الْعَمِـــــمى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وَقَــــدِّسِ الل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رُوحَــــهُ الْعَظِــــمى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الْفَخِــــــمىَ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وَبَلِّــــــغِ الل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هُــــــم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قَــــــرى1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مِـ اعٍ وَ نْـ اى1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هُ تُـ ذَ مِ الَ تَ ي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ادِ شَـ أَ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 ضِـ وْ  مَ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إِ مُ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تَ وَ  ةِ ذَ بَ عْ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رِ 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السِّ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42 / 85 </w:t>
      </w:r>
      <w:r>
        <w:tab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type w:val="continuous"/>
          <w:pgSz w:w="5629" w:h="9367"/>
          <w:pgMar w:top="96" w:right="74" w:bottom="92" w:left="100" w:header="720" w:footer="720" w:gutter="0"/>
          <w:cols/>
          <w:docGrid w:linePitch="360"/>
        </w:sectPr>
      </w:pPr>
    </w:p>
    <w:p>
      <w:pPr>
        <w:sectPr>
          <w:pgSz w:w="5629" w:h="9367"/>
          <w:pgMar w:top="2" w:right="74" w:bottom="92" w:left="100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 هِ ابِـــ حصَْ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ال َقَـــ ؒ فَ </w:t>
      </w:r>
    </w:p>
    <w:p>
      <w:pPr>
        <w:sectPr>
          <w:type w:val="continuous"/>
          <w:pgSz w:w="5629" w:h="9367"/>
          <w:pgMar w:top="2" w:right="74" w:bottom="92" w:left="100" w:header="720" w:footer="720" w:gutter="0"/>
          <w:cols w:num="2" w:equalWidth="0">
            <w:col w:w="3582" w:space="0"/>
            <w:col w:w="187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2"/>
        <w:ind w:left="0" w:right="13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ِخ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</w:p>
    <w:p>
      <w:pPr>
        <w:sectPr>
          <w:type w:val="nextColumn"/>
          <w:pgSz w:w="5629" w:h="9367"/>
          <w:pgMar w:top="2" w:right="74" w:bottom="92" w:left="100" w:header="720" w:footer="720" w:gutter="0"/>
          <w:cols w:num="2" w:equalWidth="0">
            <w:col w:w="3582" w:space="0"/>
            <w:col w:w="187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رُ احِ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حُ لِ فْ يُ  نْ لَ ا وَ نَ عَ مَ  هللاَ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افُ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 َR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 وْ يْـ ي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ادِ شَـ بَ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اقْـ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 أَ ىمَ فِ </w:t>
      </w:r>
    </w:p>
    <w:p>
      <w:pPr>
        <w:autoSpaceDN w:val="0"/>
        <w:tabs>
          <w:tab w:pos="3544" w:val="left"/>
          <w:tab w:pos="4054" w:val="left"/>
          <w:tab w:pos="462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ةً رَ ظْـ نَ  هِ يْـ لَ إِ  رَ ظَـ ؒ نَ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ِخ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ََمح ِّل 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تِ ـ قَـ ارَ فَ ي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ادِ شَـ ةُ يعَـ بِ طَ  تْ بَـ لَ قَ ا انْ هى1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</w:t>
      </w:r>
    </w:p>
    <w:p>
      <w:pPr>
        <w:autoSpaceDN w:val="0"/>
        <w:autoSpaceDE w:val="0"/>
        <w:widowControl/>
        <w:spacing w:line="93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وَ  هُ نْـ مِ  ةُ ثَ يبِ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احُ وَ رْ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اطِ يَ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نْــ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بُــ 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تَ فَ  رِ 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السِّــ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 عَــ هُ تَــ ذَ مِ الَ تَ </w:t>
      </w:r>
    </w:p>
    <w:p>
      <w:pPr>
        <w:autoSpaceDN w:val="0"/>
        <w:autoSpaceDE w:val="0"/>
        <w:widowControl/>
        <w:spacing w:line="640" w:lineRule="exact" w:before="2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ارَ جَــ حلِْ اى1ِ  هُ ونَــ 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رىَْ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لُــ عَ جَ وَ  وهُ مُ تَ شَــ وَ </w:t>
      </w:r>
    </w:p>
    <w:p>
      <w:pPr>
        <w:autoSpaceDN w:val="0"/>
        <w:autoSpaceDE w:val="0"/>
        <w:widowControl/>
        <w:spacing w:line="798" w:lineRule="exact" w:before="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ـس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 ا تَ مى1 َِ  مْ هىِ مِ ا رىَْ ضً يْ أَ  لَ عَ جَ  وَ ىصَ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وَ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يْـ لَ عَ  محَِ رَ وَ  اهلِِ وَ حْ  أَ ىلَ إِ  خُ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رَ ظَ نَ فَ  هلَُ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29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43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type w:val="continuous"/>
          <w:pgSz w:w="5629" w:h="9367"/>
          <w:pgMar w:top="2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نْـ مِ  بَ رِ ـ شَـ فَ  اءٍ مَ  نْ مِ  ءٍ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اى1 ِ~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هِ يْ لَ إِ  ثَعَ بَ ف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لِــ ذَ  نْ مِــ بَ رِ ـ شَــ نْ أَ  دَ عْــ بَ وَ </w:t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يْـ مَ دَ  قَ ىلَ عَـ دَ حسَ1 َـ وَ  خِ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َذ َه َب  ِإ َلى</w:t>
      </w:r>
    </w:p>
    <w:p>
      <w:pPr>
        <w:autoSpaceDN w:val="0"/>
        <w:autoSpaceDE w:val="0"/>
        <w:widowControl/>
        <w:spacing w:line="704" w:lineRule="exact" w:before="3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يْـ لَ عَ  عَ لَـ طَ وَ  مىِ ظِـ عَ الْ  ىلِِّ عَـ الْ  هللِ اى1ِ  نَ آمَـ وَ </w:t>
      </w:r>
    </w:p>
    <w:p>
      <w:pPr>
        <w:autoSpaceDN w:val="0"/>
        <w:autoSpaceDE w:val="0"/>
        <w:widowControl/>
        <w:spacing w:line="54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لُ يْ لَ  هِ يْ لَ عَ  ملََ ظْ أَ  نْ أَ  دَ عْ بَ  ةِ ادَ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سُ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</w:t>
      </w:r>
    </w:p>
    <w:p>
      <w:pPr>
        <w:autoSpaceDN w:val="0"/>
        <w:tabs>
          <w:tab w:pos="1234" w:val="left"/>
          <w:tab w:pos="1742" w:val="left"/>
          <w:tab w:pos="2576" w:val="left"/>
          <w:tab w:pos="2942" w:val="left"/>
          <w:tab w:pos="3586" w:val="left"/>
          <w:tab w:pos="449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ؒ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اوَ 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</w:p>
    <w:p>
      <w:pPr>
        <w:autoSpaceDN w:val="0"/>
        <w:autoSpaceDE w:val="0"/>
        <w:widowControl/>
        <w:spacing w:line="812" w:lineRule="exact" w:before="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هِ تِ ادَ عَ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دِ بَ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ارَ شَـ الْ~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ي لِ دِ عْ سَـ بِ </w:t>
      </w:r>
    </w:p>
    <w:p>
      <w:pPr>
        <w:autoSpaceDN w:val="0"/>
        <w:autoSpaceDE w:val="0"/>
        <w:widowControl/>
        <w:spacing w:line="8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دَ لْـ بَ  الْ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ةُ عَـ اقِ وَ الْ  هِ ذِ هَـ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تْ رَ ـ شَـ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انتَ 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</w:p>
    <w:p>
      <w:pPr>
        <w:autoSpaceDN w:val="0"/>
        <w:autoSpaceDE w:val="0"/>
        <w:widowControl/>
        <w:spacing w:line="7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قَـ الْ  رِ 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السِّ  نَ مِ 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  نْ مَ 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اجَ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رْ فْ  كِ لِ 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 إِ  رُ مْ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غَ لَ بَ وَ  رِ فْ كُ الْ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13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44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166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8" w:lineRule="exact" w:before="0" w:after="12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ذ َنْـ ي أَ 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هُـ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 َهَـ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 هُ دَ نْـ عِ  قَ 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29" w:h="9367"/>
          <w:pgMar w:top="0" w:right="1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عَـ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 صَـ نَ فَ </w:t>
      </w:r>
    </w:p>
    <w:p>
      <w:pPr>
        <w:sectPr>
          <w:type w:val="continuous"/>
          <w:pgSz w:w="5629" w:h="9367"/>
          <w:pgMar w:top="0" w:right="174" w:bottom="92" w:left="100" w:header="720" w:footer="720" w:gutter="0"/>
          <w:cols w:num="2" w:equalWidth="0">
            <w:col w:w="2050" w:space="0"/>
            <w:col w:w="330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بـلُ 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مِـ ونَ مُ ـجِّ نَ املُْ  هِ بِ </w:t>
      </w:r>
    </w:p>
    <w:p>
      <w:pPr>
        <w:sectPr>
          <w:type w:val="nextColumn"/>
          <w:pgSz w:w="5629" w:h="9367"/>
          <w:pgMar w:top="0" w:right="174" w:bottom="92" w:left="100" w:header="720" w:footer="720" w:gutter="0"/>
          <w:cols w:num="2" w:equalWidth="0">
            <w:col w:w="2050" w:space="0"/>
            <w:col w:w="3306" w:space="0"/>
          </w:cols>
          <w:docGrid w:linePitch="360"/>
        </w:sectPr>
      </w:pPr>
    </w:p>
    <w:p>
      <w:pPr>
        <w:autoSpaceDN w:val="0"/>
        <w:autoSpaceDE w:val="0"/>
        <w:widowControl/>
        <w:spacing w:line="8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وا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ئِ مَ طْ يَ  نْ أَ  رَ مَـ أَ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اقِ بَـ الْ  ةَ رَ حَ 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الوَ </w:t>
      </w:r>
    </w:p>
    <w:p>
      <w:pPr>
        <w:autoSpaceDN w:val="0"/>
        <w:autoSpaceDE w:val="0"/>
        <w:widowControl/>
        <w:spacing w:line="812" w:lineRule="exact" w:before="1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وا ضُـ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تَ  تَ الَ وَ  هِ رِ مْـ أَ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رٌ ظِـ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إِ  الَ قَ وَ 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ارُ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كُ الْ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مَـ اطْ فَ  هِ بِـ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 لْ عَ ا فَ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ءٍ يْ ـشَ بِ  هلَُ </w:t>
      </w:r>
    </w:p>
    <w:p>
      <w:pPr>
        <w:autoSpaceDN w:val="0"/>
        <w:autoSpaceDE w:val="0"/>
        <w:widowControl/>
        <w:spacing w:line="9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وهى1ُُ لُ قُ  تْ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تَ مْ إِ  اءُ رَ مَ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اْ وَ  كُ لِ املَْ  نْ كِ لَ وَ 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 الْ وَ  دِ 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وَ  فِ 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</w:t>
      </w:r>
    </w:p>
    <w:p>
      <w:pPr>
        <w:autoSpaceDN w:val="0"/>
        <w:autoSpaceDE w:val="0"/>
        <w:widowControl/>
        <w:spacing w:line="5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بِـ 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 رِ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 ءٍ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  رى ِ بِ دْ  تَـ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رُ 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فَ تَ فَ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اكَ نَ هُ  نَ اكَ وَ  ةِ دَ لْ بَ الْ  نِ عَ  هُ ـ اعَ بَ تْ أَ وَ  خَ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58" w:lineRule="exact" w:before="20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انِ هك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  رُ همَْـ أَ وَ  مِ وْ قَـ الْ  رُ حسَْـ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  وَ هُـ نْ مَـ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29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45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type w:val="continuous"/>
          <w:pgSz w:w="5629" w:h="9367"/>
          <w:pgMar w:top="0" w:right="1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بِ ارِ ـ قَـ أَ  نْ مِـ ن َ اكَ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وىكِ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جُـ ال ْفَ يْ  حى1 ِ1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ىم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سَ ي</w:t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عَ مَـ ى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ارَ حَ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نُ كُ سْـ يَ  نْ كِـ لَ وَ  كِ لِـ املَْ </w:t>
      </w:r>
    </w:p>
    <w:p>
      <w:pPr>
        <w:autoSpaceDN w:val="0"/>
        <w:autoSpaceDE w:val="0"/>
        <w:widowControl/>
        <w:spacing w:line="7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ْح ِر  َو َكا َن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السِّـــ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 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رِ اهِ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املَْـــ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هِ بِـــ احصَْ أَ </w:t>
      </w:r>
    </w:p>
    <w:p>
      <w:pPr>
        <w:autoSpaceDN w:val="0"/>
        <w:autoSpaceDE w:val="0"/>
        <w:widowControl/>
        <w:spacing w:line="652" w:lineRule="exact" w:before="19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هِ وبِـ رُ  حُ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 هِ بِـ يثُ غِ تَ سْـ يَ ااى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ً يَ حْ أَ  كُ لِ املَْ </w:t>
      </w:r>
    </w:p>
    <w:p>
      <w:pPr>
        <w:autoSpaceDN w:val="0"/>
        <w:autoSpaceDE w:val="0"/>
        <w:widowControl/>
        <w:spacing w:line="706" w:lineRule="exact" w:before="5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 مل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 فَ  ورِ ضُـ حلُْ اى1ِ  هِ يْـ لَ إِ  لَ سَـ رْ أَ فَ  هِ ـ اتِـ 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همُِ وَ </w:t>
      </w:r>
    </w:p>
    <w:p>
      <w:pPr>
        <w:autoSpaceDN w:val="0"/>
        <w:autoSpaceDE w:val="0"/>
        <w:widowControl/>
        <w:spacing w:line="62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َرى  ِم ْن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 جَ مَ  عَ يمح1 َِ  هلَُ  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َّ 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بَ  هُ دَ نْ عِ  رَ ـضَ حَ </w:t>
      </w:r>
    </w:p>
    <w:p>
      <w:pPr>
        <w:autoSpaceDN w:val="0"/>
        <w:autoSpaceDE w:val="0"/>
        <w:widowControl/>
        <w:spacing w:line="554" w:lineRule="exact" w:before="2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وْ يْـ ي دَ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ادِ شَـ مِ الَ سْـ إِ ىلَ إِ  لِ مَـ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احلْ1َ  ةِ ثَـ ادِ حَ </w:t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 قَ مكََ  كِ لِ ملَْ لِ  الَ قَ وَ  يهل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َ\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ً وِ طَ  ةً 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مُ  رَ ك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فَ تَ فَ 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 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 كُ  نْ ا إِ رً جْـ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 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نَـ لَ  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إِ  نَ وْ عَ رْ فِ لِ  ةُ رَ حَ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</w:p>
    <w:p>
      <w:pPr>
        <w:autoSpaceDN w:val="0"/>
        <w:autoSpaceDE w:val="0"/>
        <w:widowControl/>
        <w:spacing w:line="884" w:lineRule="exact" w:before="28" w:after="3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.ںى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بِ 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قَ املُْ  نَ ملَِ  مكُْ 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إِ  الَ قَ  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بِ الِ غَ الْ  نُ 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.00000000000001" w:type="dxa"/>
      </w:tblPr>
      <w:tblGrid>
        <w:gridCol w:w="1817"/>
        <w:gridCol w:w="1817"/>
        <w:gridCol w:w="1817"/>
      </w:tblGrid>
      <w:tr>
        <w:trPr>
          <w:trHeight w:hRule="exact" w:val="26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46 / 85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APvaoÀ ssiJv</w:t>
            </w:r>
            <w:r>
              <w:rPr>
                <w:rFonts w:ascii="Fanan" w:hAnsi="Fanan" w:eastAsia="Fanan"/>
                <w:b w:val="0"/>
                <w:i/>
                <w:color w:val="FFFFFF"/>
                <w:sz w:val="18"/>
              </w:rPr>
              <w:t>D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d)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9" w:h="9367"/>
          <w:pgMar w:top="96" w:right="76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88" w:val="left"/>
          <w:tab w:pos="1266" w:val="left"/>
          <w:tab w:pos="2964" w:val="left"/>
        </w:tabs>
        <w:autoSpaceDE w:val="0"/>
        <w:widowControl/>
        <w:spacing w:line="398" w:lineRule="exact" w:before="0" w:after="0"/>
        <w:ind w:left="196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40"/>
        </w:rPr>
        <w:t xml:space="preserve"> (</w:t>
      </w:r>
      <w:r>
        <w:rPr>
          <w:rFonts w:ascii="AdobeNaskh" w:hAnsi="AdobeNaskh" w:eastAsia="AdobeNaskh"/>
          <w:b w:val="0"/>
          <w:i w:val="0"/>
          <w:color w:val="0000FF"/>
          <w:sz w:val="40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وَدِںى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 xml:space="preserve"> R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 xml:space="preserve">ٍ 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 xml:space="preserve"> ٍسُلْطَانِ هِنْد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R رَىصR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ِ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َ هللاُ عَنِ املُْعِںى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نَـــــــــوِّرِ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هُـــــــــم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الْكَـــــــــرِمى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وَحَصِّـــــلِ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نَفْعَـــــهُ الْعَمِـــــمى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وَقَــــدِّسِ الل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رُوحَــــهُ الْعَظِــــمى</w:t>
      </w:r>
    </w:p>
    <w:p>
      <w:pPr>
        <w:autoSpaceDN w:val="0"/>
        <w:autoSpaceDE w:val="0"/>
        <w:widowControl/>
        <w:spacing w:line="93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وَبَلِّــــــغِ الل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هُــــــم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قَــــــرى1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َْهُ الْفَخِــــــمى</w:t>
      </w:r>
    </w:p>
    <w:p>
      <w:pPr>
        <w:autoSpaceDN w:val="0"/>
        <w:autoSpaceDE w:val="0"/>
        <w:widowControl/>
        <w:spacing w:line="690" w:lineRule="exact" w:before="5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وا ذُ ـ خَـــ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 وَ  هُ تُـــ ذَ مِ الَ تَ وَ  الُ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 يْ جَ  أَ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ف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حمََــ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إِ مُ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قَــ تَ وَ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صِــ عِ وَ  مْ اهلَُ بَــ حِ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وَ  ام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  مْ هعَُـــ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وَ   خِ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</w:p>
    <w:p>
      <w:pPr>
        <w:autoSpaceDN w:val="0"/>
        <w:tabs>
          <w:tab w:pos="1234" w:val="left"/>
          <w:tab w:pos="1742" w:val="left"/>
          <w:tab w:pos="2344" w:val="left"/>
          <w:tab w:pos="2706" w:val="left"/>
          <w:tab w:pos="325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ؒ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َِلم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وَ  اءُ سَـ ؤَ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</w:p>
    <w:p>
      <w:pPr>
        <w:autoSpaceDN w:val="0"/>
        <w:autoSpaceDE w:val="0"/>
        <w:widowControl/>
        <w:spacing w:line="680" w:lineRule="exact" w:before="1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ةً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دَ  هِ ابِـ حصَْ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ىلَ عَ وَ  هِ يْ لَ عَ  ارَ دَ  مْ وهمِِ دُ قُ بِ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32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47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86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الَ هَ لَ اخِ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ونُ كُ  هِ ابِ حصَْ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 َقَ وَ  ةًعَ اسِ و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66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تُـ ذَ مِ الَ تَ وَ  الُ فَ يْ جَ  مَ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تَ وَ  ءٌ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  مكُْ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ـضُ يَ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ومهُْ بُ هَ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 اسِ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أَ رُ حسََــ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6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حلَْ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اى1ِ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ؤُ ا جَـ مىٍ ظِ عَ  رٍ حْ سِ وا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اؤُ ـجَ وَ </w:t>
      </w:r>
    </w:p>
    <w:p>
      <w:pPr>
        <w:autoSpaceDN w:val="0"/>
        <w:autoSpaceDE w:val="0"/>
        <w:widowControl/>
        <w:spacing w:line="6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إِ وْ نَـ ا دَ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نْ كِ لَ  انِ رى َ النِّ وَ  بِ ارِ قَ عَ الْ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كُـ فِ ا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 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 لْ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ىهَِ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 إِ فَـ ةِ رَ ـِ ائـ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مَـــ أَ وَ  بُ ارِ قَـــ عَ الْ وَ  اتُ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اتَـــ مَ وَ </w:t>
      </w:r>
    </w:p>
    <w:p>
      <w:pPr>
        <w:autoSpaceDN w:val="0"/>
        <w:tabs>
          <w:tab w:pos="2954" w:val="left"/>
          <w:tab w:pos="4318" w:val="left"/>
        </w:tabs>
        <w:autoSpaceDE w:val="0"/>
        <w:widowControl/>
        <w:spacing w:line="9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وهَ ذُ خُـ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 نْ أَ  هُ ابَـ حصَْ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ؒ أَ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خُ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9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تْ عَـ قَ وَ  عٍ ضِـ وْ مَ 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وْ مَ رَ ا فَ وهَ ـمُ رىَْ وَ </w:t>
      </w:r>
    </w:p>
    <w:p>
      <w:pPr>
        <w:autoSpaceDN w:val="0"/>
        <w:autoSpaceDE w:val="0"/>
        <w:widowControl/>
        <w:spacing w:line="698" w:lineRule="exact" w:before="52" w:after="2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ارٌ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ْ1َ أَ  يهِ فِ  تْ تَ بَ نَ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رْ املَْ  اتِ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احلَْ  كَ لْ تِ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5"/>
        <w:gridCol w:w="1785"/>
        <w:gridCol w:w="1785"/>
      </w:tblGrid>
      <w:tr>
        <w:trPr>
          <w:trHeight w:hRule="exact" w:val="26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48 / 85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7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APvaoÀ ssiJv</w:t>
            </w:r>
            <w:r>
              <w:rPr>
                <w:rFonts w:ascii="Fanan" w:hAnsi="Fanan" w:eastAsia="Fanan"/>
                <w:b w:val="0"/>
                <w:i/>
                <w:color w:val="FFFFFF"/>
                <w:sz w:val="18"/>
              </w:rPr>
              <w:t>D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d)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9" w:h="9367"/>
          <w:pgMar w:top="2" w:right="1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ذَ خَـ أَوَ  خِ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امَـ رَ كَ بِ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ٌظِـ م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 فَ دَ وَ  ةً تَـ يْ مَ  اى1ً رَ قْـ عَ  هُ سُـ فْ ؒ نَ </w:t>
      </w:r>
    </w:p>
    <w:p>
      <w:pPr>
        <w:autoSpaceDN w:val="0"/>
        <w:autoSpaceDE w:val="0"/>
        <w:widowControl/>
        <w:spacing w:line="548" w:lineRule="exact" w:before="2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 صَــ غْ أَ  ةٌ رَ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َ1 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يــهِ فِ 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تَــ بَ نَ فَ  عٍ ضِــ وْ مَ </w:t>
      </w:r>
    </w:p>
    <w:p>
      <w:pPr>
        <w:autoSpaceDN w:val="0"/>
        <w:autoSpaceDE w:val="0"/>
        <w:widowControl/>
        <w:spacing w:line="708" w:lineRule="exact" w:before="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أَ ا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وَ  بِ ارِ قَ ـ عَــ الْ  مِّ ـ سُــ لِ  ةٌ بَــ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حمُ1َ </w:t>
      </w:r>
    </w:p>
    <w:p>
      <w:pPr>
        <w:autoSpaceDN w:val="0"/>
        <w:autoSpaceDE w:val="0"/>
        <w:widowControl/>
        <w:spacing w:line="768" w:lineRule="exact" w:before="11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وا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 كَ الْ  هِ ذِ هَـــ ةُ رَ فَـــ كَ الْ </w:t>
      </w:r>
    </w:p>
    <w:p>
      <w:pPr>
        <w:autoSpaceDN w:val="0"/>
        <w:autoSpaceDE w:val="0"/>
        <w:widowControl/>
        <w:spacing w:line="6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وا مُ تَ شَــ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وَ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رِ اغِ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صَــ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بُــ لَ قَ انْ وَ </w:t>
      </w:r>
    </w:p>
    <w:p>
      <w:pPr>
        <w:autoSpaceDN w:val="0"/>
        <w:autoSpaceDE w:val="0"/>
        <w:widowControl/>
        <w:spacing w:line="6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اخِـ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  هُ وْ أَ ا رَ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وْ يْـ ي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ادِ شَـ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 ائِـ اهلَْ  ىهى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املُْ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 هَـ رُ مْ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ىهى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انْ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ِخ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 وَ  هِ سِــ فْ نَ بِ  الُ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 يْ جَ  مَ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قَــ تَ </w:t>
      </w:r>
    </w:p>
    <w:p>
      <w:pPr>
        <w:autoSpaceDN w:val="0"/>
        <w:autoSpaceDE w:val="0"/>
        <w:widowControl/>
        <w:spacing w:line="540" w:lineRule="exact" w:before="326" w:after="23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جْ رُ خْـ أُ  وةَ يَـ احلَْ  يدُ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ُِ  تَ نْ كُ  نْ ؒ إِ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8"/>
        <w:gridCol w:w="1818"/>
        <w:gridCol w:w="1818"/>
      </w:tblGrid>
      <w:tr>
        <w:trPr>
          <w:trHeight w:hRule="exact" w:val="26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49 / 85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APvaoÀ ssiJv</w:t>
            </w:r>
            <w:r>
              <w:rPr>
                <w:rFonts w:ascii="Fanan" w:hAnsi="Fanan" w:eastAsia="Fanan"/>
                <w:b w:val="0"/>
                <w:i/>
                <w:color w:val="FFFFFF"/>
                <w:sz w:val="18"/>
              </w:rPr>
              <w:t>D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d)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9" w:h="9367"/>
          <w:pgMar w:top="2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بْ  تَـ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االً معَْـ أَ ل ُمعَْـ أ 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 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الَ بِـ نْ مِـ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 الَ قَـ ا فَ هَ دَ عْـ بَ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اتُـ يَ حَ </w:t>
      </w:r>
    </w:p>
    <w:p>
      <w:pPr>
        <w:autoSpaceDN w:val="0"/>
        <w:autoSpaceDE w:val="0"/>
        <w:widowControl/>
        <w:spacing w:line="852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الُ فَ يْ جَ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تَ امْ فَ  لْ معَْ إِ 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رُ ظِ تَ نْ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ملَِ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 عنه فَ </w:t>
      </w:r>
    </w:p>
    <w:p>
      <w:pPr>
        <w:autoSpaceDN w:val="0"/>
        <w:autoSpaceDE w:val="0"/>
        <w:widowControl/>
        <w:spacing w:line="662" w:lineRule="exact" w:before="2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انٍ وَ يَـ حَ  دَ لْـ جِ  اءِ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اهلَْـ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طَ سَـ بَ ا وَ ظًـ يْ غَ </w:t>
      </w:r>
    </w:p>
    <w:p>
      <w:pPr>
        <w:autoSpaceDN w:val="0"/>
        <w:autoSpaceDE w:val="0"/>
        <w:widowControl/>
        <w:spacing w:line="664" w:lineRule="exact" w:before="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اهلَْـ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تَـ ارْ وَ  هِ يْ لَ إِ  بَ ثَ وَ وَ  هُ عَ مَ  نَ اكَ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عْـ أَ  نْ عَ  يبَ ـغِ يَ  نْ أَ  دَ  اكَ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\َّ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</w:t>
      </w:r>
    </w:p>
    <w:p>
      <w:pPr>
        <w:autoSpaceDN w:val="0"/>
        <w:tabs>
          <w:tab w:pos="634" w:val="left"/>
          <w:tab w:pos="962" w:val="left"/>
          <w:tab w:pos="1532" w:val="left"/>
          <w:tab w:pos="3528" w:val="left"/>
          <w:tab w:pos="4044" w:val="left"/>
          <w:tab w:pos="461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عْـ ؒ نَ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 َأ َم َر </w:t>
      </w:r>
    </w:p>
    <w:p>
      <w:pPr>
        <w:autoSpaceDN w:val="0"/>
        <w:autoSpaceDE w:val="0"/>
        <w:widowControl/>
        <w:spacing w:line="57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تَ ارْ فَـ هِ بِـ يقُ لِ ا يَ مى1 َِ  الْ فَ يْ جَ  لَ امِ عَ يُ  نْ أَ </w:t>
      </w:r>
    </w:p>
    <w:p>
      <w:pPr>
        <w:autoSpaceDN w:val="0"/>
        <w:autoSpaceDE w:val="0"/>
        <w:widowControl/>
        <w:spacing w:line="902" w:lineRule="exact" w:before="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 فَـ يْ جَ  سَ أْ رَ  بَ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وَ  اءِ وَ  اهلَْ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لُ عْ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70" w:lineRule="exact" w:before="0" w:after="234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.ضِ رْ 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ىلَ إِ  طَ قَ سْ أَ وَ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26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50 / 85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7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APvaoÀ ssiJv</w:t>
            </w:r>
            <w:r>
              <w:rPr>
                <w:rFonts w:ascii="Fanan" w:hAnsi="Fanan" w:eastAsia="Fanan"/>
                <w:b w:val="0"/>
                <w:i/>
                <w:color w:val="FFFFFF"/>
                <w:sz w:val="18"/>
              </w:rPr>
              <w:t>D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d)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9" w:h="9367"/>
          <w:pgMar w:top="2" w:right="182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29" w:h="9367"/>
          <w:pgMar w:top="86" w:right="182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40"/>
        </w:rPr>
        <w:t xml:space="preserve"> (</w:t>
      </w:r>
      <w:r>
        <w:rPr>
          <w:rFonts w:ascii="AdobeNaskh" w:hAnsi="AdobeNaskh" w:eastAsia="AdobeNaskh"/>
          <w:b w:val="0"/>
          <w:i w:val="0"/>
          <w:color w:val="0000FF"/>
          <w:sz w:val="40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 xml:space="preserve"> ٍ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 xml:space="preserve">R 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سُلْطَانِ هِنْدٍ وَدِںى</w:t>
      </w:r>
    </w:p>
    <w:p>
      <w:pPr>
        <w:sectPr>
          <w:type w:val="continuous"/>
          <w:pgSz w:w="5629" w:h="9367"/>
          <w:pgMar w:top="86" w:right="182" w:bottom="92" w:left="100" w:header="720" w:footer="720" w:gutter="0"/>
          <w:cols w:num="2" w:equalWidth="0">
            <w:col w:w="2764" w:space="0"/>
            <w:col w:w="2584" w:space="0"/>
          </w:cols>
          <w:docGrid w:linePitch="360"/>
        </w:sectPr>
      </w:pPr>
    </w:p>
    <w:p>
      <w:pPr>
        <w:autoSpaceDN w:val="0"/>
        <w:autoSpaceDE w:val="0"/>
        <w:widowControl/>
        <w:spacing w:line="562" w:lineRule="exact" w:before="0" w:after="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40"/>
        </w:rPr>
        <w:t>R رَىصR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ِ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َ هللاُ عَنِ املُْعِںى</w:t>
      </w:r>
    </w:p>
    <w:p>
      <w:pPr>
        <w:sectPr>
          <w:type w:val="nextColumn"/>
          <w:pgSz w:w="5629" w:h="9367"/>
          <w:pgMar w:top="86" w:right="182" w:bottom="92" w:left="100" w:header="720" w:footer="720" w:gutter="0"/>
          <w:cols w:num="2" w:equalWidth="0">
            <w:col w:w="2764" w:space="0"/>
            <w:col w:w="2584" w:space="0"/>
          </w:cols>
          <w:docGrid w:linePitch="360"/>
        </w:sectPr>
      </w:pPr>
    </w:p>
    <w:p>
      <w:pPr>
        <w:autoSpaceDN w:val="0"/>
        <w:autoSpaceDE w:val="0"/>
        <w:widowControl/>
        <w:spacing w:line="884" w:lineRule="exact" w:before="0" w:after="0"/>
        <w:ind w:left="11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نَـــــــــوِّرِ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هُـــــــــم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الْكَـــــــــرِمى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وَحَصِّـــــلِ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نَفْعَـــــهُ الْعَمِـــــمى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وَقَــــدِّسِ الل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رُوحَــــهُ الْعَظِــــمى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وَبَلِّــــــغِ الل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هُــــــم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قَــــــرى1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َْهُ الْفَخِــــــمى</w:t>
      </w:r>
    </w:p>
    <w:p>
      <w:pPr>
        <w:autoSpaceDN w:val="0"/>
        <w:autoSpaceDE w:val="0"/>
        <w:widowControl/>
        <w:spacing w:line="768" w:lineRule="exact" w:before="164" w:after="2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اءُ سَـ ؤَ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كُ لِـ املَْ  كَ لِـ ذَ  دَ نْـ عِ 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حَـ تَ ف</w:t>
      </w:r>
    </w:p>
    <w:p>
      <w:pPr>
        <w:sectPr>
          <w:type w:val="continuous"/>
          <w:pgSz w:w="5629" w:h="9367"/>
          <w:pgMar w:top="86" w:right="182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فَ حْ فَ الْ  هِ ـ ابِ حصَْ أَ  نْ مِ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فَــ يْ  جَ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ؒ عَــ</w:t>
      </w:r>
    </w:p>
    <w:p>
      <w:pPr>
        <w:sectPr>
          <w:type w:val="continuous"/>
          <w:pgSz w:w="5629" w:h="9367"/>
          <w:pgMar w:top="86" w:right="182" w:bottom="92" w:left="100" w:header="720" w:footer="720" w:gutter="0"/>
          <w:cols w:num="2" w:equalWidth="0">
            <w:col w:w="2912" w:space="0"/>
            <w:col w:w="2435" w:space="0"/>
          </w:cols>
          <w:docGrid w:linePitch="360"/>
        </w:sectPr>
      </w:pPr>
    </w:p>
    <w:p>
      <w:pPr>
        <w:autoSpaceDN w:val="0"/>
        <w:autoSpaceDE w:val="0"/>
        <w:widowControl/>
        <w:spacing w:line="704" w:lineRule="exact" w:before="0" w:after="188"/>
        <w:ind w:left="462" w:right="0" w:hanging="436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اكَ نَ 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 مَ تَ اجْ  نْ مَ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َر َِحم </w:t>
      </w:r>
    </w:p>
    <w:p>
      <w:pPr>
        <w:sectPr>
          <w:type w:val="nextColumn"/>
          <w:pgSz w:w="5629" w:h="9367"/>
          <w:pgMar w:top="86" w:right="182" w:bottom="92" w:left="100" w:header="720" w:footer="720" w:gutter="0"/>
          <w:cols w:num="2" w:equalWidth="0">
            <w:col w:w="2912" w:space="0"/>
            <w:col w:w="243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فَ  اءٍ ـ مَـ نْ مِـ ءٍ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اى1 ِ~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هِ يْ لَ إِ  لَ سَ رْ أَ وَ </w:t>
      </w:r>
    </w:p>
    <w:p>
      <w:pPr>
        <w:autoSpaceDN w:val="0"/>
        <w:autoSpaceDE w:val="0"/>
        <w:widowControl/>
        <w:spacing w:line="6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رَ  خِ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  إِ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اءِ ـ املَْـ كَ لِـ ذَ  نْ مِـ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17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51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type w:val="continuous"/>
          <w:pgSz w:w="5629" w:h="9367"/>
          <w:pgMar w:top="86" w:right="182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0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ادً اجِ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سَــ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عَ قَــ وَ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مًــ دِ ا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بًــ ئِ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هُ نْــ عَ  هللا</w:t>
      </w:r>
    </w:p>
    <w:p>
      <w:pPr>
        <w:autoSpaceDN w:val="0"/>
        <w:autoSpaceDE w:val="0"/>
        <w:widowControl/>
        <w:spacing w:line="714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 ضَـ وَ فَ 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املَِ عَـ الْ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بِّ رَ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هلِلِ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ملََ سْـ أَ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دَ هس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 َت</w:t>
      </w:r>
    </w:p>
    <w:p>
      <w:pPr>
        <w:autoSpaceDN w:val="0"/>
        <w:tabs>
          <w:tab w:pos="4184" w:val="left"/>
          <w:tab w:pos="469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عَــ ةَ كَــ ارَ بَ املُْ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دَ ؒ يَــ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</w:p>
    <w:p>
      <w:pPr>
        <w:autoSpaceDN w:val="0"/>
        <w:autoSpaceDE w:val="0"/>
        <w:widowControl/>
        <w:spacing w:line="738" w:lineRule="exact" w:before="1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مَـ لْ سَـ هلَُ  الَ قَ وَ  هللاِ  دَ بْ عَ  اهُ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هِ سِ أْ رَ </w:t>
      </w:r>
    </w:p>
    <w:p>
      <w:pPr>
        <w:autoSpaceDN w:val="0"/>
        <w:autoSpaceDE w:val="0"/>
        <w:widowControl/>
        <w:spacing w:line="698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إِ  الَ قَـ فَ  اءُ شَ يَ  نْ مَ  ةِ يئَ شِ مى1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 طَ عْ تُ  اءُ شَ تَ </w:t>
      </w:r>
    </w:p>
    <w:p>
      <w:pPr>
        <w:autoSpaceDN w:val="0"/>
        <w:tabs>
          <w:tab w:pos="518" w:val="left"/>
          <w:tab w:pos="4426" w:val="left"/>
          <w:tab w:pos="4990" w:val="left"/>
        </w:tabs>
        <w:autoSpaceDE w:val="0"/>
        <w:widowControl/>
        <w:spacing w:line="540" w:lineRule="exact" w:before="1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اتِـــ رَ مَ  نْ مِـــ ةً يَـــ الِ عَ  ةً بَـــ تَ رْ مَ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أُ </w:t>
      </w:r>
    </w:p>
    <w:p>
      <w:pPr>
        <w:autoSpaceDN w:val="0"/>
        <w:autoSpaceDE w:val="0"/>
        <w:widowControl/>
        <w:spacing w:line="690" w:lineRule="exact" w:before="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اتِـ رَ 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مِـ هُ تُـ كْ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 دَ بَ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سِ دْ قُ الْ </w:t>
      </w:r>
    </w:p>
    <w:p>
      <w:pPr>
        <w:autoSpaceDN w:val="0"/>
        <w:tabs>
          <w:tab w:pos="1234" w:val="left"/>
          <w:tab w:pos="1742" w:val="left"/>
          <w:tab w:pos="234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ؒ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يْـ لَ إِ  رَ ظَـ نَ فَ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رِ فْ كُ الْ 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ـ الَــ عَ  نْ عَــ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 يْ جَ  ا هى1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ةً رَ ظْــ نَ </w:t>
      </w:r>
    </w:p>
    <w:p>
      <w:pPr>
        <w:autoSpaceDN w:val="0"/>
        <w:autoSpaceDE w:val="0"/>
        <w:widowControl/>
        <w:spacing w:line="69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رَ  خُ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عَ ـمَ  وَ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تَ ارْ وَ  ودِ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14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52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166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 الَ  ا مَـ دَ اهَ شَ وَ  وتِ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َكُ لَ  املَْ ىلَإِ  هُ نْ ع</w:t>
      </w: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مسَِ  نٌ ذْ  أُ الَ وَ  تْ أَ رَ </w:t>
      </w:r>
    </w:p>
    <w:p>
      <w:pPr>
        <w:autoSpaceDN w:val="0"/>
        <w:tabs>
          <w:tab w:pos="2794" w:val="left"/>
          <w:tab w:pos="4328" w:val="left"/>
        </w:tabs>
        <w:autoSpaceDE w:val="0"/>
        <w:widowControl/>
        <w:spacing w:line="73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مِـ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مَـ غَ ـلَ ا بَ مَ يى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ؒ حِ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خُ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92" w:lineRule="exact" w:before="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لَــ وَ 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 هُ  فْ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قِــ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سِــ دْ قُ الْ  لِ ازِ نَــ مَ </w:t>
      </w:r>
    </w:p>
    <w:p>
      <w:pPr>
        <w:autoSpaceDN w:val="0"/>
        <w:autoSpaceDE w:val="0"/>
        <w:widowControl/>
        <w:spacing w:line="790" w:lineRule="exact" w:before="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غٌــ هلَُ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ةُ رَ اوَ ح1 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يعَ طِ تَ سْــ تَ </w:t>
      </w:r>
    </w:p>
    <w:p>
      <w:pPr>
        <w:autoSpaceDN w:val="0"/>
        <w:autoSpaceDE w:val="0"/>
        <w:widowControl/>
        <w:spacing w:line="776" w:lineRule="exact" w:before="7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حْ تَ افْـ هلَُ  الَ قَـ ا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Rَّ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غَ فَ  كَ رُ ـ صَـ بَ  كَ نْ عَ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نْـ ي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نِ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مهَُ ذَ إِ ا فَ هَ حَ تَ فَ فَ </w:t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ةُ ـ ايَــ دَ بِ الْ </w:t>
      </w:r>
    </w:p>
    <w:p>
      <w:pPr>
        <w:autoSpaceDN w:val="0"/>
        <w:autoSpaceDE w:val="0"/>
        <w:widowControl/>
        <w:spacing w:line="8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يـدُ رى ُِ  كَ مُـ ادِ خَ  الَ قَـ ا فَ ضًـ يْ أَ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عنـه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مكُْ تِ رَ ـ ضْــ حَ  ةِ مَــ دْ 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اةَ يَــ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29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53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96" w:right="74" w:bottom="92" w:left="100" w:header="720" w:footer="720" w:gutter="0"/>
          <w:cols/>
          <w:docGrid w:linePitch="360"/>
        </w:sectPr>
      </w:pPr>
    </w:p>
    <w:p>
      <w:pPr>
        <w:autoSpaceDN w:val="0"/>
        <w:tabs>
          <w:tab w:pos="2168" w:val="left"/>
          <w:tab w:pos="2676" w:val="left"/>
          <w:tab w:pos="325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سَـ أْ ؒ رَ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سَـ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لِ عَ ال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8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وْ ـ يَــ ىلَ إِ  ىحَ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نْــ أَ  هلَُ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 وَ  هُ نَ دَ ـ بَــ وَ </w:t>
      </w:r>
    </w:p>
    <w:p>
      <w:pPr>
        <w:autoSpaceDN w:val="0"/>
        <w:autoSpaceDE w:val="0"/>
        <w:widowControl/>
        <w:spacing w:line="742" w:lineRule="exact" w:before="3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عْـ أَ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بًـ ائِ غَ  ونُ كُـ تَ  نْ كِ لَ وَ  ةِ امَ يَ قِ الْ </w:t>
      </w:r>
    </w:p>
    <w:p>
      <w:pPr>
        <w:autoSpaceDN w:val="0"/>
        <w:tabs>
          <w:tab w:pos="1942" w:val="left"/>
          <w:tab w:pos="4472" w:val="left"/>
          <w:tab w:pos="4994" w:val="left"/>
        </w:tabs>
        <w:autoSpaceDE w:val="0"/>
        <w:widowControl/>
        <w:spacing w:line="81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ىحَ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وَ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َُـ وبِ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تُ كْ املَْ  كَ لِ جَ أَ  دَ عْ بَ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64" w:lineRule="exact" w:before="1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يطَــ 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الُ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احلْ1ِ  هُ نُ كَ سْــ مَ وَ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ْä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</w:t>
      </w: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 دَ بْـ عَ  مسِْ اى1ِ  يهِ ادِ ـنَ يُ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 هىَْ  رى َ مح1 ِْ اى1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 عِـ طْ يُ وَ  يقِ رِ ـ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 عَ 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ضَ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  إِ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ااى1َ يَ بَ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يــقِ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انَ شَــ طْ عَ ي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وِ رىَْ وَ  عَ ائِ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احلْ1َــ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َر ِف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ضْـــ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 الْ  اتِ ذَ  رى َ مح1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ىلَ إِ </w:t>
      </w:r>
    </w:p>
    <w:p>
      <w:pPr>
        <w:autoSpaceDN w:val="0"/>
        <w:autoSpaceDE w:val="0"/>
        <w:widowControl/>
        <w:spacing w:line="540" w:lineRule="exact" w:before="288" w:after="234"/>
        <w:ind w:left="0" w:right="13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نِ املُْ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8"/>
        <w:gridCol w:w="1818"/>
        <w:gridCol w:w="1818"/>
      </w:tblGrid>
      <w:tr>
        <w:trPr>
          <w:trHeight w:hRule="exact" w:val="26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54 / 85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APvaoÀ ssiJv</w:t>
            </w:r>
            <w:r>
              <w:rPr>
                <w:rFonts w:ascii="Fanan" w:hAnsi="Fanan" w:eastAsia="Fanan"/>
                <w:b w:val="0"/>
                <w:i/>
                <w:color w:val="FFFFFF"/>
                <w:sz w:val="18"/>
              </w:rPr>
              <w:t>D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d)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9" w:h="9367"/>
          <w:pgMar w:top="2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29" w:h="9367"/>
          <w:pgMar w:top="86" w:right="182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40"/>
        </w:rPr>
        <w:t xml:space="preserve"> (</w:t>
      </w:r>
      <w:r>
        <w:rPr>
          <w:rFonts w:ascii="AdobeNaskh" w:hAnsi="AdobeNaskh" w:eastAsia="AdobeNaskh"/>
          <w:b w:val="0"/>
          <w:i w:val="0"/>
          <w:color w:val="0000FF"/>
          <w:sz w:val="40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 xml:space="preserve"> ٍ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 xml:space="preserve">R 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سُلْطَانِ هِنْدٍ وَدِںى</w:t>
      </w:r>
    </w:p>
    <w:p>
      <w:pPr>
        <w:sectPr>
          <w:type w:val="continuous"/>
          <w:pgSz w:w="5629" w:h="9367"/>
          <w:pgMar w:top="86" w:right="182" w:bottom="92" w:left="100" w:header="720" w:footer="720" w:gutter="0"/>
          <w:cols w:num="2" w:equalWidth="0">
            <w:col w:w="2764" w:space="0"/>
            <w:col w:w="2584" w:space="0"/>
          </w:cols>
          <w:docGrid w:linePitch="360"/>
        </w:sectPr>
      </w:pPr>
    </w:p>
    <w:p>
      <w:pPr>
        <w:autoSpaceDN w:val="0"/>
        <w:autoSpaceDE w:val="0"/>
        <w:widowControl/>
        <w:spacing w:line="562" w:lineRule="exact" w:before="0" w:after="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40"/>
        </w:rPr>
        <w:t>R رَىصR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ِ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َ هللاُ عَنِ املُْعِںى</w:t>
      </w:r>
    </w:p>
    <w:p>
      <w:pPr>
        <w:sectPr>
          <w:type w:val="nextColumn"/>
          <w:pgSz w:w="5629" w:h="9367"/>
          <w:pgMar w:top="86" w:right="182" w:bottom="92" w:left="100" w:header="720" w:footer="720" w:gutter="0"/>
          <w:cols w:num="2" w:equalWidth="0">
            <w:col w:w="2764" w:space="0"/>
            <w:col w:w="2584" w:space="0"/>
          </w:cols>
          <w:docGrid w:linePitch="360"/>
        </w:sectPr>
      </w:pPr>
    </w:p>
    <w:p>
      <w:pPr>
        <w:autoSpaceDN w:val="0"/>
        <w:autoSpaceDE w:val="0"/>
        <w:widowControl/>
        <w:spacing w:line="86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نَـــــــــوِّرِ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هُـــــــــم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الْكَـــــــــرِمى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وَحَصِّـــــلِ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نَفْعَـــــهُ الْعَمِـــــمى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وَقَــــدِّسِ الل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رُوحَــــهُ الْعَظِــــمى</w:t>
      </w:r>
    </w:p>
    <w:p>
      <w:pPr>
        <w:autoSpaceDN w:val="0"/>
        <w:autoSpaceDE w:val="0"/>
        <w:widowControl/>
        <w:spacing w:line="93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وَبَلِّــــــغِ الل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هُــــــم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قَــــــرى1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َْهُ الْفَخِــــــمى</w:t>
      </w:r>
    </w:p>
    <w:p>
      <w:pPr>
        <w:autoSpaceDN w:val="0"/>
        <w:autoSpaceDE w:val="0"/>
        <w:widowControl/>
        <w:spacing w:line="804" w:lineRule="exact" w:before="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C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 سُ أْ يَـ الْ 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 شْـ إِ  الُ فَ يْ جَ  </w:t>
      </w:r>
      <w:r>
        <w:rPr>
          <w:rFonts w:ascii="AdobeNaskh" w:hAnsi="AdobeNaskh" w:eastAsia="AdobeNaskh"/>
          <w:b w:val="0"/>
          <w:i w:val="0"/>
          <w:color w:val="C00000"/>
          <w:sz w:val="54"/>
        </w:rPr>
        <w:t xml:space="preserve">ملََ سْ أَ </w:t>
      </w:r>
      <w:r>
        <w:rPr>
          <w:rFonts w:ascii="AdobeNaskh" w:hAnsi="AdobeNaskh" w:eastAsia="AdobeNaskh"/>
          <w:b w:val="0"/>
          <w:i w:val="0"/>
          <w:color w:val="C00000"/>
          <w:sz w:val="54"/>
        </w:rPr>
        <w:t>امل</w:t>
      </w:r>
      <w:r>
        <w:rPr>
          <w:rFonts w:ascii="AdobeNaskh" w:hAnsi="AdobeNaskh" w:eastAsia="AdobeNaskh"/>
          <w:b w:val="0"/>
          <w:i w:val="0"/>
          <w:color w:val="C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C00000"/>
          <w:sz w:val="54"/>
        </w:rPr>
        <w:t xml:space="preserve"> و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ِخ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ةُ بَــ يْ هَ  هِ يْــ لَ عَ 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 لَ غَ وَ  ارِ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كُ الْ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كُــ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وَ  ةَ احلََ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 ملُْ ا وا رُ 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أَ ؒ فَــ</w:t>
      </w:r>
    </w:p>
    <w:p>
      <w:pPr>
        <w:autoSpaceDN w:val="0"/>
        <w:autoSpaceDE w:val="0"/>
        <w:widowControl/>
        <w:spacing w:line="6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رَ  خُ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 قَ تَ انْ  مٍ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دَ عْ بَ وَ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ابَ قَ املُْ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ِخ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ارَ شَــ إِ 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إِ  هُ نْــ عَ  هللاُ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32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55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type w:val="continuous"/>
          <w:pgSz w:w="5629" w:h="9367"/>
          <w:pgMar w:top="86" w:right="182" w:bottom="92" w:left="100" w:header="720" w:footer="720" w:gutter="0"/>
          <w:cols/>
          <w:docGrid w:linePitch="360"/>
        </w:sectPr>
      </w:pPr>
    </w:p>
    <w:p>
      <w:pPr>
        <w:autoSpaceDN w:val="0"/>
        <w:tabs>
          <w:tab w:pos="508" w:val="left"/>
          <w:tab w:pos="1130" w:val="left"/>
          <w:tab w:pos="267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ِخ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ؒ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 يَــ بَ الْ  هللاِ  دِ بْــ ع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60" w:val="left"/>
          <w:tab w:pos="4010" w:val="left"/>
          <w:tab w:pos="4438" w:val="left"/>
          <w:tab w:pos="4846" w:val="left"/>
        </w:tabs>
        <w:autoSpaceDE w:val="0"/>
        <w:widowControl/>
        <w:spacing w:line="9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رْ اكَ  دْ اىَ 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 خِ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ؒ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ْع ِد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لِ ذَ وَ  امِ قَ ملُْ لِ  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اسِ نَ يُ  لٍّ حمََ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ؒ إِ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ِذ ِه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هَــ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ةُ يفَ رِ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ةُ ضَــ وْ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ثُ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يْــ حَ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ُث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ادِ وَ احلَْ وَ ي ـضِ قَ نْ تَ  مُ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 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يْ بَ فَ  مِ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9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وعً يُ شُـــ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ادُ دَ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 مُ الَ سْـــ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االْ~ِ و  دُ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 َت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ـ حَــ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عَ قَــ وَ  ذْ إِ  افِ رَ طْــ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انِــ وَ احلْ1َ </w:t>
      </w:r>
    </w:p>
    <w:p>
      <w:pPr>
        <w:autoSpaceDN w:val="0"/>
        <w:autoSpaceDE w:val="0"/>
        <w:widowControl/>
        <w:spacing w:line="9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ارِ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كُ الْ  دِ حَـ أَ  عَ مَـ ةٌ ومَ صُـ خُ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ملِِ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</w:p>
    <w:p>
      <w:pPr>
        <w:autoSpaceDN w:val="0"/>
        <w:tabs>
          <w:tab w:pos="490" w:val="left"/>
          <w:tab w:pos="780" w:val="left"/>
          <w:tab w:pos="2948" w:val="left"/>
          <w:tab w:pos="3454" w:val="left"/>
          <w:tab w:pos="412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 ىلَ ؒ إِ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 سَــ رْ أَ فَ </w:t>
      </w:r>
    </w:p>
    <w:p>
      <w:pPr>
        <w:autoSpaceDN w:val="0"/>
        <w:autoSpaceDE w:val="0"/>
        <w:widowControl/>
        <w:spacing w:line="5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َذ ِر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احْـ فَ  ملِِ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  عَ مَ  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اجَ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رْ فْ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13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56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2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ارَ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كُ الْ  كَ ـ لِـ ذَ بَ ضَـ غْ أَ فَ  هِ فِ الَحى1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مكَْ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ُْاحل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قِـ فَ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اذَ هَ  لُ خُ دْ يَ  ملَِ  الَ قَ وَ  كَ لِ املَْ وَ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رَ  خُ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ملَِ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عَ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ةِ كَ لَ مْ 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مْ أَ </w:t>
      </w:r>
    </w:p>
    <w:p>
      <w:pPr>
        <w:autoSpaceDN w:val="0"/>
        <w:autoSpaceDE w:val="0"/>
        <w:widowControl/>
        <w:spacing w:line="7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الَ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االْ~ِ  ةَ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محَِ  هُ تْ ذَ ـ خَـ أَ  هِ تِـ الَ قَ مى1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نْـ عَ </w:t>
      </w:r>
    </w:p>
    <w:p>
      <w:pPr>
        <w:autoSpaceDN w:val="0"/>
        <w:autoSpaceDE w:val="0"/>
        <w:widowControl/>
        <w:spacing w:line="736" w:lineRule="exact" w:before="1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 أَ  الَ قَـ وَ  لِ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احلْ1َـ ةُ فَ صِ  هِ يْ لَ عَ  تْ بَ لَ غَ وَ </w:t>
      </w:r>
    </w:p>
    <w:p>
      <w:pPr>
        <w:autoSpaceDN w:val="0"/>
        <w:autoSpaceDE w:val="0"/>
        <w:widowControl/>
        <w:spacing w:line="856" w:lineRule="exact" w:before="1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انِ طَ لْ 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لِ  كَ يطِ عْ  أُ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إِ  ورُ رُ غْ املَْ  كُ لِ املَْ </w:t>
      </w:r>
    </w:p>
    <w:p>
      <w:pPr>
        <w:autoSpaceDN w:val="0"/>
        <w:autoSpaceDE w:val="0"/>
        <w:widowControl/>
        <w:spacing w:line="792" w:lineRule="exact" w:before="1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ا وَ دً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سِ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ورِ غُ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ابِ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</w:p>
    <w:p>
      <w:pPr>
        <w:autoSpaceDN w:val="0"/>
        <w:autoSpaceDE w:val="0"/>
        <w:widowControl/>
        <w:spacing w:line="6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مِـ ةٌ شَـ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احِ فَ  ةٌ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 زِ هَ  هلَُ  عَ قَـ وَ  انُ طَ 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autoSpaceDN w:val="0"/>
        <w:autoSpaceDE w:val="0"/>
        <w:widowControl/>
        <w:spacing w:line="844" w:lineRule="exact" w:before="14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رْ فْـ كِ لِـ املَْ  كَ لِـ ذَ  عَ ـ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 اتَـ 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 بْ قَ </w:t>
      </w:r>
    </w:p>
    <w:p>
      <w:pPr>
        <w:autoSpaceDN w:val="0"/>
        <w:autoSpaceDE w:val="0"/>
        <w:widowControl/>
        <w:spacing w:line="578" w:lineRule="exact" w:before="168" w:after="19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مَ أَ فَـ امِ قَ تِ نْ الْ~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 لِ عً قِ وْ مَ  رُ ـظِ تَ نْ 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وَ  اجَ رَ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8"/>
        <w:gridCol w:w="1818"/>
        <w:gridCol w:w="1818"/>
      </w:tblGrid>
      <w:tr>
        <w:trPr>
          <w:trHeight w:hRule="exact" w:val="26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57 / 85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APvaoÀ ssiJv</w:t>
            </w:r>
            <w:r>
              <w:rPr>
                <w:rFonts w:ascii="Fanan" w:hAnsi="Fanan" w:eastAsia="Fanan"/>
                <w:b w:val="0"/>
                <w:i/>
                <w:color w:val="FFFFFF"/>
                <w:sz w:val="18"/>
              </w:rPr>
              <w:t>D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d)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9" w:h="9367"/>
          <w:pgMar w:top="6" w:right="74" w:bottom="92" w:left="100" w:header="720" w:footer="720" w:gutter="0"/>
          <w:cols/>
          <w:docGrid w:linePitch="360"/>
        </w:sectPr>
      </w:pPr>
    </w:p>
    <w:p>
      <w:pPr>
        <w:autoSpaceDN w:val="0"/>
        <w:tabs>
          <w:tab w:pos="2622" w:val="left"/>
          <w:tab w:pos="4336" w:val="left"/>
        </w:tabs>
        <w:autoSpaceDE w:val="0"/>
        <w:widowControl/>
        <w:spacing w:line="6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أَ هِ امِ نَ  مَ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ان َطَ 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ؒ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خُ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48" w:lineRule="exact" w:before="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ملَِ عَــ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وَ  دِ نْــ اهلِْ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هِ شِــ يْ حى1 ِ1َ  هَ ـ 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وَ يتَ </w:t>
      </w:r>
    </w:p>
    <w:p>
      <w:pPr>
        <w:autoSpaceDN w:val="0"/>
        <w:autoSpaceDE w:val="0"/>
        <w:widowControl/>
        <w:spacing w:line="696" w:lineRule="exact" w:before="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وعًـ مح1 ُُ  عَ مح1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انِ طَ 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ومِ دُ قُـ بِ  كُ لِـ املَْ 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شُــ يْ جَ  نَ اكَ وَ  رِ اكِ سَــ عَ الْ  نَ مِــ ةً يمَــ ظِ عَ </w:t>
      </w:r>
    </w:p>
    <w:p>
      <w:pPr>
        <w:autoSpaceDN w:val="0"/>
        <w:autoSpaceDE w:val="0"/>
        <w:widowControl/>
        <w:spacing w:line="540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رَ ـ شْـ عَ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فٍ لْـ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ائَـ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الَ  ثَ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 الً مِ تَ شْـ مُ </w:t>
      </w:r>
    </w:p>
    <w:p>
      <w:pPr>
        <w:autoSpaceDN w:val="0"/>
        <w:autoSpaceDE w:val="0"/>
        <w:widowControl/>
        <w:spacing w:line="744" w:lineRule="exact" w:before="18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مِـ فٍ الَ آ ةِ ثَـ الَ ثَ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لِ اتِ قَـ املُْ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فٍ الَ آ</w:t>
      </w:r>
    </w:p>
    <w:p>
      <w:pPr>
        <w:autoSpaceDN w:val="0"/>
        <w:autoSpaceDE w:val="0"/>
        <w:widowControl/>
        <w:spacing w:line="99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هُ عَـ مَ  عَ مَـ تَ اجْ وَ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كَ سْـ عَ الْ  الِ يَـ فْ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54" w:lineRule="exact" w:before="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وكِ لُـ مُ  نْ مِ  ونَ سُ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وَ  انِ تَ ائَ مِ  ةِ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  هِ ذِ هَ </w:t>
      </w:r>
    </w:p>
    <w:p>
      <w:pPr>
        <w:autoSpaceDN w:val="0"/>
        <w:autoSpaceDE w:val="0"/>
        <w:widowControl/>
        <w:spacing w:line="596" w:lineRule="exact" w:before="0" w:after="28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 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لُ طَ بَ الْ  كِ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 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خُ أَ  نَ اكَ وَ  دِ نْ اهلِْ </w:t>
      </w:r>
    </w:p>
    <w:p>
      <w:pPr>
        <w:sectPr>
          <w:pgSz w:w="5629" w:h="9367"/>
          <w:pgMar w:top="2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تَ الْ فَـــ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كَ سْـــ</w:t>
      </w:r>
    </w:p>
    <w:p>
      <w:pPr>
        <w:sectPr>
          <w:type w:val="continuous"/>
          <w:pgSz w:w="5629" w:h="9367"/>
          <w:pgMar w:top="2" w:right="74" w:bottom="92" w:left="100" w:header="720" w:footer="720" w:gutter="0"/>
          <w:cols w:num="2" w:equalWidth="0">
            <w:col w:w="2200" w:space="0"/>
            <w:col w:w="325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3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 الْ 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ائِـــ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هْـــ دَ  ىلَِ اوَ </w:t>
      </w:r>
    </w:p>
    <w:p>
      <w:pPr>
        <w:sectPr>
          <w:type w:val="nextColumn"/>
          <w:pgSz w:w="5629" w:h="9367"/>
          <w:pgMar w:top="2" w:right="74" w:bottom="92" w:left="100" w:header="720" w:footer="720" w:gutter="0"/>
          <w:cols w:num="2" w:equalWidth="0">
            <w:col w:w="2200" w:space="0"/>
            <w:col w:w="325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8"/>
        <w:gridCol w:w="1818"/>
        <w:gridCol w:w="1818"/>
      </w:tblGrid>
      <w:tr>
        <w:trPr>
          <w:trHeight w:hRule="exact" w:val="20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58 / 85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APvaoÀ ssiJv</w:t>
            </w:r>
            <w:r>
              <w:rPr>
                <w:rFonts w:ascii="Fanan" w:hAnsi="Fanan" w:eastAsia="Fanan"/>
                <w:b w:val="0"/>
                <w:i/>
                <w:color w:val="FFFFFF"/>
                <w:sz w:val="18"/>
              </w:rPr>
              <w:t>D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d)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9" w:h="9367"/>
          <w:pgMar w:top="2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فْــ كُ الْ وَ  مِ الَ 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االْ~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شُيْ جَــ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 يْ احل</w:t>
      </w:r>
    </w:p>
    <w:p>
      <w:pPr>
        <w:autoSpaceDN w:val="0"/>
        <w:autoSpaceDE w:val="0"/>
        <w:widowControl/>
        <w:spacing w:line="7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انَ دَ يْــ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اطِــ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 الْ وَ  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ادَ صَــ تَ وَ </w:t>
      </w:r>
    </w:p>
    <w:p>
      <w:pPr>
        <w:autoSpaceDN w:val="0"/>
        <w:autoSpaceDE w:val="0"/>
        <w:widowControl/>
        <w:spacing w:line="85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نُــ اكَ  نْ إِ وَ  ونَ ملُِ 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يدِ وَ الَ تَــ</w:t>
      </w:r>
    </w:p>
    <w:p>
      <w:pPr>
        <w:autoSpaceDN w:val="0"/>
        <w:autoSpaceDE w:val="0"/>
        <w:widowControl/>
        <w:spacing w:line="984" w:lineRule="exact" w:before="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مْ هعَُـ مَ  نَ اكَ  نْ كِـ لَ  ارِ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كُ الْ  نَ مِـ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ثِ كَ بِ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الـدِّ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عِ مُ  خُ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ةِ عَ اقِ وَ الْ  هِ ذِ هَ </w:t>
      </w:r>
    </w:p>
    <w:p>
      <w:pPr>
        <w:autoSpaceDN w:val="0"/>
        <w:autoSpaceDE w:val="0"/>
        <w:widowControl/>
        <w:spacing w:line="6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الُ تَ قِ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 عَ تَ اشْ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دِ دَ 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 عنه اى1ِ </w:t>
      </w:r>
    </w:p>
    <w:p>
      <w:pPr>
        <w:autoSpaceDN w:val="0"/>
        <w:autoSpaceDE w:val="0"/>
        <w:widowControl/>
        <w:spacing w:line="8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 تِـ قُ وَ  ةٍ مى َ زِ هَ 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ارُ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كُ الْ  مَ زَ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رَ طَ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اضْ وَ </w:t>
      </w:r>
    </w:p>
    <w:p>
      <w:pPr>
        <w:autoSpaceDN w:val="0"/>
        <w:autoSpaceDE w:val="0"/>
        <w:widowControl/>
        <w:spacing w:line="778" w:lineRule="exact" w:before="5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فَـ وَ  ةِ كَـ رِ عْ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هُ عَـ مَ  وكُ لُ املُْ وَ  مهُْ دُ ـ ائِ قَ </w:t>
      </w:r>
    </w:p>
    <w:p>
      <w:pPr>
        <w:autoSpaceDN w:val="0"/>
        <w:autoSpaceDE w:val="0"/>
        <w:widowControl/>
        <w:spacing w:line="698" w:lineRule="exact" w:before="44" w:after="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انِ دَ يْ املَْ  نَ مِ  اجَ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رْ فْ  ورُ رُ غْ 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كُ لِ املَْ </w:t>
      </w:r>
    </w:p>
    <w:p>
      <w:pPr>
        <w:sectPr>
          <w:pgSz w:w="5629" w:h="9367"/>
          <w:pgMar w:top="166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بَـ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رَ ـ ضَـ حْ أَ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ونَ ملُِ سْـ</w:t>
      </w:r>
    </w:p>
    <w:p>
      <w:pPr>
        <w:sectPr>
          <w:type w:val="continuous"/>
          <w:pgSz w:w="5629" w:h="9367"/>
          <w:pgMar w:top="166" w:right="74" w:bottom="92" w:left="100" w:header="720" w:footer="720" w:gutter="0"/>
          <w:cols w:num="2" w:equalWidth="0">
            <w:col w:w="3444" w:space="0"/>
            <w:col w:w="201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9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رسََ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كِـ لَ </w:t>
      </w:r>
    </w:p>
    <w:p>
      <w:pPr>
        <w:sectPr>
          <w:type w:val="nextColumn"/>
          <w:pgSz w:w="5629" w:h="9367"/>
          <w:pgMar w:top="166" w:right="74" w:bottom="92" w:left="100" w:header="720" w:footer="720" w:gutter="0"/>
          <w:cols w:num="2" w:equalWidth="0">
            <w:col w:w="3444" w:space="0"/>
            <w:col w:w="201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8"/>
        <w:gridCol w:w="1818"/>
        <w:gridCol w:w="1818"/>
      </w:tblGrid>
      <w:tr>
        <w:trPr>
          <w:trHeight w:hRule="exact" w:val="20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59 / 85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APvaoÀ ssiJv</w:t>
            </w:r>
            <w:r>
              <w:rPr>
                <w:rFonts w:ascii="Fanan" w:hAnsi="Fanan" w:eastAsia="Fanan"/>
                <w:b w:val="0"/>
                <w:i/>
                <w:color w:val="FFFFFF"/>
                <w:sz w:val="18"/>
              </w:rPr>
              <w:t>D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d)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9" w:h="9367"/>
          <w:pgMar w:top="166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هُ رَ كَـ ذَ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مكََـ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يالً لِـ ذَ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ارى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ً سِـ أَ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َانِ طَ لْ الس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يِ دَ ي</w:t>
      </w:r>
    </w:p>
    <w:p>
      <w:pPr>
        <w:autoSpaceDN w:val="0"/>
        <w:tabs>
          <w:tab w:pos="1008" w:val="left"/>
          <w:tab w:pos="1380" w:val="left"/>
          <w:tab w:pos="1726" w:val="left"/>
          <w:tab w:pos="2276" w:val="left"/>
          <w:tab w:pos="4068" w:val="left"/>
          <w:tab w:pos="4594" w:val="left"/>
        </w:tabs>
        <w:autoSpaceDE w:val="0"/>
        <w:widowControl/>
        <w:spacing w:line="8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·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َُّ </w:t>
      </w:r>
      <w:r>
        <w:rPr>
          <w:rFonts w:ascii="AdobeNaskh" w:hAnsi="AdobeNaskh" w:eastAsia="AdobeNaskh"/>
          <w:b w:val="0"/>
          <w:i w:val="0"/>
          <w:color w:val="FF000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يالً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بِــ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 قَ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ًــ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ؒ رصَِ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ْي ُخ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ــ</w:t>
      </w:r>
    </w:p>
    <w:p>
      <w:pPr>
        <w:autoSpaceDN w:val="0"/>
        <w:autoSpaceDE w:val="0"/>
        <w:widowControl/>
        <w:spacing w:line="796" w:lineRule="exact" w:before="0" w:after="0"/>
        <w:ind w:left="13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 دِّ ـ الـ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ابُ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هس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َِـ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مُ ظَـ عْ اال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احى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ُِ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فَـ الْ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لَ خَـ دَ </w:t>
      </w:r>
    </w:p>
    <w:p>
      <w:pPr>
        <w:autoSpaceDN w:val="0"/>
        <w:autoSpaceDE w:val="0"/>
        <w:widowControl/>
        <w:spacing w:line="83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ةً د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مُـ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اكَ نَـ هُ  امَ قَـ أَ وَ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ىلِ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هْـ دَ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ةَ دَ لْ بَ  ي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ورِ غُ الْ </w:t>
      </w: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رى َ مح1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ِْـ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أَ ىلَ إِ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هَ ج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وَ ـ تَـ مى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·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 ةَ كَـ لَ مْ املَْ  رُ ـِّ بـ دَ يُ </w:t>
      </w:r>
    </w:p>
    <w:p>
      <w:pPr>
        <w:autoSpaceDN w:val="0"/>
        <w:tabs>
          <w:tab w:pos="2924" w:val="left"/>
          <w:tab w:pos="3450" w:val="left"/>
          <w:tab w:pos="4102" w:val="left"/>
        </w:tabs>
        <w:autoSpaceDE w:val="0"/>
        <w:widowControl/>
        <w:spacing w:line="600" w:lineRule="exact" w:before="0" w:after="29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هِ  بِــ اكً رى1 َِّ تَــ مُ 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ْي ِخ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اةِ قَــ الَ ملُِ </w:t>
      </w:r>
    </w:p>
    <w:p>
      <w:pPr>
        <w:sectPr>
          <w:pgSz w:w="5629" w:h="9367"/>
          <w:pgMar w:top="88" w:right="70" w:bottom="92" w:left="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نْ مِـ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 نَـ لَ عَ جَ وَ ؒ </w:t>
      </w:r>
    </w:p>
    <w:p>
      <w:pPr>
        <w:autoSpaceDN w:val="0"/>
        <w:autoSpaceDE w:val="0"/>
        <w:widowControl/>
        <w:spacing w:line="492" w:lineRule="exact" w:before="13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40"/>
        </w:rPr>
        <w:t xml:space="preserve"> (</w:t>
      </w:r>
      <w:r>
        <w:rPr>
          <w:rFonts w:ascii="AdobeNaskh" w:hAnsi="AdobeNaskh" w:eastAsia="AdobeNaskh"/>
          <w:b w:val="0"/>
          <w:i w:val="0"/>
          <w:color w:val="0000FF"/>
          <w:sz w:val="40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 xml:space="preserve"> ٍ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 xml:space="preserve">R 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سُلْطَانِ هِنْدٍ وَدِںى</w:t>
      </w:r>
    </w:p>
    <w:p>
      <w:pPr>
        <w:sectPr>
          <w:type w:val="continuous"/>
          <w:pgSz w:w="5629" w:h="9367"/>
          <w:pgMar w:top="88" w:right="70" w:bottom="92" w:left="96" w:header="720" w:footer="720" w:gutter="0"/>
          <w:cols w:num="2" w:equalWidth="0">
            <w:col w:w="2767" w:space="0"/>
            <w:col w:w="2696" w:space="0"/>
          </w:cols>
          <w:docGrid w:linePitch="360"/>
        </w:sectPr>
      </w:pPr>
    </w:p>
    <w:p>
      <w:pPr>
        <w:autoSpaceDN w:val="0"/>
        <w:autoSpaceDE w:val="0"/>
        <w:widowControl/>
        <w:spacing w:line="754" w:lineRule="exact" w:before="0" w:after="0"/>
        <w:ind w:left="482" w:right="0" w:hanging="164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هِ يْـ دَ ا لَ عً اضِ ـخَ وَ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.ںى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آمِ  مْ هى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ِ بِّ حمُِ </w:t>
      </w:r>
    </w:p>
    <w:p>
      <w:pPr>
        <w:autoSpaceDN w:val="0"/>
        <w:autoSpaceDE w:val="0"/>
        <w:widowControl/>
        <w:spacing w:line="564" w:lineRule="exact" w:before="474" w:after="686"/>
        <w:ind w:left="20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40"/>
        </w:rPr>
        <w:t>R رَىصR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ِ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َ هللاُ عَنِ املُْعِںى</w:t>
      </w:r>
    </w:p>
    <w:p>
      <w:pPr>
        <w:sectPr>
          <w:type w:val="nextColumn"/>
          <w:pgSz w:w="5629" w:h="9367"/>
          <w:pgMar w:top="88" w:right="70" w:bottom="92" w:left="96" w:header="720" w:footer="720" w:gutter="0"/>
          <w:cols w:num="2" w:equalWidth="0">
            <w:col w:w="2767" w:space="0"/>
            <w:col w:w="269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821"/>
        <w:gridCol w:w="1821"/>
        <w:gridCol w:w="1821"/>
      </w:tblGrid>
      <w:tr>
        <w:trPr>
          <w:trHeight w:hRule="exact" w:val="20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60 / 85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APvaoÀ ssiJv</w:t>
            </w:r>
            <w:r>
              <w:rPr>
                <w:rFonts w:ascii="Fanan" w:hAnsi="Fanan" w:eastAsia="Fanan"/>
                <w:b w:val="0"/>
                <w:i/>
                <w:color w:val="FFFFFF"/>
                <w:sz w:val="18"/>
              </w:rPr>
              <w:t>D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d)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9" w:h="9367"/>
          <w:pgMar w:top="88" w:right="70" w:bottom="92" w:left="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636" w:val="left"/>
        </w:tabs>
        <w:autoSpaceDE w:val="0"/>
        <w:widowControl/>
        <w:spacing w:line="86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نَـــــــــوِّرِ الل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هُـــــــــم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رس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هُ الْكَـــــــــرِمى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نَفْعَـــــهُ الْعَمِـــــمى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وَحَصِّـــــلِ الل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هُـــــم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وَقَـــــدِّسِ الل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هُـــــم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رُوحَـــــهُ الْعَظِـــــمى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وَبَلِّــــــغِ الل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هُــــــم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قَــــــرى1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َْهُ الْفَخِــــــمى</w:t>
      </w:r>
    </w:p>
    <w:p>
      <w:pPr>
        <w:autoSpaceDN w:val="0"/>
        <w:autoSpaceDE w:val="0"/>
        <w:widowControl/>
        <w:spacing w:line="664" w:lineRule="exact" w:before="352" w:after="2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مُ الَ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االْ~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لَ خَـ دَ  ةِ عَـ اقِ وَ الْ  هِ ذِ ـهَ  دَ عْ بَ و</w:t>
      </w:r>
    </w:p>
    <w:p>
      <w:pPr>
        <w:sectPr>
          <w:pgSz w:w="5629" w:h="9367"/>
          <w:pgMar w:top="38" w:right="182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مًّـــ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دُ  دِ نْـــ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اهلِْ </w:t>
      </w:r>
    </w:p>
    <w:p>
      <w:pPr>
        <w:sectPr>
          <w:type w:val="continuous"/>
          <w:pgSz w:w="5629" w:h="9367"/>
          <w:pgMar w:top="38" w:right="182" w:bottom="92" w:left="100" w:header="720" w:footer="720" w:gutter="0"/>
          <w:cols w:num="2" w:equalWidth="0">
            <w:col w:w="3136" w:space="0"/>
            <w:col w:w="2211" w:space="0"/>
          </w:cols>
          <w:docGrid w:linePitch="360"/>
        </w:sectPr>
      </w:pPr>
    </w:p>
    <w:p>
      <w:pPr>
        <w:autoSpaceDN w:val="0"/>
        <w:autoSpaceDE w:val="0"/>
        <w:widowControl/>
        <w:spacing w:line="688" w:lineRule="exact" w:before="0" w:after="2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اىحِ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ـ نَـــ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مح1 َِ </w:t>
      </w:r>
    </w:p>
    <w:p>
      <w:pPr>
        <w:sectPr>
          <w:type w:val="nextColumn"/>
          <w:pgSz w:w="5629" w:h="9367"/>
          <w:pgMar w:top="38" w:right="182" w:bottom="92" w:left="100" w:header="720" w:footer="720" w:gutter="0"/>
          <w:cols w:num="2" w:equalWidth="0">
            <w:col w:w="3136" w:space="0"/>
            <w:col w:w="2211" w:space="0"/>
          </w:cols>
          <w:docGrid w:linePitch="360"/>
        </w:sectPr>
      </w:pP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ةُ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الَ 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االْ~ِ  ةُ نَ طَ 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 فِ 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 سِّ أُ وَ </w:t>
      </w:r>
    </w:p>
    <w:p>
      <w:pPr>
        <w:autoSpaceDN w:val="0"/>
        <w:autoSpaceDE w:val="0"/>
        <w:widowControl/>
        <w:spacing w:line="102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تَـرى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ونٍ رُ قُ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سِ  ىلَ إِ  تْ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 امْ وَ </w:t>
      </w:r>
    </w:p>
    <w:p>
      <w:pPr>
        <w:autoSpaceDN w:val="0"/>
        <w:autoSpaceDE w:val="0"/>
        <w:widowControl/>
        <w:spacing w:line="7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كُ رى1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تَـ يَ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 َ مح1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ِْـ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ءُ ىحىَ1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نَ طَ لْ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شَ رْ عَ </w:t>
      </w:r>
    </w:p>
    <w:p>
      <w:pPr>
        <w:autoSpaceDN w:val="0"/>
        <w:tabs>
          <w:tab w:pos="4250" w:val="left"/>
        </w:tabs>
        <w:autoSpaceDE w:val="0"/>
        <w:widowControl/>
        <w:spacing w:line="7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تِ ضَـ وْ رَ  لَ وْ  حَـ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بْـ يَ ؒ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خِ يْ 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اى1ِ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1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61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type w:val="continuous"/>
          <w:pgSz w:w="5629" w:h="9367"/>
          <w:pgMar w:top="38" w:right="182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اجِ سَـ مَ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رِ اوِ جَـ ملُْ لِ  ة ًيَـ نِ بْ أَ ةِ يفَ رِ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ةَ مَ ـ يــ ظِ عَ الْ  الَ وَ مْــ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قِــ يَ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لِّ صَــ ملُْ لِ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ِخ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اصِــــ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 فَ 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</w:t>
      </w:r>
    </w:p>
    <w:p>
      <w:pPr>
        <w:autoSpaceDN w:val="0"/>
        <w:autoSpaceDE w:val="0"/>
        <w:widowControl/>
        <w:spacing w:line="9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نْ  اهلِْ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\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اتِ وَ ـعَ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تِ اكَ رى1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518" w:val="left"/>
          <w:tab w:pos="2350" w:val="left"/>
          <w:tab w:pos="4172" w:val="left"/>
          <w:tab w:pos="473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ْت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الَـ زَ وَ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الَ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االْ~ِ  ةِ كَـ لَ مْ املَْ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يسُ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 َ)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tabs>
          <w:tab w:pos="2536" w:val="left"/>
          <w:tab w:pos="3050" w:val="left"/>
          <w:tab w:pos="3620" w:val="left"/>
        </w:tabs>
        <w:autoSpaceDE w:val="0"/>
        <w:widowControl/>
        <w:spacing w:line="74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عَـ يُ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ؒ أَ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زَ عَ  عُ انِ وَ املَْ </w:t>
      </w:r>
    </w:p>
    <w:p>
      <w:pPr>
        <w:autoSpaceDN w:val="0"/>
        <w:autoSpaceDE w:val="0"/>
        <w:widowControl/>
        <w:spacing w:line="732" w:lineRule="exact" w:before="10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قُـ لْ اى1ِ  مِ الَ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االْ~ِ  ةِ اعَ شَـ الِ~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هُ ابَ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نُ وَ  هُ ائَ فَ لَ خُ </w:t>
      </w:r>
    </w:p>
    <w:p>
      <w:pPr>
        <w:autoSpaceDN w:val="0"/>
        <w:autoSpaceDE w:val="0"/>
        <w:widowControl/>
        <w:spacing w:line="6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ءِ الَ ؤُ هَـ وَ  ،عِ اطِ وَ قَ الْ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امَ رَ كَ الْ وَ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سِ دْ قُ الْ </w:t>
      </w:r>
    </w:p>
    <w:p>
      <w:pPr>
        <w:autoSpaceDN w:val="0"/>
        <w:autoSpaceDE w:val="0"/>
        <w:widowControl/>
        <w:spacing w:line="986" w:lineRule="exact" w:before="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جِـ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َِـ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 تُ  نْ أَ  نْ مِـ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َُ كْ أَ  اءُ فَ لَ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autoSpaceDE w:val="0"/>
        <w:widowControl/>
        <w:spacing w:line="540" w:lineRule="exact" w:before="142" w:after="23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مِ وَ  يَ وِ ارُ  مَ ىلَ عَ  ونَ عُ بْ سَ وَ  ةٌ سَ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 مهُْ وَ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8"/>
        <w:gridCol w:w="1818"/>
        <w:gridCol w:w="1818"/>
      </w:tblGrid>
      <w:tr>
        <w:trPr>
          <w:trHeight w:hRule="exact" w:val="26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62 / 85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APvaoÀ ssiJv</w:t>
            </w:r>
            <w:r>
              <w:rPr>
                <w:rFonts w:ascii="Fanan" w:hAnsi="Fanan" w:eastAsia="Fanan"/>
                <w:b w:val="0"/>
                <w:i/>
                <w:color w:val="FFFFFF"/>
                <w:sz w:val="18"/>
              </w:rPr>
              <w:t>D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d)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9" w:h="9367"/>
          <w:pgMar w:top="2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 ِR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ِاملَْ  خُ يْ شَـ مْ هِـ لِ مكَْ أَ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مِـ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 سِـ نْ إ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ارِ يَـ تِ خْ بَ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 طْـ قُ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ابِ طَ قْ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بُ طْ قُ </w:t>
      </w:r>
    </w:p>
    <w:p>
      <w:pPr>
        <w:autoSpaceDN w:val="0"/>
        <w:tabs>
          <w:tab w:pos="1708" w:val="left"/>
          <w:tab w:pos="4202" w:val="left"/>
        </w:tabs>
        <w:autoSpaceDE w:val="0"/>
        <w:widowControl/>
        <w:spacing w:line="8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بُ طْ قُ 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 ِR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شَ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خُ يْ شَ ؒ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ىكِ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عْ كَ الْ </w:t>
      </w:r>
    </w:p>
    <w:p>
      <w:pPr>
        <w:autoSpaceDN w:val="0"/>
        <w:tabs>
          <w:tab w:pos="432" w:val="left"/>
          <w:tab w:pos="1192" w:val="left"/>
          <w:tab w:pos="1764" w:val="left"/>
          <w:tab w:pos="2616" w:val="left"/>
          <w:tab w:pos="3348" w:val="left"/>
          <w:tab w:pos="3724" w:val="left"/>
        </w:tabs>
        <w:autoSpaceDE w:val="0"/>
        <w:widowControl/>
        <w:spacing w:line="7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 َِحم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فَــ رْ عِ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دَ </w:t>
      </w:r>
    </w:p>
    <w:p>
      <w:pPr>
        <w:autoSpaceDN w:val="0"/>
        <w:tabs>
          <w:tab w:pos="552" w:val="left"/>
          <w:tab w:pos="1016" w:val="left"/>
          <w:tab w:pos="2324" w:val="left"/>
          <w:tab w:pos="3758" w:val="left"/>
          <w:tab w:pos="4802" w:val="left"/>
        </w:tabs>
        <w:autoSpaceDE w:val="0"/>
        <w:widowControl/>
        <w:spacing w:line="8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 ِR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خُ يْ شَــ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ؒ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يِّ ورِ اهُ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</w:p>
    <w:p>
      <w:pPr>
        <w:autoSpaceDN w:val="0"/>
        <w:autoSpaceDE w:val="0"/>
        <w:widowControl/>
        <w:spacing w:line="7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الـدِّ  اءُ يَ ضِـ خُ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فِ ارِ عَ الْ  انُ طَ لْ سُ </w:t>
      </w:r>
    </w:p>
    <w:p>
      <w:pPr>
        <w:autoSpaceDN w:val="0"/>
        <w:tabs>
          <w:tab w:pos="1720" w:val="left"/>
          <w:tab w:pos="4310" w:val="left"/>
        </w:tabs>
        <w:autoSpaceDE w:val="0"/>
        <w:widowControl/>
        <w:spacing w:line="8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بُ طْ قُ 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 ِR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شَ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 خُ يْ شَ ؒ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مىُ كِ احلَْ </w:t>
      </w:r>
    </w:p>
    <w:p>
      <w:pPr>
        <w:autoSpaceDN w:val="0"/>
        <w:tabs>
          <w:tab w:pos="2210" w:val="left"/>
          <w:tab w:pos="3022" w:val="left"/>
        </w:tabs>
        <w:autoSpaceDE w:val="0"/>
        <w:widowControl/>
        <w:spacing w:line="57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مِـ ؒ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ِِّ شْـ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احلْ1ِ  دَ محَْـ أَ  انِ مَ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7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جَ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الـدِّ  دُ حمَ1 ْـ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 ِR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شَـ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 خُ يْ شَ </w:t>
      </w:r>
    </w:p>
    <w:p>
      <w:pPr>
        <w:autoSpaceDN w:val="0"/>
        <w:autoSpaceDE w:val="0"/>
        <w:widowControl/>
        <w:spacing w:line="84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يـدُ محَِ 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 ِR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خُ يْ شَـ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مِـ ؒ وَ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29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63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16" w:right="182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مِـ وَ  هُ نْـ عَ  هللاُ 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يوِ لَ هْ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ِّالـد</w:t>
      </w:r>
    </w:p>
    <w:p>
      <w:pPr>
        <w:autoSpaceDN w:val="0"/>
        <w:autoSpaceDE w:val="0"/>
        <w:widowControl/>
        <w:spacing w:line="9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انِ هَـ رى1ُْ الْ  ںى1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 دِ حَـ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اْ  دُ بْـ عَ  مِ الَ سْ االْ~ِ  خُ يْ شَ </w:t>
      </w:r>
    </w:p>
    <w:p>
      <w:pPr>
        <w:autoSpaceDN w:val="0"/>
        <w:autoSpaceDE w:val="0"/>
        <w:widowControl/>
        <w:spacing w:line="692" w:lineRule="exact" w:before="2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خُ يْ شَـ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مِـ وَ  هُ نْـ عَ  هللاُ 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رَ وِ نَـ زْ غَ الْ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ِخ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الدِّ  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 َR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واجَ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 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 ِR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شَ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</w:p>
    <w:p>
      <w:pPr>
        <w:autoSpaceDN w:val="0"/>
        <w:tabs>
          <w:tab w:pos="508" w:val="left"/>
          <w:tab w:pos="1116" w:val="left"/>
          <w:tab w:pos="3360" w:val="left"/>
          <w:tab w:pos="3792" w:val="left"/>
          <w:tab w:pos="434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مِـ ؒ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عِـ مُ </w:t>
      </w:r>
    </w:p>
    <w:p>
      <w:pPr>
        <w:autoSpaceDN w:val="0"/>
        <w:autoSpaceDE w:val="0"/>
        <w:widowControl/>
        <w:spacing w:line="8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ادِ دَ غْــ بَ الْ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اءُ هى1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 مُ ظَــ عْ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5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رُ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 َR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 مكَْــ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خُ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مِــ ؒ وَ </w:t>
      </w:r>
    </w:p>
    <w:p>
      <w:pPr>
        <w:autoSpaceDN w:val="0"/>
        <w:tabs>
          <w:tab w:pos="990" w:val="left"/>
          <w:tab w:pos="2424" w:val="left"/>
          <w:tab w:pos="2818" w:val="left"/>
          <w:tab w:pos="3960" w:val="left"/>
          <w:tab w:pos="4598" w:val="left"/>
        </w:tabs>
        <w:autoSpaceDE w:val="0"/>
        <w:widowControl/>
        <w:spacing w:line="7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مِـــ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ؒ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وِ رْ كَـــ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الـــدِّ </w:t>
      </w:r>
    </w:p>
    <w:p>
      <w:pPr>
        <w:autoSpaceDN w:val="0"/>
        <w:autoSpaceDE w:val="0"/>
        <w:widowControl/>
        <w:spacing w:line="103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الـدِّ  الُ مح1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 سُ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املُْ  خُ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دُ حَـ وْ أَ  لُ مِـ اكَ الْ  خُ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مِ ؒ وَ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29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64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36" w:right="74" w:bottom="92" w:left="100" w:header="720" w:footer="720" w:gutter="0"/>
          <w:cols/>
          <w:docGrid w:linePitch="360"/>
        </w:sectPr>
      </w:pPr>
    </w:p>
    <w:p>
      <w:pPr>
        <w:sectPr>
          <w:pgSz w:w="5629" w:h="9367"/>
          <w:pgMar w:top="2" w:right="74" w:bottom="92" w:left="100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مِ ؒ وَ </w:t>
      </w:r>
    </w:p>
    <w:p>
      <w:pPr>
        <w:sectPr>
          <w:type w:val="continuous"/>
          <w:pgSz w:w="5629" w:h="9367"/>
          <w:pgMar w:top="2" w:right="74" w:bottom="92" w:left="100" w:header="720" w:footer="720" w:gutter="0"/>
          <w:cols w:num="2" w:equalWidth="0">
            <w:col w:w="2632" w:space="0"/>
            <w:col w:w="2824" w:space="0"/>
          </w:cols>
          <w:docGrid w:linePitch="360"/>
        </w:sectPr>
      </w:pPr>
    </w:p>
    <w:p>
      <w:pPr>
        <w:autoSpaceDN w:val="0"/>
        <w:autoSpaceDE w:val="0"/>
        <w:widowControl/>
        <w:spacing w:line="824" w:lineRule="exact" w:before="0" w:after="42"/>
        <w:ind w:left="56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رْ كَ الْ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ِّالد</w:t>
      </w:r>
    </w:p>
    <w:p>
      <w:pPr>
        <w:sectPr>
          <w:type w:val="nextColumn"/>
          <w:pgSz w:w="5629" w:h="9367"/>
          <w:pgMar w:top="2" w:right="74" w:bottom="92" w:left="100" w:header="720" w:footer="720" w:gutter="0"/>
          <w:cols w:num="2" w:equalWidth="0">
            <w:col w:w="2632" w:space="0"/>
            <w:col w:w="2824" w:space="0"/>
          </w:cols>
          <w:docGrid w:linePitch="360"/>
        </w:sectPr>
      </w:pPr>
    </w:p>
    <w:p>
      <w:pPr>
        <w:autoSpaceDN w:val="0"/>
        <w:tabs>
          <w:tab w:pos="2210" w:val="left"/>
          <w:tab w:pos="2642" w:val="left"/>
          <w:tab w:pos="493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مِـ ؒ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الـدِّ  انُ هَـ رى1ُْ  مُ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</w:p>
    <w:p>
      <w:pPr>
        <w:autoSpaceDN w:val="0"/>
        <w:tabs>
          <w:tab w:pos="772" w:val="left"/>
          <w:tab w:pos="2356" w:val="left"/>
          <w:tab w:pos="332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ؒ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صْ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االْ~ِ 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 خُ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9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يـوَ دِ  نْ حسِ1 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انُ رَ كْ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 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املُْ  خُ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مِ وَ  هُ نْ عَ  هللاُ </w:t>
      </w:r>
    </w:p>
    <w:p>
      <w:pPr>
        <w:autoSpaceDN w:val="0"/>
        <w:tabs>
          <w:tab w:pos="3106" w:val="left"/>
          <w:tab w:pos="3932" w:val="left"/>
          <w:tab w:pos="4668" w:val="left"/>
        </w:tabs>
        <w:autoSpaceDE w:val="0"/>
        <w:widowControl/>
        <w:spacing w:line="794" w:lineRule="exact" w:before="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خُ يْ شَـ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مِـ ؒ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احلْ1ِ  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احِـ وَ </w:t>
      </w:r>
    </w:p>
    <w:p>
      <w:pPr>
        <w:autoSpaceDN w:val="0"/>
        <w:autoSpaceDE w:val="0"/>
        <w:widowControl/>
        <w:spacing w:line="69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اطَـ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  نْ سَـ حَ  خُ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الَ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االْ~ِ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الَ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االْ~ِ  خُ يْ شَـ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مِـ وَ  هُ نْ عَ  هللاُ </w:t>
      </w:r>
    </w:p>
    <w:p>
      <w:pPr>
        <w:autoSpaceDN w:val="0"/>
        <w:tabs>
          <w:tab w:pos="2334" w:val="left"/>
          <w:tab w:pos="2766" w:val="left"/>
          <w:tab w:pos="3314" w:val="left"/>
          <w:tab w:pos="4576" w:val="left"/>
        </w:tabs>
        <w:autoSpaceDE w:val="0"/>
        <w:widowControl/>
        <w:spacing w:line="75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مهِْ رىُْ غَـ ؒ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 مىُ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اهِـ رى1َْ إِ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 نْ 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اىلَ عَ تَ  هللاِ  انُ وَ ضْ رِ 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 ِR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شَ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 نَ مِ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29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65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type w:val="continuous"/>
          <w:pgSz w:w="5629" w:h="9367"/>
          <w:pgMar w:top="2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ابِ طَ قْ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نَ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 هُ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عِ مح1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أَ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دٍ احِ و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يَ لِ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نَ مِ  فٌ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آالَ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يدِ رِ مُ  نْ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مْ هعَُ مَ وَ </w:t>
      </w:r>
    </w:p>
    <w:p>
      <w:pPr>
        <w:autoSpaceDN w:val="0"/>
        <w:autoSpaceDE w:val="0"/>
        <w:widowControl/>
        <w:spacing w:line="864" w:lineRule="exact" w:before="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مح1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عِ مح1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مهُْ ارَ رسَْ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امِ ظَ عِ الْ </w:t>
      </w:r>
    </w:p>
    <w:p>
      <w:pPr>
        <w:autoSpaceDN w:val="0"/>
        <w:autoSpaceDE w:val="0"/>
        <w:widowControl/>
        <w:spacing w:line="902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\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،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·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مىِ عِ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اتِ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جَ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يْ بَ ا وَ نَ نَ يْ بَ </w:t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 يَـ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اىلَ عَـ تَ وَ  هُ انَ حَ بْ سُـ هللاُ  ادَ رَ ا أَ مَـ</w:t>
      </w:r>
    </w:p>
    <w:p>
      <w:pPr>
        <w:autoSpaceDN w:val="0"/>
        <w:tabs>
          <w:tab w:pos="820" w:val="left"/>
          <w:tab w:pos="2896" w:val="left"/>
          <w:tab w:pos="433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الَ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االْ~ِ  يـغُ لِ بْ تَ  لَ مكَُـ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ؒ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خِ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رى1 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احلْ1َ  ةِ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قُ الْ  لِ هْ أَ  وتْ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 اجَ رَ  رِ اىَ  دِ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ةً ائَـ مِ  هُ نْـ عَ  هللاُ 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رَ  خِ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رُ معُْـ غَ لَ بَ وَ </w:t>
      </w:r>
    </w:p>
    <w:p>
      <w:pPr>
        <w:autoSpaceDN w:val="0"/>
        <w:autoSpaceDE w:val="0"/>
        <w:widowControl/>
        <w:spacing w:line="9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الَ~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ولَ صُ وُ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اقَ تَ شْ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تَ نَ اثْ وَ </w:t>
      </w:r>
    </w:p>
    <w:p>
      <w:pPr>
        <w:autoSpaceDN w:val="0"/>
        <w:autoSpaceDE w:val="0"/>
        <w:widowControl/>
        <w:spacing w:line="9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يْ 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ةِ يفَ رِ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تِ رَ ححُ1ْ  بَ اى1َ  قَ لَ غْ أَ فَ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17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66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2" w:right="1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 تَـ نَ اثْ  ةَ نَ سَـ بٍ جَـ رَ  رِ هس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َْـ نْ مِ  ةِ سَ ادِ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عَ نَ مَ وَ  ةِ رَ جْ اهلِْ  نَ مِ  ةٍ ئَ امى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\ُّ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 سِ  دَ عْ بَ  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ثِ الَ ثَ وَ </w:t>
      </w:r>
    </w:p>
    <w:p>
      <w:pPr>
        <w:autoSpaceDN w:val="0"/>
        <w:autoSpaceDE w:val="0"/>
        <w:widowControl/>
        <w:spacing w:line="520" w:lineRule="exact" w:before="254" w:after="31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ةَ رَ جْـ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احلُْ  لَ خُ دْ يَـ نْ أَ  هِ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اصِـ وَ خَ  نْ مِ  دٍ احِ وَ </w:t>
      </w:r>
    </w:p>
    <w:p>
      <w:pPr>
        <w:sectPr>
          <w:pgSz w:w="5629" w:h="9367"/>
          <w:pgMar w:top="90" w:right="182" w:bottom="92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اىلَ عَ تَ  هللاِ  رَ كْ ذِ  ةِ رَ جْ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احلُْ  لِ </w:t>
      </w:r>
    </w:p>
    <w:p>
      <w:pPr>
        <w:sectPr>
          <w:type w:val="continuous"/>
          <w:pgSz w:w="5629" w:h="9367"/>
          <w:pgMar w:top="90" w:right="182" w:bottom="92" w:left="104" w:header="720" w:footer="720" w:gutter="0"/>
          <w:cols w:num="2" w:equalWidth="0">
            <w:col w:w="3448" w:space="0"/>
            <w:col w:w="1895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اخِ دَ  نْ مِ  عَ مسَِ وَ </w:t>
      </w:r>
    </w:p>
    <w:p>
      <w:pPr>
        <w:sectPr>
          <w:type w:val="nextColumn"/>
          <w:pgSz w:w="5629" w:h="9367"/>
          <w:pgMar w:top="90" w:right="182" w:bottom="92" w:left="104" w:header="720" w:footer="720" w:gutter="0"/>
          <w:cols w:num="2" w:equalWidth="0">
            <w:col w:w="3448" w:space="0"/>
            <w:col w:w="1895" w:space="0"/>
          </w:cols>
          <w:docGrid w:linePitch="360"/>
        </w:sectPr>
      </w:pPr>
    </w:p>
    <w:p>
      <w:pPr>
        <w:autoSpaceDN w:val="0"/>
        <w:autoSpaceDE w:val="0"/>
        <w:widowControl/>
        <w:spacing w:line="7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· َُّ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احِ بَ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ىلَ إِ  ةٍ اص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ـخَ  ةٍ 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قِ وْ ذَ  ةٍ 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فِ يْ كَ  عَ مَ </w:t>
      </w:r>
    </w:p>
    <w:p>
      <w:pPr>
        <w:autoSpaceDN w:val="0"/>
        <w:autoSpaceDE w:val="0"/>
        <w:widowControl/>
        <w:spacing w:line="676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ة الَ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 اَ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َـ مُ ادِ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ْR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 اهُ ادَ نَ فَ  عْ مَ سْ يَ  ملَْ </w:t>
      </w:r>
    </w:p>
    <w:p>
      <w:pPr>
        <w:autoSpaceDN w:val="0"/>
        <w:autoSpaceDE w:val="0"/>
        <w:widowControl/>
        <w:spacing w:line="700" w:lineRule="exact" w:before="1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حَ تَ  فَ الً صْ أَ  ابَ وَ احلْ1َ  عْ مَ سْ يَ  ا ملَْ مل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ة فَ الَ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اَ </w:t>
      </w:r>
    </w:p>
    <w:p>
      <w:pPr>
        <w:autoSpaceDN w:val="0"/>
        <w:tabs>
          <w:tab w:pos="2154" w:val="left"/>
        </w:tabs>
        <w:autoSpaceDE w:val="0"/>
        <w:widowControl/>
        <w:spacing w:line="640" w:lineRule="exact" w:before="17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كَ لِـ ذَ ؒ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َِّ وُ تُ  دْ قَ  وَ ا هُ ذَ إِ فَ  ابَ بَ الْ </w:t>
      </w:r>
    </w:p>
    <w:p>
      <w:pPr>
        <w:autoSpaceDN w:val="0"/>
        <w:autoSpaceDE w:val="0"/>
        <w:widowControl/>
        <w:spacing w:line="714" w:lineRule="exact" w:before="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دِ يِّ سَــ بِ  اءً دَ تِــ قْ إِ  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 نَــ ثْ االْ~ِ  مِ وْ يَــ ةَ حَ ـ يــ بِ صَ </w:t>
      </w:r>
    </w:p>
    <w:p>
      <w:pPr>
        <w:autoSpaceDN w:val="0"/>
        <w:autoSpaceDE w:val="0"/>
        <w:widowControl/>
        <w:spacing w:line="888" w:lineRule="exact" w:before="0" w:after="488"/>
        <w:ind w:left="126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.مل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 سَ وَ  هِ يْ لَ عَ   هللاُ ىل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صَ  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 نَ وْ كَ الْ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1"/>
        <w:gridCol w:w="1781"/>
        <w:gridCol w:w="1781"/>
      </w:tblGrid>
      <w:tr>
        <w:trPr>
          <w:trHeight w:hRule="exact" w:val="26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67 / 85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7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APvaoÀ ssiJv</w:t>
            </w:r>
            <w:r>
              <w:rPr>
                <w:rFonts w:ascii="Fanan" w:hAnsi="Fanan" w:eastAsia="Fanan"/>
                <w:b w:val="0"/>
                <w:i/>
                <w:color w:val="FFFFFF"/>
                <w:sz w:val="18"/>
              </w:rPr>
              <w:t>D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d)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9" w:h="9367"/>
          <w:pgMar w:top="90" w:right="182" w:bottom="92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29" w:h="9367"/>
          <w:pgMar w:top="86" w:right="182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40"/>
        </w:rPr>
        <w:t xml:space="preserve"> (</w:t>
      </w:r>
      <w:r>
        <w:rPr>
          <w:rFonts w:ascii="AdobeNaskh" w:hAnsi="AdobeNaskh" w:eastAsia="AdobeNaskh"/>
          <w:b w:val="0"/>
          <w:i w:val="0"/>
          <w:color w:val="0000FF"/>
          <w:sz w:val="40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 xml:space="preserve"> ٍ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 xml:space="preserve">R 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سُلْطَانِ هِنْدٍ وَدِںى</w:t>
      </w:r>
    </w:p>
    <w:p>
      <w:pPr>
        <w:sectPr>
          <w:type w:val="continuous"/>
          <w:pgSz w:w="5629" w:h="9367"/>
          <w:pgMar w:top="86" w:right="182" w:bottom="92" w:left="100" w:header="720" w:footer="720" w:gutter="0"/>
          <w:cols w:num="2" w:equalWidth="0">
            <w:col w:w="2764" w:space="0"/>
            <w:col w:w="2584" w:space="0"/>
          </w:cols>
          <w:docGrid w:linePitch="360"/>
        </w:sectPr>
      </w:pPr>
    </w:p>
    <w:p>
      <w:pPr>
        <w:autoSpaceDN w:val="0"/>
        <w:autoSpaceDE w:val="0"/>
        <w:widowControl/>
        <w:spacing w:line="562" w:lineRule="exact" w:before="0" w:after="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40"/>
        </w:rPr>
        <w:t>R رَىصR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ِ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َ هللاُ عَنِ املُْعِںى</w:t>
      </w:r>
    </w:p>
    <w:p>
      <w:pPr>
        <w:sectPr>
          <w:type w:val="nextColumn"/>
          <w:pgSz w:w="5629" w:h="9367"/>
          <w:pgMar w:top="86" w:right="182" w:bottom="92" w:left="100" w:header="720" w:footer="720" w:gutter="0"/>
          <w:cols w:num="2" w:equalWidth="0">
            <w:col w:w="2764" w:space="0"/>
            <w:col w:w="2584" w:space="0"/>
          </w:cols>
          <w:docGrid w:linePitch="360"/>
        </w:sectPr>
      </w:pPr>
    </w:p>
    <w:p>
      <w:pPr>
        <w:autoSpaceDN w:val="0"/>
        <w:autoSpaceDE w:val="0"/>
        <w:widowControl/>
        <w:spacing w:line="86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نَـــــــــوِّرِ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هُـــــــــم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الْكَـــــــــرِمى</w:t>
      </w:r>
    </w:p>
    <w:p>
      <w:pPr>
        <w:autoSpaceDN w:val="0"/>
        <w:autoSpaceDE w:val="0"/>
        <w:widowControl/>
        <w:spacing w:line="60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الْعَمِـــــمى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ُوَحَصِّـــــلِ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نَفْعَـــــه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وَقَــــدِّسِ الل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رُوحَــــهُ الْعَظِــــمى</w:t>
      </w:r>
    </w:p>
    <w:p>
      <w:pPr>
        <w:autoSpaceDN w:val="0"/>
        <w:autoSpaceDE w:val="0"/>
        <w:widowControl/>
        <w:spacing w:line="93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وَبَلِّــــــغِ الل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هُــــــم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قَــــــرى1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َْهُ الْفَخِــــــمى</w:t>
      </w:r>
    </w:p>
    <w:p>
      <w:pPr>
        <w:autoSpaceDN w:val="0"/>
        <w:autoSpaceDE w:val="0"/>
        <w:widowControl/>
        <w:spacing w:line="5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واجَـ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 َخ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الَ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االْ~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خُ يْ شَـ رَ كَـ ذَ و</w:t>
      </w:r>
    </w:p>
    <w:p>
      <w:pPr>
        <w:autoSpaceDN w:val="0"/>
        <w:tabs>
          <w:tab w:pos="1650" w:val="left"/>
          <w:tab w:pos="3844" w:val="left"/>
          <w:tab w:pos="4406" w:val="left"/>
        </w:tabs>
        <w:autoSpaceDE w:val="0"/>
        <w:widowControl/>
        <w:spacing w:line="788" w:lineRule="exact" w:before="5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رْ كَ شَـ جْ نْ كَـ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يـدُ رِ فَ </w:t>
      </w:r>
    </w:p>
    <w:p>
      <w:pPr>
        <w:autoSpaceDN w:val="0"/>
        <w:autoSpaceDE w:val="0"/>
        <w:widowControl/>
        <w:spacing w:line="10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 ىى1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وبِ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لُـ قُ الْ  ةِ احَ رَ  هِ تِ الَ سَ رِ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يَـ لِ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ضِ عْ بَ لِـ رَ كَـ ذَ 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سَـ وَ  هِ يْـ لَ عَ  هللاُ </w:t>
      </w:r>
    </w:p>
    <w:p>
      <w:pPr>
        <w:autoSpaceDN w:val="0"/>
        <w:tabs>
          <w:tab w:pos="1818" w:val="left"/>
          <w:tab w:pos="2326" w:val="left"/>
          <w:tab w:pos="2896" w:val="left"/>
        </w:tabs>
        <w:autoSpaceDE w:val="0"/>
        <w:widowControl/>
        <w:spacing w:line="8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ؒ أَ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ِخ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اةِ فَ وَ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يْ 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لِ مِ اكَ الْ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26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68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type w:val="continuous"/>
          <w:pgSz w:w="5629" w:h="9367"/>
          <w:pgMar w:top="86" w:right="182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الـدِّ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عِ مُ  خِ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الِ بَ قْ تِ سْ الِ  اءَ جَ  دْ ق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52" w:val="left"/>
          <w:tab w:pos="1396" w:val="left"/>
          <w:tab w:pos="258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َع َل ْي ِه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قَ مكََ  نَ اكَ ؒ فَ </w:t>
      </w:r>
    </w:p>
    <w:p>
      <w:pPr>
        <w:autoSpaceDN w:val="0"/>
        <w:tabs>
          <w:tab w:pos="662" w:val="left"/>
          <w:tab w:pos="1166" w:val="left"/>
          <w:tab w:pos="271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َكا ِن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خُ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 فِ دُ وَ 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سَ وَ </w:t>
      </w:r>
    </w:p>
    <w:p>
      <w:pPr>
        <w:autoSpaceDN w:val="0"/>
        <w:autoSpaceDE w:val="0"/>
        <w:widowControl/>
        <w:spacing w:line="105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 ىى1 ِِّ 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اى1ِ يً سِّ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 َ)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يهِ فِ  ضَ بِ ي قُ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 اةِ فَـ وَ الْ  دَ عْـ بَ وَ 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سَـ وَ  هِ يْـ لَ عَ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وةِ يَــ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 نَ مِــ 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امَــ رَ كَ  مَ ظَــ عْ ؒ أَ </w:t>
      </w:r>
    </w:p>
    <w:p>
      <w:pPr>
        <w:autoSpaceDN w:val="0"/>
        <w:autoSpaceDE w:val="0"/>
        <w:widowControl/>
        <w:spacing w:line="766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ونَ عُـ جِ رىَْ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تَ ـ عْـ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نَ مِ  فٌ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آالَ  هُ ورُ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autoSpaceDE w:val="0"/>
        <w:widowControl/>
        <w:spacing w:line="782" w:lineRule="exact" w:before="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 رَ اىَ رى1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كِـ رى1 َِّ تَ مُ وَ  مهُْ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اصِ قَ مَ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لِ صِّ حمَُ </w:t>
      </w:r>
    </w:p>
    <w:p>
      <w:pPr>
        <w:autoSpaceDN w:val="0"/>
        <w:autoSpaceDE w:val="0"/>
        <w:widowControl/>
        <w:spacing w:line="8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 سَـ حى1 َِ  كَ لِـ ذَ 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نْ كِـ لَ  مْ هى1ِِ الِ طَ مَ  لِ يْ نَ وَ </w:t>
      </w:r>
    </w:p>
    <w:p>
      <w:pPr>
        <w:autoSpaceDN w:val="0"/>
        <w:autoSpaceDE w:val="0"/>
        <w:widowControl/>
        <w:spacing w:line="8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صْـ قَ  الْ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مْ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دْ صِـ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ادِ قَـ تِ عْ إِ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17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69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2" w:right="182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انِ طَ 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ِد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عَ قَـ ا وَ مكََـ بِ لَـ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64" w:val="left"/>
          <w:tab w:pos="2596" w:val="left"/>
        </w:tabs>
        <w:autoSpaceDE w:val="0"/>
        <w:widowControl/>
        <w:spacing w:line="8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ؒ أَ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يـبْ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زِ  كَ ـ نْـ رَ وْ أَ  مِ ظَـ عْ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 ذَ  ةَ يفَ رِ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ةَ ضَـ وْ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زَ مَ  دَ عْ بَ </w:t>
      </w:r>
    </w:p>
    <w:p>
      <w:pPr>
        <w:autoSpaceDN w:val="0"/>
        <w:autoSpaceDE w:val="0"/>
        <w:widowControl/>
        <w:spacing w:line="6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احهْ1َ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جِ 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 ىلَ إِ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أَ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 فَ عُ دْ ا يَ سً الِ  جَ ىمعَْ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 َأ 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يقِ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56" w:lineRule="exact" w:before="10" w:after="1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قَـ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هِ دِ صَـ قْ مَ وَ  اهلِِ حَ  نْ عَ  انُ طَ لْ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sectPr>
          <w:pgSz w:w="5629" w:h="9367"/>
          <w:pgMar w:top="0" w:right="14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َْلم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ـ صَـ بَ ىمعََ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 ْش ُكو </w:t>
      </w:r>
    </w:p>
    <w:p>
      <w:pPr>
        <w:sectPr>
          <w:type w:val="continuous"/>
          <w:pgSz w:w="5629" w:h="9367"/>
          <w:pgMar w:top="0" w:right="144" w:bottom="92" w:left="100" w:header="720" w:footer="720" w:gutter="0"/>
          <w:cols w:num="2" w:equalWidth="0">
            <w:col w:w="3414" w:space="0"/>
            <w:col w:w="197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انٍ مَ زَ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ذُ نْ 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انَ هُ هَ </w:t>
      </w:r>
    </w:p>
    <w:p>
      <w:pPr>
        <w:sectPr>
          <w:type w:val="nextColumn"/>
          <w:pgSz w:w="5629" w:h="9367"/>
          <w:pgMar w:top="0" w:right="144" w:bottom="92" w:left="100" w:header="720" w:footer="720" w:gutter="0"/>
          <w:cols w:num="2" w:equalWidth="0">
            <w:col w:w="3414" w:space="0"/>
            <w:col w:w="1972" w:space="0"/>
          </w:cols>
          <w:docGrid w:linePitch="360"/>
        </w:sectPr>
      </w:pPr>
    </w:p>
    <w:p>
      <w:pPr>
        <w:autoSpaceDN w:val="0"/>
        <w:autoSpaceDE w:val="0"/>
        <w:widowControl/>
        <w:spacing w:line="8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ثُ يْـ حى1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عَ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 ملَِ  انُ طَ لْ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الَ قَ فَ 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دْ فِ يُ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اذَ هَـ نْ كُـ يَ  ملَْ  نْ  إِ ىمع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 مَ سْ يَ </w:t>
      </w: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ِة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مِــ وىعِ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جُــ رُ  لَ بْــ قَ  ارى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صِــ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14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70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type w:val="continuous"/>
          <w:pgSz w:w="5629" w:h="9367"/>
          <w:pgMar w:top="0" w:right="14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هُ 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ــ أَ ىمع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 نَ ق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يَ تَــ فَ  هُ قَــ نُ وا عُ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ُب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ارص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فَــ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ْي ِخ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الش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ىلَ إِ  عَ 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ـضَ تَ وَ  قِ نُ عُ الْ  وبُ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َم ْضـ ُر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 رى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ً صِـ بَ ىمع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 رَ ا صَـ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 فَ قً ادِ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 صَـ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عً 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ـ ضَـ تَ </w:t>
      </w:r>
    </w:p>
    <w:p>
      <w:pPr>
        <w:autoSpaceDN w:val="0"/>
        <w:autoSpaceDE w:val="0"/>
        <w:widowControl/>
        <w:spacing w:line="6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هُ آ ا رَ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وَ  انِ طَ لْ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وعِ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جُـــ رُ  لَ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بْـــ قَ </w:t>
      </w:r>
    </w:p>
    <w:p>
      <w:pPr>
        <w:autoSpaceDN w:val="0"/>
        <w:autoSpaceDE w:val="0"/>
        <w:widowControl/>
        <w:spacing w:line="7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َت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نْــ كُ  نْ إِ  هلَُ  الَ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قَــ ارى ً صِــ بَ  انُ طَ لْ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ــ</w:t>
      </w:r>
    </w:p>
    <w:p>
      <w:pPr>
        <w:autoSpaceDN w:val="0"/>
        <w:autoSpaceDE w:val="0"/>
        <w:widowControl/>
        <w:spacing w:line="560" w:lineRule="exact" w:before="3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كَ ودَ صُــ قْ مَ  تَ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لْــ ا نِ ذَ هَــ لَ بْــ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 قَ قً ادِ صَــ</w:t>
      </w:r>
    </w:p>
    <w:p>
      <w:pPr>
        <w:autoSpaceDN w:val="0"/>
        <w:autoSpaceDE w:val="0"/>
        <w:widowControl/>
        <w:spacing w:line="9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هُـ لل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اَ  . انٍ مَـ زَ  لَ بْـ قَ  كَ تِـ اجَ حى1 َِ  تَ زْ فُـ وَ </w:t>
      </w:r>
    </w:p>
    <w:p>
      <w:pPr>
        <w:autoSpaceDN w:val="0"/>
        <w:autoSpaceDE w:val="0"/>
        <w:widowControl/>
        <w:spacing w:line="794" w:lineRule="exact" w:before="144" w:after="12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قِ ادِ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بِّــ حِ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املُْ  نَ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 مِــ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نَــ لْ عَ اجْ </w:t>
      </w:r>
    </w:p>
    <w:p>
      <w:pPr>
        <w:sectPr>
          <w:pgSz w:w="5629" w:h="9367"/>
          <w:pgMar w:top="0" w:right="70" w:bottom="92" w:left="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6" w:lineRule="exact" w:before="0" w:after="0"/>
        <w:ind w:left="0" w:right="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.ںى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امحِِ </w:t>
      </w:r>
    </w:p>
    <w:p>
      <w:pPr>
        <w:sectPr>
          <w:type w:val="continuous"/>
          <w:pgSz w:w="5629" w:h="9367"/>
          <w:pgMar w:top="0" w:right="70" w:bottom="92" w:left="96" w:header="720" w:footer="720" w:gutter="0"/>
          <w:cols w:num="2" w:equalWidth="0">
            <w:col w:w="2675" w:space="0"/>
            <w:col w:w="2788" w:space="0"/>
          </w:cols>
          <w:docGrid w:linePitch="360"/>
        </w:sectPr>
      </w:pPr>
    </w:p>
    <w:p>
      <w:pPr>
        <w:autoSpaceDN w:val="0"/>
        <w:autoSpaceDE w:val="0"/>
        <w:widowControl/>
        <w:spacing w:line="782" w:lineRule="exact" w:before="0" w:after="77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 محََ رْ  أَ اىَ  كَ تِ محَْ رى1َِ </w:t>
      </w:r>
    </w:p>
    <w:p>
      <w:pPr>
        <w:sectPr>
          <w:type w:val="nextColumn"/>
          <w:pgSz w:w="5629" w:h="9367"/>
          <w:pgMar w:top="0" w:right="70" w:bottom="92" w:left="96" w:header="720" w:footer="720" w:gutter="0"/>
          <w:cols w:num="2" w:equalWidth="0">
            <w:col w:w="2675" w:space="0"/>
            <w:col w:w="278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821"/>
        <w:gridCol w:w="1821"/>
        <w:gridCol w:w="1821"/>
      </w:tblGrid>
      <w:tr>
        <w:trPr>
          <w:trHeight w:hRule="exact" w:val="20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71 / 85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APvaoÀ ssiJv</w:t>
            </w:r>
            <w:r>
              <w:rPr>
                <w:rFonts w:ascii="Fanan" w:hAnsi="Fanan" w:eastAsia="Fanan"/>
                <w:b w:val="0"/>
                <w:i/>
                <w:color w:val="FFFFFF"/>
                <w:sz w:val="18"/>
              </w:rPr>
              <w:t>D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d)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9" w:h="9367"/>
          <w:pgMar w:top="0" w:right="70" w:bottom="92" w:left="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86" w:right="0" w:firstLine="0"/>
        <w:jc w:val="left"/>
      </w:pPr>
      <w:r>
        <w:rPr>
          <w:rFonts w:ascii="X91118DE7" w:hAnsi="X91118DE7" w:eastAsia="X91118DE7"/>
          <w:b w:val="0"/>
          <w:i/>
          <w:color w:val="FFFFFF"/>
          <w:sz w:val="56"/>
        </w:rPr>
        <w:t></w:t>
      </w:r>
      <w:r>
        <w:rPr>
          <w:rFonts w:ascii="X91118DE7" w:hAnsi="X91118DE7" w:eastAsia="X91118DE7"/>
          <w:b w:val="0"/>
          <w:i/>
          <w:color w:val="FFFFFF"/>
          <w:sz w:val="56"/>
        </w:rPr>
        <w:t>א</w:t>
      </w:r>
      <w:r>
        <w:rPr>
          <w:rFonts w:ascii="X91118DE7" w:hAnsi="X91118DE7" w:eastAsia="X91118DE7"/>
          <w:b w:val="0"/>
          <w:i/>
          <w:color w:val="FFFFFF"/>
          <w:sz w:val="56"/>
        </w:rPr>
        <w:t></w:t>
      </w:r>
      <w:r>
        <w:rPr>
          <w:rFonts w:ascii="X91118DE7" w:hAnsi="X91118DE7" w:eastAsia="X91118DE7"/>
          <w:b w:val="0"/>
          <w:i/>
          <w:color w:val="FFFFFF"/>
          <w:sz w:val="56"/>
        </w:rPr>
        <w:t></w:t>
      </w:r>
      <w:r>
        <w:rPr>
          <w:rFonts w:ascii="X91118DE7" w:hAnsi="X91118DE7" w:eastAsia="X91118DE7"/>
          <w:b w:val="0"/>
          <w:i/>
          <w:color w:val="FFFFFF"/>
          <w:sz w:val="56"/>
        </w:rPr>
        <w:t></w:t>
      </w:r>
    </w:p>
    <w:p>
      <w:pPr>
        <w:autoSpaceDN w:val="0"/>
        <w:autoSpaceDE w:val="0"/>
        <w:widowControl/>
        <w:spacing w:line="400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0"/>
        </w:rPr>
        <w:t xml:space="preserve">( </w:t>
      </w:r>
      <w:r>
        <w:rPr>
          <w:rFonts w:ascii="AdobeNaskh" w:hAnsi="AdobeNaskh" w:eastAsia="AdobeNaskh"/>
          <w:b w:val="0"/>
          <w:i w:val="0"/>
          <w:color w:val="FFFFFF"/>
          <w:sz w:val="40"/>
        </w:rPr>
        <w:t xml:space="preserve"> )القيام أحسن</w:t>
      </w:r>
    </w:p>
    <w:p>
      <w:pPr>
        <w:autoSpaceDN w:val="0"/>
        <w:autoSpaceDE w:val="0"/>
        <w:widowControl/>
        <w:spacing w:line="83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ُالَاِلَــــــــــهَ اِال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هللاُ  الَ اِلَــــــــــهَ اِال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هللا</w:t>
      </w:r>
    </w:p>
    <w:p>
      <w:pPr>
        <w:autoSpaceDN w:val="0"/>
        <w:autoSpaceDE w:val="0"/>
        <w:widowControl/>
        <w:spacing w:line="51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سُــــــــولُ هللاِ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َّ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ر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ُالَ اِلَـــــــــهَ اِال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هللاُ  دمحم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ََُّ </w:t>
      </w:r>
    </w:p>
    <w:p>
      <w:pPr>
        <w:autoSpaceDN w:val="0"/>
        <w:autoSpaceDE w:val="0"/>
        <w:widowControl/>
        <w:spacing w:line="714" w:lineRule="exact" w:before="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غَوْثَنَـا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 شَيْخَنَا اى َ قُطْـبَ دَارى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َِةِ الْوِالَيَـةِ </w:t>
      </w:r>
    </w:p>
    <w:p>
      <w:pPr>
        <w:autoSpaceDN w:val="0"/>
        <w:autoSpaceDE w:val="0"/>
        <w:widowControl/>
        <w:spacing w:line="782" w:lineRule="exact" w:before="15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الــدِّںى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اَملَْــدَدْ اى َشَــيْخَ أَمح1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مُعِــ</w:t>
      </w:r>
    </w:p>
    <w:p>
      <w:pPr>
        <w:autoSpaceDN w:val="0"/>
        <w:autoSpaceDE w:val="0"/>
        <w:widowControl/>
        <w:spacing w:line="86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رصِْتَ مِنْ أَوْالَدِ طَه لِلش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ــرِيعَةِ مس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َْسَـنَا</w:t>
      </w:r>
    </w:p>
    <w:p>
      <w:pPr>
        <w:autoSpaceDN w:val="0"/>
        <w:autoSpaceDE w:val="0"/>
        <w:widowControl/>
        <w:spacing w:line="782" w:lineRule="exact" w:before="18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الــدِّںى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اَملَْــدَدْ اى َشَــيْخَ أَمح1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مُعِــ</w:t>
      </w:r>
    </w:p>
    <w:p>
      <w:pPr>
        <w:autoSpaceDN w:val="0"/>
        <w:autoSpaceDE w:val="0"/>
        <w:widowControl/>
        <w:spacing w:line="746" w:lineRule="exact" w:before="11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ملَْ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 أَسْــالَفُمكُْ فِــهى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ِمْ هِدَايَــةُ رَبِّنَــا</w:t>
      </w:r>
    </w:p>
    <w:p>
      <w:pPr>
        <w:autoSpaceDN w:val="0"/>
        <w:autoSpaceDE w:val="0"/>
        <w:widowControl/>
        <w:spacing w:line="744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الــدِّ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اَملَْــدَدْ اى َشَــيْخَ أَمح1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مُعِــ</w:t>
      </w:r>
    </w:p>
    <w:p>
      <w:pPr>
        <w:autoSpaceDN w:val="0"/>
        <w:tabs>
          <w:tab w:pos="1766" w:val="left"/>
          <w:tab w:pos="3330" w:val="left"/>
        </w:tabs>
        <w:autoSpaceDE w:val="0"/>
        <w:widowControl/>
        <w:spacing w:line="222" w:lineRule="exact" w:before="52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72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100" w:right="182" w:bottom="92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فِيمكُُ 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َْصَــرَ اهلُْـدَى لِلْخَلْـقِ وَالن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جَـاة</w:t>
      </w:r>
    </w:p>
    <w:p>
      <w:pPr>
        <w:autoSpaceDN w:val="0"/>
        <w:autoSpaceDE w:val="0"/>
        <w:widowControl/>
        <w:spacing w:line="782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الــدِّںى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اَملَْــدَدْ اى َشَــيْخَ أَمح1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مُعِــ</w:t>
      </w:r>
    </w:p>
    <w:p>
      <w:pPr>
        <w:autoSpaceDN w:val="0"/>
        <w:autoSpaceDE w:val="0"/>
        <w:widowControl/>
        <w:spacing w:line="9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مِنْمكُُ قَـدْ صَـارَ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شَـادُ بَيِّنًـا</w:t>
      </w:r>
    </w:p>
    <w:p>
      <w:pPr>
        <w:autoSpaceDN w:val="0"/>
        <w:autoSpaceDE w:val="0"/>
        <w:widowControl/>
        <w:spacing w:line="782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الــدِّںى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اَملَْــدَدْ اى َشَــيْخَ أَمح1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مُعِــ</w:t>
      </w:r>
    </w:p>
    <w:p>
      <w:pPr>
        <w:autoSpaceDN w:val="0"/>
        <w:autoSpaceDE w:val="0"/>
        <w:widowControl/>
        <w:spacing w:line="540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آاى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َرَمكُْ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اِهْتَــدَى مَــنِ اقْتَــدَامكُْ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َبِعًــا </w:t>
      </w:r>
    </w:p>
    <w:p>
      <w:pPr>
        <w:autoSpaceDN w:val="0"/>
        <w:autoSpaceDE w:val="0"/>
        <w:widowControl/>
        <w:spacing w:line="782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الــدِّںى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اَملَْــدَدْ اى َشَــيْخَ أَمح1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مُعِــ</w:t>
      </w:r>
    </w:p>
    <w:p>
      <w:pPr>
        <w:autoSpaceDN w:val="0"/>
        <w:autoSpaceDE w:val="0"/>
        <w:widowControl/>
        <w:spacing w:line="726" w:lineRule="exact" w:before="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حُـــب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مكُْ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َْطٌ الِ~ 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َـــانِ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َالَئِـــقِ الَزِمٌ </w:t>
      </w:r>
    </w:p>
    <w:p>
      <w:pPr>
        <w:autoSpaceDN w:val="0"/>
        <w:autoSpaceDE w:val="0"/>
        <w:widowControl/>
        <w:spacing w:line="782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الــدِّںى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اَملَْــدَدْ اى َشَــيْخَ أَمح1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مُعِــ</w:t>
      </w:r>
    </w:p>
    <w:p>
      <w:pPr>
        <w:autoSpaceDN w:val="0"/>
        <w:autoSpaceDE w:val="0"/>
        <w:widowControl/>
        <w:spacing w:line="690" w:lineRule="exact" w:before="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فَـازَ مَـنْ أَحَـب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مكُْ حُبًّـا نَصُـوحًا صَـادِقًا</w:t>
      </w:r>
    </w:p>
    <w:p>
      <w:pPr>
        <w:autoSpaceDN w:val="0"/>
        <w:autoSpaceDE w:val="0"/>
        <w:widowControl/>
        <w:spacing w:line="784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الــدِّںى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اَملَْــدَدْ اى َشَــيْخَ أَمح1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مُعِــ</w:t>
      </w:r>
    </w:p>
    <w:p>
      <w:pPr>
        <w:autoSpaceDN w:val="0"/>
        <w:tabs>
          <w:tab w:pos="1584" w:val="left"/>
          <w:tab w:pos="3148" w:val="left"/>
        </w:tabs>
        <w:autoSpaceDE w:val="0"/>
        <w:widowControl/>
        <w:spacing w:line="222" w:lineRule="exact" w:before="192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73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48" w:right="184" w:bottom="92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َرْاى1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َبِ الْوِالَيَةِ مَرْكَزًا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ِصـ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2" w:lineRule="exact" w:before="6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الــدِّںى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اَملَْــدَدْ اى َشَــيْخَ أَمح1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مُعِــ</w:t>
      </w:r>
    </w:p>
    <w:p>
      <w:pPr>
        <w:autoSpaceDN w:val="0"/>
        <w:autoSpaceDE w:val="0"/>
        <w:widowControl/>
        <w:spacing w:line="99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ئْتَ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نْيَا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َعْدَاءِاهلِْدَايَـةِ قَامِعًـا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ِجـ</w:t>
      </w:r>
    </w:p>
    <w:p>
      <w:pPr>
        <w:autoSpaceDN w:val="0"/>
        <w:autoSpaceDE w:val="0"/>
        <w:widowControl/>
        <w:spacing w:line="782" w:lineRule="exact" w:before="6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الــدِّںى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اَملَْــدَدْ اى َشَــيْخَ أَمح1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مُعِــ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جِئْــتَ مَــأْمُورًا هلِِنْــدٍ قَامِعًــا كُف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ارَهَــ</w:t>
      </w:r>
    </w:p>
    <w:p>
      <w:pPr>
        <w:autoSpaceDN w:val="0"/>
        <w:autoSpaceDE w:val="0"/>
        <w:widowControl/>
        <w:spacing w:line="782" w:lineRule="exact" w:before="18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الــدِّںى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اَملَْــدَدْ اى َشَــيْخَ أَمح1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مُعِــ</w:t>
      </w:r>
    </w:p>
    <w:p>
      <w:pPr>
        <w:autoSpaceDN w:val="0"/>
        <w:autoSpaceDE w:val="0"/>
        <w:widowControl/>
        <w:spacing w:line="540" w:lineRule="exact" w:before="22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صَارَ شَادِي دَيْوُمهُْ سَعْدِي بِنَظْرٍ مِـنْمكُُ </w:t>
      </w:r>
    </w:p>
    <w:p>
      <w:pPr>
        <w:autoSpaceDN w:val="0"/>
        <w:autoSpaceDE w:val="0"/>
        <w:widowControl/>
        <w:spacing w:line="782" w:lineRule="exact" w:before="18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الــدِّںى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اَملَْــدَدْ اى َشَــيْخَ أَمح1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مُعِــ</w:t>
      </w:r>
    </w:p>
    <w:p>
      <w:pPr>
        <w:autoSpaceDN w:val="0"/>
        <w:autoSpaceDE w:val="0"/>
        <w:widowControl/>
        <w:spacing w:line="798" w:lineRule="exact" w:before="6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عَادَ حسِْرُ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احِرِںى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املَْـاهِرِںى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وَاى1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َهلَُـمْ </w:t>
      </w:r>
    </w:p>
    <w:p>
      <w:pPr>
        <w:autoSpaceDN w:val="0"/>
        <w:autoSpaceDE w:val="0"/>
        <w:widowControl/>
        <w:spacing w:line="784" w:lineRule="exact" w:before="8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الــدِّںى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اَملَْــدَدْ اى َشَــيْخَ أَمح1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مُعِــ</w:t>
      </w:r>
    </w:p>
    <w:p>
      <w:pPr>
        <w:autoSpaceDN w:val="0"/>
        <w:tabs>
          <w:tab w:pos="1766" w:val="left"/>
          <w:tab w:pos="3330" w:val="left"/>
        </w:tabs>
        <w:autoSpaceDE w:val="0"/>
        <w:widowControl/>
        <w:spacing w:line="222" w:lineRule="exact" w:before="19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74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2" w:right="182" w:bottom="92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زَ جَيْفَـالْ سَـاجِدًا أَمَـامَمكُْ وَاى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َئِبًـا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فَـا</w:t>
      </w:r>
    </w:p>
    <w:p>
      <w:pPr>
        <w:autoSpaceDN w:val="0"/>
        <w:autoSpaceDE w:val="0"/>
        <w:widowControl/>
        <w:spacing w:line="782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الــدِّںى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اَملَْــدَدْ اى َشَــيْخَ أَمح1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مُعِــ</w:t>
      </w:r>
    </w:p>
    <w:p>
      <w:pPr>
        <w:autoSpaceDN w:val="0"/>
        <w:autoSpaceDE w:val="0"/>
        <w:widowControl/>
        <w:spacing w:line="540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َبِعًـا لَـمكُْ أَعْـىلَ مَقَامَـاتِ الْعُـىلَ </w:t>
      </w:r>
    </w:p>
    <w:p>
      <w:pPr>
        <w:autoSpaceDN w:val="0"/>
        <w:autoSpaceDE w:val="0"/>
        <w:widowControl/>
        <w:spacing w:line="782" w:lineRule="exact" w:before="1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الــدِّںى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اَملَْــدَدْ اى َشَــيْخَ أَمح1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مُعِــ</w:t>
      </w:r>
    </w:p>
    <w:p>
      <w:pPr>
        <w:autoSpaceDN w:val="0"/>
        <w:autoSpaceDE w:val="0"/>
        <w:widowControl/>
        <w:spacing w:line="698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املَْلِكِ فِرْىى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رَاجَ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قَيْدٍ بِمكُْ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عُنُقُ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صَارَ </w:t>
      </w:r>
    </w:p>
    <w:p>
      <w:pPr>
        <w:autoSpaceDN w:val="0"/>
        <w:autoSpaceDE w:val="0"/>
        <w:widowControl/>
        <w:spacing w:line="782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الــدِّںى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اَملَْــدَدْ اى َشَــيْخَ أَمح1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مُعِــ</w:t>
      </w:r>
    </w:p>
    <w:p>
      <w:pPr>
        <w:autoSpaceDN w:val="0"/>
        <w:autoSpaceDE w:val="0"/>
        <w:widowControl/>
        <w:spacing w:line="766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مَنْ عَادَاكَ مِنْ أَعْدَاءِ 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إِهلَِنَا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ابَ ـخَ </w:t>
      </w:r>
    </w:p>
    <w:p>
      <w:pPr>
        <w:autoSpaceDN w:val="0"/>
        <w:autoSpaceDE w:val="0"/>
        <w:widowControl/>
        <w:spacing w:line="782" w:lineRule="exact" w:before="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الــدِّںى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اَملَْــدَدْ اى َشَــيْخَ أَمح1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مُعِــ</w:t>
      </w:r>
    </w:p>
    <w:p>
      <w:pPr>
        <w:autoSpaceDN w:val="0"/>
        <w:autoSpaceDE w:val="0"/>
        <w:widowControl/>
        <w:spacing w:line="540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عَادَ سُـلْطَانٌ هلِِنْـدٍ فَاحى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ًِـا مِـنْ حُمكِْـمكُْ </w:t>
      </w:r>
    </w:p>
    <w:p>
      <w:pPr>
        <w:autoSpaceDN w:val="0"/>
        <w:autoSpaceDE w:val="0"/>
        <w:widowControl/>
        <w:spacing w:line="784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الــدِّںى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اَملَْــدَدْ اى َشَــيْخَ أَمح1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مُعِــ</w:t>
      </w:r>
    </w:p>
    <w:p>
      <w:pPr>
        <w:autoSpaceDN w:val="0"/>
        <w:tabs>
          <w:tab w:pos="1586" w:val="left"/>
          <w:tab w:pos="3150" w:val="left"/>
        </w:tabs>
        <w:autoSpaceDE w:val="0"/>
        <w:widowControl/>
        <w:spacing w:line="222" w:lineRule="exact" w:before="192" w:after="0"/>
        <w:ind w:left="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75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166" w:right="182" w:bottom="92" w:left="2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الْقَلْبِ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الْرى1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مَالِك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َشَيْخ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أَنْت</w:t>
      </w:r>
    </w:p>
    <w:p>
      <w:pPr>
        <w:autoSpaceDN w:val="0"/>
        <w:autoSpaceDE w:val="0"/>
        <w:widowControl/>
        <w:spacing w:line="782" w:lineRule="exact" w:before="1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الــدِّںى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اَملَْــدَدْ اى َشَــيْخَ أَمح1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مُعِــ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فَارْمحََن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ـا وَادْفَـعِ 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ــرُورَ عَن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ـا اى1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ِلْعَجَـلْ </w:t>
      </w:r>
    </w:p>
    <w:p>
      <w:pPr>
        <w:autoSpaceDN w:val="0"/>
        <w:autoSpaceDE w:val="0"/>
        <w:widowControl/>
        <w:spacing w:line="782" w:lineRule="exact" w:before="1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الــدِّںى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اَملَْــدَدْ اى َشَــيْخَ أَمح1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مُعِــ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وَالْكَـرَمْ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جُودٍ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أَنْتَ اى َشَيْخَ املَْشَاحى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 ِR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حى1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َْرُ </w:t>
      </w:r>
    </w:p>
    <w:p>
      <w:pPr>
        <w:autoSpaceDN w:val="0"/>
        <w:autoSpaceDE w:val="0"/>
        <w:widowControl/>
        <w:spacing w:line="782" w:lineRule="exact" w:before="1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الــدِّںى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اَملَْــدَدْ اى َشَــيْخَ أَمح1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مُعِــ</w:t>
      </w:r>
    </w:p>
    <w:p>
      <w:pPr>
        <w:autoSpaceDN w:val="0"/>
        <w:autoSpaceDE w:val="0"/>
        <w:widowControl/>
        <w:spacing w:line="7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ضِــںى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حَاجَاتِنَــا وَيَسِّـــرَنْ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فَالْطُفَن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ــا وَاقْ </w:t>
      </w:r>
    </w:p>
    <w:p>
      <w:pPr>
        <w:autoSpaceDN w:val="0"/>
        <w:autoSpaceDE w:val="0"/>
        <w:widowControl/>
        <w:spacing w:line="782" w:lineRule="exact" w:before="1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الــدِّںى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اَملَْــدَدْ اى َشَــيْخَ أَمح1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مُعِــ</w:t>
      </w:r>
    </w:p>
    <w:p>
      <w:pPr>
        <w:autoSpaceDN w:val="0"/>
        <w:autoSpaceDE w:val="0"/>
        <w:widowControl/>
        <w:spacing w:line="9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أَنْـتَ اى َ قُطْبًـا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َقْطَـابِ الْوِالَيَـةِ غَيْثُنَـا</w:t>
      </w:r>
    </w:p>
    <w:p>
      <w:pPr>
        <w:autoSpaceDN w:val="0"/>
        <w:autoSpaceDE w:val="0"/>
        <w:widowControl/>
        <w:spacing w:line="784" w:lineRule="exact" w:before="1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لــدِّںى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اَملَْــدَدْ اى َشَــيْخَ أَمح1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مُعِــ</w:t>
      </w:r>
    </w:p>
    <w:p>
      <w:pPr>
        <w:autoSpaceDN w:val="0"/>
        <w:tabs>
          <w:tab w:pos="1584" w:val="left"/>
          <w:tab w:pos="3148" w:val="left"/>
        </w:tabs>
        <w:autoSpaceDE w:val="0"/>
        <w:widowControl/>
        <w:spacing w:line="222" w:lineRule="exact" w:before="192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76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110" w:right="184" w:bottom="92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29" w:h="9367"/>
          <w:pgMar w:top="166" w:right="74" w:bottom="92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وْزِ اى1 ِملَْقَاصِـــدِ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</w:p>
    <w:p>
      <w:pPr>
        <w:sectPr>
          <w:type w:val="continuous"/>
          <w:pgSz w:w="5629" w:h="9367"/>
          <w:pgMar w:top="166" w:right="74" w:bottom="92" w:left="28" w:header="720" w:footer="720" w:gutter="0"/>
          <w:cols w:num="2" w:equalWidth="0">
            <w:col w:w="2268" w:space="0"/>
            <w:col w:w="3260" w:space="0"/>
          </w:cols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15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أَقَـــرِرَنْ عُيُونَنَـــا اى1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ِلْفَـــ</w:t>
      </w:r>
    </w:p>
    <w:p>
      <w:pPr>
        <w:sectPr>
          <w:type w:val="nextColumn"/>
          <w:pgSz w:w="5629" w:h="9367"/>
          <w:pgMar w:top="166" w:right="74" w:bottom="92" w:left="28" w:header="720" w:footer="720" w:gutter="0"/>
          <w:cols w:num="2" w:equalWidth="0">
            <w:col w:w="2268" w:space="0"/>
            <w:col w:w="3260" w:space="0"/>
          </w:cols>
          <w:docGrid w:linePitch="360"/>
        </w:sectPr>
      </w:pPr>
    </w:p>
    <w:p>
      <w:pPr>
        <w:autoSpaceDN w:val="0"/>
        <w:autoSpaceDE w:val="0"/>
        <w:widowControl/>
        <w:spacing w:line="7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الــدِّںى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اَملَْــدَدْ اى َشَــيْخَ أَمح1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مُعِــ</w:t>
      </w:r>
    </w:p>
    <w:p>
      <w:pPr>
        <w:autoSpaceDN w:val="0"/>
        <w:autoSpaceDE w:val="0"/>
        <w:widowControl/>
        <w:spacing w:line="578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هسَِّلَــــنْ أُمُــــورَاى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وَيَسِّـــــرَنْ عَسِــــرى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82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الــدِّںى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اَملَْــدَدْ اى َشَــيْخَ أَمح1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مُعِــ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بِهِ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صَـلِّ سَـملَِّنْ عَـىلَ طَـهَ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ـىى1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ِّ وَحصَْـ</w:t>
      </w:r>
    </w:p>
    <w:p>
      <w:pPr>
        <w:autoSpaceDN w:val="0"/>
        <w:autoSpaceDE w:val="0"/>
        <w:widowControl/>
        <w:spacing w:line="7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الــدِّںى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دَدْ اى َشَــيْخَ أَمح1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مُعِــ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اَملَْــ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سَـ ىى1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ةِ رَ ـ ضْـ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ِ حَ ىلَ إ</w:t>
      </w:r>
      <w:r>
        <w:rPr>
          <w:rFonts w:ascii="Fanan" w:hAnsi="Fanan" w:eastAsia="Fanan"/>
          <w:b w:val="0"/>
          <w:i/>
          <w:color w:val="FF0000"/>
          <w:sz w:val="54"/>
        </w:rPr>
        <w:t>ð^{Â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ِإ َلى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سَــ وَ  هِ يْــ لَ عَ   هللاُ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</w:t>
      </w:r>
    </w:p>
    <w:p>
      <w:pPr>
        <w:autoSpaceDN w:val="0"/>
        <w:autoSpaceDE w:val="0"/>
        <w:widowControl/>
        <w:spacing w:line="57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مِـ هِ انِـ وَ خْ إِ وَ  هِ ئِـ آاى1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احِ وَ رْ أَ  اتِ رَ ـ ضَـ حَ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 اتُ وَ لَ صَـــ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لِ 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 املُْ وَ  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 بِ نْ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766" w:val="left"/>
          <w:tab w:pos="3330" w:val="left"/>
        </w:tabs>
        <w:autoSpaceDE w:val="0"/>
        <w:widowControl/>
        <w:spacing w:line="222" w:lineRule="exact" w:before="13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77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type w:val="continuous"/>
          <w:pgSz w:w="5629" w:h="9367"/>
          <w:pgMar w:top="166" w:right="74" w:bottom="92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54" w:val="left"/>
          <w:tab w:pos="189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ِإ َلى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عِـ مح1 َْ أَ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لَـ عَ  هُ مُ الَ سَـ و</w:t>
      </w:r>
    </w:p>
    <w:p>
      <w:pPr>
        <w:autoSpaceDN w:val="0"/>
        <w:autoSpaceDE w:val="0"/>
        <w:widowControl/>
        <w:spacing w:line="742" w:lineRule="exact" w:before="1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يِّ رِ دْ بَــ الْ  هِ ابِــ حصَْ أَ  احِ وَ رْ أَ  اتِ رَ ـ ضَــ حَ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هِـــ لكُِّ  ةِ ابَ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يِّ دِ حُـــ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وَ </w:t>
      </w:r>
    </w:p>
    <w:p>
      <w:pPr>
        <w:autoSpaceDN w:val="0"/>
        <w:autoSpaceDE w:val="0"/>
        <w:widowControl/>
        <w:spacing w:line="742" w:lineRule="exact" w:before="1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عِــ مح1 َْ أَ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 تَ  هللاِ  انُ وَ ضْــ رِ </w:t>
      </w:r>
    </w:p>
    <w:p>
      <w:pPr>
        <w:autoSpaceDN w:val="0"/>
        <w:tabs>
          <w:tab w:pos="748" w:val="left"/>
          <w:tab w:pos="3144" w:val="left"/>
          <w:tab w:pos="4290" w:val="left"/>
        </w:tabs>
        <w:autoSpaceDE w:val="0"/>
        <w:widowControl/>
        <w:spacing w:line="540" w:lineRule="exact" w:before="2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سَـ ةِ رَ ـ ضْـ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إِ وَ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ـة</w:t>
      </w:r>
    </w:p>
    <w:p>
      <w:pPr>
        <w:autoSpaceDN w:val="0"/>
        <w:tabs>
          <w:tab w:pos="1234" w:val="left"/>
          <w:tab w:pos="1714" w:val="left"/>
          <w:tab w:pos="2298" w:val="left"/>
          <w:tab w:pos="3892" w:val="left"/>
        </w:tabs>
        <w:autoSpaceDE w:val="0"/>
        <w:widowControl/>
        <w:spacing w:line="7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ؒ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ؒ وَ </w:t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رَ هْـ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ةَ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اطِ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فَ مَـ همِِّ أُ  ةِ رَ ـ ضْـ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إِ وَ </w:t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رى1َْ كُـــ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  ةَ حى 1 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خَ مَ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جَـــ وَ </w:t>
      </w:r>
    </w:p>
    <w:p>
      <w:pPr>
        <w:autoSpaceDN w:val="0"/>
        <w:autoSpaceDE w:val="0"/>
        <w:widowControl/>
        <w:spacing w:line="6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 تَ  هللاِ  انُ وَ ضْـ رِ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نِ مِ ؤْ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 أُ </w:t>
      </w:r>
    </w:p>
    <w:p>
      <w:pPr>
        <w:autoSpaceDN w:val="0"/>
        <w:tabs>
          <w:tab w:pos="854" w:val="left"/>
          <w:tab w:pos="2074" w:val="left"/>
          <w:tab w:pos="2554" w:val="left"/>
          <w:tab w:pos="4568" w:val="left"/>
        </w:tabs>
        <w:autoSpaceDE w:val="0"/>
        <w:widowControl/>
        <w:spacing w:line="6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ِإ َلى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عِـــ مح1 َْ أَ  مْ هِـــ لكُِّ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عَـــنْ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23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78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96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ابِــ عَ الْ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زَ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سَــ ةِ رَ ـ ضْــ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َح</w:t>
      </w:r>
    </w:p>
    <w:p>
      <w:pPr>
        <w:autoSpaceDN w:val="0"/>
        <w:tabs>
          <w:tab w:pos="1234" w:val="left"/>
        </w:tabs>
        <w:autoSpaceDE w:val="0"/>
        <w:widowControl/>
        <w:spacing w:line="540" w:lineRule="exact" w:before="2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ؒ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رْ اقِ بَــ الْ  دمحم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يِّ سَــ ةِ رَ ـ ضْــ حَ </w:t>
      </w:r>
    </w:p>
    <w:p>
      <w:pPr>
        <w:autoSpaceDN w:val="0"/>
        <w:tabs>
          <w:tab w:pos="1284" w:val="left"/>
          <w:tab w:pos="1924" w:val="left"/>
          <w:tab w:pos="4292" w:val="left"/>
        </w:tabs>
        <w:autoSpaceDE w:val="0"/>
        <w:widowControl/>
        <w:spacing w:line="540" w:lineRule="exact" w:before="324" w:after="32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ظِـ اكَ الْ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وىسَ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سَـ ةِ رَ ـ ضْـ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إِ وَ </w:t>
      </w:r>
    </w:p>
    <w:p>
      <w:pPr>
        <w:sectPr>
          <w:pgSz w:w="5629" w:h="9367"/>
          <w:pgMar w:top="104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رَ ـ ضْـ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إِ وَ </w:t>
      </w:r>
    </w:p>
    <w:p>
      <w:pPr>
        <w:sectPr>
          <w:type w:val="continuous"/>
          <w:pgSz w:w="5629" w:h="9367"/>
          <w:pgMar w:top="104" w:right="74" w:bottom="92" w:left="100" w:header="720" w:footer="720" w:gutter="0"/>
          <w:cols w:num="2" w:equalWidth="0">
            <w:col w:w="2050" w:space="0"/>
            <w:col w:w="340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7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هُ نْ عَ  هللاُ 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رَ </w:t>
      </w:r>
    </w:p>
    <w:p>
      <w:pPr>
        <w:sectPr>
          <w:type w:val="nextColumn"/>
          <w:pgSz w:w="5629" w:h="9367"/>
          <w:pgMar w:top="104" w:right="74" w:bottom="92" w:left="100" w:header="720" w:footer="720" w:gutter="0"/>
          <w:cols w:num="2" w:equalWidth="0">
            <w:col w:w="2050" w:space="0"/>
            <w:col w:w="3406" w:space="0"/>
          </w:cols>
          <w:docGrid w:linePitch="360"/>
        </w:sectPr>
      </w:pPr>
    </w:p>
    <w:p>
      <w:pPr>
        <w:autoSpaceDN w:val="0"/>
        <w:tabs>
          <w:tab w:pos="2088" w:val="left"/>
          <w:tab w:pos="2720" w:val="left"/>
          <w:tab w:pos="391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ؒ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دْ إِ  امِ ـ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االْ~ِ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سَـ</w:t>
      </w:r>
    </w:p>
    <w:p>
      <w:pPr>
        <w:autoSpaceDN w:val="0"/>
        <w:autoSpaceDE w:val="0"/>
        <w:widowControl/>
        <w:spacing w:line="692" w:lineRule="exact" w:before="3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مىَ اهِ رى1َْ إِ  امِ مَ  االْ~ِ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يِّ سَ  ةِ رَ ـضْ حَ </w:t>
      </w:r>
    </w:p>
    <w:p>
      <w:pPr>
        <w:autoSpaceDN w:val="0"/>
        <w:autoSpaceDE w:val="0"/>
        <w:widowControl/>
        <w:spacing w:line="564" w:lineRule="exact" w:before="15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بْـ عَ  امِ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االْ~ِ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يِّ سَـ ةِ رَ ـْ ض حَ ىلَ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عنه وَ </w:t>
      </w:r>
    </w:p>
    <w:p>
      <w:pPr>
        <w:autoSpaceDN w:val="0"/>
        <w:autoSpaceDE w:val="0"/>
        <w:widowControl/>
        <w:spacing w:line="736" w:lineRule="exact" w:before="0" w:after="17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رَ ـ ضْــ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إِ وَ  هُ نْــ عَ  هللاُ 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رَ 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زِ عَــ الْ </w:t>
      </w:r>
    </w:p>
    <w:p>
      <w:pPr>
        <w:sectPr>
          <w:type w:val="continuous"/>
          <w:pgSz w:w="5629" w:h="9367"/>
          <w:pgMar w:top="104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ؒ </w:t>
      </w:r>
    </w:p>
    <w:p>
      <w:pPr>
        <w:sectPr>
          <w:type w:val="continuous"/>
          <w:pgSz w:w="5629" w:h="9367"/>
          <w:pgMar w:top="104" w:right="74" w:bottom="92" w:left="100" w:header="720" w:footer="720" w:gutter="0"/>
          <w:cols w:num="2" w:equalWidth="0">
            <w:col w:w="2040" w:space="0"/>
            <w:col w:w="3416" w:space="0"/>
          </w:cols>
          <w:docGrid w:linePitch="360"/>
        </w:sectPr>
      </w:pPr>
    </w:p>
    <w:p>
      <w:pPr>
        <w:autoSpaceDN w:val="0"/>
        <w:autoSpaceDE w:val="0"/>
        <w:widowControl/>
        <w:spacing w:line="562" w:lineRule="exact" w:before="0" w:after="180"/>
        <w:ind w:left="57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رٍ اهِ طَ  امِ مَ  االْ~ِ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يِّ سَ </w:t>
      </w:r>
    </w:p>
    <w:p>
      <w:pPr>
        <w:sectPr>
          <w:type w:val="nextColumn"/>
          <w:pgSz w:w="5629" w:h="9367"/>
          <w:pgMar w:top="104" w:right="74" w:bottom="92" w:left="100" w:header="720" w:footer="720" w:gutter="0"/>
          <w:cols w:num="2" w:equalWidth="0">
            <w:col w:w="2040" w:space="0"/>
            <w:col w:w="3416" w:space="0"/>
          </w:cols>
          <w:docGrid w:linePitch="360"/>
        </w:sectPr>
      </w:pP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الـدِّ  مِ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َ1ْ  امِ مَ االْ~ِ 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يِّ سَ  ةِ رَ ـضْ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إِ وَ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19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79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type w:val="continuous"/>
          <w:pgSz w:w="5629" w:h="9367"/>
          <w:pgMar w:top="104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30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امِ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االْ~ِ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سَـ ةِ رَ ـ ضْـ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حَ ىلَإِ ؒ و</w:t>
      </w:r>
    </w:p>
    <w:p>
      <w:pPr>
        <w:sectPr>
          <w:pgSz w:w="5629" w:h="9367"/>
          <w:pgMar w:top="166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رَ ـ ضْـ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إِ ؒ وَ </w:t>
      </w:r>
    </w:p>
    <w:p>
      <w:pPr>
        <w:sectPr>
          <w:type w:val="continuous"/>
          <w:pgSz w:w="5629" w:h="9367"/>
          <w:pgMar w:top="166" w:right="74" w:bottom="92" w:left="100" w:header="720" w:footer="720" w:gutter="0"/>
          <w:cols w:num="2" w:equalWidth="0">
            <w:col w:w="2688" w:space="0"/>
            <w:col w:w="2768" w:space="0"/>
          </w:cols>
          <w:docGrid w:linePitch="360"/>
        </w:sectPr>
      </w:pPr>
    </w:p>
    <w:p>
      <w:pPr>
        <w:autoSpaceDN w:val="0"/>
        <w:autoSpaceDE w:val="0"/>
        <w:widowControl/>
        <w:spacing w:line="742" w:lineRule="exact" w:before="0" w:after="140"/>
        <w:ind w:left="56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سَـ حُ  دْ محَْـ أَ </w:t>
      </w:r>
    </w:p>
    <w:p>
      <w:pPr>
        <w:sectPr>
          <w:type w:val="nextColumn"/>
          <w:pgSz w:w="5629" w:h="9367"/>
          <w:pgMar w:top="166" w:right="74" w:bottom="92" w:left="100" w:header="720" w:footer="720" w:gutter="0"/>
          <w:cols w:num="2" w:equalWidth="0">
            <w:col w:w="2688" w:space="0"/>
            <w:col w:w="2768" w:space="0"/>
          </w:cols>
          <w:docGrid w:linePitch="360"/>
        </w:sectPr>
      </w:pPr>
    </w:p>
    <w:p>
      <w:pPr>
        <w:autoSpaceDN w:val="0"/>
        <w:tabs>
          <w:tab w:pos="1234" w:val="left"/>
          <w:tab w:pos="1666" w:val="left"/>
          <w:tab w:pos="393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ؒ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الـدِّ  الِ ـ مكََـ امِ ـ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االْ~ِ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سَـ</w:t>
      </w:r>
    </w:p>
    <w:p>
      <w:pPr>
        <w:autoSpaceDN w:val="0"/>
        <w:autoSpaceDE w:val="0"/>
        <w:widowControl/>
        <w:spacing w:line="562" w:lineRule="exact" w:before="2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اثِ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 غِ  امِ 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االْ~ِ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سَــ ةِ رَ ـ ضْــ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إِ وَ </w:t>
      </w:r>
    </w:p>
    <w:p>
      <w:pPr>
        <w:autoSpaceDN w:val="0"/>
        <w:tabs>
          <w:tab w:pos="2064" w:val="left"/>
          <w:tab w:pos="4334" w:val="left"/>
          <w:tab w:pos="4766" w:val="left"/>
        </w:tabs>
        <w:autoSpaceDE w:val="0"/>
        <w:widowControl/>
        <w:spacing w:line="7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سَـ ةِ رَ ـ ضْـ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إِ ؒ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الـدِّ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َج ِر ِّي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سَـ حَ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الـدِّ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عِ مُ  امِ مَ االْ~ِ </w:t>
      </w:r>
    </w:p>
    <w:p>
      <w:pPr>
        <w:autoSpaceDN w:val="0"/>
        <w:autoSpaceDE w:val="0"/>
        <w:widowControl/>
        <w:spacing w:line="540" w:lineRule="exact" w:before="2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رَ ـ ضْـــــ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إِ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ؒ </w:t>
      </w:r>
    </w:p>
    <w:p>
      <w:pPr>
        <w:autoSpaceDN w:val="0"/>
        <w:autoSpaceDE w:val="0"/>
        <w:widowControl/>
        <w:spacing w:line="830" w:lineRule="exact" w:before="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كَـ 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الِـ طَ ىى1 ِ أَ   ںى1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ىلِّ عَـ امِ مَ االْ~ِ 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يِّ سَ </w:t>
      </w:r>
    </w:p>
    <w:p>
      <w:pPr>
        <w:autoSpaceDN w:val="0"/>
        <w:autoSpaceDE w:val="0"/>
        <w:widowControl/>
        <w:spacing w:line="548" w:lineRule="exact" w:before="14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  ىلَ إِ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هُ هح1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 َو</w:t>
      </w:r>
    </w:p>
    <w:p>
      <w:pPr>
        <w:autoSpaceDN w:val="0"/>
        <w:tabs>
          <w:tab w:pos="1990" w:val="left"/>
          <w:tab w:pos="3980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ؒ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يِّ رِ ـصَ بَ الْ  نِ 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يِّ سَ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29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80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type w:val="continuous"/>
          <w:pgSz w:w="5629" w:h="9367"/>
          <w:pgMar w:top="166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7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احِ وَ الْ  دِ بْ  عَ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سَ  ةِ رَ ـضْ ح</w:t>
      </w:r>
    </w:p>
    <w:p>
      <w:pPr>
        <w:autoSpaceDN w:val="0"/>
        <w:autoSpaceDE w:val="0"/>
        <w:widowControl/>
        <w:spacing w:line="540" w:lineRule="exact" w:before="326" w:after="32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يْ ضَـ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سَـ ةِ رَ ـ ضْـ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إِ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ـة</w:t>
      </w:r>
    </w:p>
    <w:p>
      <w:pPr>
        <w:sectPr>
          <w:pgSz w:w="5629" w:h="9367"/>
          <w:pgMar w:top="166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رَ ـ ضْــــ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إِ ؒ وَ 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رَ ـ ضْـ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إِ ؒ وَ </w:t>
      </w:r>
    </w:p>
    <w:p>
      <w:pPr>
        <w:sectPr>
          <w:type w:val="continuous"/>
          <w:pgSz w:w="5629" w:h="9367"/>
          <w:pgMar w:top="166" w:right="74" w:bottom="92" w:left="100" w:header="720" w:footer="720" w:gutter="0"/>
          <w:cols w:num="2" w:equalWidth="0">
            <w:col w:w="2804" w:space="0"/>
            <w:col w:w="265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12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اضٍ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يَــــ عِ  ںى1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540" w:lineRule="exact" w:before="226" w:after="184"/>
        <w:ind w:left="44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ةَ فَـ يْ ذَ  حُ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يِّ سَ </w:t>
      </w:r>
    </w:p>
    <w:p>
      <w:pPr>
        <w:sectPr>
          <w:type w:val="nextColumn"/>
          <w:pgSz w:w="5629" w:h="9367"/>
          <w:pgMar w:top="166" w:right="74" w:bottom="92" w:left="100" w:header="720" w:footer="720" w:gutter="0"/>
          <w:cols w:num="2" w:equalWidth="0">
            <w:col w:w="2804" w:space="0"/>
            <w:col w:w="2652" w:space="0"/>
          </w:cols>
          <w:docGrid w:linePitch="360"/>
        </w:sectPr>
      </w:pPr>
    </w:p>
    <w:p>
      <w:pPr>
        <w:autoSpaceDN w:val="0"/>
        <w:tabs>
          <w:tab w:pos="1978" w:val="left"/>
          <w:tab w:pos="2410" w:val="left"/>
          <w:tab w:pos="3098" w:val="left"/>
          <w:tab w:pos="3578" w:val="left"/>
          <w:tab w:pos="402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ؒ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الـــدِّ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سَـــ</w:t>
      </w:r>
    </w:p>
    <w:p>
      <w:pPr>
        <w:autoSpaceDN w:val="0"/>
        <w:autoSpaceDE w:val="0"/>
        <w:widowControl/>
        <w:spacing w:line="540" w:lineRule="exact" w:before="2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يِّ ورِ نُـ يْ دَ  ادْ شَـ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ممَْ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يِّ سَـ ةِ رَ ـ ضْـ حَ </w:t>
      </w:r>
    </w:p>
    <w:p>
      <w:pPr>
        <w:autoSpaceDN w:val="0"/>
        <w:autoSpaceDE w:val="0"/>
        <w:widowControl/>
        <w:spacing w:line="698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ىى1 ِ أَ 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رَ ـ ضْـــ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إِ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 عنـــه </w:t>
      </w:r>
    </w:p>
    <w:p>
      <w:pPr>
        <w:autoSpaceDN w:val="0"/>
        <w:tabs>
          <w:tab w:pos="200" w:val="left"/>
          <w:tab w:pos="1358" w:val="left"/>
          <w:tab w:pos="1474" w:val="left"/>
          <w:tab w:pos="2818" w:val="left"/>
          <w:tab w:pos="3366" w:val="left"/>
          <w:tab w:pos="4070" w:val="left"/>
          <w:tab w:pos="4568" w:val="left"/>
          <w:tab w:pos="521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ؒ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حسَْــ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</w:t>
      </w:r>
    </w:p>
    <w:p>
      <w:pPr>
        <w:autoSpaceDN w:val="0"/>
        <w:autoSpaceDE w:val="0"/>
        <w:widowControl/>
        <w:spacing w:line="698" w:lineRule="exact" w:before="17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وَ دْ قُـ دَ محَْـ أَ  ىى1 ِ  أَ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سَـ ةِ رَ ـ ضْـ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إِ وَ </w:t>
      </w:r>
    </w:p>
    <w:p>
      <w:pPr>
        <w:autoSpaceDN w:val="0"/>
        <w:tabs>
          <w:tab w:pos="2064" w:val="left"/>
          <w:tab w:pos="4334" w:val="left"/>
          <w:tab w:pos="4766" w:val="left"/>
        </w:tabs>
        <w:autoSpaceDE w:val="0"/>
        <w:widowControl/>
        <w:spacing w:line="58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سَـ ةِ رَ ـ ضْـ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إِ ؒ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الـدِّ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19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81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type w:val="continuous"/>
          <w:pgSz w:w="5629" w:h="9367"/>
          <w:pgMar w:top="166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78" w:val="left"/>
          <w:tab w:pos="2410" w:val="left"/>
          <w:tab w:pos="336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ؒ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الــــــدِّ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حصِِ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  ىى1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</w:t>
      </w:r>
    </w:p>
    <w:p>
      <w:pPr>
        <w:autoSpaceDN w:val="0"/>
        <w:autoSpaceDE w:val="0"/>
        <w:widowControl/>
        <w:spacing w:line="8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الدِّ  رصِِ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وسُ  يُ ىى1 ِ  أَ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يِّ سَ  ةِ رَ ـضْ حَ </w:t>
      </w:r>
    </w:p>
    <w:p>
      <w:pPr>
        <w:autoSpaceDN w:val="0"/>
        <w:autoSpaceDE w:val="0"/>
        <w:widowControl/>
        <w:spacing w:line="540" w:lineRule="exact" w:before="166" w:after="32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طْـ قُ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يِّ سَـ ةِ رَ ـ ضْـ حَ  ىلَ إِ ؒ وَ </w:t>
      </w:r>
    </w:p>
    <w:p>
      <w:pPr>
        <w:sectPr>
          <w:pgSz w:w="5629" w:h="9367"/>
          <w:pgMar w:top="48" w:right="170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ؒ </w:t>
      </w:r>
    </w:p>
    <w:p>
      <w:pPr>
        <w:sectPr>
          <w:type w:val="continuous"/>
          <w:pgSz w:w="5629" w:h="9367"/>
          <w:pgMar w:top="48" w:right="170" w:bottom="92" w:left="100" w:header="720" w:footer="720" w:gutter="0"/>
          <w:cols w:num="2" w:equalWidth="0">
            <w:col w:w="2776" w:space="0"/>
            <w:col w:w="2584" w:space="0"/>
          </w:cols>
          <w:docGrid w:linePitch="360"/>
        </w:sectPr>
      </w:pPr>
    </w:p>
    <w:p>
      <w:pPr>
        <w:autoSpaceDN w:val="0"/>
        <w:autoSpaceDE w:val="0"/>
        <w:widowControl/>
        <w:spacing w:line="722" w:lineRule="exact" w:before="0" w:after="144"/>
        <w:ind w:left="56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ِِّ شْ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احلْ1ِ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الدِّ </w:t>
      </w:r>
    </w:p>
    <w:p>
      <w:pPr>
        <w:sectPr>
          <w:type w:val="nextColumn"/>
          <w:pgSz w:w="5629" w:h="9367"/>
          <w:pgMar w:top="48" w:right="170" w:bottom="92" w:left="100" w:header="720" w:footer="720" w:gutter="0"/>
          <w:cols w:num="2" w:equalWidth="0">
            <w:col w:w="2776" w:space="0"/>
            <w:col w:w="2584" w:space="0"/>
          </w:cols>
          <w:docGrid w:linePitch="360"/>
        </w:sectPr>
      </w:pPr>
    </w:p>
    <w:p>
      <w:pPr>
        <w:autoSpaceDN w:val="0"/>
        <w:tabs>
          <w:tab w:pos="1082" w:val="left"/>
          <w:tab w:pos="1696" w:val="left"/>
          <w:tab w:pos="2644" w:val="left"/>
          <w:tab w:pos="3266" w:val="left"/>
        </w:tabs>
        <w:autoSpaceDE w:val="0"/>
        <w:widowControl/>
        <w:spacing w:line="6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دَ نْـزَ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 اجِّ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يِّ سَـ ةِ رَ ـضْ حَ </w:t>
      </w:r>
    </w:p>
    <w:p>
      <w:pPr>
        <w:autoSpaceDN w:val="0"/>
        <w:tabs>
          <w:tab w:pos="1618" w:val="left"/>
          <w:tab w:pos="2840" w:val="left"/>
        </w:tabs>
        <w:autoSpaceDE w:val="0"/>
        <w:widowControl/>
        <w:spacing w:line="540" w:lineRule="exact" w:before="1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سَــــ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رَ ـ ضْــــ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    ىلَ إِ ؒ وَ </w:t>
      </w:r>
    </w:p>
    <w:p>
      <w:pPr>
        <w:autoSpaceDN w:val="0"/>
        <w:autoSpaceDE w:val="0"/>
        <w:widowControl/>
        <w:spacing w:line="7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رَ  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اهلَْـ انَ مَـ 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عُ 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 ِR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شَـ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 خِ يْ شَ </w:t>
      </w:r>
    </w:p>
    <w:p>
      <w:pPr>
        <w:autoSpaceDN w:val="0"/>
        <w:autoSpaceDE w:val="0"/>
        <w:widowControl/>
        <w:spacing w:line="540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 طْـ قُ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سَـ رةِ ـ ضْـ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 عنـه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ِِّ شْـ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احلْ1ِ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الـدِّ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عِـ مُ  ابِ طَ قْ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4054" w:val="left"/>
          <w:tab w:pos="4170" w:val="left"/>
        </w:tabs>
        <w:autoSpaceDE w:val="0"/>
        <w:widowControl/>
        <w:spacing w:line="540" w:lineRule="exact" w:before="142" w:after="0"/>
        <w:ind w:left="30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 عنه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29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82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type w:val="continuous"/>
          <w:pgSz w:w="5629" w:h="9367"/>
          <w:pgMar w:top="48" w:right="170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 هُ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أْ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قَــ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َمَــ ابَ وَ ثَــ ل ْصِــ وْ أَ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امِ ظَـــ عِ الْ  اءِ يَـــ لِ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احِ وَ رْ أَ  اتِ رَ ـ ضَـــ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َح</w:t>
      </w:r>
    </w:p>
    <w:p>
      <w:pPr>
        <w:autoSpaceDN w:val="0"/>
        <w:autoSpaceDE w:val="0"/>
        <w:widowControl/>
        <w:spacing w:line="7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فًـ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 مهُْ دْ زِ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ورِ كُ ذْ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</w:t>
      </w:r>
    </w:p>
    <w:p>
      <w:pPr>
        <w:autoSpaceDN w:val="0"/>
        <w:autoSpaceDE w:val="0"/>
        <w:widowControl/>
        <w:spacing w:line="540" w:lineRule="exact" w:before="2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نَـ يْ لَ عَ  ضْ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فِـ أَ وَ  مْ 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امَـ رَ  كَ ىلَ عَـ ةً امَ رَ كَ وَ </w:t>
      </w:r>
    </w:p>
    <w:p>
      <w:pPr>
        <w:autoSpaceDN w:val="0"/>
        <w:autoSpaceDE w:val="0"/>
        <w:widowControl/>
        <w:spacing w:line="640" w:lineRule="exact" w:before="2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اكَ رى1ََ وَ  مهِْ ارِ رسَْ أَ وَ  مْ 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وضَـــ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 ُف ُي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</w:t>
      </w:r>
    </w:p>
    <w:p>
      <w:pPr>
        <w:autoSpaceDN w:val="0"/>
        <w:autoSpaceDE w:val="0"/>
        <w:widowControl/>
        <w:spacing w:line="664" w:lineRule="exact" w:before="2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مهِْ دِ دَ مَــ وَ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رَ ـ صْــ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 وَ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ايَ محَِــ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اقِـ نَ  مَ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أْ رَ  قَـ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Rَّ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.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حِـ وَ  تٍ قْـ وَ </w:t>
      </w:r>
    </w:p>
    <w:p>
      <w:pPr>
        <w:autoSpaceDN w:val="0"/>
        <w:autoSpaceDE w:val="0"/>
        <w:widowControl/>
        <w:spacing w:line="101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Rَّ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 امِ ظَـ عِ الْ  كَ ـ ائِــ ـيَ لِ وْ أَ  نْ مِــ ىلٍِّ وَ </w:t>
      </w: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ةً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حمََ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ىمًـ ظِ عْ تَ ا وَ رى ً قِ وْ  تَـ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رْ ـضَ حَ 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أْ رَ قَ </w:t>
      </w:r>
    </w:p>
    <w:p>
      <w:pPr>
        <w:autoSpaceDN w:val="0"/>
        <w:autoSpaceDE w:val="0"/>
        <w:widowControl/>
        <w:spacing w:line="8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مِ  هلُْ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تَ فَ  ةِ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وَ  مىِ ظِ عْ 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اى1ِ نَ تَ رْ مَ ا أَ ملَِ 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22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83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2" w:right="7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رَ كْــ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ِمِــ رَ كَ وَ  ك َودِ جُــ وَ  كَلِ ضْــ فَ ب</w:t>
      </w:r>
    </w:p>
    <w:p>
      <w:pPr>
        <w:autoSpaceDN w:val="0"/>
        <w:autoSpaceDE w:val="0"/>
        <w:widowControl/>
        <w:spacing w:line="8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دْ  قَـ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Rَّ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.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امحِِ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محََ رْ  أَ اىَ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مِ رَ كْـ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42" w:lineRule="exact" w:before="1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 يْ  شَ اىَ  كَ بِ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عِ فِ شْ تَ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مُ نَ هُ  هَ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رْ ـضَ حَ </w:t>
      </w:r>
    </w:p>
    <w:p>
      <w:pPr>
        <w:autoSpaceDN w:val="0"/>
        <w:autoSpaceDE w:val="0"/>
        <w:widowControl/>
        <w:spacing w:line="7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 ةُ محَْ رَ 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ِِّ شْ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احلْ1ِ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الدِّ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عِ مُ 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 ِR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شَ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</w:p>
    <w:p>
      <w:pPr>
        <w:autoSpaceDN w:val="0"/>
        <w:autoSpaceDE w:val="0"/>
        <w:widowControl/>
        <w:spacing w:line="9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يْـ نَ ا وَ نَ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ِ1ِ اوَ حَ  اءِ ضَ  قَ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كَ يْ لَ عَ  هَ تُ اكَ رى1ََ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يْـــ لَ إِ  هُ 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 وَ تَ  نَ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Rَّ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هُـــ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 .اى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اصِـــ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 َق</w:t>
      </w:r>
    </w:p>
    <w:p>
      <w:pPr>
        <w:autoSpaceDN w:val="0"/>
        <w:tabs>
          <w:tab w:pos="1650" w:val="left"/>
          <w:tab w:pos="2082" w:val="left"/>
          <w:tab w:pos="2800" w:val="left"/>
          <w:tab w:pos="3282" w:val="left"/>
          <w:tab w:pos="4462" w:val="left"/>
          <w:tab w:pos="5126" w:val="left"/>
        </w:tabs>
        <w:autoSpaceDE w:val="0"/>
        <w:widowControl/>
        <w:spacing w:line="6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الـــدِّ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عِـــ مُ  خِ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اى1ِ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ينَـ فِ  هُ عْ فِّ شَـ فَ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اصِـ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 مَ  لِ يْـ نَ ا وَ نَ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ِ1ِ وَ حَ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 وَ  .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امحِِ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محََ رْ أَ  اىَ  كَ تِ محَْ رى1َِ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خَــ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يِّ سَــ هِ قِــ لْ خَ  رى 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 عَــ</w:t>
      </w:r>
    </w:p>
    <w:p>
      <w:pPr>
        <w:autoSpaceDN w:val="0"/>
        <w:tabs>
          <w:tab w:pos="1694" w:val="left"/>
          <w:tab w:pos="3258" w:val="left"/>
        </w:tabs>
        <w:autoSpaceDE w:val="0"/>
        <w:widowControl/>
        <w:spacing w:line="222" w:lineRule="exact" w:before="25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84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APvaoÀ ssiJv</w:t>
      </w:r>
      <w:r>
        <w:rPr>
          <w:rFonts w:ascii="Fanan" w:hAnsi="Fanan" w:eastAsia="Fanan"/>
          <w:b w:val="0"/>
          <w:i/>
          <w:color w:val="FFFFFF"/>
          <w:sz w:val="18"/>
        </w:rPr>
        <w:t>D</w:t>
      </w:r>
      <w:r>
        <w:rPr>
          <w:rFonts w:ascii="ML" w:hAnsi="ML" w:eastAsia="ML"/>
          <w:b/>
          <w:i w:val="0"/>
          <w:color w:val="FFFFFF"/>
          <w:sz w:val="18"/>
        </w:rPr>
        <w:t>d) auenZv</w:t>
      </w:r>
    </w:p>
    <w:p>
      <w:pPr>
        <w:sectPr>
          <w:pgSz w:w="5629" w:h="9367"/>
          <w:pgMar w:top="166" w:right="172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)ْ هِ بِـ حصَْ وَ  هلِِ  آ ىل َعَـ وَ  ںى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لِ سَـ رْ املُْ وَ  اءِ يَـ بِ نْ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ةِ 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ـِ ع الْ  بِّ رَ  كَ بِّ رَ  انَ حَ بْ سُ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عِ مح1 َْ أَ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369570</wp:posOffset>
            </wp:positionH>
            <wp:positionV relativeFrom="page">
              <wp:posOffset>2857500</wp:posOffset>
            </wp:positionV>
            <wp:extent cx="2857500" cy="16002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</wp:posOffset>
            </wp:positionH>
            <wp:positionV relativeFrom="page">
              <wp:posOffset>5557520</wp:posOffset>
            </wp:positionV>
            <wp:extent cx="3422650" cy="359073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22650" cy="3590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60518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605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دُ مْـ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لِ سَ رْ املُْ  ىلَ عَ  مٌ الَ سَ وَ  ونَ فُ صِ يَ </w:t>
      </w:r>
    </w:p>
    <w:p>
      <w:pPr>
        <w:autoSpaceDN w:val="0"/>
        <w:autoSpaceDE w:val="0"/>
        <w:widowControl/>
        <w:spacing w:line="682" w:lineRule="exact" w:before="124" w:after="5430"/>
        <w:ind w:left="0" w:right="3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املَِ عَ الْ  بِّ رَ  هلِلِ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5"/>
        <w:gridCol w:w="1785"/>
        <w:gridCol w:w="1785"/>
      </w:tblGrid>
      <w:tr>
        <w:trPr>
          <w:trHeight w:hRule="exact" w:val="32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85 / 85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7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APvaoÀ ssiJv</w:t>
            </w:r>
            <w:r>
              <w:rPr>
                <w:rFonts w:ascii="Fanan" w:hAnsi="Fanan" w:eastAsia="Fanan"/>
                <w:b w:val="0"/>
                <w:i/>
                <w:color w:val="FFFFFF"/>
                <w:sz w:val="18"/>
              </w:rPr>
              <w:t>D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d)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29" w:h="9367"/>
      <w:pgMar w:top="2" w:right="174" w:bottom="92" w:left="1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