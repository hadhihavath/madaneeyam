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" w:val="left"/>
          <w:tab w:pos="200" w:val="left"/>
          <w:tab w:pos="222" w:val="left"/>
          <w:tab w:pos="524" w:val="left"/>
          <w:tab w:pos="602" w:val="left"/>
          <w:tab w:pos="710" w:val="left"/>
          <w:tab w:pos="956" w:val="left"/>
          <w:tab w:pos="1824" w:val="left"/>
          <w:tab w:pos="3564" w:val="left"/>
          <w:tab w:pos="3836" w:val="left"/>
          <w:tab w:pos="4810" w:val="left"/>
          <w:tab w:pos="5088" w:val="left"/>
        </w:tabs>
        <w:autoSpaceDE w:val="0"/>
        <w:widowControl/>
        <w:spacing w:line="760" w:lineRule="exact" w:before="1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رِ دْ بَ الْ  ابِ حصَْ اى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َ  لِ س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وَ  الت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ىڡ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 رصِْ 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الن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 ابُ بَ سْ أ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 ار يَ لِ سْ مُ  وبُ اىَ / خ يْ ش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ال يهل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ِ ضِ فَ ل</w:t>
      </w:r>
      <w:r>
        <w:br/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Xncqc§mSn _m¸p DkvXmZv (\:a:)</w:t>
      </w:r>
      <w:r>
        <w:rPr>
          <w:rFonts w:ascii="ML" w:hAnsi="ML" w:eastAsia="ML"/>
          <w:b/>
          <w:i w:val="0"/>
          <w:color w:val="FFFFFF"/>
          <w:sz w:val="32"/>
        </w:rPr>
        <w:t>cNn¨</w:t>
      </w:r>
      <w:r>
        <w:rPr>
          <w:rFonts w:ascii="ML" w:hAnsi="ML" w:eastAsia="ML"/>
          <w:b/>
          <w:i w:val="0"/>
          <w:color w:val="FFFFFF"/>
          <w:sz w:val="32"/>
        </w:rPr>
        <w:t>_Zvcn¿Xv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آمِــــــــــںى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 اى َرَب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ــــــــــمَا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اَهلل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أَهْــــلَ بَــــدْرٍ إِن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ــــمكُْ خَــــص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ىا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مكُُ 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َِرَاتِــــــــــــبٍ عِنْــــــــــــدَ هللا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فَلَقَـــــــدْ أَتَيْنَـــــــا اى َبَـــــــمكُْ رَىص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هللا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عَـــــــنْمكُْ وَخَلِّصْـــــــنَا هى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ِِـــــــمْ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اَهلل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ـــــذِي عَـــــز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امسُْـــــهُ اى ِمسِْ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ِمسِْ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محَْـــــــدًا يُـــــــوَاىڡ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نَعْمَـــــــاءِ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وَعَـــــــىلَ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ـــــــىى ِ ِّ وَآهلِِ صَـــــــىل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56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وَعَـــــــىلَ حصََابَتِـــــــهِ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ُوىلَ رَىص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وَأَرْضَـــــامهُْ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َِــــا عِنْــــدَ </w:t>
      </w:r>
    </w:p>
    <w:p>
      <w:pPr>
        <w:autoSpaceDN w:val="0"/>
        <w:autoSpaceDE w:val="0"/>
        <w:widowControl/>
        <w:spacing w:line="928" w:lineRule="exact" w:before="1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فَبِسَـــــادَةٍ نَصَــــــرُوا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ـــــىى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وَقَـــــاتَلُوا</w:t>
      </w:r>
    </w:p>
    <w:p>
      <w:pPr>
        <w:autoSpaceDN w:val="0"/>
        <w:autoSpaceDE w:val="0"/>
        <w:widowControl/>
        <w:spacing w:line="72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حَـــــىى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َهلَُـــــمْ مَـــــا أَم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لُـــــوا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هللاِ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</w:p>
    <w:p>
      <w:pPr>
        <w:autoSpaceDN w:val="0"/>
        <w:autoSpaceDE w:val="0"/>
        <w:widowControl/>
        <w:spacing w:line="698" w:lineRule="exact" w:before="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 َ حَب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ـــذَا قَـــوْمٌ هلَُـــمْ قُلْـــتَ امعَْلُـــوا</w:t>
      </w:r>
    </w:p>
    <w:p>
      <w:pPr>
        <w:autoSpaceDN w:val="0"/>
        <w:autoSpaceDE w:val="0"/>
        <w:widowControl/>
        <w:spacing w:line="578" w:lineRule="exact" w:before="28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اشِــــــئْتُمُوا نَــــــدْعُو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ِِــــــمْ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اَهلل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</w:t>
      </w:r>
    </w:p>
    <w:p>
      <w:pPr>
        <w:autoSpaceDN w:val="0"/>
        <w:autoSpaceDE w:val="0"/>
        <w:widowControl/>
        <w:spacing w:line="690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مِــــنْ أَهْــــلِ بَــــدْرٍ عَــــهى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ُْمُ رَىص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79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ِملُْصْــــطَىڡ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بَــــدْرِ الى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مَــــامِ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َحمْ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َــــد</w:t>
      </w:r>
    </w:p>
    <w:p>
      <w:pPr>
        <w:autoSpaceDN w:val="0"/>
        <w:autoSpaceDE w:val="0"/>
        <w:widowControl/>
        <w:spacing w:line="784" w:lineRule="exact" w:before="5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نُـــــــورِ اهلُْـــــــدَى خَـــــــرى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َمِ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</w:p>
    <w:p>
      <w:pPr>
        <w:autoSpaceDN w:val="0"/>
        <w:autoSpaceDE w:val="0"/>
        <w:widowControl/>
        <w:spacing w:line="822" w:lineRule="exact" w:before="126" w:after="9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ُِبِّــــهِ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َْجُــــو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ــــالَمَةَ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الْغَــــدِ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11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200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فَاشْــــــغَلْ بِــــــذَاكَ قُلُوبَنَــــــا 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اَهلل</w:t>
      </w:r>
    </w:p>
    <w:p>
      <w:pPr>
        <w:autoSpaceDN w:val="0"/>
        <w:tabs>
          <w:tab w:pos="702" w:val="left"/>
        </w:tabs>
        <w:autoSpaceDE w:val="0"/>
        <w:widowControl/>
        <w:spacing w:line="53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وَعَلَيْـــــــهِ وَعَـــــــىلَ آهلِِ صَـــــــىل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tabs>
          <w:tab w:pos="180" w:val="left"/>
          <w:tab w:pos="602" w:val="left"/>
          <w:tab w:pos="4242" w:val="left"/>
          <w:tab w:pos="4402" w:val="left"/>
        </w:tabs>
        <w:autoSpaceDE w:val="0"/>
        <w:widowControl/>
        <w:spacing w:line="828" w:lineRule="exact" w:before="242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 وَخَلِــــــيهلِِ الصِّــــــدِّيقِ سَــــــيِّدِاى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أَىى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بَكْــــــرٍ وَسَيِّدِاى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َالس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ـــــــرِي معَُــــــرٍ أَىى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حَفْـصٍ وَعُى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ْمَـانَ الْغَـىى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ذِي املَْنْصِـبِ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املَْــوْىلَ الْــوَىصِ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سَــيْفُ </w:t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وَعَــىلِ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بَلِّــــــــغْ مَقَاصِــــــــدَاى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ِِــــــــمْ اى َ اَهلل</w:t>
      </w:r>
    </w:p>
    <w:p>
      <w:pPr>
        <w:autoSpaceDN w:val="0"/>
        <w:tabs>
          <w:tab w:pos="4220" w:val="left"/>
          <w:tab w:pos="4380" w:val="left"/>
        </w:tabs>
        <w:autoSpaceDE w:val="0"/>
        <w:widowControl/>
        <w:spacing w:line="870" w:lineRule="exact" w:before="16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ِ وَبِعَبْــــــدِ رَمحَْــــــنِ اںى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عَــــــوْفٍ وَأَىى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عُبَيْــــــدَةٍ وَبِطَلْحَــــــةِ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الضِّــــرْغَامِ مُنْتَـــدِبِ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وَزُبَـــرى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tabs>
          <w:tab w:pos="1824" w:val="left"/>
          <w:tab w:pos="3564" w:val="left"/>
        </w:tabs>
        <w:autoSpaceDE w:val="0"/>
        <w:widowControl/>
        <w:spacing w:line="266" w:lineRule="exact" w:before="46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وَبِسَـــــــعْدِمهِْ وَسَـــــــعِيدِمهِْ رَىص</w:t>
      </w:r>
    </w:p>
    <w:p>
      <w:pPr>
        <w:autoSpaceDN w:val="0"/>
        <w:autoSpaceDE w:val="0"/>
        <w:widowControl/>
        <w:spacing w:line="578" w:lineRule="exact" w:before="32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وَأَيِّــــــــدْاى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ِِــــــــمْ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اَهلل</w:t>
      </w:r>
    </w:p>
    <w:p>
      <w:pPr>
        <w:autoSpaceDN w:val="0"/>
        <w:autoSpaceDE w:val="0"/>
        <w:widowControl/>
        <w:spacing w:line="640" w:lineRule="exact" w:before="23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زَةَ الْكَــــــــر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ارِ أَسَــــــــدِ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َِمْــــــــ</w:t>
      </w:r>
    </w:p>
    <w:p>
      <w:pPr>
        <w:autoSpaceDN w:val="0"/>
        <w:autoSpaceDE w:val="0"/>
        <w:widowControl/>
        <w:spacing w:line="53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وَقَتَـــــــــادَةٍ هسَْـــــــــلٍ وَعَبْـــــــــدِ </w:t>
      </w:r>
    </w:p>
    <w:p>
      <w:pPr>
        <w:autoSpaceDN w:val="0"/>
        <w:autoSpaceDE w:val="0"/>
        <w:widowControl/>
        <w:spacing w:line="6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وَكَــــــــذَا بِضَــــــــح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اكٍ وَعَبْــــــــدِ </w:t>
      </w:r>
    </w:p>
    <w:p>
      <w:pPr>
        <w:autoSpaceDN w:val="0"/>
        <w:autoSpaceDE w:val="0"/>
        <w:widowControl/>
        <w:spacing w:line="53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وَبِهسَْــــــــلِهِمْ وَبِعَمْــــــــرِومهِْ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798" w:lineRule="exact" w:before="8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وَوَفِّــــــــقْ لِلــــــــت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autoSpaceDE w:val="0"/>
        <w:widowControl/>
        <w:spacing w:line="904" w:lineRule="exact" w:before="2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َِعْمَــــــــــــرٍ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ٍَ وَبِثَابِــــــــــــت</w:t>
      </w:r>
    </w:p>
    <w:p>
      <w:pPr>
        <w:autoSpaceDN w:val="0"/>
        <w:autoSpaceDE w:val="0"/>
        <w:widowControl/>
        <w:spacing w:line="576" w:lineRule="exact" w:before="29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وَبِنَوْفَـــــلٍ قَـــــيْسٍ معَُـــــرى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|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َبِـــــتٍ </w:t>
      </w:r>
    </w:p>
    <w:p>
      <w:pPr>
        <w:autoSpaceDN w:val="0"/>
        <w:autoSpaceDE w:val="0"/>
        <w:widowControl/>
        <w:spacing w:line="530" w:lineRule="exact" w:before="288" w:after="152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وَبِثَابِـــــــتٍ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وَبِثَابِـــــــتٍ وَبِثَابِـــــــتٍ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11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200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ِيــــــــــدِمهِْ خَب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ــــــــــاهى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ِِمْ رَىص</w:t>
      </w:r>
    </w:p>
    <w:p>
      <w:pPr>
        <w:autoSpaceDN w:val="0"/>
        <w:tabs>
          <w:tab w:pos="3994" w:val="left"/>
        </w:tabs>
        <w:autoSpaceDE w:val="0"/>
        <w:widowControl/>
        <w:spacing w:line="578" w:lineRule="exact" w:before="22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وَثَبِّتْنَــــــــا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ِِــــــــمْ اى َ اَهلل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autoSpaceDE w:val="0"/>
        <w:widowControl/>
        <w:spacing w:line="5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B6DDE8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َخْـــــــنَسٍ وَاى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َنَسَـــــــةٍ وَبِثَعْلَبَـــــــ</w:t>
      </w:r>
    </w:p>
    <w:p>
      <w:pPr>
        <w:autoSpaceDN w:val="0"/>
        <w:autoSpaceDE w:val="0"/>
        <w:widowControl/>
        <w:spacing w:line="530" w:lineRule="exact" w:before="28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B6DDE8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وَكَـــــذَا بِبَسْبَسَـــــةٍ وَبِشْــــــرٍ ثَعْلَبَـــــ</w:t>
      </w:r>
    </w:p>
    <w:p>
      <w:pPr>
        <w:autoSpaceDN w:val="0"/>
        <w:autoSpaceDE w:val="0"/>
        <w:widowControl/>
        <w:spacing w:line="650" w:lineRule="exact" w:before="18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B6DDE8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وَحى ِ َـــــــــارى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ٍِ وَحى ِ َـــــــــارى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ٍِ وَبِثَعْلَبَـــــــــ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وَهِالَهلِِــــــــــمْ عَب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ــــــــــادِمهِْ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568" w:lineRule="exact" w:before="31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وَحصَِّحْنَـــــــا 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ِِـــــــمْ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 </w:t>
      </w:r>
    </w:p>
    <w:p>
      <w:pPr>
        <w:autoSpaceDN w:val="0"/>
        <w:autoSpaceDE w:val="0"/>
        <w:widowControl/>
        <w:spacing w:line="550" w:lineRule="exact" w:before="32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َِاطِــــــبٍ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َِاطِــــــبٍ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َِــــــارِث</w:t>
      </w:r>
    </w:p>
    <w:p>
      <w:pPr>
        <w:autoSpaceDN w:val="0"/>
        <w:autoSpaceDE w:val="0"/>
        <w:widowControl/>
        <w:spacing w:line="550" w:lineRule="exact" w:before="30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َالِــــــــدٍ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َالِــــــــدٍ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َِــــــــارِثٍ </w:t>
      </w:r>
    </w:p>
    <w:p>
      <w:pPr>
        <w:autoSpaceDN w:val="0"/>
        <w:autoSpaceDE w:val="0"/>
        <w:widowControl/>
        <w:spacing w:line="650" w:lineRule="exact" w:before="300" w:after="10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َِمْــــــــزَةٍ وَرى َِافِــــــــعٍ وَحى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َِــــــــارِثٍ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11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126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وَبِسَــــــــعْدِمهِْ سُـــــــــفْيَاهى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ِِمْ رَىص</w:t>
      </w:r>
    </w:p>
    <w:p>
      <w:pPr>
        <w:autoSpaceDN w:val="0"/>
        <w:tabs>
          <w:tab w:pos="4052" w:val="left"/>
        </w:tabs>
        <w:autoSpaceDE w:val="0"/>
        <w:widowControl/>
        <w:spacing w:line="568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وَاى َرِكْنَــــــــا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ِِــــــــمْ اى َ اَهلل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</w:t>
      </w:r>
    </w:p>
    <w:p>
      <w:pPr>
        <w:autoSpaceDN w:val="0"/>
        <w:autoSpaceDE w:val="0"/>
        <w:widowControl/>
        <w:spacing w:line="916" w:lineRule="exact" w:before="11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| 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أَىى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وَمُعَــــــــــــاذِمهِْ وَعَــــــــــــدِهى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ِِّم</w:t>
      </w:r>
    </w:p>
    <w:p>
      <w:pPr>
        <w:autoSpaceDN w:val="0"/>
        <w:autoSpaceDE w:val="0"/>
        <w:widowControl/>
        <w:spacing w:line="92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حَن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ــــــــةَ هسَْــــــــلٍ وَنُعَىْمَــــــــانٍ أَىى ِ </w:t>
      </w:r>
    </w:p>
    <w:p>
      <w:pPr>
        <w:autoSpaceDN w:val="0"/>
        <w:autoSpaceDE w:val="0"/>
        <w:widowControl/>
        <w:spacing w:line="686" w:lineRule="exact" w:before="16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مَرْثَــــــــدِ مَعْبَــــــــدِمهِْ مُعَــــــــاذٍ وَأَىى ِ </w:t>
      </w:r>
    </w:p>
    <w:p>
      <w:pPr>
        <w:autoSpaceDN w:val="0"/>
        <w:autoSpaceDE w:val="0"/>
        <w:widowControl/>
        <w:spacing w:line="53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رصِْمَـــــةَ كَعْـــــبٍ مَعْبَـــــدٍ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802" w:lineRule="exact" w:before="8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مْ وَآمِن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ـــــــــا 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ِِـــــــــمْ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 </w:t>
      </w:r>
    </w:p>
    <w:p>
      <w:pPr>
        <w:autoSpaceDN w:val="0"/>
        <w:autoSpaceDE w:val="0"/>
        <w:widowControl/>
        <w:spacing w:line="530" w:lineRule="exact" w:before="34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ِوَبِلِبْــــــــدَةٍ وَمُبَشِّـــــــــرٍ مَسْــــــــعُود</w:t>
      </w:r>
    </w:p>
    <w:p>
      <w:pPr>
        <w:autoSpaceDN w:val="0"/>
        <w:autoSpaceDE w:val="0"/>
        <w:widowControl/>
        <w:spacing w:line="566" w:lineRule="exact" w:before="31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َِعْقِـــــــلٍ وَمى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ِِسْـــــــطَحٍ مَسْـــــــعُودِ </w:t>
      </w:r>
    </w:p>
    <w:p>
      <w:pPr>
        <w:autoSpaceDN w:val="0"/>
        <w:autoSpaceDE w:val="0"/>
        <w:widowControl/>
        <w:spacing w:line="568" w:lineRule="exact" w:before="28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وَمعَُــــــــرى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ِْمهِْ مَسْــــــــعُودِ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وَبَشِــــــــرى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ِمهِْ </w:t>
      </w:r>
    </w:p>
    <w:p>
      <w:pPr>
        <w:autoSpaceDN w:val="0"/>
        <w:tabs>
          <w:tab w:pos="1824" w:val="left"/>
          <w:tab w:pos="3564" w:val="left"/>
        </w:tabs>
        <w:autoSpaceDE w:val="0"/>
        <w:widowControl/>
        <w:spacing w:line="266" w:lineRule="exact" w:before="236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وَبِعَمْـــــــرِومهِْ وَخُنَيْهسِِـــــــمْ رَىص</w:t>
      </w:r>
    </w:p>
    <w:p>
      <w:pPr>
        <w:autoSpaceDN w:val="0"/>
        <w:autoSpaceDE w:val="0"/>
        <w:widowControl/>
        <w:spacing w:line="564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وَوَسِّــــــــعْ رِزْقَنَــــــــا 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اَهلل</w:t>
      </w:r>
    </w:p>
    <w:p>
      <w:pPr>
        <w:autoSpaceDN w:val="0"/>
        <w:autoSpaceDE w:val="0"/>
        <w:widowControl/>
        <w:spacing w:line="730" w:lineRule="exact" w:before="21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وَبِــــذِي الس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ِّــــمَالَںى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 وَثَقْــــفٍ مَرْثَــــد</w:t>
      </w:r>
    </w:p>
    <w:p>
      <w:pPr>
        <w:autoSpaceDN w:val="0"/>
        <w:autoSpaceDE w:val="0"/>
        <w:widowControl/>
        <w:spacing w:line="764" w:lineRule="exact" w:before="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وَمُعَتِّـــــــــــــبٍ وَقُدَامَـــــــــــــةٍ وَدمحم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ٍ </w:t>
      </w:r>
    </w:p>
    <w:p>
      <w:pPr>
        <w:autoSpaceDN w:val="0"/>
        <w:autoSpaceDE w:val="0"/>
        <w:widowControl/>
        <w:spacing w:line="88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وَبِنَضْــــــرِمهِْ وَبِسَــــــعْدِمهِْ وَاى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َسْــــــعَدٍ </w:t>
      </w:r>
    </w:p>
    <w:p>
      <w:pPr>
        <w:autoSpaceDN w:val="0"/>
        <w:tabs>
          <w:tab w:pos="594" w:val="left"/>
          <w:tab w:pos="1480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وَمعَُـــــــــــرى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ِْمهِْ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ـــــــــــاهى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ِِمْ </w:t>
      </w:r>
    </w:p>
    <w:p>
      <w:pPr>
        <w:autoSpaceDN w:val="0"/>
        <w:autoSpaceDE w:val="0"/>
        <w:widowControl/>
        <w:spacing w:line="568" w:lineRule="exact" w:before="28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أَصْـــــــلِحْنَا 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ِِـــــــمْ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وَ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ِوَكَـــــــــذَا بِغَن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ـــــــــامٍ وَعَبْـــــــــد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سَـــــــــعْدٍ وَخَـــــــــال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دٍ وَعَبْـــــــــدِ </w:t>
      </w:r>
    </w:p>
    <w:p>
      <w:pPr>
        <w:autoSpaceDN w:val="0"/>
        <w:autoSpaceDE w:val="0"/>
        <w:widowControl/>
        <w:spacing w:line="678" w:lineRule="exact" w:before="26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وَكَـــــــــذَا بِعَب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ـــــــــادٍ وَعَبْـــــــــدِ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11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وَبِعَمْـــــــرِومهِْ وَسَـــــــلِيطِهِمْ رَىص</w:t>
      </w:r>
    </w:p>
    <w:p>
      <w:pPr>
        <w:autoSpaceDN w:val="0"/>
        <w:autoSpaceDE w:val="0"/>
        <w:widowControl/>
        <w:spacing w:line="564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حعَ ِّـــــــلْ نَصْــــــــرَاى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اى َ اَهلل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وَ </w:t>
      </w:r>
    </w:p>
    <w:p>
      <w:pPr>
        <w:autoSpaceDN w:val="0"/>
        <w:autoSpaceDE w:val="0"/>
        <w:widowControl/>
        <w:spacing w:line="686" w:lineRule="exact" w:before="3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مَعْـــــــنٍ وَأَىى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ِوَكَـــــــذَا بِعَبْـــــــد</w:t>
      </w:r>
    </w:p>
    <w:p>
      <w:pPr>
        <w:autoSpaceDN w:val="0"/>
        <w:autoSpaceDE w:val="0"/>
        <w:widowControl/>
        <w:spacing w:line="688" w:lineRule="exact" w:before="164" w:after="162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وَهْـــــــــــبٍ وَأَىى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دَاوُدَ عَبْـــــــــــدِ 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سَــــــعْدٍ وَأَىى ِ </w:t>
      </w:r>
    </w:p>
    <w:p>
      <w:pPr>
        <w:sectPr>
          <w:type w:val="continuous"/>
          <w:pgSz w:w="5751" w:h="9487"/>
          <w:pgMar w:top="198" w:right="242" w:bottom="118" w:left="92" w:header="720" w:footer="720" w:gutter="0"/>
          <w:cols w:num="2" w:equalWidth="0">
            <w:col w:w="2058" w:space="0"/>
            <w:col w:w="336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حَسَــــــنٍ وَعَبْــــــدِ </w:t>
      </w:r>
    </w:p>
    <w:p>
      <w:pPr>
        <w:sectPr>
          <w:type w:val="nextColumn"/>
          <w:pgSz w:w="5751" w:h="9487"/>
          <w:pgMar w:top="198" w:right="242" w:bottom="118" w:left="92" w:header="720" w:footer="720" w:gutter="0"/>
          <w:cols w:num="2" w:equalWidth="0">
            <w:col w:w="2058" w:space="0"/>
            <w:col w:w="336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شَـــــــــيْخٍ إِاى َسٍ سَـــــــــاملٍِ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sectPr>
          <w:type w:val="continuous"/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بَـــــىع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اى َ اَهلل</w:t>
      </w:r>
    </w:p>
    <w:p>
      <w:pPr>
        <w:sectPr>
          <w:type w:val="continuous"/>
          <w:pgSz w:w="5751" w:h="9487"/>
          <w:pgMar w:top="198" w:right="242" w:bottom="118" w:left="92" w:header="720" w:footer="720" w:gutter="0"/>
          <w:cols w:num="2" w:equalWidth="0">
            <w:col w:w="2020" w:space="0"/>
            <w:col w:w="3398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3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وَدَمِّـــــرْ مَـــــنْ </w:t>
      </w:r>
    </w:p>
    <w:p>
      <w:pPr>
        <w:sectPr>
          <w:type w:val="nextColumn"/>
          <w:pgSz w:w="5751" w:h="9487"/>
          <w:pgMar w:top="198" w:right="242" w:bottom="118" w:left="92" w:header="720" w:footer="720" w:gutter="0"/>
          <w:cols w:num="2" w:equalWidth="0">
            <w:col w:w="2020" w:space="0"/>
            <w:col w:w="3398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وَبِسَــــــــرى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َْةٍ وَرسَُاقَــــــــةٍ وَرِفَاعَــــــــة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وَبِسَــــــــملََةٍ وَوَدِيعَــــــــةٍ وَرِفَاعَــــــــةٍ </w:t>
      </w:r>
    </w:p>
    <w:p>
      <w:pPr>
        <w:autoSpaceDN w:val="0"/>
        <w:autoSpaceDE w:val="0"/>
        <w:widowControl/>
        <w:spacing w:line="530" w:lineRule="exact" w:before="320" w:after="21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وَبِسَــــــــملََةٍ وَرِفَاعَــــــــةٍ وَرِفَاعَــــــــةٍ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11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0" w:lineRule="exact" w:before="0" w:after="0"/>
        <w:ind w:left="180" w:right="0" w:hanging="18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وَهِالَهلِِــــــــــمْ وَمُلَــــــــــيْلِهِمْ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وَسَــــــــملِّْنَا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ِِــــــــمْ اى َ اَهلل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</w:t>
      </w:r>
    </w:p>
    <w:p>
      <w:pPr>
        <w:autoSpaceDN w:val="0"/>
        <w:tabs>
          <w:tab w:pos="180" w:val="left"/>
          <w:tab w:pos="702" w:val="left"/>
          <w:tab w:pos="4034" w:val="left"/>
        </w:tabs>
        <w:autoSpaceDE w:val="0"/>
        <w:widowControl/>
        <w:spacing w:line="860" w:lineRule="exact" w:before="16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ٍِوَبِسَـــــــملََةٍ وَبِعَـــــــامصٍِ وَبِعَـــــــامص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وَكَـــــذَا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َارِجَـــــةٍ وَسَـــــعْدٍ عَـــــامصٍِ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وَبِعَــــــــامِرٍ وَبِعَائِــــــــذٍ وَبِعَــــــــامصٍِ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وَبِعَاقِـــــــــــلٍ وَرى َِاشِـــــــــــدٍ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تُعَافِينَــــــــا 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ِِــــــــمْ اى َ اَهلل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tabs>
          <w:tab w:pos="222" w:val="left"/>
          <w:tab w:pos="1824" w:val="left"/>
          <w:tab w:pos="2450" w:val="left"/>
          <w:tab w:pos="2576" w:val="left"/>
          <w:tab w:pos="2972" w:val="left"/>
          <w:tab w:pos="3098" w:val="left"/>
          <w:tab w:pos="3564" w:val="left"/>
        </w:tabs>
        <w:autoSpaceDE w:val="0"/>
        <w:widowControl/>
        <w:spacing w:line="696" w:lineRule="exact" w:before="33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َِــــارِثٍ أَيْضًــــا وَمَسْــــعُودٍ أَىى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الْـــــ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أَوْسٍ وَأَىى ِ الـــــــ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هَيْــــــمى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َِ عَبْــــــدِ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أَنَــــسٍ وَأَىى ِ الْـــــ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ض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ــــي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احِ عَبْــــدِ 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6" w:lineRule="exact" w:before="0" w:after="0"/>
        <w:ind w:left="180" w:right="0" w:hanging="18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يَسَـــــرِ الس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ـــــرِيِّ وَسَــــائِبٍ رَىص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ِِــــــــمْ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ُؤ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تَلكَْــــــــ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وَ </w:t>
      </w:r>
    </w:p>
    <w:p>
      <w:pPr>
        <w:autoSpaceDN w:val="0"/>
        <w:autoSpaceDE w:val="0"/>
        <w:widowControl/>
        <w:spacing w:line="858" w:lineRule="exact" w:before="1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ٍوَمُعَــــــوِّذٍ أَيْضًــــــا أُنَــــــيْسٍ عَــــــامِر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وَبِعُتْبَــــــــــــةٍ أَوْسٍ رى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ََاءٍ عَــــــــــــامِرٍ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وَبِعَـــــــامِرٍ وَإِاى َهسِِـــــــمْ وَبِعَــــــــامِرٍ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وَبِسَـــــــــعْدِمهِْ وَحى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َِـــــــــارِثٍ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وَطَــــــــوِّلْ معُْــــــــرَاى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autoSpaceDE w:val="0"/>
        <w:widowControl/>
        <w:spacing w:line="564" w:lineRule="exact" w:before="350" w:after="28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وَبِعِصْــــــمَةٍ وَعُصَــــــيْمَةٍ 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َِالِــــــك</w:t>
      </w:r>
    </w:p>
    <w:p>
      <w:pPr>
        <w:sectPr>
          <w:pgSz w:w="5751" w:h="9487"/>
          <w:pgMar w:top="122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َِالِـــــــكٍ </w:t>
      </w:r>
    </w:p>
    <w:p>
      <w:pPr>
        <w:sectPr>
          <w:type w:val="continuous"/>
          <w:pgSz w:w="5751" w:h="9487"/>
          <w:pgMar w:top="122" w:right="242" w:bottom="118" w:left="92" w:header="720" w:footer="720" w:gutter="0"/>
          <w:cols w:num="2" w:equalWidth="0">
            <w:col w:w="1904" w:space="0"/>
            <w:col w:w="3514" w:space="0"/>
          </w:cols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2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َِالِـــــــكٍ 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َِالِـــــــكٍ </w:t>
      </w:r>
    </w:p>
    <w:p>
      <w:pPr>
        <w:sectPr>
          <w:type w:val="nextColumn"/>
          <w:pgSz w:w="5751" w:h="9487"/>
          <w:pgMar w:top="122" w:right="242" w:bottom="118" w:left="92" w:header="720" w:footer="720" w:gutter="0"/>
          <w:cols w:num="2" w:equalWidth="0">
            <w:col w:w="1904" w:space="0"/>
            <w:col w:w="3514" w:space="0"/>
          </w:cols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18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وَبِعُقْبَـــــــةٍ 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َِالِـــــــكٍ 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َِالِـــــــكٍ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51" w:h="9487"/>
          <w:pgMar w:top="122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َِـــــــــارِثٍ وَحى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َِـــــــــارِثٍ رَىص</w:t>
      </w:r>
    </w:p>
    <w:p>
      <w:pPr>
        <w:autoSpaceDN w:val="0"/>
        <w:autoSpaceDE w:val="0"/>
        <w:widowControl/>
        <w:spacing w:line="564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وَكَفِّــــــــرْ ذَنْبَنَــــــــا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</w:t>
      </w:r>
    </w:p>
    <w:p>
      <w:pPr>
        <w:autoSpaceDN w:val="0"/>
        <w:autoSpaceDE w:val="0"/>
        <w:widowControl/>
        <w:spacing w:line="686" w:lineRule="exact" w:before="19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ذَيْفَـــــــةَ فَـــــــرْوَةٍ عَبْـــــــدِ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وَأَىى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ح</w:t>
      </w:r>
    </w:p>
    <w:p>
      <w:pPr>
        <w:autoSpaceDN w:val="0"/>
        <w:autoSpaceDE w:val="0"/>
        <w:widowControl/>
        <w:spacing w:line="688" w:lineRule="exact" w:before="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عَبْــــــدِ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وَأَىى ِ عَقِيــــــلٍ زَيْــــــدِمهِْ </w:t>
      </w:r>
    </w:p>
    <w:p>
      <w:pPr>
        <w:autoSpaceDN w:val="0"/>
        <w:autoSpaceDE w:val="0"/>
        <w:widowControl/>
        <w:spacing w:line="68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وَأَىى ِ حَبِيـــــــبٍ وَاقِـــــــدٍ عَبْـــــــدِ </w:t>
      </w:r>
    </w:p>
    <w:p>
      <w:pPr>
        <w:autoSpaceDN w:val="0"/>
        <w:autoSpaceDE w:val="0"/>
        <w:widowControl/>
        <w:spacing w:line="53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وَمُعَـــــــــــوِّذٍ وَمُعَـــــــــــاذِمهِْ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712" w:lineRule="exact" w:before="17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وَفَـــــــــرِّجْ مه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نَـــــــــا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autoSpaceDE w:val="0"/>
        <w:widowControl/>
        <w:spacing w:line="686" w:lineRule="exact" w:before="3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عَـــــــامِرِمهِْ أَىى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ِوَكَـــــــذَا بِعَبْـــــــد</w:t>
      </w:r>
    </w:p>
    <w:p>
      <w:pPr>
        <w:autoSpaceDN w:val="0"/>
        <w:autoSpaceDE w:val="0"/>
        <w:widowControl/>
        <w:spacing w:line="688" w:lineRule="exact" w:before="16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أَيْضًـــــــا وَأَىى ِ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أَعْـــــــوَرَ عَبْـــــــدِ </w:t>
      </w:r>
    </w:p>
    <w:p>
      <w:pPr>
        <w:autoSpaceDN w:val="0"/>
        <w:autoSpaceDE w:val="0"/>
        <w:widowControl/>
        <w:spacing w:line="68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عَـــــــامِرِمهِْ أَىى ِ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أَي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ـــــــوبَ عَبْـــــــدِ </w:t>
      </w:r>
    </w:p>
    <w:p>
      <w:pPr>
        <w:autoSpaceDN w:val="0"/>
        <w:tabs>
          <w:tab w:pos="1824" w:val="left"/>
          <w:tab w:pos="3564" w:val="left"/>
        </w:tabs>
        <w:autoSpaceDE w:val="0"/>
        <w:widowControl/>
        <w:spacing w:line="266" w:lineRule="exact" w:before="118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8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قَتَـــــــــــادَةٍ مِـــــــــــدْالَهح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رَىص</w:t>
      </w:r>
    </w:p>
    <w:p>
      <w:pPr>
        <w:sectPr>
          <w:pgSz w:w="5751" w:h="9487"/>
          <w:pgMar w:top="196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ِِــــــــمْ اى َ اَهلل</w:t>
      </w:r>
    </w:p>
    <w:p>
      <w:pPr>
        <w:sectPr>
          <w:type w:val="continuous"/>
          <w:pgSz w:w="5751" w:h="9487"/>
          <w:pgMar w:top="196" w:right="242" w:bottom="118" w:left="92" w:header="720" w:footer="720" w:gutter="0"/>
          <w:cols w:num="2" w:equalWidth="0">
            <w:col w:w="2218" w:space="0"/>
            <w:col w:w="320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أَنْقِــــــــذْاى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وَ </w:t>
      </w:r>
    </w:p>
    <w:p>
      <w:pPr>
        <w:sectPr>
          <w:type w:val="nextColumn"/>
          <w:pgSz w:w="5751" w:h="9487"/>
          <w:pgMar w:top="196" w:right="242" w:bottom="118" w:left="92" w:header="720" w:footer="720" w:gutter="0"/>
          <w:cols w:num="2" w:equalWidth="0">
            <w:col w:w="2218" w:space="0"/>
            <w:col w:w="3200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سَـــــــعْدٍ وَأَىى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ِوَكَـــــــذَا بِعَبْـــــــد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ـــــــــةَ جَب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ـــــــــارٍ وَعُتْبَـــــــــةٍ أَىى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خَارِجَــــــــةٍ جَــــــــرى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ٍْ جُبَــــــــرى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ٍْ وَأَىى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طَلْحَــــــــــةَ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| 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هُبَــــــــــيْلِهِمْ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يَسِّـــــــرْ عُسْـــــــرَاى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وَ </w:t>
      </w:r>
    </w:p>
    <w:p>
      <w:pPr>
        <w:autoSpaceDN w:val="0"/>
        <w:autoSpaceDE w:val="0"/>
        <w:widowControl/>
        <w:spacing w:line="860" w:lineRule="exact" w:before="176" w:after="50"/>
        <w:ind w:left="180" w:right="20" w:firstLine="0"/>
        <w:jc w:val="both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ِّ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وَأَىى ِ مُلَيْــــــــــــلٍ وَأَىى ِ حم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ْشِـــــــــــــي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مس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ـــــــاهسِِمْ صَـــــــيْىڡ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وَبِسَـــــــعْدِمهِْ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وَأَىى ِ سَــــــــلِيطٍ همِْجَــــــــعٍ رِبْــــــــىعِِّ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29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51" w:h="9487"/>
          <w:pgMar w:top="196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وَبِسَـــــــــعْدِمهِْ نُعْمَـــــــــاهى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رَىص</w:t>
      </w:r>
    </w:p>
    <w:p>
      <w:pPr>
        <w:autoSpaceDN w:val="0"/>
        <w:autoSpaceDE w:val="0"/>
        <w:widowControl/>
        <w:spacing w:line="564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أَصْـــــــلِحْ وُلْـــــــدَاى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وَ </w:t>
      </w:r>
    </w:p>
    <w:p>
      <w:pPr>
        <w:autoSpaceDN w:val="0"/>
        <w:autoSpaceDE w:val="0"/>
        <w:widowControl/>
        <w:spacing w:line="778" w:lineRule="exact" w:before="2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وَرى َِافِـــــــــعٍ وَعَطِي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ـــــــــةٍ عُى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ْمَـــــــــان</w:t>
      </w:r>
    </w:p>
    <w:p>
      <w:pPr>
        <w:autoSpaceDN w:val="0"/>
        <w:autoSpaceDE w:val="0"/>
        <w:widowControl/>
        <w:spacing w:line="538" w:lineRule="exact" w:before="2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وَبِعُقْبَـــــــــةٍ وَبِعُقْبَـــــــــةٍ حعَ ْـــــــــالَنِ </w:t>
      </w:r>
    </w:p>
    <w:p>
      <w:pPr>
        <w:autoSpaceDN w:val="0"/>
        <w:autoSpaceDE w:val="0"/>
        <w:widowControl/>
        <w:spacing w:line="630" w:lineRule="exact" w:before="31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وَبِعُقْبَـــــــــةٍ وَرى َِافِـــــــــعٍ نُعْمَـــــــــانِ </w:t>
      </w:r>
    </w:p>
    <w:p>
      <w:pPr>
        <w:autoSpaceDN w:val="0"/>
        <w:autoSpaceDE w:val="0"/>
        <w:widowControl/>
        <w:spacing w:line="566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َِالِــــــــــكٍ وَبِسَــــــــــاملٍِ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568" w:lineRule="exact" w:before="28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َْفَظُنَـــــــا 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ِِـــــــمْ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وَ </w:t>
      </w:r>
    </w:p>
    <w:p>
      <w:pPr>
        <w:autoSpaceDN w:val="0"/>
        <w:autoSpaceDE w:val="0"/>
        <w:widowControl/>
        <w:spacing w:line="530" w:lineRule="exact" w:before="3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وَرَبِيعَــــــــةٍ وَرُخَــــــــيْهل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ٍ عَبْــــــــد</w:t>
      </w:r>
    </w:p>
    <w:p>
      <w:pPr>
        <w:autoSpaceDN w:val="0"/>
        <w:autoSpaceDE w:val="0"/>
        <w:widowControl/>
        <w:spacing w:line="532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وَخَلِيفَــــــــةٍ وَعُبَيْــــــــدَةٍ عَبْــــــــدِ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وَحمُ َـــــــــذ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رٍ وَحمَُـــــــــر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رٍ عَبْـــــــــدِ </w:t>
      </w:r>
    </w:p>
    <w:p>
      <w:pPr>
        <w:autoSpaceDN w:val="0"/>
        <w:tabs>
          <w:tab w:pos="1824" w:val="left"/>
          <w:tab w:pos="3564" w:val="left"/>
        </w:tabs>
        <w:autoSpaceDE w:val="0"/>
        <w:widowControl/>
        <w:spacing w:line="266" w:lineRule="exact" w:before="252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2" w:lineRule="exact" w:before="0" w:after="0"/>
        <w:ind w:left="180" w:right="0" w:hanging="18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َِــــــــارِثٍ وَبِعَمْــــــــرِومهِْ رَىص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اى َ اَهلل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وَهَـــــــىى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ِّْ رُشْـــــــدَاى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</w:t>
      </w:r>
    </w:p>
    <w:p>
      <w:pPr>
        <w:autoSpaceDN w:val="0"/>
        <w:autoSpaceDE w:val="0"/>
        <w:widowControl/>
        <w:spacing w:line="84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وَمُــــــرَارَةٍ قَــــــيْسٍ حى ُ َــــــرى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ٍْ مُنْــــــذِر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وَمعَُــــــارَةٍ قَــــــيْسٍ معَُــــــرى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ٍْ مُنْــــــذِرٍ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وَمعَُـــــارَةٍ كَعْـــــبٍ وَسَـــــعْدٍ مُنْـــــذِرٍ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وَبِعَمْـــــــرِومهِْ وَبِعَمْـــــــرِومهِْ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دَوَامًـــــا كُـــــنْ لَنَـــــا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tabs>
          <w:tab w:pos="222" w:val="left"/>
          <w:tab w:pos="594" w:val="left"/>
          <w:tab w:pos="1824" w:val="left"/>
          <w:tab w:pos="3564" w:val="left"/>
        </w:tabs>
        <w:autoSpaceDE w:val="0"/>
        <w:widowControl/>
        <w:spacing w:line="748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ُِحْـــــــرِزٍ وَبِعُتْبَـــــــةٍ عَبْـــــــد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وَمُعَتِّـــــــبٍ وَمُعَتِّـــــــبٍ عَبْـــــــدِ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وَبِعَبْـــــدِ رَبِّـــــهْ وَدَقَـــــةٍ عَبْـــــدِ </w:t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8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َِالِـــــــــكٍ وَسُـــــــــلَيْمِهِمْ رَىص</w:t>
      </w:r>
    </w:p>
    <w:p>
      <w:pPr>
        <w:autoSpaceDN w:val="0"/>
        <w:autoSpaceDE w:val="0"/>
        <w:widowControl/>
        <w:spacing w:line="564" w:lineRule="exact" w:before="28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فَضْـــــــلِكَ أَغْنِنَـــــــا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بِ </w:t>
      </w:r>
    </w:p>
    <w:p>
      <w:pPr>
        <w:autoSpaceDN w:val="0"/>
        <w:autoSpaceDE w:val="0"/>
        <w:widowControl/>
        <w:spacing w:line="734" w:lineRule="exact" w:before="24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سَــــــعْدٍ مسَِــــــاكٍ هَــــــاىى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ٍ وَرى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ِيــــــد</w:t>
      </w:r>
    </w:p>
    <w:p>
      <w:pPr>
        <w:autoSpaceDN w:val="0"/>
        <w:autoSpaceDE w:val="0"/>
        <w:widowControl/>
        <w:spacing w:line="734" w:lineRule="exact" w:before="11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وَسُــــــــوَيْبِطٍ وَرسَُاقَــــــــةٍ وَرى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ِيــــــــدِ </w:t>
      </w:r>
    </w:p>
    <w:p>
      <w:pPr>
        <w:autoSpaceDN w:val="0"/>
        <w:autoSpaceDE w:val="0"/>
        <w:widowControl/>
        <w:spacing w:line="64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يـــــــــدِ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ِيـــــــــدِمهِْ وَعُبَـــــــــادَةٍ وَرى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 </w:t>
      </w:r>
    </w:p>
    <w:p>
      <w:pPr>
        <w:autoSpaceDN w:val="0"/>
        <w:autoSpaceDE w:val="0"/>
        <w:widowControl/>
        <w:spacing w:line="630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وَبِعَــــــــــــامِرٍ وَرى َِافِــــــــــــعٍ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tabs>
          <w:tab w:pos="3692" w:val="left"/>
        </w:tabs>
        <w:autoSpaceDE w:val="0"/>
        <w:widowControl/>
        <w:spacing w:line="566" w:lineRule="exact" w:before="2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وَزِدْ إِمى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َانَنَــــــــــــا اى َ اَهلل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autoSpaceDE w:val="0"/>
        <w:widowControl/>
        <w:spacing w:line="530" w:lineRule="exact" w:before="3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ِوَمُعَـــــــاذِمهِْ وَرَبِـــــــيهعِِمْ عَبْـــــــد</w:t>
      </w:r>
    </w:p>
    <w:p>
      <w:pPr>
        <w:autoSpaceDN w:val="0"/>
        <w:autoSpaceDE w:val="0"/>
        <w:widowControl/>
        <w:spacing w:line="57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وَبِـــــــوَهْهى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نُعْمَـــــــاهى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ِِمْ عَبْـــــــدِ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ِيـــــــدِمهِْ نُعْمَـــــــاهى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ِِمْ عَبْـــــــدِ </w:t>
      </w:r>
    </w:p>
    <w:p>
      <w:pPr>
        <w:autoSpaceDN w:val="0"/>
        <w:tabs>
          <w:tab w:pos="1824" w:val="left"/>
          <w:tab w:pos="3564" w:val="left"/>
        </w:tabs>
        <w:autoSpaceDE w:val="0"/>
        <w:widowControl/>
        <w:spacing w:line="266" w:lineRule="exact" w:before="174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" w:val="left"/>
          <w:tab w:pos="594" w:val="left"/>
          <w:tab w:pos="3568" w:val="left"/>
          <w:tab w:pos="3756" w:val="left"/>
        </w:tabs>
        <w:autoSpaceDE w:val="0"/>
        <w:widowControl/>
        <w:spacing w:line="840" w:lineRule="exact" w:before="0" w:after="15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وَحى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َِـــــــــارِثٍ وَهسَُـــــــــيْلِهِمْ رَىص</w:t>
      </w:r>
      <w:r>
        <w:tab/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زُقَنَــــــــا اللِّقَــــــــا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ُْمْ وَرى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وَزِاى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َدِمهِْ وَبِفَاكِـــــــــــــهٍ نُعْمَـــــــــــــان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وَبِقُطْبَــــــــةٍ وَبِعَبْــــــــدَةٍ نُعْمَــــــــانٍ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معَْــــــــرٍو وَحَارِثَــــــــةٍ وَاى ِلن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عْمَــــــــانِ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وَرى َِافِــــــــــــعٍ خَب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ــــــــــــاهى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ِِمْ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َْمحَُنَــــــــا 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ِِــــــــمْ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وَ </w:t>
      </w:r>
      <w:r>
        <w:tab/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وَمُعَـــــــــاذِمهِْ وَبِالَهلِِـــــــــمْ 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َِـــــــــمى</w:t>
      </w:r>
      <w:r>
        <w:tab/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وَحُبَــــــــاهى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وَحَبِيــــــــهى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َِــــــــمىٍ </w:t>
      </w:r>
      <w:r>
        <w:tab/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وَحَــــــــرَاهمِِمْ وَرس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َِيهكِِــــــــمْ 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َِــــــــمىٍ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16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18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وَحُصَــــــــيْهى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وَسَــــــــوَادِمهِْ رَىص</w:t>
      </w:r>
    </w:p>
    <w:p>
      <w:pPr>
        <w:autoSpaceDN w:val="0"/>
        <w:tabs>
          <w:tab w:pos="4020" w:val="left"/>
        </w:tabs>
        <w:autoSpaceDE w:val="0"/>
        <w:widowControl/>
        <w:spacing w:line="564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وَنَــــــــقِّ قُلُوبَنَــــــــا اى َ اَهلل</w:t>
      </w:r>
      <w:r>
        <w:tab/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</w:t>
      </w:r>
    </w:p>
    <w:p>
      <w:pPr>
        <w:autoSpaceDN w:val="0"/>
        <w:autoSpaceDE w:val="0"/>
        <w:widowControl/>
        <w:spacing w:line="884" w:lineRule="exact" w:before="4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وَخُبَيْــــــــهى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ِِمْ وَحُــــــــرَيْهى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ِِمْ خَــــــــال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د</w:t>
      </w:r>
    </w:p>
    <w:p>
      <w:pPr>
        <w:autoSpaceDN w:val="0"/>
        <w:autoSpaceDE w:val="0"/>
        <w:widowControl/>
        <w:spacing w:line="83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وَخِــــــدَاهس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ِِمْ وَخِــــــرَاهس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ِِمْ خَــــــال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دٍ </w:t>
      </w:r>
    </w:p>
    <w:p>
      <w:pPr>
        <w:autoSpaceDN w:val="0"/>
        <w:autoSpaceDE w:val="0"/>
        <w:widowControl/>
        <w:spacing w:line="85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يْـــــــدِمهِْ خَـــــــال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دٍ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وَخُـــــــرَمى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ِْهِمْ وَخُلَ </w:t>
      </w:r>
    </w:p>
    <w:p>
      <w:pPr>
        <w:autoSpaceDN w:val="0"/>
        <w:autoSpaceDE w:val="0"/>
        <w:widowControl/>
        <w:spacing w:line="53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وَسُــــــــلَيْمِهِمْ وَسُــــــــلَيْمِهِمْ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566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وَحَسِّـــــــنْ خُلُقَنَـــــــا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autoSpaceDE w:val="0"/>
        <w:widowControl/>
        <w:spacing w:line="564" w:lineRule="exact" w:before="3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وَعُبَيْــــــــــــدِمهِْ وَبِضَــــــــــــمْرَةٍ وَزِاى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َد</w:t>
      </w:r>
    </w:p>
    <w:p>
      <w:pPr>
        <w:autoSpaceDN w:val="0"/>
        <w:autoSpaceDE w:val="0"/>
        <w:widowControl/>
        <w:spacing w:line="566" w:lineRule="exact" w:before="28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وَعُبَيْــــــــــــدِمهِْ وَعُبَيْــــــــــــدِمهِْ وَزِاى َدٍ </w:t>
      </w:r>
    </w:p>
    <w:p>
      <w:pPr>
        <w:autoSpaceDN w:val="0"/>
        <w:autoSpaceDE w:val="0"/>
        <w:widowControl/>
        <w:spacing w:line="530" w:lineRule="exact" w:before="286" w:after="21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وَهسَُـــــــيْلِهِمْ وَعُبَيْـــــــدِمهِْ وَسَـــــــوَادٍ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17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عُاك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شَـــــــــــةٍ خَـــــــــــو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اهى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رَىص</w:t>
      </w:r>
    </w:p>
    <w:p>
      <w:pPr>
        <w:autoSpaceDN w:val="0"/>
        <w:autoSpaceDE w:val="0"/>
        <w:widowControl/>
        <w:spacing w:line="564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وَنَفِّـــــــسْ كَرْبَنَـــــــا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</w:t>
      </w:r>
    </w:p>
    <w:p>
      <w:pPr>
        <w:autoSpaceDN w:val="0"/>
        <w:autoSpaceDE w:val="0"/>
        <w:widowControl/>
        <w:spacing w:line="826" w:lineRule="exact" w:before="102" w:after="0"/>
        <w:ind w:left="18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وَطُفَـــــــيْلِهِمْ وَطُلَيْـــــــهى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ِِمْ صَـــــــفْوَان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وَطُفَـــــــيْلِهِمْ وَهصَُيْـــــــهى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ِِمْ عِتْبَـــــــانٍ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وَطُفَـــــــيْلِهِمْ وَسِـــــــنَاهى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ِِمْ وَسِـــــــنَانٍ </w:t>
      </w:r>
    </w:p>
    <w:p>
      <w:pPr>
        <w:autoSpaceDN w:val="0"/>
        <w:autoSpaceDE w:val="0"/>
        <w:widowControl/>
        <w:spacing w:line="538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وَحس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|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ُ َــــــــاهعِِمْ وَسُــــــــلَيْمِهِمْ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95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نَـــــا ظُـــــملَْ الْعِـــــدَى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قِ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ارٍ وَحص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ــــــــاكٍ أَىى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عَــــــــوْفٍ وَمع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ــــــــ</w:t>
      </w:r>
    </w:p>
    <w:p>
      <w:pPr>
        <w:autoSpaceDN w:val="0"/>
        <w:autoSpaceDE w:val="0"/>
        <w:widowControl/>
        <w:spacing w:line="850" w:lineRule="exact" w:before="0" w:after="6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سَــــــــملََةَ أَيْضًــــــــا وَعُــــــــوَمى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ٍْ وَأَىى ِ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سَــــــــرى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َْةَ ذَكْــــــــوَانٍ وَمَعْــــــــنٍ وَأَىى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18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50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لُبَابَـــــــــــةٍ وَعِيَـــــــــــاهص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ِِمْ رَىص</w:t>
      </w:r>
    </w:p>
    <w:p>
      <w:pPr>
        <w:autoSpaceDN w:val="0"/>
        <w:tabs>
          <w:tab w:pos="4080" w:val="left"/>
        </w:tabs>
        <w:autoSpaceDE w:val="0"/>
        <w:widowControl/>
        <w:spacing w:line="564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وَفَرِّحْنَــــــــا غَــــــــدًا اى َ اَهلل</w:t>
      </w:r>
      <w:r>
        <w:tab/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</w:t>
      </w:r>
    </w:p>
    <w:p>
      <w:pPr>
        <w:autoSpaceDN w:val="0"/>
        <w:autoSpaceDE w:val="0"/>
        <w:widowControl/>
        <w:spacing w:line="530" w:lineRule="exact" w:before="3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ٍوَبِعَبْـــــدِ رَمحَْـــــنٍ وَمعَْـــــرٍو حَـــــارِث</w:t>
      </w:r>
    </w:p>
    <w:p>
      <w:pPr>
        <w:autoSpaceDN w:val="0"/>
        <w:autoSpaceDE w:val="0"/>
        <w:widowControl/>
        <w:spacing w:line="550" w:lineRule="exact" w:before="3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وَكَـــــذَا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َِارِثَـــــةٍ وَمعَْـــــرٍو حَـــــارِثٍ </w:t>
      </w:r>
    </w:p>
    <w:p>
      <w:pPr>
        <w:autoSpaceDN w:val="0"/>
        <w:autoSpaceDE w:val="0"/>
        <w:widowControl/>
        <w:spacing w:line="530" w:lineRule="exact" w:before="31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مِقْــــدَادٍ وَمعَْــــرٍو حَــــارِثٍ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معَْــــرٍو وَ </w:t>
      </w:r>
    </w:p>
    <w:p>
      <w:pPr>
        <w:autoSpaceDN w:val="0"/>
        <w:autoSpaceDE w:val="0"/>
        <w:widowControl/>
        <w:spacing w:line="57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وَمعَُـــــــــــرى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ِْمهِْ خَـــــــــــوْلِهى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ِِّمْ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tabs>
          <w:tab w:pos="3748" w:val="left"/>
        </w:tabs>
        <w:autoSpaceDE w:val="0"/>
        <w:widowControl/>
        <w:spacing w:line="566" w:lineRule="exact" w:before="27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وَزَكِّ نُفُوسَـــــــــــنَا اى َ اَهلل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</w:t>
      </w:r>
    </w:p>
    <w:p>
      <w:pPr>
        <w:autoSpaceDN w:val="0"/>
        <w:autoSpaceDE w:val="0"/>
        <w:widowControl/>
        <w:spacing w:line="736" w:lineRule="exact" w:before="24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َيْــــــدِمهِْ وَصَــــــبِيحِهِمْ مَسْــــــعُود</w:t>
      </w:r>
    </w:p>
    <w:p>
      <w:pPr>
        <w:autoSpaceDN w:val="0"/>
        <w:autoSpaceDE w:val="0"/>
        <w:widowControl/>
        <w:spacing w:line="734" w:lineRule="exact" w:before="11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ُِصْــــــعَبٍ وَرى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َيْــــــدِمهِْ مَسْــــــعُودٍ </w:t>
      </w:r>
    </w:p>
    <w:p>
      <w:pPr>
        <w:autoSpaceDN w:val="0"/>
        <w:autoSpaceDE w:val="0"/>
        <w:widowControl/>
        <w:spacing w:line="686" w:lineRule="exact" w:before="222" w:after="6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وَأَىى ِ سِــــــــــــنَانٍ وَأَىى ِ مَسْــــــــــــعُودٍ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19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َيْـــــــــدِمهِْ وَبِهسَْـــــــــلِهِمْ رَىص</w:t>
      </w:r>
    </w:p>
    <w:p>
      <w:pPr>
        <w:autoSpaceDN w:val="0"/>
        <w:autoSpaceDE w:val="0"/>
        <w:widowControl/>
        <w:spacing w:line="564" w:lineRule="exact" w:before="2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ونَنَـــــــــــــا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عَـــــــــــــهى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ُْمْ وَأَدِّ دُيُ </w:t>
      </w:r>
    </w:p>
    <w:p>
      <w:pPr>
        <w:autoSpaceDN w:val="0"/>
        <w:autoSpaceDE w:val="0"/>
        <w:widowControl/>
        <w:spacing w:line="814" w:lineRule="exact" w:before="22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ِ وَأَىى ِ دُجَانَــــــــــةَ وَأَىى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قَــــــــــيْسٍ أَىى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خُزَمى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َْـــــــةٍ زَيْــــــــدٍ وَعَــــــــبْسٍ وَأَىى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زَيْــــــــدٍ أَىى ِ كَبْشَــــــــةَ زَيْــــــــدٍ وَأَىى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خَــــــــــــال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دِمهِْ وَأُبَــــــــــــهى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ِِّمْ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880" w:lineRule="exact" w:before="0" w:after="116"/>
        <w:ind w:left="18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لَـــــىط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عِـــــذْاى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مِـــــنْ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ُْمْ أَ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نَــــــدْعُومكُُ اى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 أَهْــــــلَ بَــــــدْرٍ إِن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نَــــــا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فِىمَــــا 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ََوْنَ مِــــنَ املَْشَــــق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ةِ وَالْعَنَــــا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الَسِــــى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مَا الــــد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ںى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املُْــــدَنِّسَ عِرْضَــــنَا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146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فَـــــارْثُوا لَنَـــــا وَاسْـــــتَنْقِذُوا رَىص</w:t>
      </w:r>
    </w:p>
    <w:p>
      <w:pPr>
        <w:autoSpaceDN w:val="0"/>
        <w:autoSpaceDE w:val="0"/>
        <w:widowControl/>
        <w:spacing w:line="710" w:lineRule="exact" w:before="174" w:after="35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عَــــــــــــنْمكُْ وَزِدْاى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مه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ــــــــــــةً اى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 اَهلل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حِــــــرى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َةٍ </w:t>
      </w:r>
    </w:p>
    <w:p>
      <w:pPr>
        <w:sectPr>
          <w:type w:val="continuous"/>
          <w:pgSz w:w="5751" w:h="9487"/>
          <w:pgMar w:top="198" w:right="242" w:bottom="118" w:left="92" w:header="720" w:footer="720" w:gutter="0"/>
          <w:cols w:num="2" w:equalWidth="0">
            <w:col w:w="1826" w:space="0"/>
            <w:col w:w="3592" w:space="0"/>
          </w:cols>
          <w:docGrid w:linePitch="360"/>
        </w:sectPr>
      </w:pPr>
    </w:p>
    <w:p>
      <w:pPr>
        <w:autoSpaceDN w:val="0"/>
        <w:autoSpaceDE w:val="0"/>
        <w:widowControl/>
        <w:spacing w:line="858" w:lineRule="exact" w:before="0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أَهْــــــلَ بَــــــدْرٍ إِن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نَــــــا</w:t>
      </w:r>
    </w:p>
    <w:p>
      <w:pPr>
        <w:sectPr>
          <w:type w:val="nextColumn"/>
          <w:pgSz w:w="5751" w:h="9487"/>
          <w:pgMar w:top="198" w:right="242" w:bottom="118" w:left="92" w:header="720" w:footer="720" w:gutter="0"/>
          <w:cols w:num="2" w:equalWidth="0">
            <w:col w:w="1826" w:space="0"/>
            <w:col w:w="3592" w:space="0"/>
          </w:cols>
          <w:docGrid w:linePitch="360"/>
        </w:sectPr>
      </w:pPr>
    </w:p>
    <w:p>
      <w:pPr>
        <w:autoSpaceDN w:val="0"/>
        <w:autoSpaceDE w:val="0"/>
        <w:widowControl/>
        <w:spacing w:line="8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ــــا جَنَيْنَــــا مِــــنْ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ُُــــومِ جَــــرِرى َةٍ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لَسْــــنَا 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ََى أَحَــــدًا حى َ ِــــىى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 بِنُصْـــــرَةٍ </w:t>
      </w:r>
    </w:p>
    <w:p>
      <w:pPr>
        <w:autoSpaceDN w:val="0"/>
        <w:autoSpaceDE w:val="0"/>
        <w:widowControl/>
        <w:spacing w:line="530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فَاسْــــــــتَغْفِرُوا  لِــــــــذُنُوبِنَا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tabs>
          <w:tab w:pos="4044" w:val="left"/>
        </w:tabs>
        <w:autoSpaceDE w:val="0"/>
        <w:widowControl/>
        <w:spacing w:line="880" w:lineRule="exact" w:before="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وَصُـــــــنْ إِمى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َانَنَـــــــا اى َ اَهلل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عَـــــــنْمكُْ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ُْوَنَـــــــوُد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مكُْ حَقًّـــــــا لَعَـــــــل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وِدَادَمك</w:t>
      </w:r>
    </w:p>
    <w:p>
      <w:pPr>
        <w:autoSpaceDN w:val="0"/>
        <w:autoSpaceDE w:val="0"/>
        <w:widowControl/>
        <w:spacing w:line="874" w:lineRule="exact" w:before="0" w:after="17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جِنَــــانِمكُْ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يُــــنْىح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وَيُــــدْخِلُنَا جِــــوَارَ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بِشَـــــفَاعَةٍ قَـــــدْ أَذِنَ فِهى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َـــــا رَب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ـــــمكُْ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21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فَلَقَـــــــدْ أَتَيْنَـــــــا اى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َبَـــــــمكُْ رَىص</w:t>
      </w:r>
    </w:p>
    <w:p>
      <w:pPr>
        <w:autoSpaceDN w:val="0"/>
        <w:autoSpaceDE w:val="0"/>
        <w:widowControl/>
        <w:spacing w:line="564" w:lineRule="exact" w:before="28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أَنِــــــــلْ آمَالَنَــــــــا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عَــــــــنْمكُْ </w:t>
      </w:r>
    </w:p>
    <w:p>
      <w:pPr>
        <w:autoSpaceDN w:val="0"/>
        <w:autoSpaceDE w:val="0"/>
        <w:widowControl/>
        <w:spacing w:line="530" w:lineRule="exact" w:before="3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كُونُـــوا لَنَـــا حِصْـــنًا حَصِـــينًا دَامى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ًِـــا</w:t>
      </w:r>
    </w:p>
    <w:p>
      <w:pPr>
        <w:autoSpaceDN w:val="0"/>
        <w:autoSpaceDE w:val="0"/>
        <w:widowControl/>
        <w:spacing w:line="532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مِـــــــنْ لكُِّ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َزِهل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ٍ وَعَـــــــوْاى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ً عِنْـــــــدَمَا</w:t>
      </w:r>
    </w:p>
    <w:p>
      <w:pPr>
        <w:autoSpaceDN w:val="0"/>
        <w:autoSpaceDE w:val="0"/>
        <w:widowControl/>
        <w:spacing w:line="568" w:lineRule="exact" w:before="28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مَـــا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يُبْـــدِي الْعِـــدَى أَنْيَـــاهى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َُمْ وَلِـــلكُِّ </w:t>
      </w:r>
    </w:p>
    <w:p>
      <w:pPr>
        <w:autoSpaceDN w:val="0"/>
        <w:autoSpaceDE w:val="0"/>
        <w:widowControl/>
        <w:spacing w:line="53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فِينَـــــا مِـــــنَ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َدْوَا شِـــــفًا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566" w:lineRule="exact" w:before="3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أَعِـــــــنْ عُملََائَنَـــــــا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عَـــــــنْمكُْ </w:t>
      </w:r>
    </w:p>
    <w:p>
      <w:pPr>
        <w:autoSpaceDN w:val="0"/>
        <w:autoSpaceDE w:val="0"/>
        <w:widowControl/>
        <w:spacing w:line="530" w:lineRule="exact" w:before="35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نَشْـــكُو إِلَـــيْمكُْ فِرْقَـــةً مِـــنْ أَشْـــقِيَا</w:t>
      </w:r>
    </w:p>
    <w:p>
      <w:pPr>
        <w:autoSpaceDN w:val="0"/>
        <w:autoSpaceDE w:val="0"/>
        <w:widowControl/>
        <w:spacing w:line="568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خَــــرى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َْ اال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َنْبِيَــــا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جَعَلُــــوا حَبِيــــبَ </w:t>
      </w:r>
    </w:p>
    <w:p>
      <w:pPr>
        <w:autoSpaceDN w:val="0"/>
        <w:autoSpaceDE w:val="0"/>
        <w:widowControl/>
        <w:spacing w:line="8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بَشَـــــرًا وَحَط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ــــوا قَــــدْرَهُ املُْتَعَالِيَــــا</w:t>
      </w:r>
    </w:p>
    <w:p>
      <w:pPr>
        <w:autoSpaceDN w:val="0"/>
        <w:tabs>
          <w:tab w:pos="1824" w:val="left"/>
          <w:tab w:pos="3564" w:val="left"/>
        </w:tabs>
        <w:autoSpaceDE w:val="0"/>
        <w:widowControl/>
        <w:spacing w:line="266" w:lineRule="exact" w:before="274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19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ثُل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ـــــوا عُـــــرُوشَ أُولَٰٓـــــئِمكُْ رَىص</w:t>
      </w:r>
    </w:p>
    <w:p>
      <w:pPr>
        <w:autoSpaceDN w:val="0"/>
        <w:autoSpaceDE w:val="0"/>
        <w:widowControl/>
        <w:spacing w:line="710" w:lineRule="exact" w:before="17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زِدْاى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حُب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ــــــــــــهُ اى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عَــــــــــــنْمكُْ وَ </w:t>
      </w:r>
    </w:p>
    <w:p>
      <w:pPr>
        <w:autoSpaceDN w:val="0"/>
        <w:autoSpaceDE w:val="0"/>
        <w:widowControl/>
        <w:spacing w:line="834" w:lineRule="exact" w:before="2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مكَْ عُتْبَـــــــةٍ وَأُمَي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ـــــــةٍ وَأَىى ِ هح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َِـــــــل</w:t>
      </w:r>
    </w:p>
    <w:p>
      <w:pPr>
        <w:autoSpaceDN w:val="0"/>
        <w:autoSpaceDE w:val="0"/>
        <w:widowControl/>
        <w:spacing w:line="688" w:lineRule="exact" w:before="5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فِــهى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ِمْ وَمكَْ مِــنْ عُقْبَــةٍ بِــئْسَ الر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جُــلْ </w:t>
      </w:r>
    </w:p>
    <w:p>
      <w:pPr>
        <w:autoSpaceDN w:val="0"/>
        <w:autoSpaceDE w:val="0"/>
        <w:widowControl/>
        <w:spacing w:line="556" w:lineRule="exact" w:before="27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قَـذَفُوا عَلَيْـهِ سَـىلَ احلْ َـزُورِ بِـالَ وَجَـلْ 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اى َمع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ـــــهُ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َسَـــــدَ احلْ َـــــرِي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هللاَ 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عَــــنْمكُْ أَذِل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عِــــدَى اهلُْــــدَى اىَ </w:t>
      </w:r>
    </w:p>
    <w:p>
      <w:pPr>
        <w:autoSpaceDN w:val="0"/>
        <w:autoSpaceDE w:val="0"/>
        <w:widowControl/>
        <w:spacing w:line="800" w:lineRule="exact" w:before="11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كُونُـــــــــوا دَوَامًـــــــــا لِلْفَقِـــــــــرى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 دمحم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ََُّ </w:t>
      </w:r>
    </w:p>
    <w:p>
      <w:pPr>
        <w:autoSpaceDN w:val="0"/>
        <w:autoSpaceDE w:val="0"/>
        <w:widowControl/>
        <w:spacing w:line="93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حَـــاوِي الـــذ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نُوبِ وَاى ِحل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َطَـــااى َ مُرْتَـــدٍ </w:t>
      </w:r>
    </w:p>
    <w:p>
      <w:pPr>
        <w:autoSpaceDN w:val="0"/>
        <w:autoSpaceDE w:val="0"/>
        <w:widowControl/>
        <w:spacing w:line="676" w:lineRule="exact" w:before="286" w:after="7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رَاىح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 محَِـــامكُْ ىڡ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 احلَْيَـــاةِ وَىڡ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ِ الْغَـــدِ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0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23 / 25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_m¸pDkvXmZv_Zvcn¿Xv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51" w:h="9487"/>
          <w:pgMar w:top="38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180" w:right="0" w:hanging="18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رى َْجُـــــو الن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جَـــــاةَ حى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ُِـــــبِّمكُْ رَىص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وَزِدْ حَسَــــــــــنَاتِنَا اى َ اَهلل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عَــــــــــنْمكُْ </w:t>
      </w:r>
    </w:p>
    <w:p>
      <w:pPr>
        <w:autoSpaceDN w:val="0"/>
        <w:autoSpaceDE w:val="0"/>
        <w:widowControl/>
        <w:spacing w:line="720" w:lineRule="exact" w:before="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عَلَــــيْمكُُ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َسَــــادَةَ الْبَــــدْرِ الس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ــــالَم</w:t>
      </w:r>
    </w:p>
    <w:p>
      <w:pPr>
        <w:autoSpaceDN w:val="0"/>
        <w:autoSpaceDE w:val="0"/>
        <w:widowControl/>
        <w:spacing w:line="752" w:lineRule="exact" w:before="22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َْجُـــو الْغِيَـــاثَ وَحى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َْـــتَىمِ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ِِمَـــامكُُ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مُسْــــــتَيْقِنِںى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بِفَضْــــــلِمكُْ وَعُــــــالَمكُُ </w:t>
      </w:r>
    </w:p>
    <w:p>
      <w:pPr>
        <w:autoSpaceDN w:val="0"/>
        <w:autoSpaceDE w:val="0"/>
        <w:widowControl/>
        <w:spacing w:line="836" w:lineRule="exact" w:before="0" w:after="0"/>
        <w:ind w:left="180" w:right="0" w:hanging="18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فَتَقَب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لُـــــــــــوا رى ِِضَـــــــــــامكُُ رَىص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زِدْ عِرْفَانَنَـــــــــــا اى َ اَهلل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عَـــــــــــنْمكُْ وَ </w:t>
      </w:r>
    </w:p>
    <w:p>
      <w:pPr>
        <w:autoSpaceDN w:val="0"/>
        <w:autoSpaceDE w:val="0"/>
        <w:widowControl/>
        <w:spacing w:line="55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سُـــــبْحَانَكَ الل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هُـــــم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اى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 ذَا املَْكْرُمَـــــ</w:t>
      </w:r>
    </w:p>
    <w:p>
      <w:pPr>
        <w:autoSpaceDN w:val="0"/>
        <w:tabs>
          <w:tab w:pos="222" w:val="left"/>
          <w:tab w:pos="352" w:val="left"/>
          <w:tab w:pos="1824" w:val="left"/>
          <w:tab w:pos="2176" w:val="left"/>
          <w:tab w:pos="3564" w:val="left"/>
        </w:tabs>
        <w:autoSpaceDE w:val="0"/>
        <w:widowControl/>
        <w:spacing w:line="73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املَْرْمحََـــــــــــ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اى َىحَ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اى َقَي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ـــــــــــومُ اى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َذَا </w:t>
      </w: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آمِــــںى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أَسْــــعِدْاى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ُِسْــــنِ احل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َامى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َِــــ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24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p>
      <w:pPr>
        <w:sectPr>
          <w:pgSz w:w="5751" w:h="9487"/>
          <w:pgMar w:top="80" w:right="242" w:bottom="118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603138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313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2" w:val="left"/>
        </w:tabs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وَعَــــىلَ الش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ــــفِيعِ مَــــالَذِاى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َ صَــــىل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َّ </w:t>
      </w:r>
    </w:p>
    <w:p>
      <w:pPr>
        <w:autoSpaceDN w:val="0"/>
        <w:autoSpaceDE w:val="0"/>
        <w:widowControl/>
        <w:spacing w:line="880" w:lineRule="exact" w:before="4" w:after="17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D0D0D"/>
          <w:sz w:val="53"/>
        </w:rPr>
        <w:t>وَلَـــــــكَ املَْحَامِـــــــدُ لك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D0D0D"/>
          <w:sz w:val="53"/>
        </w:rPr>
        <w:t>هَـــــــا اى َ اَهلل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" w:type="dxa"/>
      </w:tblPr>
      <w:tblGrid>
        <w:gridCol w:w="1826"/>
        <w:gridCol w:w="1826"/>
        <w:gridCol w:w="1826"/>
      </w:tblGrid>
      <w:tr>
        <w:trPr>
          <w:trHeight w:hRule="exact" w:val="35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0000FF"/>
                <w:sz w:val="29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FF"/>
                <w:sz w:val="29"/>
              </w:rPr>
              <w:t>&lt;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FF"/>
                <w:sz w:val="29"/>
              </w:rPr>
              <w:t>YYYYYYYYYYYYYY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00FF"/>
                <w:sz w:val="29"/>
              </w:rPr>
              <w:t xml:space="preserve">YYYYYYYYYYYYYYYYYYYYYYYYY </w:t>
            </w:r>
            <w:r>
              <w:rPr>
                <w:rFonts w:ascii="Fanan" w:hAnsi="Fanan" w:eastAsia="Fanan"/>
                <w:b w:val="0"/>
                <w:i/>
                <w:color w:val="0000FF"/>
                <w:sz w:val="29"/>
              </w:rPr>
              <w:t>YYYYYYYYYY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224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29"/>
        </w:rPr>
        <w:t></w:t>
      </w:r>
      <w:r>
        <w:rPr>
          <w:rFonts w:ascii="X91118DE7" w:hAnsi="X91118DE7" w:eastAsia="X91118DE7"/>
          <w:b w:val="0"/>
          <w:i/>
          <w:color w:val="0000FF"/>
          <w:sz w:val="29"/>
        </w:rPr>
        <w:t>אאא</w:t>
      </w:r>
    </w:p>
    <w:p>
      <w:pPr>
        <w:autoSpaceDN w:val="0"/>
        <w:autoSpaceDE w:val="0"/>
        <w:widowControl/>
        <w:spacing w:line="240" w:lineRule="auto" w:before="0" w:after="0"/>
        <w:ind w:left="61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29"/>
        </w:rPr>
        <w:t></w:t>
      </w:r>
      <w:r>
        <w:rPr>
          <w:rFonts w:ascii="X91118DE7" w:hAnsi="X91118DE7" w:eastAsia="X91118DE7"/>
          <w:b w:val="0"/>
          <w:i/>
          <w:color w:val="0000FF"/>
          <w:sz w:val="29"/>
        </w:rPr>
        <w:t>א</w:t>
      </w:r>
      <w:r>
        <w:rPr>
          <w:rFonts w:ascii="X91118DE7" w:hAnsi="X91118DE7" w:eastAsia="X91118DE7"/>
          <w:b w:val="0"/>
          <w:i/>
          <w:color w:val="0000FF"/>
          <w:sz w:val="29"/>
        </w:rPr>
        <w:t></w:t>
      </w:r>
      <w:r>
        <w:rPr>
          <w:rFonts w:ascii="X91118DE7" w:hAnsi="X91118DE7" w:eastAsia="X91118DE7"/>
          <w:b w:val="0"/>
          <w:i/>
          <w:color w:val="0000FF"/>
          <w:sz w:val="29"/>
        </w:rPr>
        <w:t></w:t>
      </w:r>
      <w:r>
        <w:rPr>
          <w:rFonts w:ascii="X91118DE7" w:hAnsi="X91118DE7" w:eastAsia="X91118DE7"/>
          <w:b w:val="0"/>
          <w:i/>
          <w:color w:val="0000FF"/>
          <w:sz w:val="29"/>
        </w:rPr>
        <w:t></w:t>
      </w:r>
      <w:r>
        <w:rPr>
          <w:rFonts w:ascii="X91118DE7" w:hAnsi="X91118DE7" w:eastAsia="X91118DE7"/>
          <w:b w:val="0"/>
          <w:i/>
          <w:color w:val="0000FF"/>
          <w:sz w:val="29"/>
        </w:rPr>
        <w:t>L</w:t>
      </w:r>
      <w:r>
        <w:rPr>
          <w:rFonts w:ascii="X91118DE7" w:hAnsi="X91118DE7" w:eastAsia="X91118DE7"/>
          <w:b w:val="0"/>
          <w:i/>
          <w:color w:val="0000FF"/>
          <w:sz w:val="29"/>
        </w:rPr>
        <w:t>אא</w:t>
      </w:r>
    </w:p>
    <w:p>
      <w:pPr>
        <w:autoSpaceDN w:val="0"/>
        <w:autoSpaceDE w:val="0"/>
        <w:widowControl/>
        <w:spacing w:line="240" w:lineRule="auto" w:before="0" w:after="0"/>
        <w:ind w:left="0" w:right="1588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29"/>
        </w:rPr>
        <w:t></w:t>
      </w:r>
      <w:r>
        <w:rPr>
          <w:rFonts w:ascii="X91118DE7" w:hAnsi="X91118DE7" w:eastAsia="X91118DE7"/>
          <w:b w:val="0"/>
          <w:i/>
          <w:color w:val="0000FF"/>
          <w:sz w:val="29"/>
        </w:rPr>
        <w:t></w:t>
      </w:r>
      <w:r>
        <w:rPr>
          <w:rFonts w:ascii="X91118DE7" w:hAnsi="X91118DE7" w:eastAsia="X91118DE7"/>
          <w:b w:val="0"/>
          <w:i/>
          <w:color w:val="0000FF"/>
          <w:sz w:val="29"/>
        </w:rPr>
        <w:t></w:t>
      </w:r>
      <w:r>
        <w:rPr>
          <w:rFonts w:ascii="X91118DE7" w:hAnsi="X91118DE7" w:eastAsia="X91118DE7"/>
          <w:b w:val="0"/>
          <w:i/>
          <w:color w:val="0000FF"/>
          <w:sz w:val="29"/>
        </w:rPr>
        <w:t>א</w:t>
      </w:r>
    </w:p>
    <w:p>
      <w:pPr>
        <w:autoSpaceDN w:val="0"/>
        <w:autoSpaceDE w:val="0"/>
        <w:widowControl/>
        <w:spacing w:line="240" w:lineRule="auto" w:before="0" w:after="0"/>
        <w:ind w:left="0" w:right="2054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29"/>
        </w:rPr>
        <w:t></w:t>
      </w:r>
      <w:r>
        <w:rPr>
          <w:rFonts w:ascii="X91118DE7" w:hAnsi="X91118DE7" w:eastAsia="X91118DE7"/>
          <w:b w:val="0"/>
          <w:i/>
          <w:color w:val="0000FF"/>
          <w:sz w:val="29"/>
        </w:rPr>
        <w:t>GG</w:t>
      </w:r>
      <w:r>
        <w:rPr>
          <w:rFonts w:ascii="X91118DE7" w:hAnsi="X91118DE7" w:eastAsia="X91118DE7"/>
          <w:b w:val="0"/>
          <w:i/>
          <w:color w:val="0000FF"/>
          <w:sz w:val="29"/>
        </w:rPr>
        <w:t></w:t>
      </w:r>
      <w:r>
        <w:rPr>
          <w:rFonts w:ascii="X91118DE7" w:hAnsi="X91118DE7" w:eastAsia="X91118DE7"/>
          <w:b w:val="0"/>
          <w:i/>
          <w:color w:val="FF0000"/>
          <w:sz w:val="29"/>
        </w:rPr>
        <w:t></w:t>
      </w:r>
      <w:r>
        <w:rPr>
          <w:rFonts w:ascii="X91118DE7" w:hAnsi="X91118DE7" w:eastAsia="X91118DE7"/>
          <w:b w:val="0"/>
          <w:i/>
          <w:color w:val="0000FF"/>
          <w:sz w:val="29"/>
        </w:rPr>
        <w:t></w:t>
      </w:r>
      <w:r>
        <w:rPr>
          <w:rFonts w:ascii="X91118DE7" w:hAnsi="X91118DE7" w:eastAsia="X91118DE7"/>
          <w:b w:val="0"/>
          <w:i/>
          <w:color w:val="00B050"/>
          <w:sz w:val="29"/>
        </w:rPr>
        <w:t>GG</w:t>
      </w:r>
    </w:p>
    <w:p>
      <w:pPr>
        <w:autoSpaceDN w:val="0"/>
        <w:autoSpaceDE w:val="0"/>
        <w:widowControl/>
        <w:spacing w:line="240" w:lineRule="auto" w:before="0" w:after="0"/>
        <w:ind w:left="0" w:right="2406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29"/>
        </w:rPr>
        <w:t></w:t>
      </w:r>
      <w:r>
        <w:rPr>
          <w:rFonts w:ascii="X91118DE7" w:hAnsi="X91118DE7" w:eastAsia="X91118DE7"/>
          <w:b w:val="0"/>
          <w:i/>
          <w:color w:val="0000FF"/>
          <w:sz w:val="29"/>
        </w:rPr>
        <w:t xml:space="preserve">GG </w:t>
      </w:r>
      <w:r>
        <w:rPr>
          <w:rFonts w:ascii="X91118DE7" w:hAnsi="X91118DE7" w:eastAsia="X91118DE7"/>
          <w:b w:val="0"/>
          <w:i/>
          <w:color w:val="0000FF"/>
          <w:sz w:val="29"/>
        </w:rPr>
        <w:t>G</w:t>
      </w:r>
    </w:p>
    <w:p>
      <w:pPr>
        <w:autoSpaceDN w:val="0"/>
        <w:autoSpaceDE w:val="0"/>
        <w:widowControl/>
        <w:spacing w:line="240" w:lineRule="auto" w:before="0" w:after="0"/>
        <w:ind w:left="0" w:right="2596" w:firstLine="0"/>
        <w:jc w:val="right"/>
      </w:pPr>
      <w:r>
        <w:rPr>
          <w:rFonts w:ascii="X91118DE7" w:hAnsi="X91118DE7" w:eastAsia="X91118DE7"/>
          <w:b w:val="0"/>
          <w:i/>
          <w:color w:val="C00000"/>
          <w:sz w:val="29"/>
        </w:rPr>
        <w:t></w:t>
      </w:r>
      <w:r>
        <w:rPr>
          <w:rFonts w:ascii="X91118DE7" w:hAnsi="X91118DE7" w:eastAsia="X91118DE7"/>
          <w:b w:val="0"/>
          <w:i/>
          <w:color w:val="0000FF"/>
          <w:sz w:val="29"/>
        </w:rPr>
        <w:t>G</w:t>
      </w:r>
    </w:p>
    <w:p>
      <w:pPr>
        <w:autoSpaceDN w:val="0"/>
        <w:autoSpaceDE w:val="0"/>
        <w:widowControl/>
        <w:spacing w:line="198" w:lineRule="exact" w:before="46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" w:after="0"/>
        <w:ind w:left="21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5" w:history="1">
          <w:r>
            <w:rPr>
              <w:rStyle w:val="Hyperlink"/>
            </w:rPr>
            <w:t>dhkars, install Su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nni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6" w:history="1">
          <w:r>
            <w:rPr>
              <w:rStyle w:val="Hyperlink"/>
            </w:rPr>
            <w:t>Manzil Applicatio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n. Click here to download:</w:t>
      </w:r>
    </w:p>
    <w:p>
      <w:pPr>
        <w:autoSpaceDN w:val="0"/>
        <w:tabs>
          <w:tab w:pos="1596" w:val="left"/>
          <w:tab w:pos="2756" w:val="left"/>
        </w:tabs>
        <w:autoSpaceDE w:val="0"/>
        <w:widowControl/>
        <w:spacing w:line="198" w:lineRule="exact" w:before="0" w:after="0"/>
        <w:ind w:left="9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5" w:history="1">
          <w:r>
            <w:rPr>
              <w:rStyle w:val="Hyperlink"/>
            </w:rPr>
            <w:t>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6" w:history="1">
          <w:r>
            <w:rPr>
              <w:rStyle w:val="Hyperlink"/>
            </w:rPr>
            <w:t>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5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6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24" w:val="left"/>
          <w:tab w:pos="3564" w:val="left"/>
        </w:tabs>
        <w:autoSpaceDE w:val="0"/>
        <w:widowControl/>
        <w:spacing w:line="266" w:lineRule="exact" w:before="3208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25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2"/>
        </w:rPr>
        <w:t>_m¸pDkvXmZv_Zvcn¿Xv</w:t>
      </w:r>
      <w:r>
        <w:rPr>
          <w:rFonts w:ascii="Fanan" w:hAnsi="Fanan" w:eastAsia="Fanan"/>
          <w:b w:val="0"/>
          <w:i/>
          <w:color w:val="FFFFFF"/>
          <w:sz w:val="22"/>
        </w:rPr>
        <w:t>&lt;&lt;</w:t>
      </w:r>
    </w:p>
    <w:sectPr w:rsidR="00FC693F" w:rsidRPr="0006063C" w:rsidSect="00034616">
      <w:pgSz w:w="5751" w:h="9487"/>
      <w:pgMar w:top="38" w:right="180" w:bottom="118" w:left="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play.google.com/store/search?q=thashrif" TargetMode="External"/><Relationship Id="rId16" Type="http://schemas.openxmlformats.org/officeDocument/2006/relationships/hyperlink" Target="https://apps.apple.com/us/app/sunni-manzil-adkar-dikr/id1211874963" TargetMode="External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