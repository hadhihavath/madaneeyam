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19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3176270</wp:posOffset>
            </wp:positionH>
            <wp:positionV relativeFrom="page">
              <wp:posOffset>461009</wp:posOffset>
            </wp:positionV>
            <wp:extent cx="55880" cy="765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80" cy="76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1822450</wp:posOffset>
            </wp:positionH>
            <wp:positionV relativeFrom="page">
              <wp:posOffset>424180</wp:posOffset>
            </wp:positionV>
            <wp:extent cx="1330960" cy="1134952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0960" cy="113495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519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51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X91118DE7" w:hAnsi="X91118DE7" w:eastAsia="X91118DE7"/>
          <w:b w:val="0"/>
          <w:i/>
          <w:color w:val="000000"/>
          <w:sz w:val="32"/>
        </w:rPr>
        <w:t>א</w:t>
      </w:r>
      <w:r>
        <w:rPr>
          <w:rFonts w:ascii="X91118DE7" w:hAnsi="X91118DE7" w:eastAsia="X91118DE7"/>
          <w:b w:val="0"/>
          <w:i/>
          <w:color w:val="000000"/>
          <w:sz w:val="32"/>
        </w:rPr>
        <w:t></w:t>
      </w:r>
      <w:r>
        <w:rPr>
          <w:rFonts w:ascii="X91118DE7" w:hAnsi="X91118DE7" w:eastAsia="X91118DE7"/>
          <w:b w:val="0"/>
          <w:i/>
          <w:color w:val="000000"/>
          <w:sz w:val="32"/>
        </w:rPr>
        <w:t></w:t>
      </w:r>
      <w:r>
        <w:rPr>
          <w:rFonts w:ascii="X91118DE7" w:hAnsi="X91118DE7" w:eastAsia="X91118DE7"/>
          <w:b w:val="0"/>
          <w:i/>
          <w:color w:val="000000"/>
          <w:sz w:val="32"/>
        </w:rPr>
        <w:t>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Fanan" w:hAnsi="Fanan" w:eastAsia="Fanan"/>
          <w:b w:val="0"/>
          <w:i/>
          <w:color w:val="C0C0C0"/>
          <w:sz w:val="50"/>
        </w:rPr>
        <w:t>&lt;</w:t>
      </w:r>
      <w:r>
        <w:rPr>
          <w:rFonts w:ascii="Fanan" w:hAnsi="Fanan" w:eastAsia="Fanan"/>
          <w:b w:val="0"/>
          <w:i/>
          <w:color w:val="C0C0C0"/>
          <w:sz w:val="50"/>
        </w:rPr>
        <w:t>ë…^fé×¹]&lt;‚·_&lt;†Óe&lt;çe_</w:t>
      </w:r>
    </w:p>
    <w:p>
      <w:pPr>
        <w:autoSpaceDN w:val="0"/>
        <w:autoSpaceDE w:val="0"/>
        <w:widowControl/>
        <w:spacing w:line="240" w:lineRule="auto" w:before="0" w:after="0"/>
        <w:ind w:left="950" w:right="0" w:firstLine="0"/>
        <w:jc w:val="left"/>
      </w:pPr>
      <w:r>
        <w:rPr>
          <w:rFonts w:ascii="X91118DE7" w:hAnsi="X91118DE7" w:eastAsia="X91118DE7"/>
          <w:b w:val="0"/>
          <w:i/>
          <w:color w:val="000000"/>
          <w:sz w:val="28"/>
        </w:rPr>
        <w:t>E</w:t>
      </w:r>
      <w:r>
        <w:rPr>
          <w:rFonts w:ascii="Fanan" w:hAnsi="Fanan" w:eastAsia="Fanan"/>
          <w:b w:val="0"/>
          <w:i/>
          <w:color w:val="C0C0C0"/>
          <w:sz w:val="40"/>
        </w:rPr>
        <w:t>&lt;</w:t>
      </w:r>
      <w:r>
        <w:rPr>
          <w:rFonts w:ascii="X91118DE7" w:hAnsi="X91118DE7" w:eastAsia="X91118DE7"/>
          <w:b w:val="0"/>
          <w:i/>
          <w:color w:val="000000"/>
          <w:sz w:val="28"/>
        </w:rPr>
        <w:t>אאא</w:t>
      </w:r>
      <w:r>
        <w:rPr>
          <w:rFonts w:ascii="X91118DE7" w:hAnsi="X91118DE7" w:eastAsia="X91118DE7"/>
          <w:b w:val="0"/>
          <w:i/>
          <w:color w:val="000000"/>
          <w:sz w:val="28"/>
        </w:rPr>
        <w:t>F</w:t>
      </w:r>
    </w:p>
    <w:p>
      <w:pPr>
        <w:autoSpaceDN w:val="0"/>
        <w:autoSpaceDE w:val="0"/>
        <w:widowControl/>
        <w:spacing w:line="247" w:lineRule="auto" w:before="562" w:after="0"/>
        <w:ind w:left="0" w:right="0" w:firstLine="0"/>
        <w:jc w:val="center"/>
      </w:pPr>
      <w:r>
        <w:rPr>
          <w:rFonts w:ascii="AGA" w:hAnsi="AGA" w:eastAsia="AGA"/>
          <w:b w:val="0"/>
          <w:i w:val="0"/>
          <w:color w:val="00B050"/>
          <w:sz w:val="50"/>
        </w:rPr>
        <w:t></w:t>
      </w:r>
      <w:r>
        <w:rPr>
          <w:rFonts w:ascii="AlawiHashimBafageeh.." w:hAnsi="AlawiHashimBafageeh.." w:eastAsia="AlawiHashimBafageeh.."/>
          <w:b w:val="0"/>
          <w:i/>
          <w:color w:val="00B050"/>
          <w:sz w:val="26"/>
        </w:rPr>
        <w:t>a@ÞbÓ</w:t>
      </w:r>
    </w:p>
    <w:p>
      <w:pPr>
        <w:autoSpaceDN w:val="0"/>
        <w:autoSpaceDE w:val="0"/>
        <w:widowControl/>
        <w:spacing w:line="68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8"/>
        </w:rPr>
        <w:t xml:space="preserve"> ً</w:t>
      </w:r>
      <w:r>
        <w:rPr>
          <w:rFonts w:ascii="AdobeNaskh" w:hAnsi="AdobeNaskh" w:eastAsia="AdobeNaskh"/>
          <w:b w:val="0"/>
          <w:i w:val="0"/>
          <w:color w:val="000000"/>
          <w:sz w:val="38"/>
        </w:rPr>
        <w:t>اى َ أَهى</w:t>
      </w:r>
      <w:r>
        <w:rPr>
          <w:rFonts w:ascii="AdobeNaskh" w:hAnsi="AdobeNaskh" w:eastAsia="AdobeNaskh"/>
          <w:b w:val="0"/>
          <w:i w:val="0"/>
          <w:color w:val="000000"/>
          <w:sz w:val="3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38"/>
        </w:rPr>
        <w:t>َا ال</w:t>
      </w:r>
      <w:r>
        <w:rPr>
          <w:rFonts w:ascii="AdobeNaskh" w:hAnsi="AdobeNaskh" w:eastAsia="AdobeNaskh"/>
          <w:b w:val="0"/>
          <w:i w:val="0"/>
          <w:color w:val="000000"/>
          <w:sz w:val="3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38"/>
        </w:rPr>
        <w:t>ذِںى</w:t>
      </w:r>
      <w:r>
        <w:rPr>
          <w:rFonts w:ascii="AdobeNaskh" w:hAnsi="AdobeNaskh" w:eastAsia="AdobeNaskh"/>
          <w:b w:val="0"/>
          <w:i w:val="0"/>
          <w:color w:val="000000"/>
          <w:sz w:val="38"/>
        </w:rPr>
        <w:t xml:space="preserve"> َ آمَنُوا اذْكُرُوا هللاَ ذِكْراً كَثِرى </w:t>
      </w:r>
      <w:r>
        <w:rPr>
          <w:rFonts w:ascii="AdobeNaskh" w:hAnsi="AdobeNaskh" w:eastAsia="AdobeNaskh"/>
          <w:b w:val="0"/>
          <w:i w:val="0"/>
          <w:color w:val="000000"/>
          <w:sz w:val="38"/>
        </w:rPr>
        <w:t>ا</w:t>
      </w:r>
      <w:r>
        <w:rPr>
          <w:rFonts w:ascii="AGA" w:hAnsi="AGA" w:eastAsia="AGA"/>
          <w:b w:val="0"/>
          <w:i w:val="0"/>
          <w:color w:val="0000FF"/>
          <w:sz w:val="34"/>
        </w:rPr>
        <w:t></w:t>
      </w:r>
      <w:r>
        <w:rPr>
          <w:rFonts w:ascii="AGA" w:hAnsi="AGA" w:eastAsia="AGA"/>
          <w:b w:val="0"/>
          <w:i w:val="0"/>
          <w:color w:val="0000FF"/>
          <w:sz w:val="34"/>
        </w:rPr>
        <w:t></w:t>
      </w:r>
    </w:p>
    <w:p>
      <w:pPr>
        <w:autoSpaceDN w:val="0"/>
        <w:autoSpaceDE w:val="0"/>
        <w:widowControl/>
        <w:spacing w:line="240" w:lineRule="auto" w:before="592" w:after="0"/>
        <w:ind w:left="0" w:right="0" w:firstLine="0"/>
        <w:jc w:val="center"/>
      </w:pPr>
      <w:r>
        <w:rPr>
          <w:rFonts w:ascii="MCSP_Mohammad." w:hAnsi="MCSP_Mohammad." w:eastAsia="MCSP_Mohammad."/>
          <w:b w:val="0"/>
          <w:i w:val="0"/>
          <w:color w:val="00B050"/>
          <w:sz w:val="40"/>
        </w:rPr>
        <w:t>j</w:t>
      </w:r>
      <w:r>
        <w:rPr>
          <w:rFonts w:ascii="AlawiHashimBafageeh.." w:hAnsi="AlawiHashimBafageeh.." w:eastAsia="AlawiHashimBafageeh.."/>
          <w:b w:val="0"/>
          <w:i/>
          <w:color w:val="00B050"/>
          <w:sz w:val="28"/>
        </w:rPr>
        <w:t>ča@Ž</w:t>
      </w:r>
      <w:r>
        <w:rPr>
          <w:rFonts w:ascii="AlawiHashimBafageeh.." w:hAnsi="AlawiHashimBafageeh.." w:eastAsia="AlawiHashimBafageeh.."/>
          <w:b w:val="0"/>
          <w:i/>
          <w:color w:val="00B050"/>
          <w:sz w:val="28"/>
        </w:rPr>
        <w:t>ÞìŠ@ÞbÓ</w:t>
      </w:r>
    </w:p>
    <w:p>
      <w:pPr>
        <w:autoSpaceDN w:val="0"/>
        <w:autoSpaceDE w:val="0"/>
        <w:widowControl/>
        <w:spacing w:line="492" w:lineRule="exact" w:before="0" w:after="0"/>
        <w:ind w:left="41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(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هللا رِ كْ ذِ  نْ 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طباً مِ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رَ  كَ انُ سَ لِ  الُ رى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44"/>
        </w:rPr>
        <w:t>َ  ال</w:t>
      </w:r>
    </w:p>
    <w:p>
      <w:pPr>
        <w:autoSpaceDN w:val="0"/>
        <w:tabs>
          <w:tab w:pos="1628" w:val="left"/>
          <w:tab w:pos="3352" w:val="left"/>
        </w:tabs>
        <w:autoSpaceDE w:val="0"/>
        <w:widowControl/>
        <w:spacing w:line="320" w:lineRule="exact" w:before="450" w:after="0"/>
        <w:ind w:left="0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1 / 36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alvfdXpÂ _Zvcn¿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82" w:h="9384"/>
          <w:pgMar w:top="1416" w:right="238" w:bottom="80" w:left="2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519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51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5" w:lineRule="auto" w:before="0" w:after="0"/>
        <w:ind w:left="0" w:right="0" w:firstLine="0"/>
        <w:jc w:val="center"/>
      </w:pPr>
      <w:r>
        <w:rPr>
          <w:rFonts w:ascii="ML" w:hAnsi="ML" w:eastAsia="ML"/>
          <w:b/>
          <w:i w:val="0"/>
          <w:color w:val="00B050"/>
          <w:sz w:val="32"/>
        </w:rPr>
        <w:t xml:space="preserve">\nÀt±i§Ä </w:t>
      </w:r>
    </w:p>
    <w:p>
      <w:pPr>
        <w:autoSpaceDN w:val="0"/>
        <w:autoSpaceDE w:val="0"/>
        <w:widowControl/>
        <w:spacing w:line="245" w:lineRule="auto" w:before="98" w:after="18"/>
        <w:ind w:left="358" w:right="0" w:hanging="358"/>
        <w:jc w:val="left"/>
      </w:pPr>
      <w:r>
        <w:rPr>
          <w:rFonts w:ascii="ML" w:hAnsi="ML" w:eastAsia="ML"/>
          <w:b w:val="0"/>
          <w:i w:val="0"/>
          <w:color w:val="0000FF"/>
          <w:sz w:val="26"/>
        </w:rPr>
        <w:t>1)</w:t>
      </w:r>
      <w:r>
        <w:rPr>
          <w:rFonts w:ascii="ML" w:hAnsi="ML" w:eastAsia="ML"/>
          <w:b w:val="0"/>
          <w:i w:val="0"/>
          <w:color w:val="000000"/>
          <w:sz w:val="26"/>
        </w:rPr>
        <w:t xml:space="preserve">alvfdXpÂ _Zvcn¿ BXvaob kZÊnÂ sNmÃm\pÅ </w:t>
      </w:r>
      <w:r>
        <w:rPr>
          <w:rFonts w:ascii="ML" w:hAnsi="ML" w:eastAsia="ML"/>
          <w:b w:val="0"/>
          <w:i w:val="0"/>
          <w:color w:val="000000"/>
          <w:sz w:val="26"/>
        </w:rPr>
        <w:t xml:space="preserve">Cu ZnIvÀ kpÂXzm\pÂ Deam Im´]pcw DkvXmZv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4.0" w:type="dxa"/>
      </w:tblPr>
      <w:tblGrid>
        <w:gridCol w:w="1327"/>
        <w:gridCol w:w="1327"/>
        <w:gridCol w:w="1327"/>
        <w:gridCol w:w="1327"/>
      </w:tblGrid>
      <w:tr>
        <w:trPr>
          <w:trHeight w:hRule="exact" w:val="330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94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000000"/>
                <w:sz w:val="26"/>
              </w:rPr>
              <w:t xml:space="preserve">{]tXymIw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24"/>
              </w:rPr>
              <w:t xml:space="preserve">(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24"/>
              </w:rPr>
              <w:t>)إجـــازة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000000"/>
                <w:sz w:val="26"/>
              </w:rPr>
              <w:t xml:space="preserve">A\paXn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3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000000"/>
                <w:sz w:val="26"/>
              </w:rPr>
              <w:t xml:space="preserve">\ÂInbn«pÅXmWv. </w:t>
            </w:r>
          </w:p>
        </w:tc>
      </w:tr>
    </w:tbl>
    <w:p>
      <w:pPr>
        <w:autoSpaceDN w:val="0"/>
        <w:autoSpaceDE w:val="0"/>
        <w:widowControl/>
        <w:spacing w:line="245" w:lineRule="auto" w:before="36" w:after="0"/>
        <w:ind w:left="358" w:right="0" w:firstLine="0"/>
        <w:jc w:val="left"/>
      </w:pPr>
      <w:r>
        <w:rPr>
          <w:rFonts w:ascii="ML" w:hAnsi="ML" w:eastAsia="ML"/>
          <w:b w:val="0"/>
          <w:i w:val="0"/>
          <w:color w:val="000000"/>
          <w:sz w:val="26"/>
        </w:rPr>
        <w:t xml:space="preserve">]qÀWamb BXvaobm\p`qXn e`n¡p¶Xn\p Xmsg </w:t>
      </w:r>
      <w:r>
        <w:rPr>
          <w:rFonts w:ascii="ML" w:hAnsi="ML" w:eastAsia="ML"/>
          <w:b w:val="0"/>
          <w:i w:val="0"/>
          <w:color w:val="000000"/>
          <w:sz w:val="26"/>
        </w:rPr>
        <w:t xml:space="preserve">]dbp¶ \nÀt±i§Ä {i²n¡pI. </w:t>
      </w:r>
    </w:p>
    <w:p>
      <w:pPr>
        <w:autoSpaceDN w:val="0"/>
        <w:tabs>
          <w:tab w:pos="358" w:val="left"/>
          <w:tab w:pos="1378" w:val="left"/>
          <w:tab w:pos="2370" w:val="left"/>
          <w:tab w:pos="4152" w:val="left"/>
        </w:tabs>
        <w:autoSpaceDE w:val="0"/>
        <w:widowControl/>
        <w:spacing w:line="245" w:lineRule="auto" w:before="2" w:after="0"/>
        <w:ind w:left="0" w:right="0" w:firstLine="0"/>
        <w:jc w:val="left"/>
      </w:pPr>
      <w:r>
        <w:rPr>
          <w:rFonts w:ascii="ML" w:hAnsi="ML" w:eastAsia="ML"/>
          <w:b w:val="0"/>
          <w:i w:val="0"/>
          <w:color w:val="0000FF"/>
          <w:sz w:val="26"/>
        </w:rPr>
        <w:t>2)</w:t>
      </w:r>
      <w:r>
        <w:rPr>
          <w:rFonts w:ascii="ML" w:hAnsi="ML" w:eastAsia="ML"/>
          <w:b w:val="0"/>
          <w:i w:val="0"/>
          <w:color w:val="000000"/>
          <w:sz w:val="26"/>
        </w:rPr>
        <w:t xml:space="preserve">\nÝnX </w:t>
      </w:r>
      <w:r>
        <w:tab/>
      </w:r>
      <w:r>
        <w:rPr>
          <w:rFonts w:ascii="ML" w:hAnsi="ML" w:eastAsia="ML"/>
          <w:b w:val="0"/>
          <w:i w:val="0"/>
          <w:color w:val="000000"/>
          <w:sz w:val="26"/>
        </w:rPr>
        <w:t xml:space="preserve">kvYew </w:t>
      </w:r>
      <w:r>
        <w:tab/>
      </w:r>
      <w:r>
        <w:rPr>
          <w:rFonts w:ascii="ML" w:hAnsi="ML" w:eastAsia="ML"/>
          <w:b w:val="0"/>
          <w:i w:val="0"/>
          <w:color w:val="000000"/>
          <w:sz w:val="26"/>
        </w:rPr>
        <w:t xml:space="preserve">(]Ån/aZvdk....) </w:t>
      </w:r>
      <w:r>
        <w:tab/>
      </w:r>
      <w:r>
        <w:rPr>
          <w:rFonts w:ascii="ML" w:hAnsi="ML" w:eastAsia="ML"/>
          <w:b w:val="0"/>
          <w:i w:val="0"/>
          <w:color w:val="000000"/>
          <w:sz w:val="26"/>
        </w:rPr>
        <w:t xml:space="preserve">tI{μoIcn¨v </w:t>
      </w:r>
      <w:r>
        <w:tab/>
      </w:r>
      <w:r>
        <w:rPr>
          <w:rFonts w:ascii="ML" w:hAnsi="ML" w:eastAsia="ML"/>
          <w:b w:val="0"/>
          <w:i w:val="0"/>
          <w:color w:val="000000"/>
          <w:sz w:val="26"/>
        </w:rPr>
        <w:t xml:space="preserve">kuIcyapÅ Znhkw IrXy\njvTtbmsSbmWv Cu kZÊv </w:t>
      </w:r>
      <w:r>
        <w:tab/>
      </w:r>
      <w:r>
        <w:rPr>
          <w:rFonts w:ascii="ML" w:hAnsi="ML" w:eastAsia="ML"/>
          <w:b w:val="0"/>
          <w:i w:val="0"/>
          <w:color w:val="000000"/>
          <w:sz w:val="26"/>
        </w:rPr>
        <w:t xml:space="preserve">\St¯−Xv. </w:t>
      </w:r>
    </w:p>
    <w:p>
      <w:pPr>
        <w:autoSpaceDN w:val="0"/>
        <w:autoSpaceDE w:val="0"/>
        <w:widowControl/>
        <w:spacing w:line="245" w:lineRule="auto" w:before="0" w:after="0"/>
        <w:ind w:left="358" w:right="22" w:hanging="358"/>
        <w:jc w:val="both"/>
      </w:pPr>
      <w:r>
        <w:rPr>
          <w:rFonts w:ascii="ML" w:hAnsi="ML" w:eastAsia="ML"/>
          <w:b w:val="0"/>
          <w:i w:val="0"/>
          <w:color w:val="0000FF"/>
          <w:sz w:val="26"/>
        </w:rPr>
        <w:t>3)</w:t>
      </w:r>
      <w:r>
        <w:rPr>
          <w:rFonts w:ascii="ML" w:hAnsi="ML" w:eastAsia="ML"/>
          <w:b w:val="0"/>
          <w:i w:val="0"/>
          <w:color w:val="000000"/>
          <w:sz w:val="26"/>
        </w:rPr>
        <w:t xml:space="preserve">H¶c aWn¡qÀ kabsaSp¡p¶ alvfdbpsS </w:t>
      </w:r>
      <w:r>
        <w:rPr>
          <w:rFonts w:ascii="ML" w:hAnsi="ML" w:eastAsia="ML"/>
          <w:b w:val="0"/>
          <w:i w:val="0"/>
          <w:color w:val="0000FF"/>
          <w:sz w:val="26"/>
        </w:rPr>
        <w:t>45</w:t>
      </w:r>
      <w:r>
        <w:rPr>
          <w:rFonts w:ascii="ML" w:hAnsi="ML" w:eastAsia="ML"/>
          <w:b w:val="0"/>
          <w:i w:val="0"/>
          <w:color w:val="000000"/>
          <w:sz w:val="26"/>
        </w:rPr>
        <w:t xml:space="preserve"> an\näv </w:t>
      </w:r>
      <w:r>
        <w:rPr>
          <w:rFonts w:ascii="ML" w:hAnsi="ML" w:eastAsia="ML"/>
          <w:b w:val="0"/>
          <w:i w:val="0"/>
          <w:color w:val="000000"/>
          <w:sz w:val="26"/>
        </w:rPr>
        <w:t xml:space="preserve">ZnIvÀ, </w:t>
      </w:r>
      <w:r>
        <w:rPr>
          <w:rFonts w:ascii="ML" w:hAnsi="ML" w:eastAsia="ML"/>
          <w:b w:val="0"/>
          <w:i w:val="0"/>
          <w:color w:val="0000FF"/>
          <w:sz w:val="26"/>
        </w:rPr>
        <w:t>30</w:t>
      </w:r>
      <w:r>
        <w:rPr>
          <w:rFonts w:ascii="ML" w:hAnsi="ML" w:eastAsia="ML"/>
          <w:b w:val="0"/>
          <w:i w:val="0"/>
          <w:color w:val="000000"/>
          <w:sz w:val="26"/>
        </w:rPr>
        <w:t xml:space="preserve"> an\näv DXvt_m[\w, </w:t>
      </w:r>
      <w:r>
        <w:rPr>
          <w:rFonts w:ascii="ML" w:hAnsi="ML" w:eastAsia="ML"/>
          <w:b w:val="0"/>
          <w:i w:val="0"/>
          <w:color w:val="0000FF"/>
          <w:sz w:val="26"/>
        </w:rPr>
        <w:t>15</w:t>
      </w:r>
      <w:r>
        <w:rPr>
          <w:rFonts w:ascii="ML" w:hAnsi="ML" w:eastAsia="ML"/>
          <w:b w:val="0"/>
          <w:i w:val="0"/>
          <w:color w:val="000000"/>
          <w:sz w:val="26"/>
        </w:rPr>
        <w:t xml:space="preserve"> an\näv {]mÀ°\ </w:t>
      </w:r>
      <w:r>
        <w:rPr>
          <w:rFonts w:ascii="ML" w:hAnsi="ML" w:eastAsia="ML"/>
          <w:b w:val="0"/>
          <w:i w:val="0"/>
          <w:color w:val="000000"/>
          <w:sz w:val="26"/>
        </w:rPr>
        <w:t xml:space="preserve">F¶n§s\ {IaoIcn¡Ww. </w:t>
      </w:r>
    </w:p>
    <w:p>
      <w:pPr>
        <w:autoSpaceDN w:val="0"/>
        <w:autoSpaceDE w:val="0"/>
        <w:widowControl/>
        <w:spacing w:line="276" w:lineRule="exact" w:before="40" w:after="0"/>
        <w:ind w:left="0" w:right="0" w:firstLine="0"/>
        <w:jc w:val="center"/>
      </w:pPr>
      <w:r>
        <w:rPr>
          <w:rFonts w:ascii="ML" w:hAnsi="ML" w:eastAsia="ML"/>
          <w:b w:val="0"/>
          <w:i w:val="0"/>
          <w:color w:val="0000FF"/>
          <w:sz w:val="26"/>
        </w:rPr>
        <w:t>4)</w:t>
      </w:r>
      <w:r>
        <w:rPr>
          <w:rFonts w:ascii="AdobeNaskh" w:hAnsi="AdobeNaskh" w:eastAsia="AdobeNaskh"/>
          <w:b w:val="0"/>
          <w:i w:val="0"/>
          <w:color w:val="000000"/>
          <w:sz w:val="24"/>
        </w:rPr>
        <w:t>فاحى</w:t>
      </w:r>
      <w:r>
        <w:rPr>
          <w:rFonts w:ascii="AdobeNaskh" w:hAnsi="AdobeNaskh" w:eastAsia="AdobeNaskh"/>
          <w:b w:val="0"/>
          <w:i w:val="0"/>
          <w:color w:val="000000"/>
          <w:sz w:val="2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24"/>
        </w:rPr>
        <w:t>ـة ، إخـالص ، معـوذتںى</w:t>
      </w:r>
      <w:r>
        <w:rPr>
          <w:rFonts w:ascii="ML" w:hAnsi="ML" w:eastAsia="ML"/>
          <w:b w:val="0"/>
          <w:i w:val="0"/>
          <w:color w:val="000000"/>
          <w:sz w:val="26"/>
        </w:rPr>
        <w:t xml:space="preserve">F¶nh HmXnb tijw {]mÀ°\ </w:t>
      </w:r>
    </w:p>
    <w:p>
      <w:pPr>
        <w:autoSpaceDN w:val="0"/>
        <w:autoSpaceDE w:val="0"/>
        <w:widowControl/>
        <w:spacing w:line="276" w:lineRule="exact" w:before="108" w:after="0"/>
        <w:ind w:left="358" w:right="0" w:firstLine="0"/>
        <w:jc w:val="left"/>
      </w:pPr>
      <w:r>
        <w:rPr>
          <w:rFonts w:ascii="ML" w:hAnsi="ML" w:eastAsia="ML"/>
          <w:b w:val="0"/>
          <w:i w:val="0"/>
          <w:color w:val="000000"/>
          <w:sz w:val="26"/>
        </w:rPr>
        <w:t xml:space="preserve">sIm−v XpS§n FÃmhcpw H¶n¨v </w:t>
      </w:r>
      <w:r>
        <w:rPr>
          <w:rFonts w:ascii="AdobeNaskh" w:hAnsi="AdobeNaskh" w:eastAsia="AdobeNaskh"/>
          <w:b w:val="0"/>
          <w:i w:val="0"/>
          <w:color w:val="000000"/>
          <w:sz w:val="24"/>
        </w:rPr>
        <w:t>أامسء احلسىى</w:t>
      </w:r>
      <w:r>
        <w:rPr>
          <w:rFonts w:ascii="ML" w:hAnsi="ML" w:eastAsia="ML"/>
          <w:b w:val="0"/>
          <w:i w:val="0"/>
          <w:color w:val="000000"/>
          <w:sz w:val="26"/>
        </w:rPr>
        <w:t xml:space="preserve">sNmÃpI. </w:t>
      </w:r>
    </w:p>
    <w:p>
      <w:pPr>
        <w:autoSpaceDN w:val="0"/>
        <w:tabs>
          <w:tab w:pos="358" w:val="left"/>
          <w:tab w:pos="1592" w:val="left"/>
          <w:tab w:pos="2992" w:val="left"/>
          <w:tab w:pos="3736" w:val="left"/>
          <w:tab w:pos="4776" w:val="left"/>
        </w:tabs>
        <w:autoSpaceDE w:val="0"/>
        <w:widowControl/>
        <w:spacing w:line="245" w:lineRule="auto" w:before="70" w:after="0"/>
        <w:ind w:left="0" w:right="0" w:firstLine="0"/>
        <w:jc w:val="left"/>
      </w:pPr>
      <w:r>
        <w:rPr>
          <w:rFonts w:ascii="ML" w:hAnsi="ML" w:eastAsia="ML"/>
          <w:b w:val="0"/>
          <w:i w:val="0"/>
          <w:color w:val="0000FF"/>
          <w:sz w:val="26"/>
        </w:rPr>
        <w:t>5)</w:t>
      </w:r>
      <w:r>
        <w:rPr>
          <w:rFonts w:ascii="ML" w:hAnsi="ML" w:eastAsia="ML"/>
          <w:b w:val="0"/>
          <w:i w:val="0"/>
          <w:color w:val="000000"/>
          <w:sz w:val="26"/>
        </w:rPr>
        <w:t xml:space="preserve">tijapÅ \mev ZnIvdpIÄ AÀ°w Nn´n¨v sIm−v </w:t>
      </w:r>
      <w:r>
        <w:tab/>
      </w:r>
      <w:r>
        <w:rPr>
          <w:rFonts w:ascii="ML" w:hAnsi="ML" w:eastAsia="ML"/>
          <w:b w:val="0"/>
          <w:i w:val="0"/>
          <w:color w:val="000000"/>
          <w:sz w:val="26"/>
        </w:rPr>
        <w:t xml:space="preserve">]Xp§nb kzc¯nÂ Htc Xmf¯nÂ </w:t>
      </w:r>
      <w:r>
        <w:rPr>
          <w:rFonts w:ascii="ML" w:hAnsi="ML" w:eastAsia="ML"/>
          <w:b w:val="0"/>
          <w:i w:val="0"/>
          <w:color w:val="0000FF"/>
          <w:sz w:val="26"/>
        </w:rPr>
        <w:t>\qdv</w:t>
      </w:r>
      <w:r>
        <w:rPr>
          <w:rFonts w:ascii="ML" w:hAnsi="ML" w:eastAsia="ML"/>
          <w:b w:val="0"/>
          <w:i w:val="0"/>
          <w:color w:val="000000"/>
          <w:sz w:val="26"/>
        </w:rPr>
        <w:t xml:space="preserve"> hoXw XhW </w:t>
      </w:r>
      <w:r>
        <w:tab/>
      </w:r>
      <w:r>
        <w:rPr>
          <w:rFonts w:ascii="ML" w:hAnsi="ML" w:eastAsia="ML"/>
          <w:b w:val="0"/>
          <w:i w:val="0"/>
          <w:color w:val="000000"/>
          <w:sz w:val="26"/>
        </w:rPr>
        <w:t xml:space="preserve">sNmÃp¶p. </w:t>
      </w:r>
      <w:r>
        <w:tab/>
      </w:r>
      <w:r>
        <w:rPr>
          <w:rFonts w:ascii="ML" w:hAnsi="ML" w:eastAsia="ML"/>
          <w:b w:val="0"/>
          <w:i w:val="0"/>
          <w:color w:val="000000"/>
          <w:sz w:val="26"/>
        </w:rPr>
        <w:t xml:space="preserve">A©mas¯ </w:t>
      </w:r>
      <w:r>
        <w:tab/>
      </w:r>
      <w:r>
        <w:rPr>
          <w:rFonts w:ascii="ML" w:hAnsi="ML" w:eastAsia="ML"/>
          <w:b w:val="0"/>
          <w:i w:val="0"/>
          <w:color w:val="000000"/>
          <w:sz w:val="26"/>
        </w:rPr>
        <w:t xml:space="preserve">ZnIvÀ </w:t>
      </w:r>
      <w:r>
        <w:rPr>
          <w:rFonts w:ascii="ML" w:hAnsi="ML" w:eastAsia="ML"/>
          <w:b w:val="0"/>
          <w:i w:val="0"/>
          <w:color w:val="000000"/>
          <w:sz w:val="26"/>
        </w:rPr>
        <w:t>"</w:t>
      </w:r>
      <w:r>
        <w:rPr>
          <w:rFonts w:ascii="ML" w:hAnsi="ML" w:eastAsia="ML"/>
          <w:b w:val="0"/>
          <w:i w:val="0"/>
          <w:color w:val="0000FF"/>
          <w:sz w:val="26"/>
        </w:rPr>
        <w:t xml:space="preserve">AÃmlv' </w:t>
      </w:r>
      <w:r>
        <w:rPr>
          <w:rFonts w:ascii="ML" w:hAnsi="ML" w:eastAsia="ML"/>
          <w:b w:val="0"/>
          <w:i w:val="0"/>
          <w:color w:val="000000"/>
          <w:sz w:val="26"/>
        </w:rPr>
        <w:t xml:space="preserve">F¶ </w:t>
      </w:r>
      <w:r>
        <w:tab/>
      </w:r>
      <w:r>
        <w:rPr>
          <w:rFonts w:ascii="ML" w:hAnsi="ML" w:eastAsia="ML"/>
          <w:b w:val="0"/>
          <w:i w:val="0"/>
          <w:color w:val="000000"/>
          <w:sz w:val="26"/>
        </w:rPr>
        <w:t xml:space="preserve">Peme¯ns³d CkvamWv hnfn¡pt¼mÄ FÃmhcpw </w:t>
      </w:r>
      <w:r>
        <w:tab/>
      </w:r>
      <w:r>
        <w:rPr>
          <w:rFonts w:ascii="ML" w:hAnsi="ML" w:eastAsia="ML"/>
          <w:b w:val="0"/>
          <w:i w:val="0"/>
          <w:color w:val="0000FF"/>
          <w:sz w:val="26"/>
        </w:rPr>
        <w:t>Fgpt\äv</w:t>
      </w:r>
      <w:r>
        <w:rPr>
          <w:rFonts w:ascii="ML" w:hAnsi="ML" w:eastAsia="ML"/>
          <w:b w:val="0"/>
          <w:i w:val="0"/>
          <w:color w:val="000000"/>
          <w:sz w:val="26"/>
        </w:rPr>
        <w:t xml:space="preserve"> \n¶v hnfn¡pI. </w:t>
      </w:r>
    </w:p>
    <w:p>
      <w:pPr>
        <w:autoSpaceDN w:val="0"/>
        <w:tabs>
          <w:tab w:pos="358" w:val="left"/>
          <w:tab w:pos="2406" w:val="left"/>
        </w:tabs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ML" w:hAnsi="ML" w:eastAsia="ML"/>
          <w:b w:val="0"/>
          <w:i w:val="0"/>
          <w:color w:val="0000FF"/>
          <w:sz w:val="26"/>
        </w:rPr>
        <w:t>6)</w:t>
      </w:r>
      <w:r>
        <w:rPr>
          <w:rFonts w:ascii="ML" w:hAnsi="ML" w:eastAsia="ML"/>
          <w:b w:val="0"/>
          <w:i w:val="0"/>
          <w:color w:val="000000"/>
          <w:sz w:val="26"/>
        </w:rPr>
        <w:t xml:space="preserve">]ns¶ Xncp\_n </w:t>
      </w:r>
      <w:r>
        <w:tab/>
      </w:r>
      <w:r>
        <w:rPr>
          <w:rFonts w:ascii="MCSP_Mohammad." w:hAnsi="MCSP_Mohammad." w:eastAsia="MCSP_Mohammad."/>
          <w:b w:val="0"/>
          <w:i w:val="0"/>
          <w:color w:val="000000"/>
          <w:sz w:val="24"/>
        </w:rPr>
        <w:t>b</w:t>
      </w:r>
      <w:r>
        <w:rPr>
          <w:rFonts w:ascii="ML" w:hAnsi="ML" w:eastAsia="ML"/>
          <w:b w:val="0"/>
          <w:i w:val="0"/>
          <w:color w:val="000000"/>
          <w:sz w:val="26"/>
        </w:rPr>
        <w:t xml:space="preserve"> bpsS t]cnepÅ </w:t>
      </w:r>
      <w:r>
        <w:rPr>
          <w:rFonts w:ascii="ML" w:hAnsi="ML" w:eastAsia="ML"/>
          <w:b w:val="0"/>
          <w:i w:val="0"/>
          <w:color w:val="0000FF"/>
          <w:sz w:val="26"/>
        </w:rPr>
        <w:t xml:space="preserve">kzem¯v </w:t>
      </w:r>
      <w:r>
        <w:tab/>
      </w:r>
      <w:r>
        <w:rPr>
          <w:rFonts w:ascii="ML" w:hAnsi="ML" w:eastAsia="ML"/>
          <w:b w:val="0"/>
          <w:i w:val="0"/>
          <w:color w:val="0000FF"/>
          <w:sz w:val="26"/>
        </w:rPr>
        <w:t>A¼tXm \qtdm</w:t>
      </w:r>
      <w:r>
        <w:rPr>
          <w:rFonts w:ascii="ML" w:hAnsi="ML" w:eastAsia="ML"/>
          <w:b w:val="0"/>
          <w:i w:val="0"/>
          <w:color w:val="000000"/>
          <w:sz w:val="26"/>
        </w:rPr>
        <w:t xml:space="preserve"> XhW Ccp¶v sIm−v sNmÃpI. </w:t>
      </w:r>
    </w:p>
    <w:p>
      <w:pPr>
        <w:autoSpaceDN w:val="0"/>
        <w:tabs>
          <w:tab w:pos="358" w:val="left"/>
          <w:tab w:pos="1598" w:val="left"/>
          <w:tab w:pos="3046" w:val="left"/>
          <w:tab w:pos="4150" w:val="left"/>
        </w:tabs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ML" w:hAnsi="ML" w:eastAsia="ML"/>
          <w:b w:val="0"/>
          <w:i w:val="0"/>
          <w:color w:val="0000FF"/>
          <w:sz w:val="25"/>
        </w:rPr>
        <w:t>7)</w:t>
      </w:r>
      <w:r>
        <w:rPr>
          <w:rFonts w:ascii="ML" w:hAnsi="ML" w:eastAsia="ML"/>
          <w:b w:val="0"/>
          <w:i w:val="0"/>
          <w:color w:val="000000"/>
          <w:sz w:val="26"/>
        </w:rPr>
        <w:t>Ahkm</w:t>
      </w:r>
      <w:r>
        <w:rPr>
          <w:rFonts w:ascii="ML" w:hAnsi="ML" w:eastAsia="ML"/>
          <w:b w:val="0"/>
          <w:i w:val="0"/>
          <w:color w:val="000000"/>
          <w:sz w:val="25"/>
        </w:rPr>
        <w:t xml:space="preserve">\w </w:t>
      </w:r>
      <w:r>
        <w:tab/>
      </w:r>
      <w:r>
        <w:rPr>
          <w:rFonts w:ascii="ML" w:hAnsi="ML" w:eastAsia="ML"/>
          <w:b w:val="0"/>
          <w:i w:val="0"/>
          <w:color w:val="000000"/>
          <w:sz w:val="25"/>
        </w:rPr>
        <w:t xml:space="preserve">kakvXbpsS </w:t>
      </w:r>
      <w:r>
        <w:rPr>
          <w:rFonts w:ascii="ML" w:hAnsi="ML" w:eastAsia="ML"/>
          <w:b w:val="0"/>
          <w:i w:val="0"/>
          <w:color w:val="000000"/>
          <w:sz w:val="25"/>
        </w:rPr>
        <w:t xml:space="preserve">kvYm]nX </w:t>
      </w:r>
      <w:r>
        <w:tab/>
      </w:r>
      <w:r>
        <w:rPr>
          <w:rFonts w:ascii="ML" w:hAnsi="ML" w:eastAsia="ML"/>
          <w:b w:val="0"/>
          <w:i w:val="0"/>
          <w:color w:val="000000"/>
          <w:sz w:val="25"/>
        </w:rPr>
        <w:t xml:space="preserve">t\Xm¡fnÂ </w:t>
      </w:r>
      <w:r>
        <w:tab/>
      </w:r>
      <w:r>
        <w:rPr>
          <w:rFonts w:ascii="ML" w:hAnsi="ML" w:eastAsia="ML"/>
          <w:b w:val="0"/>
          <w:i w:val="0"/>
          <w:color w:val="000000"/>
          <w:sz w:val="25"/>
        </w:rPr>
        <w:t xml:space="preserve">{]apJcpw \mev aZvl_pIfnse ap^vXnbpamb AlvaZv </w:t>
      </w:r>
    </w:p>
    <w:p>
      <w:pPr>
        <w:autoSpaceDN w:val="0"/>
        <w:autoSpaceDE w:val="0"/>
        <w:widowControl/>
        <w:spacing w:line="266" w:lineRule="exact" w:before="34" w:after="0"/>
        <w:ind w:left="358" w:right="0" w:firstLine="0"/>
        <w:jc w:val="left"/>
      </w:pPr>
      <w:r>
        <w:rPr>
          <w:rFonts w:ascii="ML" w:hAnsi="ML" w:eastAsia="ML"/>
          <w:b w:val="0"/>
          <w:i w:val="0"/>
          <w:color w:val="000000"/>
          <w:sz w:val="25"/>
        </w:rPr>
        <w:t xml:space="preserve">tImb imenbm¯n(d) cNn¨  </w:t>
      </w:r>
      <w:r>
        <w:rPr>
          <w:rFonts w:ascii="AdobeNaskh" w:hAnsi="AdobeNaskh" w:eastAsia="AdobeNaskh"/>
          <w:b w:val="0"/>
          <w:i w:val="0"/>
          <w:color w:val="000000"/>
          <w:sz w:val="23"/>
        </w:rPr>
        <w:t>القصـــيدة البدريـــة</w:t>
      </w:r>
      <w:r>
        <w:rPr>
          <w:rFonts w:ascii="ML" w:hAnsi="ML" w:eastAsia="ML"/>
          <w:b w:val="0"/>
          <w:i w:val="0"/>
          <w:color w:val="000000"/>
          <w:sz w:val="25"/>
        </w:rPr>
        <w:t xml:space="preserve">bnse </w:t>
      </w:r>
    </w:p>
    <w:p>
      <w:pPr>
        <w:autoSpaceDN w:val="0"/>
        <w:autoSpaceDE w:val="0"/>
        <w:widowControl/>
        <w:spacing w:line="238" w:lineRule="auto" w:before="70" w:after="2"/>
        <w:ind w:left="358" w:right="0" w:firstLine="0"/>
        <w:jc w:val="left"/>
      </w:pPr>
      <w:r>
        <w:rPr>
          <w:rFonts w:ascii="ML" w:hAnsi="ML" w:eastAsia="ML"/>
          <w:b w:val="0"/>
          <w:i w:val="0"/>
          <w:color w:val="000000"/>
          <w:sz w:val="25"/>
        </w:rPr>
        <w:t xml:space="preserve">ss_XpIÄ Iq«ambn CuW¯nÂ sNmÃn </w:t>
      </w:r>
      <w:r>
        <w:rPr>
          <w:rFonts w:ascii="ML" w:hAnsi="ML" w:eastAsia="ML"/>
          <w:b w:val="0"/>
          <w:i w:val="0"/>
          <w:color w:val="0000FF"/>
          <w:sz w:val="25"/>
        </w:rPr>
        <w:t xml:space="preserve">(\mev ss_Xv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4.0" w:type="dxa"/>
      </w:tblPr>
      <w:tblGrid>
        <w:gridCol w:w="1062"/>
        <w:gridCol w:w="1062"/>
        <w:gridCol w:w="1062"/>
        <w:gridCol w:w="1062"/>
        <w:gridCol w:w="1062"/>
      </w:tblGrid>
      <w:tr>
        <w:trPr>
          <w:trHeight w:hRule="exact" w:val="256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0000FF"/>
                <w:sz w:val="25"/>
              </w:rPr>
              <w:t xml:space="preserve">IgnªmÂ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0000FF"/>
                <w:sz w:val="25"/>
              </w:rPr>
              <w:t xml:space="preserve">Phm_v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0000FF"/>
                <w:sz w:val="25"/>
              </w:rPr>
              <w:t>sNmÃpI)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000000"/>
                <w:sz w:val="25"/>
              </w:rPr>
              <w:t xml:space="preserve">ZpB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54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000000"/>
                <w:sz w:val="25"/>
              </w:rPr>
              <w:t xml:space="preserve">sN¿pI. </w:t>
            </w:r>
          </w:p>
        </w:tc>
      </w:tr>
    </w:tbl>
    <w:p>
      <w:pPr>
        <w:autoSpaceDN w:val="0"/>
        <w:autoSpaceDE w:val="0"/>
        <w:widowControl/>
        <w:spacing w:line="245" w:lineRule="auto" w:before="2" w:after="346"/>
        <w:ind w:left="358" w:right="24" w:firstLine="0"/>
        <w:jc w:val="both"/>
      </w:pPr>
      <w:r>
        <w:rPr>
          <w:rFonts w:ascii="ML" w:hAnsi="ML" w:eastAsia="ML"/>
          <w:b w:val="0"/>
          <w:i w:val="0"/>
          <w:color w:val="000000"/>
          <w:sz w:val="25"/>
        </w:rPr>
        <w:t xml:space="preserve">kabaps−¦nÂ ZpB¡v tijw Ip−qÀ A_vZpÂJmZnÀ </w:t>
      </w:r>
      <w:r>
        <w:rPr>
          <w:rFonts w:ascii="ML" w:hAnsi="ML" w:eastAsia="ML"/>
          <w:b w:val="0"/>
          <w:i w:val="0"/>
          <w:color w:val="000000"/>
          <w:sz w:val="25"/>
        </w:rPr>
        <w:t xml:space="preserve">apkvenbmÀ (\xax) AhÀIÄ cNn¨ </w:t>
      </w:r>
      <w:r>
        <w:rPr>
          <w:rFonts w:ascii="ML" w:hAnsi="ML" w:eastAsia="ML"/>
          <w:b w:val="0"/>
          <w:i w:val="0"/>
          <w:color w:val="0000FF"/>
          <w:sz w:val="25"/>
        </w:rPr>
        <w:t xml:space="preserve">"hml³enÂv... </w:t>
      </w:r>
      <w:r>
        <w:rPr>
          <w:rFonts w:ascii="ML" w:hAnsi="ML" w:eastAsia="ML"/>
          <w:b w:val="0"/>
          <w:i w:val="0"/>
          <w:color w:val="000000"/>
          <w:sz w:val="25"/>
        </w:rPr>
        <w:t xml:space="preserve">F¶ </w:t>
      </w:r>
      <w:r>
        <w:rPr>
          <w:rFonts w:ascii="ML" w:hAnsi="ML" w:eastAsia="ML"/>
          <w:b w:val="0"/>
          <w:i w:val="0"/>
          <w:color w:val="000000"/>
          <w:sz w:val="25"/>
        </w:rPr>
        <w:t xml:space="preserve">CjvJns³d hcnIÄ sNmÃn ]ncnbpI.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.999999999999986" w:type="dxa"/>
      </w:tblPr>
      <w:tblGrid>
        <w:gridCol w:w="1770"/>
        <w:gridCol w:w="1770"/>
        <w:gridCol w:w="1770"/>
      </w:tblGrid>
      <w:tr>
        <w:trPr>
          <w:trHeight w:hRule="exact" w:val="360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2" w:after="0"/>
              <w:ind w:left="24" w:right="0" w:firstLine="0"/>
              <w:jc w:val="left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2 / 36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70" w:after="0"/>
              <w:ind w:left="23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3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alvfdXpÂ _Zvcn¿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82" w:h="9384"/>
          <w:pgMar w:top="84" w:right="136" w:bottom="80" w:left="2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519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51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82" w:h="9384"/>
          <w:pgMar w:top="164" w:right="196" w:bottom="80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0"/>
        <w:ind w:left="15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( </w:t>
      </w:r>
      <w:r>
        <w:rPr>
          <w:rFonts w:ascii="AdobeNaskh" w:hAnsi="AdobeNaskh" w:eastAsia="AdobeNaskh"/>
          <w:b w:val="0"/>
          <w:i w:val="0"/>
          <w:color w:val="FF0000"/>
          <w:sz w:val="52"/>
        </w:rPr>
        <w:t>٣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)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سورة االG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خالص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( </w:t>
      </w:r>
      <w:r>
        <w:rPr>
          <w:rFonts w:ascii="AdobeNaskh" w:hAnsi="AdobeNaskh" w:eastAsia="AdobeNaskh"/>
          <w:b w:val="0"/>
          <w:i w:val="0"/>
          <w:color w:val="FF0000"/>
          <w:sz w:val="52"/>
        </w:rPr>
        <w:t>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)</w:t>
      </w:r>
    </w:p>
    <w:p>
      <w:pPr>
        <w:sectPr>
          <w:type w:val="continuous"/>
          <w:pgSz w:w="5682" w:h="9384"/>
          <w:pgMar w:top="164" w:right="196" w:bottom="80" w:left="128" w:header="720" w:footer="720" w:gutter="0"/>
          <w:cols w:num="2" w:equalWidth="0">
            <w:col w:w="3440" w:space="0"/>
            <w:col w:w="1918" w:space="0"/>
          </w:cols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314"/>
        <w:ind w:left="5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سورة الفاحى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8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ة</w:t>
      </w:r>
    </w:p>
    <w:p>
      <w:pPr>
        <w:sectPr>
          <w:type w:val="nextColumn"/>
          <w:pgSz w:w="5682" w:h="9384"/>
          <w:pgMar w:top="164" w:right="196" w:bottom="80" w:left="128" w:header="720" w:footer="720" w:gutter="0"/>
          <w:cols w:num="2" w:equalWidth="0">
            <w:col w:w="3440" w:space="0"/>
            <w:col w:w="1918" w:space="0"/>
          </w:cols>
          <w:docGrid w:linePitch="360"/>
        </w:sectPr>
      </w:pPr>
    </w:p>
    <w:p>
      <w:pPr>
        <w:autoSpaceDN w:val="0"/>
        <w:autoSpaceDE w:val="0"/>
        <w:widowControl/>
        <w:spacing w:line="520" w:lineRule="exact" w:before="0" w:after="0"/>
        <w:ind w:left="34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( </w:t>
      </w:r>
      <w:r>
        <w:rPr>
          <w:rFonts w:ascii="AdobeNaskh" w:hAnsi="AdobeNaskh" w:eastAsia="AdobeNaskh"/>
          <w:b w:val="0"/>
          <w:i w:val="0"/>
          <w:color w:val="FF0000"/>
          <w:sz w:val="52"/>
        </w:rPr>
        <w:t>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)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سورة الناس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( </w:t>
      </w:r>
      <w:r>
        <w:rPr>
          <w:rFonts w:ascii="AdobeNaskh" w:hAnsi="AdobeNaskh" w:eastAsia="AdobeNaskh"/>
          <w:b w:val="0"/>
          <w:i w:val="0"/>
          <w:color w:val="FF0000"/>
          <w:sz w:val="52"/>
        </w:rPr>
        <w:t>١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)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سورة الفلق</w:t>
      </w:r>
    </w:p>
    <w:p>
      <w:pPr>
        <w:autoSpaceDN w:val="0"/>
        <w:autoSpaceDE w:val="0"/>
        <w:widowControl/>
        <w:spacing w:line="226" w:lineRule="auto" w:before="156" w:after="0"/>
        <w:ind w:left="0" w:right="0" w:firstLine="0"/>
        <w:jc w:val="center"/>
      </w:pPr>
      <w:r>
        <w:rPr>
          <w:rFonts w:ascii="MCSTaybahS_Unormal." w:hAnsi="MCSTaybahS_Unormal." w:eastAsia="MCSTaybahS_Unormal."/>
          <w:b w:val="0"/>
          <w:i/>
          <w:color w:val="00B050"/>
          <w:sz w:val="16"/>
        </w:rPr>
        <w:t>@</w:t>
      </w:r>
      <w:r>
        <w:rPr>
          <w:rFonts w:ascii="MCSTaybahS_Unormal." w:hAnsi="MCSTaybahS_Unormal." w:eastAsia="MCSTaybahS_Unormal."/>
          <w:b w:val="0"/>
          <w:i/>
          <w:color w:val="00B050"/>
          <w:sz w:val="16"/>
        </w:rPr>
        <w:t>@</w:t>
      </w:r>
    </w:p>
    <w:p>
      <w:pPr>
        <w:autoSpaceDN w:val="0"/>
        <w:autoSpaceDE w:val="0"/>
        <w:widowControl/>
        <w:spacing w:line="226" w:lineRule="auto" w:before="12" w:after="0"/>
        <w:ind w:left="1320" w:right="0" w:firstLine="0"/>
        <w:jc w:val="left"/>
      </w:pPr>
      <w:r>
        <w:rPr>
          <w:rFonts w:ascii="MCSTaybahS_Unormal." w:hAnsi="MCSTaybahS_Unormal." w:eastAsia="MCSTaybahS_Unormal."/>
          <w:b w:val="0"/>
          <w:i/>
          <w:color w:val="00B050"/>
          <w:sz w:val="58"/>
        </w:rPr>
        <w:t>@</w:t>
      </w:r>
      <w:r>
        <w:rPr>
          <w:rFonts w:ascii="MCSTaybahS_Unormal." w:hAnsi="MCSTaybahS_Unormal." w:eastAsia="MCSTaybahS_Unormal."/>
          <w:b w:val="0"/>
          <w:i/>
          <w:color w:val="00B050"/>
          <w:sz w:val="58"/>
        </w:rPr>
        <w:t>@</w:t>
      </w:r>
      <w:r>
        <w:rPr>
          <w:rFonts w:ascii="MCSTaybahS_Unormal." w:hAnsi="MCSTaybahS_Unormal." w:eastAsia="MCSTaybahS_Unormal."/>
          <w:b w:val="0"/>
          <w:i/>
          <w:color w:val="00B050"/>
          <w:sz w:val="58"/>
        </w:rPr>
        <w:t>õb</w:t>
      </w:r>
      <w:r>
        <w:rPr>
          <w:rFonts w:ascii="MCSTaybahS_Unormal." w:hAnsi="MCSTaybahS_Unormal." w:eastAsia="MCSTaybahS_Unormal."/>
          <w:b w:val="0"/>
          <w:i/>
          <w:color w:val="00B050"/>
          <w:sz w:val="58"/>
        </w:rPr>
        <w:t></w:t>
      </w:r>
      <w:r>
        <w:rPr>
          <w:rFonts w:ascii="MCSTaybahS_Unormal." w:hAnsi="MCSTaybahS_Unormal." w:eastAsia="MCSTaybahS_Unormal."/>
          <w:b w:val="0"/>
          <w:i/>
          <w:color w:val="00B050"/>
          <w:sz w:val="58"/>
        </w:rPr>
        <w:t>Ç‡Ûa</w:t>
      </w:r>
    </w:p>
    <w:p>
      <w:pPr>
        <w:autoSpaceDN w:val="0"/>
        <w:autoSpaceDE w:val="0"/>
        <w:widowControl/>
        <w:spacing w:line="664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داً يُـ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 محَْـ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املَِ عَـ الْ  بِّ رَ  هلِلِ  دُ مْ حلَْ ا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عَـ لِّ صَ 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 ، اَ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يدَ زِ مَ 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اكَ يُ وَ  هُ مَ عَ نِ </w:t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ينَـ جِ نْ مُ  وَ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الَ وْ مَـ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وَ نَـ يبِ بِ حَ  وَ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دِ يِّ سَـ</w:t>
      </w:r>
    </w:p>
    <w:p>
      <w:pPr>
        <w:autoSpaceDN w:val="0"/>
        <w:tabs>
          <w:tab w:pos="1198" w:val="left"/>
          <w:tab w:pos="3542" w:val="left"/>
          <w:tab w:pos="4538" w:val="left"/>
          <w:tab w:pos="479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أْ رَ ا قَـ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 ابَ وَ ثَـ لْ صِـ وْ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* </w:t>
      </w:r>
      <w:r>
        <w:tab/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ىلَ إِ  اهُ نَ يْ 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صَـ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مى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ظِـ عَ الْ  آنِ رْ قُـ الْ  نَ مِـ</w:t>
      </w:r>
    </w:p>
    <w:p>
      <w:pPr>
        <w:autoSpaceDN w:val="0"/>
        <w:autoSpaceDE w:val="0"/>
        <w:widowControl/>
        <w:spacing w:line="776" w:lineRule="exact" w:before="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طَ صْـ مُ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وَحَبِيبِنَـا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َح ْضـ َر ِة </w:t>
      </w:r>
    </w:p>
    <w:p>
      <w:pPr>
        <w:autoSpaceDN w:val="0"/>
        <w:tabs>
          <w:tab w:pos="498" w:val="left"/>
          <w:tab w:pos="1990" w:val="left"/>
          <w:tab w:pos="3476" w:val="left"/>
          <w:tab w:pos="4538" w:val="left"/>
          <w:tab w:pos="479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ضِــ فَ الْ وَ  يهل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سِــ وَ الْ  هِ آتِــ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* 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b</w:t>
      </w:r>
    </w:p>
    <w:p>
      <w:pPr>
        <w:autoSpaceDN w:val="0"/>
        <w:tabs>
          <w:tab w:pos="1784" w:val="left"/>
          <w:tab w:pos="3508" w:val="left"/>
        </w:tabs>
        <w:autoSpaceDE w:val="0"/>
        <w:widowControl/>
        <w:spacing w:line="320" w:lineRule="exact" w:before="254" w:after="0"/>
        <w:ind w:left="156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3 / 36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alvfdXpÂ _Zvcn¿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82" w:h="9384"/>
          <w:pgMar w:top="164" w:right="196" w:bottom="80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519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51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اتِ رَ ـ ضَــ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 ىلَإِ وَ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َيعَــ فِ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ة َجَــ رَ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</w:t>
      </w:r>
    </w:p>
    <w:p>
      <w:pPr>
        <w:autoSpaceDN w:val="0"/>
        <w:tabs>
          <w:tab w:pos="1124" w:val="left"/>
          <w:tab w:pos="1908" w:val="left"/>
          <w:tab w:pos="4178" w:val="left"/>
        </w:tabs>
        <w:autoSpaceDE w:val="0"/>
        <w:widowControl/>
        <w:spacing w:line="56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ِِّـ حىr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عِ محr َْ أَ  مْ هِ لكُِّ  رى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لِ هْ أَ </w:t>
      </w:r>
    </w:p>
    <w:p>
      <w:pPr>
        <w:autoSpaceDN w:val="0"/>
        <w:autoSpaceDE w:val="0"/>
        <w:widowControl/>
        <w:spacing w:line="598" w:lineRule="exact" w:before="18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ورَ مُـ أُ  لْ هسَِّـ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رى َ سِـ عَ  رْ ـِ سّـ يَ  مْ هِ اهِ حىr ِrَ وَ </w:t>
      </w:r>
    </w:p>
    <w:p>
      <w:pPr>
        <w:autoSpaceDN w:val="0"/>
        <w:autoSpaceDE w:val="0"/>
        <w:widowControl/>
        <w:spacing w:line="548" w:lineRule="exact" w:before="28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دِّ أَ ا وَ نَـ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ِrَ وَ حَ  ضِ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اقْـ وَ 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ضَـ رْ مَ  فِ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اشْـ وَ </w:t>
      </w:r>
    </w:p>
    <w:p>
      <w:pPr>
        <w:autoSpaceDN w:val="0"/>
        <w:tabs>
          <w:tab w:pos="1112" w:val="left"/>
          <w:tab w:pos="2034" w:val="left"/>
          <w:tab w:pos="4104" w:val="left"/>
          <w:tab w:pos="452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نَ ملِّْ سَـ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املَِ عَـ الْ 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اىَ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 ونَ يُ دُ </w:t>
      </w:r>
    </w:p>
    <w:p>
      <w:pPr>
        <w:autoSpaceDN w:val="0"/>
        <w:autoSpaceDE w:val="0"/>
        <w:widowControl/>
        <w:spacing w:line="7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ارَ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آفَـ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 بِ  قَ 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عَ تَ  نْ مَـ وَ </w:t>
      </w:r>
    </w:p>
    <w:p>
      <w:pPr>
        <w:autoSpaceDN w:val="0"/>
        <w:autoSpaceDE w:val="0"/>
        <w:widowControl/>
        <w:spacing w:line="7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ارَ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ادَ عَ سَـــ مهُْ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ا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نَـــ قْ زُ ارْ وَ </w:t>
      </w:r>
    </w:p>
    <w:p>
      <w:pPr>
        <w:autoSpaceDN w:val="0"/>
        <w:tabs>
          <w:tab w:pos="1242" w:val="left"/>
          <w:tab w:pos="3488" w:val="left"/>
          <w:tab w:pos="4652" w:val="left"/>
        </w:tabs>
        <w:autoSpaceDE w:val="0"/>
        <w:widowControl/>
        <w:spacing w:line="78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مِ  اتَ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 نْ مَـ اتِ رَ ـ ضَـ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 ىلَ إِ وَ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306" w:val="left"/>
          <w:tab w:pos="982" w:val="left"/>
          <w:tab w:pos="176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ْع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امحr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اتِ نَ مِ ؤْ املُْ 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نِ مِ ؤْ املُْ  نَ مِ </w:t>
      </w:r>
    </w:p>
    <w:p>
      <w:pPr>
        <w:autoSpaceDN w:val="0"/>
        <w:autoSpaceDE w:val="0"/>
        <w:widowControl/>
        <w:spacing w:line="10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ذِ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عَ مَـ انِ مَـ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ارِ دَ 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 يْ بَ ا وَ نَ نَ يْ بَ </w:t>
      </w:r>
    </w:p>
    <w:p>
      <w:pPr>
        <w:autoSpaceDN w:val="0"/>
        <w:tabs>
          <w:tab w:pos="1784" w:val="left"/>
          <w:tab w:pos="3508" w:val="left"/>
        </w:tabs>
        <w:autoSpaceDE w:val="0"/>
        <w:widowControl/>
        <w:spacing w:line="320" w:lineRule="exact" w:before="60" w:after="0"/>
        <w:ind w:left="156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4 / 36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alvfdXpÂ _Zvcn¿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82" w:h="9384"/>
          <w:pgMar w:top="36" w:right="98" w:bottom="80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519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51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يِّــــ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لَــــ عَ  هللاُ  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 ْن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  اءِ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ُّ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يقِ دِّ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الصِّــ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tabs>
          <w:tab w:pos="372" w:val="left"/>
          <w:tab w:pos="465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ْن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ةً مِ ضَ وْ رَ  مهُْ ورَ بُ قُ  وَ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ورَ بُ قُ  لْ عَ اجْ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814" w:lineRule="exact" w:before="8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مهُْ رَ و بُـ قُ  وَ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ورَ بُ قُ  لْ عَ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َrْ  الَ وَ  ةِ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احلْrَ  ضِ اىَ رِ </w:t>
      </w:r>
    </w:p>
    <w:p>
      <w:pPr>
        <w:autoSpaceDN w:val="0"/>
        <w:tabs>
          <w:tab w:pos="564" w:val="left"/>
          <w:tab w:pos="996" w:val="left"/>
          <w:tab w:pos="1870" w:val="left"/>
          <w:tab w:pos="266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ْس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آنِـ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انِ رى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النِّـ رِ فَ حُ  نْ مِ  ةً رَ فْ حُ </w:t>
      </w:r>
    </w:p>
    <w:p>
      <w:pPr>
        <w:autoSpaceDN w:val="0"/>
        <w:autoSpaceDE w:val="0"/>
        <w:widowControl/>
        <w:spacing w:line="540" w:lineRule="exact" w:before="29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 بَ رْ كُـ سْ فِّ نَ وَ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 عَ وْ رَ  نْ آمِ وَ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 شَ حْ وَ </w:t>
      </w:r>
    </w:p>
    <w:p>
      <w:pPr>
        <w:autoSpaceDN w:val="0"/>
        <w:autoSpaceDE w:val="0"/>
        <w:widowControl/>
        <w:spacing w:line="9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ارِ  دَ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 جَــ رَ دَ  عْ فَــ ارْ وَ 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 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 حمََ  رْ وِّ نَــ وَ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يَ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آتِ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مىِ عِــ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 جَ </w:t>
      </w:r>
    </w:p>
    <w:p>
      <w:pPr>
        <w:autoSpaceDN w:val="0"/>
        <w:autoSpaceDE w:val="0"/>
        <w:widowControl/>
        <w:spacing w:line="664" w:lineRule="exact" w:before="8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ابَ ذَ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عَـ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ِخ َر ِة  َح َس َن ًة  َو ِق 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  ةً سَ حَ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َت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نْــ أَ  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 ا إِ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 مِ  لْ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 قَ ا تَ نَــ 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*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</w:p>
    <w:p>
      <w:pPr>
        <w:autoSpaceDN w:val="0"/>
        <w:tabs>
          <w:tab w:pos="1784" w:val="left"/>
          <w:tab w:pos="3508" w:val="left"/>
        </w:tabs>
        <w:autoSpaceDE w:val="0"/>
        <w:widowControl/>
        <w:spacing w:line="320" w:lineRule="exact" w:before="184" w:after="0"/>
        <w:ind w:left="156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5 / 36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alvfdXpÂ _Zvcn¿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82" w:h="9384"/>
          <w:pgMar w:top="48" w:right="98" w:bottom="80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تَ نْـ أَ  كَ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إِ نَ يْ لَ عَ  بْ تُ وَ  .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لِ عَ الْ  يعُ 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5199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51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محََ رْ  أَ اىَ  كَ تِـ محَْ رىrَِ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آمِـ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 مىُ حِ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ابُ 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652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امحِِ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240" w:lineRule="auto" w:before="486" w:after="0"/>
        <w:ind w:left="1260" w:right="0" w:firstLine="0"/>
        <w:jc w:val="left"/>
      </w:pPr>
      <w:r>
        <w:rPr>
          <w:rFonts w:ascii="Fanan" w:hAnsi="Fanan" w:eastAsia="Fanan"/>
          <w:b w:val="0"/>
          <w:i/>
          <w:color w:val="0000FF"/>
          <w:sz w:val="48"/>
        </w:rPr>
        <w:t>&lt;</w:t>
      </w:r>
      <w:r>
        <w:rPr>
          <w:rFonts w:ascii="Fanan" w:hAnsi="Fanan" w:eastAsia="Fanan"/>
          <w:b w:val="0"/>
          <w:i/>
          <w:color w:val="0000FF"/>
          <w:sz w:val="48"/>
        </w:rPr>
        <w:t>&lt;</w:t>
      </w:r>
      <w:r>
        <w:rPr>
          <w:rFonts w:ascii="Fanan" w:hAnsi="Fanan" w:eastAsia="Fanan"/>
          <w:b w:val="0"/>
          <w:i/>
          <w:color w:val="0000FF"/>
          <w:sz w:val="48"/>
        </w:rPr>
        <w:t>îßŠ£]&lt;ð^ù]</w:t>
      </w:r>
    </w:p>
    <w:p>
      <w:pPr>
        <w:autoSpaceDN w:val="0"/>
        <w:autoSpaceDE w:val="0"/>
        <w:widowControl/>
        <w:spacing w:line="906" w:lineRule="exact" w:before="0" w:after="292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اَهللُ 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وَ هُـ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  هلََ إِ  ي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هللاُ  وَ هُـ</w:t>
      </w:r>
    </w:p>
    <w:p>
      <w:pPr>
        <w:sectPr>
          <w:pgSz w:w="5682" w:h="9384"/>
          <w:pgMar w:top="18" w:right="206" w:bottom="80" w:left="128" w:header="720" w:footer="720" w:gutter="0"/>
          <w:cols/>
          <w:docGrid w:linePitch="360"/>
        </w:sectPr>
      </w:pPr>
    </w:p>
    <w:p>
      <w:pPr>
        <w:autoSpaceDN w:val="0"/>
        <w:tabs>
          <w:tab w:pos="1264" w:val="left"/>
          <w:tab w:pos="1402" w:val="left"/>
        </w:tabs>
        <w:autoSpaceDE w:val="0"/>
        <w:widowControl/>
        <w:spacing w:line="57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َمَلِــكُ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</w:p>
    <w:p>
      <w:pPr>
        <w:autoSpaceDN w:val="0"/>
        <w:tabs>
          <w:tab w:pos="246" w:val="left"/>
          <w:tab w:pos="1034" w:val="left"/>
        </w:tabs>
        <w:autoSpaceDE w:val="0"/>
        <w:widowControl/>
        <w:spacing w:line="576" w:lineRule="exact" w:before="25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َسَــالَمُ </w:t>
      </w:r>
    </w:p>
    <w:p>
      <w:pPr>
        <w:sectPr>
          <w:type w:val="continuous"/>
          <w:pgSz w:w="5682" w:h="9384"/>
          <w:pgMar w:top="18" w:right="206" w:bottom="80" w:left="128" w:header="720" w:footer="720" w:gutter="0"/>
          <w:cols w:num="2" w:equalWidth="0">
            <w:col w:w="2136" w:space="0"/>
            <w:col w:w="3212" w:space="0"/>
          </w:cols>
          <w:docGrid w:linePitch="360"/>
        </w:sectPr>
      </w:pPr>
    </w:p>
    <w:p>
      <w:pPr>
        <w:autoSpaceDN w:val="0"/>
        <w:tabs>
          <w:tab w:pos="1174" w:val="left"/>
          <w:tab w:pos="1312" w:val="left"/>
          <w:tab w:pos="2098" w:val="left"/>
        </w:tabs>
        <w:autoSpaceDE w:val="0"/>
        <w:widowControl/>
        <w:spacing w:line="608" w:lineRule="exact" w:before="0" w:after="0"/>
        <w:ind w:left="5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 َرَحِــمى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َرَمحَْــنُ </w:t>
      </w:r>
    </w:p>
    <w:p>
      <w:pPr>
        <w:autoSpaceDN w:val="0"/>
        <w:tabs>
          <w:tab w:pos="194" w:val="left"/>
          <w:tab w:pos="982" w:val="left"/>
          <w:tab w:pos="2376" w:val="left"/>
          <w:tab w:pos="2514" w:val="left"/>
        </w:tabs>
        <w:autoSpaceDE w:val="0"/>
        <w:widowControl/>
        <w:spacing w:line="540" w:lineRule="exact" w:before="0" w:after="292"/>
        <w:ind w:left="58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َقُــد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وسُ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</w:p>
    <w:p>
      <w:pPr>
        <w:sectPr>
          <w:type w:val="nextColumn"/>
          <w:pgSz w:w="5682" w:h="9384"/>
          <w:pgMar w:top="18" w:right="206" w:bottom="80" w:left="128" w:header="720" w:footer="720" w:gutter="0"/>
          <w:cols w:num="2" w:equalWidth="0">
            <w:col w:w="2136" w:space="0"/>
            <w:col w:w="3212" w:space="0"/>
          </w:cols>
          <w:docGrid w:linePitch="360"/>
        </w:sectPr>
      </w:pPr>
    </w:p>
    <w:p>
      <w:pPr>
        <w:autoSpaceDN w:val="0"/>
        <w:tabs>
          <w:tab w:pos="1140" w:val="left"/>
          <w:tab w:pos="1278" w:val="left"/>
          <w:tab w:pos="2064" w:val="left"/>
          <w:tab w:pos="3332" w:val="left"/>
          <w:tab w:pos="3468" w:val="left"/>
          <w:tab w:pos="4256" w:val="left"/>
        </w:tabs>
        <w:autoSpaceDE w:val="0"/>
        <w:widowControl/>
        <w:spacing w:line="6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 َعَـزِرى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َهمَُـيْمِنُ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َمُـؤْمِنُ </w:t>
      </w:r>
    </w:p>
    <w:p>
      <w:pPr>
        <w:autoSpaceDN w:val="0"/>
        <w:tabs>
          <w:tab w:pos="246" w:val="left"/>
          <w:tab w:pos="1034" w:val="left"/>
          <w:tab w:pos="2372" w:val="left"/>
          <w:tab w:pos="2508" w:val="left"/>
          <w:tab w:pos="3296" w:val="left"/>
          <w:tab w:pos="4512" w:val="left"/>
          <w:tab w:pos="4650" w:val="left"/>
        </w:tabs>
        <w:autoSpaceDE w:val="0"/>
        <w:widowControl/>
        <w:spacing w:line="61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َمُتَكَــرىr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ُِّ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َجَب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ــارُ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</w:p>
    <w:p>
      <w:pPr>
        <w:autoSpaceDN w:val="0"/>
        <w:tabs>
          <w:tab w:pos="1410" w:val="left"/>
          <w:tab w:pos="1548" w:val="left"/>
          <w:tab w:pos="2334" w:val="left"/>
          <w:tab w:pos="3300" w:val="left"/>
          <w:tab w:pos="3436" w:val="left"/>
          <w:tab w:pos="4224" w:val="left"/>
        </w:tabs>
        <w:autoSpaceDE w:val="0"/>
        <w:widowControl/>
        <w:spacing w:line="576" w:lineRule="exact" w:before="28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َمُصَـوِّرُ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َاىr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َرِئُ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َخَـالِقُ </w:t>
      </w:r>
    </w:p>
    <w:p>
      <w:pPr>
        <w:autoSpaceDN w:val="0"/>
        <w:tabs>
          <w:tab w:pos="1784" w:val="left"/>
          <w:tab w:pos="3508" w:val="left"/>
        </w:tabs>
        <w:autoSpaceDE w:val="0"/>
        <w:widowControl/>
        <w:spacing w:line="320" w:lineRule="exact" w:before="182" w:after="0"/>
        <w:ind w:left="156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6 / 36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alvfdXpÂ _Zvcn¿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82" w:h="9384"/>
          <w:pgMar w:top="18" w:right="206" w:bottom="80" w:left="128" w:header="720" w:footer="720" w:gutter="0"/>
          <w:cols/>
          <w:docGrid w:linePitch="360"/>
        </w:sectPr>
      </w:pPr>
    </w:p>
    <w:p>
      <w:pPr>
        <w:autoSpaceDN w:val="0"/>
        <w:tabs>
          <w:tab w:pos="246" w:val="left"/>
          <w:tab w:pos="1034" w:val="left"/>
          <w:tab w:pos="2258" w:val="left"/>
          <w:tab w:pos="2396" w:val="left"/>
          <w:tab w:pos="3182" w:val="left"/>
          <w:tab w:pos="4404" w:val="left"/>
          <w:tab w:pos="4650" w:val="left"/>
        </w:tabs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8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ــــارُ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 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َغَف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ــــارُ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َاَهلل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519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51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194" w:val="left"/>
          <w:tab w:pos="1332" w:val="left"/>
          <w:tab w:pos="2118" w:val="left"/>
          <w:tab w:pos="3170" w:val="left"/>
          <w:tab w:pos="3308" w:val="left"/>
          <w:tab w:pos="4094" w:val="left"/>
        </w:tabs>
        <w:autoSpaceDE w:val="0"/>
        <w:widowControl/>
        <w:spacing w:line="82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َفَت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ــاحُ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َرَز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اقُ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َوَه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ــابُ </w:t>
      </w:r>
    </w:p>
    <w:p>
      <w:pPr>
        <w:autoSpaceDN w:val="0"/>
        <w:tabs>
          <w:tab w:pos="246" w:val="left"/>
          <w:tab w:pos="1034" w:val="left"/>
          <w:tab w:pos="2448" w:val="left"/>
          <w:tab w:pos="2584" w:val="left"/>
          <w:tab w:pos="3372" w:val="left"/>
          <w:tab w:pos="4512" w:val="left"/>
          <w:tab w:pos="4650" w:val="left"/>
        </w:tabs>
        <w:autoSpaceDE w:val="0"/>
        <w:widowControl/>
        <w:spacing w:line="608" w:lineRule="exact" w:before="222" w:after="26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َقَـــابِضُ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َعَلِـــمى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</w:p>
    <w:p>
      <w:pPr>
        <w:sectPr>
          <w:pgSz w:w="5682" w:h="9384"/>
          <w:pgMar w:top="6" w:right="206" w:bottom="80" w:left="128" w:header="720" w:footer="720" w:gutter="0"/>
          <w:cols/>
          <w:docGrid w:linePitch="360"/>
        </w:sectPr>
      </w:pPr>
    </w:p>
    <w:p>
      <w:pPr>
        <w:autoSpaceDN w:val="0"/>
        <w:tabs>
          <w:tab w:pos="516" w:val="left"/>
          <w:tab w:pos="1256" w:val="left"/>
          <w:tab w:pos="205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فِـعُ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َرَا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َخَافِضُ </w:t>
      </w:r>
    </w:p>
    <w:p>
      <w:pPr>
        <w:autoSpaceDN w:val="0"/>
        <w:tabs>
          <w:tab w:pos="246" w:val="left"/>
          <w:tab w:pos="1034" w:val="left"/>
          <w:tab w:pos="2376" w:val="left"/>
          <w:tab w:pos="2514" w:val="left"/>
        </w:tabs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َمُــــذِل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</w:p>
    <w:p>
      <w:pPr>
        <w:sectPr>
          <w:type w:val="continuous"/>
          <w:pgSz w:w="5682" w:h="9384"/>
          <w:pgMar w:top="6" w:right="206" w:bottom="80" w:left="128" w:header="720" w:footer="720" w:gutter="0"/>
          <w:cols w:num="2" w:equalWidth="0">
            <w:col w:w="3285" w:space="0"/>
            <w:col w:w="2062" w:space="0"/>
          </w:cols>
          <w:docGrid w:linePitch="360"/>
        </w:sectPr>
      </w:pPr>
    </w:p>
    <w:p>
      <w:pPr>
        <w:autoSpaceDN w:val="0"/>
        <w:tabs>
          <w:tab w:pos="236" w:val="left"/>
          <w:tab w:pos="1030" w:val="left"/>
        </w:tabs>
        <w:autoSpaceDE w:val="0"/>
        <w:widowControl/>
        <w:spacing w:line="540" w:lineRule="exact" w:before="0" w:after="0"/>
        <w:ind w:left="10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َاىr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َسِطُ </w:t>
      </w:r>
    </w:p>
    <w:p>
      <w:pPr>
        <w:autoSpaceDN w:val="0"/>
        <w:tabs>
          <w:tab w:pos="1226" w:val="left"/>
          <w:tab w:pos="1364" w:val="left"/>
        </w:tabs>
        <w:autoSpaceDE w:val="0"/>
        <w:widowControl/>
        <w:spacing w:line="800" w:lineRule="exact" w:before="66" w:after="292"/>
        <w:ind w:left="1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َمُعِــــز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</w:p>
    <w:p>
      <w:pPr>
        <w:sectPr>
          <w:type w:val="nextColumn"/>
          <w:pgSz w:w="5682" w:h="9384"/>
          <w:pgMar w:top="6" w:right="206" w:bottom="80" w:left="128" w:header="720" w:footer="720" w:gutter="0"/>
          <w:cols w:num="2" w:equalWidth="0">
            <w:col w:w="3285" w:space="0"/>
            <w:col w:w="2062" w:space="0"/>
          </w:cols>
          <w:docGrid w:linePitch="360"/>
        </w:sectPr>
      </w:pPr>
    </w:p>
    <w:p>
      <w:pPr>
        <w:autoSpaceDN w:val="0"/>
        <w:tabs>
          <w:tab w:pos="1296" w:val="left"/>
          <w:tab w:pos="1432" w:val="left"/>
          <w:tab w:pos="2220" w:val="left"/>
          <w:tab w:pos="3380" w:val="left"/>
          <w:tab w:pos="3516" w:val="left"/>
          <w:tab w:pos="4304" w:val="left"/>
        </w:tabs>
        <w:autoSpaceDE w:val="0"/>
        <w:widowControl/>
        <w:spacing w:line="57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َحَــمكَُ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َبَصِــرى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َمسَِيــعُ </w:t>
      </w:r>
    </w:p>
    <w:p>
      <w:pPr>
        <w:autoSpaceDN w:val="0"/>
        <w:tabs>
          <w:tab w:pos="246" w:val="left"/>
          <w:tab w:pos="1034" w:val="left"/>
          <w:tab w:pos="2392" w:val="left"/>
          <w:tab w:pos="2528" w:val="left"/>
          <w:tab w:pos="3316" w:val="left"/>
          <w:tab w:pos="4512" w:val="left"/>
          <w:tab w:pos="4650" w:val="left"/>
        </w:tabs>
        <w:autoSpaceDE w:val="0"/>
        <w:widowControl/>
        <w:spacing w:line="576" w:lineRule="exact" w:before="25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َلَطِيــفُ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َعَــدْلُ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</w:p>
    <w:p>
      <w:pPr>
        <w:autoSpaceDN w:val="0"/>
        <w:tabs>
          <w:tab w:pos="1290" w:val="left"/>
          <w:tab w:pos="1426" w:val="left"/>
          <w:tab w:pos="2214" w:val="left"/>
          <w:tab w:pos="3336" w:val="left"/>
          <w:tab w:pos="3474" w:val="left"/>
          <w:tab w:pos="4260" w:val="left"/>
        </w:tabs>
        <w:autoSpaceDE w:val="0"/>
        <w:widowControl/>
        <w:spacing w:line="606" w:lineRule="exact" w:before="29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 َعَظِــمى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َحَلِــمى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َخَبِــرى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</w:p>
    <w:p>
      <w:pPr>
        <w:autoSpaceDN w:val="0"/>
        <w:tabs>
          <w:tab w:pos="246" w:val="left"/>
          <w:tab w:pos="1034" w:val="left"/>
          <w:tab w:pos="2386" w:val="left"/>
          <w:tab w:pos="2522" w:val="left"/>
          <w:tab w:pos="3310" w:val="left"/>
          <w:tab w:pos="4512" w:val="left"/>
          <w:tab w:pos="4650" w:val="left"/>
        </w:tabs>
        <w:autoSpaceDE w:val="0"/>
        <w:widowControl/>
        <w:spacing w:line="574" w:lineRule="exact" w:before="22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َشَــكُورُ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َغَفُــورُ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</w:p>
    <w:p>
      <w:pPr>
        <w:autoSpaceDN w:val="0"/>
        <w:tabs>
          <w:tab w:pos="1486" w:val="left"/>
          <w:tab w:pos="1622" w:val="left"/>
          <w:tab w:pos="2410" w:val="left"/>
          <w:tab w:pos="3494" w:val="left"/>
          <w:tab w:pos="3630" w:val="left"/>
          <w:tab w:pos="4418" w:val="left"/>
        </w:tabs>
        <w:autoSpaceDE w:val="0"/>
        <w:widowControl/>
        <w:spacing w:line="782" w:lineRule="exact" w:before="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َحَفِــيظُ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َكَبِــرى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َعَــىلِ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</w:p>
    <w:p>
      <w:pPr>
        <w:autoSpaceDN w:val="0"/>
        <w:tabs>
          <w:tab w:pos="1784" w:val="left"/>
          <w:tab w:pos="3508" w:val="left"/>
        </w:tabs>
        <w:autoSpaceDE w:val="0"/>
        <w:widowControl/>
        <w:spacing w:line="320" w:lineRule="exact" w:before="20" w:after="0"/>
        <w:ind w:left="156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7 / 36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alvfdXpÂ _Zvcn¿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82" w:h="9384"/>
          <w:pgMar w:top="6" w:right="206" w:bottom="80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5199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51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846" w:val="left"/>
          <w:tab w:pos="1984" w:val="left"/>
          <w:tab w:pos="2770" w:val="left"/>
          <w:tab w:pos="4402" w:val="left"/>
          <w:tab w:pos="4540" w:val="left"/>
        </w:tabs>
        <w:autoSpaceDE w:val="0"/>
        <w:widowControl/>
        <w:spacing w:line="57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َحَسِـــــيبُ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 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َمُقِيـــــتُ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َاَهلل</w:t>
      </w:r>
    </w:p>
    <w:p>
      <w:pPr>
        <w:autoSpaceDN w:val="0"/>
        <w:tabs>
          <w:tab w:pos="136" w:val="left"/>
          <w:tab w:pos="924" w:val="left"/>
          <w:tab w:pos="2128" w:val="left"/>
          <w:tab w:pos="2264" w:val="left"/>
          <w:tab w:pos="3052" w:val="left"/>
          <w:tab w:pos="4402" w:val="left"/>
          <w:tab w:pos="4540" w:val="left"/>
        </w:tabs>
        <w:autoSpaceDE w:val="0"/>
        <w:widowControl/>
        <w:spacing w:line="598" w:lineRule="exact" w:before="21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َكَــرِمى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َجَلِيــلُ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</w:p>
    <w:p>
      <w:pPr>
        <w:autoSpaceDN w:val="0"/>
        <w:tabs>
          <w:tab w:pos="1128" w:val="left"/>
          <w:tab w:pos="1266" w:val="left"/>
          <w:tab w:pos="2056" w:val="left"/>
          <w:tab w:pos="3294" w:val="left"/>
          <w:tab w:pos="3430" w:val="left"/>
          <w:tab w:pos="4220" w:val="left"/>
        </w:tabs>
        <w:autoSpaceDE w:val="0"/>
        <w:widowControl/>
        <w:spacing w:line="576" w:lineRule="exact" w:before="29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َوَاسِـعُ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َحمُr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ِيـبُ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َرَقِيبُ </w:t>
      </w:r>
    </w:p>
    <w:p>
      <w:pPr>
        <w:autoSpaceDN w:val="0"/>
        <w:tabs>
          <w:tab w:pos="136" w:val="left"/>
          <w:tab w:pos="924" w:val="left"/>
          <w:tab w:pos="1882" w:val="left"/>
          <w:tab w:pos="2806" w:val="left"/>
          <w:tab w:pos="4402" w:val="left"/>
          <w:tab w:pos="4540" w:val="left"/>
        </w:tabs>
        <w:autoSpaceDE w:val="0"/>
        <w:widowControl/>
        <w:spacing w:line="606" w:lineRule="exact" w:before="2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َوَدُودُ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اَهللُ اىَ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َحَكِــــــمى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</w:p>
    <w:p>
      <w:pPr>
        <w:autoSpaceDN w:val="0"/>
        <w:tabs>
          <w:tab w:pos="1156" w:val="left"/>
          <w:tab w:pos="1294" w:val="left"/>
          <w:tab w:pos="2080" w:val="left"/>
          <w:tab w:pos="3222" w:val="left"/>
          <w:tab w:pos="3468" w:val="left"/>
          <w:tab w:pos="4146" w:val="left"/>
        </w:tabs>
        <w:autoSpaceDE w:val="0"/>
        <w:widowControl/>
        <w:spacing w:line="574" w:lineRule="exact" w:before="26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 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َِيـدُ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َاىr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َعِـثُ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َحمَr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ِيـدُ </w:t>
      </w:r>
    </w:p>
    <w:p>
      <w:pPr>
        <w:autoSpaceDN w:val="0"/>
        <w:tabs>
          <w:tab w:pos="136" w:val="left"/>
          <w:tab w:pos="924" w:val="left"/>
          <w:tab w:pos="2314" w:val="left"/>
          <w:tab w:pos="2450" w:val="left"/>
          <w:tab w:pos="3238" w:val="left"/>
          <w:tab w:pos="4402" w:val="left"/>
          <w:tab w:pos="4540" w:val="left"/>
        </w:tabs>
        <w:autoSpaceDE w:val="0"/>
        <w:widowControl/>
        <w:spacing w:line="57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َوَكِيـــلُ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َحَـــق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</w:p>
    <w:p>
      <w:pPr>
        <w:autoSpaceDN w:val="0"/>
        <w:tabs>
          <w:tab w:pos="792" w:val="left"/>
          <w:tab w:pos="928" w:val="left"/>
          <w:tab w:pos="1716" w:val="left"/>
          <w:tab w:pos="3112" w:val="left"/>
          <w:tab w:pos="3248" w:val="left"/>
          <w:tab w:pos="4036" w:val="left"/>
        </w:tabs>
        <w:autoSpaceDE w:val="0"/>
        <w:widowControl/>
        <w:spacing w:line="864" w:lineRule="exact" w:before="4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 َوَىلِ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َمَتِــــںى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َقَــــوِي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</w:p>
    <w:p>
      <w:pPr>
        <w:autoSpaceDN w:val="0"/>
        <w:tabs>
          <w:tab w:pos="136" w:val="left"/>
          <w:tab w:pos="924" w:val="left"/>
          <w:tab w:pos="2332" w:val="left"/>
          <w:tab w:pos="2468" w:val="left"/>
          <w:tab w:pos="3256" w:val="left"/>
          <w:tab w:pos="4402" w:val="left"/>
          <w:tab w:pos="4540" w:val="left"/>
        </w:tabs>
        <w:autoSpaceDE w:val="0"/>
        <w:widowControl/>
        <w:spacing w:line="712" w:lineRule="exact" w:before="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َحمُْـــىصِ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َمحَِيــدُ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</w:p>
    <w:p>
      <w:pPr>
        <w:autoSpaceDN w:val="0"/>
        <w:tabs>
          <w:tab w:pos="1104" w:val="left"/>
          <w:tab w:pos="1240" w:val="left"/>
          <w:tab w:pos="2028" w:val="left"/>
          <w:tab w:pos="3220" w:val="left"/>
          <w:tab w:pos="3358" w:val="left"/>
          <w:tab w:pos="4144" w:val="left"/>
        </w:tabs>
        <w:autoSpaceDE w:val="0"/>
        <w:widowControl/>
        <w:spacing w:line="724" w:lineRule="exact" w:before="15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 َحمُْــىى ِ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َمُعِيــدُ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َمُبْــدِءُ </w:t>
      </w:r>
    </w:p>
    <w:p>
      <w:pPr>
        <w:autoSpaceDN w:val="0"/>
        <w:tabs>
          <w:tab w:pos="136" w:val="left"/>
          <w:tab w:pos="924" w:val="left"/>
          <w:tab w:pos="1718" w:val="left"/>
          <w:tab w:pos="1854" w:val="left"/>
          <w:tab w:pos="2642" w:val="left"/>
          <w:tab w:pos="4402" w:val="left"/>
          <w:tab w:pos="4540" w:val="left"/>
        </w:tabs>
        <w:autoSpaceDE w:val="0"/>
        <w:widowControl/>
        <w:spacing w:line="58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َىحَ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َممُِيــــــــتُ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</w:p>
    <w:p>
      <w:pPr>
        <w:autoSpaceDN w:val="0"/>
        <w:tabs>
          <w:tab w:pos="1674" w:val="left"/>
          <w:tab w:pos="3398" w:val="left"/>
        </w:tabs>
        <w:autoSpaceDE w:val="0"/>
        <w:widowControl/>
        <w:spacing w:line="320" w:lineRule="exact" w:before="34" w:after="0"/>
        <w:ind w:left="46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8 / 36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alvfdXpÂ _Zvcn¿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82" w:h="9384"/>
          <w:pgMar w:top="166" w:right="206" w:bottom="80" w:left="2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519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51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354" w:val="left"/>
          <w:tab w:pos="1490" w:val="left"/>
          <w:tab w:pos="2278" w:val="left"/>
          <w:tab w:pos="3494" w:val="left"/>
          <w:tab w:pos="3632" w:val="left"/>
          <w:tab w:pos="4418" w:val="left"/>
        </w:tabs>
        <w:autoSpaceDE w:val="0"/>
        <w:widowControl/>
        <w:spacing w:line="57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َمَاجِـدُ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َوَاجِـدُ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 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َقَي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ـوم</w:t>
      </w:r>
    </w:p>
    <w:p>
      <w:pPr>
        <w:autoSpaceDN w:val="0"/>
        <w:tabs>
          <w:tab w:pos="246" w:val="left"/>
          <w:tab w:pos="1034" w:val="left"/>
          <w:tab w:pos="2238" w:val="left"/>
          <w:tab w:pos="2374" w:val="left"/>
          <w:tab w:pos="3162" w:val="left"/>
          <w:tab w:pos="4512" w:val="left"/>
          <w:tab w:pos="4650" w:val="left"/>
        </w:tabs>
        <w:autoSpaceDE w:val="0"/>
        <w:widowControl/>
        <w:spacing w:line="574" w:lineRule="exact" w:before="25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َاَحَـــدُ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َوَاحِـــدُ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</w:p>
    <w:p>
      <w:pPr>
        <w:autoSpaceDN w:val="0"/>
        <w:tabs>
          <w:tab w:pos="1438" w:val="left"/>
          <w:tab w:pos="2362" w:val="left"/>
          <w:tab w:pos="3420" w:val="left"/>
          <w:tab w:pos="3558" w:val="left"/>
          <w:tab w:pos="4344" w:val="left"/>
        </w:tabs>
        <w:autoSpaceDE w:val="0"/>
        <w:widowControl/>
        <w:spacing w:line="576" w:lineRule="exact" w:before="29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َمُقْتَــدِرُ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هللُ اى َاَ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َقَــادِرُ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َمصََــدُ </w:t>
      </w:r>
    </w:p>
    <w:p>
      <w:pPr>
        <w:autoSpaceDN w:val="0"/>
        <w:tabs>
          <w:tab w:pos="246" w:val="left"/>
          <w:tab w:pos="1034" w:val="left"/>
          <w:tab w:pos="2342" w:val="left"/>
          <w:tab w:pos="2480" w:val="left"/>
          <w:tab w:pos="3266" w:val="left"/>
          <w:tab w:pos="4512" w:val="left"/>
          <w:tab w:pos="4650" w:val="left"/>
        </w:tabs>
        <w:autoSpaceDE w:val="0"/>
        <w:widowControl/>
        <w:spacing w:line="574" w:lineRule="exact" w:before="25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َمُــؤَخِّرُ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َمُقَــدِّمُ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</w:p>
    <w:p>
      <w:pPr>
        <w:autoSpaceDN w:val="0"/>
        <w:tabs>
          <w:tab w:pos="1482" w:val="left"/>
          <w:tab w:pos="1618" w:val="left"/>
          <w:tab w:pos="2406" w:val="left"/>
          <w:tab w:pos="3664" w:val="left"/>
          <w:tab w:pos="3800" w:val="left"/>
          <w:tab w:pos="4588" w:val="left"/>
        </w:tabs>
        <w:autoSpaceDE w:val="0"/>
        <w:widowControl/>
        <w:spacing w:line="69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َظَــــاهِرُ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َآخِــــرُ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َأَو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لُ </w:t>
      </w:r>
    </w:p>
    <w:p>
      <w:pPr>
        <w:autoSpaceDN w:val="0"/>
        <w:tabs>
          <w:tab w:pos="246" w:val="left"/>
          <w:tab w:pos="1034" w:val="left"/>
          <w:tab w:pos="1924" w:val="left"/>
          <w:tab w:pos="2060" w:val="left"/>
          <w:tab w:pos="2848" w:val="left"/>
          <w:tab w:pos="4512" w:val="left"/>
          <w:tab w:pos="4650" w:val="left"/>
        </w:tabs>
        <w:autoSpaceDE w:val="0"/>
        <w:widowControl/>
        <w:spacing w:line="686" w:lineRule="exact" w:before="14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َوَاىلِ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َاىr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َطِـــــــنُ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</w:p>
    <w:p>
      <w:pPr>
        <w:autoSpaceDN w:val="0"/>
        <w:tabs>
          <w:tab w:pos="1496" w:val="left"/>
          <w:tab w:pos="1634" w:val="left"/>
          <w:tab w:pos="2312" w:val="left"/>
          <w:tab w:pos="3088" w:val="left"/>
          <w:tab w:pos="3876" w:val="left"/>
        </w:tabs>
        <w:autoSpaceDE w:val="0"/>
        <w:widowControl/>
        <w:spacing w:line="75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َتَـــو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ابُ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 َرىr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َمُتَعَـــاىلِ</w:t>
      </w:r>
    </w:p>
    <w:p>
      <w:pPr>
        <w:autoSpaceDN w:val="0"/>
        <w:tabs>
          <w:tab w:pos="246" w:val="left"/>
          <w:tab w:pos="1034" w:val="left"/>
          <w:tab w:pos="2190" w:val="left"/>
          <w:tab w:pos="2326" w:val="left"/>
          <w:tab w:pos="3114" w:val="left"/>
          <w:tab w:pos="4404" w:val="left"/>
          <w:tab w:pos="4650" w:val="left"/>
        </w:tabs>
        <w:autoSpaceDE w:val="0"/>
        <w:widowControl/>
        <w:spacing w:line="56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َعَفُـــو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َمُنْـــتَقِمُ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</w:p>
    <w:p>
      <w:pPr>
        <w:autoSpaceDN w:val="0"/>
        <w:tabs>
          <w:tab w:pos="246" w:val="left"/>
          <w:tab w:pos="1034" w:val="left"/>
          <w:tab w:pos="3290" w:val="left"/>
          <w:tab w:pos="3426" w:val="left"/>
          <w:tab w:pos="4214" w:val="left"/>
        </w:tabs>
        <w:autoSpaceDE w:val="0"/>
        <w:widowControl/>
        <w:spacing w:line="574" w:lineRule="exact" w:before="25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َمَالِـكَ املُْلْـكِ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َرَؤُوفُ </w:t>
      </w:r>
    </w:p>
    <w:p>
      <w:pPr>
        <w:autoSpaceDN w:val="0"/>
        <w:tabs>
          <w:tab w:pos="1474" w:val="left"/>
          <w:tab w:pos="1610" w:val="left"/>
          <w:tab w:pos="2418" w:val="left"/>
        </w:tabs>
        <w:autoSpaceDE w:val="0"/>
        <w:widowControl/>
        <w:spacing w:line="576" w:lineRule="exact" w:before="29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َمُقْسِـطُ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َذَااحلْrَالَلِ وَاالG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ِكْـرَامِ </w:t>
      </w:r>
    </w:p>
    <w:p>
      <w:pPr>
        <w:autoSpaceDN w:val="0"/>
        <w:tabs>
          <w:tab w:pos="1784" w:val="left"/>
          <w:tab w:pos="3508" w:val="left"/>
        </w:tabs>
        <w:autoSpaceDE w:val="0"/>
        <w:widowControl/>
        <w:spacing w:line="320" w:lineRule="exact" w:before="148" w:after="0"/>
        <w:ind w:left="156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9 / 36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alvfdXpÂ _Zvcn¿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82" w:h="9384"/>
          <w:pgMar w:top="92" w:right="206" w:bottom="80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5199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51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82" w:h="9384"/>
          <w:pgMar w:top="130" w:right="206" w:bottom="80" w:left="128" w:header="720" w:footer="720" w:gutter="0"/>
          <w:cols/>
          <w:docGrid w:linePitch="360"/>
        </w:sectPr>
      </w:pPr>
    </w:p>
    <w:p>
      <w:pPr>
        <w:autoSpaceDN w:val="0"/>
        <w:tabs>
          <w:tab w:pos="246" w:val="left"/>
          <w:tab w:pos="1034" w:val="left"/>
        </w:tabs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َغَـــىى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</w:p>
    <w:p>
      <w:pPr>
        <w:autoSpaceDN w:val="0"/>
        <w:autoSpaceDE w:val="0"/>
        <w:widowControl/>
        <w:spacing w:line="6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ضَــار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</w:p>
    <w:p>
      <w:pPr>
        <w:sectPr>
          <w:type w:val="continuous"/>
          <w:pgSz w:w="5682" w:h="9384"/>
          <w:pgMar w:top="130" w:right="206" w:bottom="80" w:left="128" w:header="720" w:footer="720" w:gutter="0"/>
          <w:cols w:num="2" w:equalWidth="0">
            <w:col w:w="2128" w:space="0"/>
            <w:col w:w="3220" w:space="0"/>
          </w:cols>
          <w:docGrid w:linePitch="360"/>
        </w:sectPr>
      </w:pPr>
    </w:p>
    <w:p>
      <w:pPr>
        <w:autoSpaceDN w:val="0"/>
        <w:tabs>
          <w:tab w:pos="206" w:val="left"/>
          <w:tab w:pos="992" w:val="left"/>
          <w:tab w:pos="2384" w:val="left"/>
          <w:tab w:pos="2522" w:val="left"/>
        </w:tabs>
        <w:autoSpaceDE w:val="0"/>
        <w:widowControl/>
        <w:spacing w:line="540" w:lineRule="exact" w:before="0" w:after="0"/>
        <w:ind w:left="68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 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َجَـــامِعُ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َاَهلل</w:t>
      </w:r>
    </w:p>
    <w:p>
      <w:pPr>
        <w:autoSpaceDN w:val="0"/>
        <w:tabs>
          <w:tab w:pos="1150" w:val="left"/>
          <w:tab w:pos="1286" w:val="left"/>
          <w:tab w:pos="2074" w:val="left"/>
        </w:tabs>
        <w:autoSpaceDE w:val="0"/>
        <w:widowControl/>
        <w:spacing w:line="724" w:lineRule="exact" w:before="142" w:after="140"/>
        <w:ind w:left="4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َمَــانِعُ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َمُغْــىى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</w:p>
    <w:p>
      <w:pPr>
        <w:sectPr>
          <w:type w:val="nextColumn"/>
          <w:pgSz w:w="5682" w:h="9384"/>
          <w:pgMar w:top="130" w:right="206" w:bottom="80" w:left="128" w:header="720" w:footer="720" w:gutter="0"/>
          <w:cols w:num="2" w:equalWidth="0">
            <w:col w:w="2128" w:space="0"/>
            <w:col w:w="3220" w:space="0"/>
          </w:cols>
          <w:docGrid w:linePitch="360"/>
        </w:sectPr>
      </w:pPr>
    </w:p>
    <w:p>
      <w:pPr>
        <w:autoSpaceDN w:val="0"/>
        <w:tabs>
          <w:tab w:pos="246" w:val="left"/>
          <w:tab w:pos="1034" w:val="left"/>
          <w:tab w:pos="2328" w:val="left"/>
          <w:tab w:pos="2464" w:val="left"/>
          <w:tab w:pos="3252" w:val="left"/>
          <w:tab w:pos="4512" w:val="left"/>
          <w:tab w:pos="4650" w:val="left"/>
        </w:tabs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َنُــــــورُ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َفِــــــعُ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</w:p>
    <w:p>
      <w:pPr>
        <w:autoSpaceDN w:val="0"/>
        <w:tabs>
          <w:tab w:pos="924" w:val="left"/>
          <w:tab w:pos="1060" w:val="left"/>
          <w:tab w:pos="1848" w:val="left"/>
          <w:tab w:pos="3084" w:val="left"/>
          <w:tab w:pos="3222" w:val="left"/>
          <w:tab w:pos="4008" w:val="left"/>
        </w:tabs>
        <w:autoSpaceDE w:val="0"/>
        <w:widowControl/>
        <w:spacing w:line="662" w:lineRule="exact" w:before="292" w:after="204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 َاىr 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َبَـــدِيعُ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َهَـــادِي</w:t>
      </w:r>
    </w:p>
    <w:p>
      <w:pPr>
        <w:sectPr>
          <w:type w:val="continuous"/>
          <w:pgSz w:w="5682" w:h="9384"/>
          <w:pgMar w:top="130" w:right="206" w:bottom="80" w:left="128" w:header="720" w:footer="720" w:gutter="0"/>
          <w:cols/>
          <w:docGrid w:linePitch="360"/>
        </w:sectPr>
      </w:pPr>
    </w:p>
    <w:p>
      <w:pPr>
        <w:autoSpaceDN w:val="0"/>
        <w:tabs>
          <w:tab w:pos="246" w:val="left"/>
          <w:tab w:pos="1034" w:val="left"/>
          <w:tab w:pos="2482" w:val="left"/>
          <w:tab w:pos="2618" w:val="left"/>
        </w:tabs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َرَشِــــيدُ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ذِي ملَْ يَلِـدْ وَملَْ يُولَـدْ </w:t>
      </w:r>
    </w:p>
    <w:p>
      <w:pPr>
        <w:sectPr>
          <w:type w:val="continuous"/>
          <w:pgSz w:w="5682" w:h="9384"/>
          <w:pgMar w:top="130" w:right="206" w:bottom="80" w:left="128" w:header="720" w:footer="720" w:gutter="0"/>
          <w:cols w:num="2" w:equalWidth="0">
            <w:col w:w="3344" w:space="0"/>
            <w:col w:w="2004" w:space="0"/>
          </w:cols>
          <w:docGrid w:linePitch="360"/>
        </w:sectPr>
      </w:pPr>
    </w:p>
    <w:p>
      <w:pPr>
        <w:autoSpaceDN w:val="0"/>
        <w:tabs>
          <w:tab w:pos="1168" w:val="left"/>
          <w:tab w:pos="1306" w:val="left"/>
        </w:tabs>
        <w:autoSpaceDE w:val="0"/>
        <w:widowControl/>
        <w:spacing w:line="574" w:lineRule="exact" w:before="0" w:after="0"/>
        <w:ind w:left="6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َوَارِثُ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</w:p>
    <w:p>
      <w:pPr>
        <w:autoSpaceDN w:val="0"/>
        <w:tabs>
          <w:tab w:pos="184" w:val="left"/>
          <w:tab w:pos="984" w:val="left"/>
        </w:tabs>
        <w:autoSpaceDE w:val="0"/>
        <w:widowControl/>
        <w:spacing w:line="574" w:lineRule="exact" w:before="258" w:after="292"/>
        <w:ind w:left="46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َاَهللُ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َصَبُورُ </w:t>
      </w:r>
    </w:p>
    <w:p>
      <w:pPr>
        <w:sectPr>
          <w:type w:val="nextColumn"/>
          <w:pgSz w:w="5682" w:h="9384"/>
          <w:pgMar w:top="130" w:right="206" w:bottom="80" w:left="128" w:header="720" w:footer="720" w:gutter="0"/>
          <w:cols w:num="2" w:equalWidth="0">
            <w:col w:w="3344" w:space="0"/>
            <w:col w:w="200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هلِِ ثْ مكَِـ سَ يْ لَـ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حَـدُ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وَملَْ يَكُـنْ هلَُ كُفُـوًا </w:t>
      </w:r>
    </w:p>
    <w:p>
      <w:pPr>
        <w:autoSpaceDN w:val="0"/>
        <w:autoSpaceDE w:val="0"/>
        <w:widowControl/>
        <w:spacing w:line="698" w:lineRule="exact" w:before="1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.رى ُ صِ بَ الْ  يعُ 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وَ هُ وَ  ءٌ 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</w:p>
    <w:p>
      <w:pPr>
        <w:autoSpaceDN w:val="0"/>
        <w:autoSpaceDE w:val="0"/>
        <w:widowControl/>
        <w:spacing w:line="564" w:lineRule="exact" w:before="28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اى َرَمحَْـنُ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اَهللُ 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،  ( </w:t>
      </w:r>
      <w:r>
        <w:rPr>
          <w:rFonts w:ascii="AdobeNaskh" w:hAnsi="AdobeNaskh" w:eastAsia="AdobeNaskh"/>
          <w:b w:val="0"/>
          <w:i w:val="0"/>
          <w:color w:val="FF0000"/>
          <w:sz w:val="50"/>
        </w:rPr>
        <w:t xml:space="preserve">٠٠١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)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ظِـ عَ الْ  هللاَ  رُ فِ غْ تَ سْ أَ </w:t>
      </w:r>
    </w:p>
    <w:p>
      <w:pPr>
        <w:autoSpaceDN w:val="0"/>
        <w:autoSpaceDE w:val="0"/>
        <w:widowControl/>
        <w:spacing w:line="600" w:lineRule="exact" w:before="0" w:after="0"/>
        <w:ind w:left="1014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( </w:t>
      </w:r>
      <w:r>
        <w:rPr>
          <w:rFonts w:ascii="AdobeNaskh" w:hAnsi="AdobeNaskh" w:eastAsia="AdobeNaskh"/>
          <w:b w:val="0"/>
          <w:i w:val="0"/>
          <w:color w:val="FF0000"/>
          <w:sz w:val="50"/>
        </w:rPr>
        <w:t xml:space="preserve">٠٠١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)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اى َىحَ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اى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َقَي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ومُ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،  ( </w:t>
      </w:r>
      <w:r>
        <w:rPr>
          <w:rFonts w:ascii="AdobeNaskh" w:hAnsi="AdobeNaskh" w:eastAsia="AdobeNaskh"/>
          <w:b w:val="0"/>
          <w:i w:val="0"/>
          <w:color w:val="FF0000"/>
          <w:sz w:val="50"/>
        </w:rPr>
        <w:t xml:space="preserve">٠٠١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)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اى َرَحِمىُ </w:t>
      </w:r>
    </w:p>
    <w:p>
      <w:pPr>
        <w:autoSpaceDN w:val="0"/>
        <w:tabs>
          <w:tab w:pos="1784" w:val="left"/>
          <w:tab w:pos="3508" w:val="left"/>
        </w:tabs>
        <w:autoSpaceDE w:val="0"/>
        <w:widowControl/>
        <w:spacing w:line="320" w:lineRule="exact" w:before="160" w:after="0"/>
        <w:ind w:left="156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10 / 36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alvfdXpÂ _Zvcn¿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82" w:h="9384"/>
          <w:pgMar w:top="130" w:right="206" w:bottom="80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0"/>
        <w:ind w:left="1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( </w:t>
      </w:r>
      <w:r>
        <w:rPr>
          <w:rFonts w:ascii="AdobeNaskh" w:hAnsi="AdobeNaskh" w:eastAsia="AdobeNaskh"/>
          <w:b w:val="0"/>
          <w:i w:val="0"/>
          <w:color w:val="FF0000"/>
          <w:sz w:val="50"/>
        </w:rPr>
        <w:t xml:space="preserve">٠٠١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)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الَ إِهلََ إِال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هللاُ دمحمَُ رَسُولُ هللا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519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51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00" w:lineRule="exact" w:before="302" w:after="0"/>
        <w:ind w:left="0" w:right="3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( </w:t>
      </w:r>
      <w:r>
        <w:rPr>
          <w:rFonts w:ascii="AdobeNaskh" w:hAnsi="AdobeNaskh" w:eastAsia="AdobeNaskh"/>
          <w:b w:val="0"/>
          <w:i w:val="0"/>
          <w:color w:val="FF0000"/>
          <w:sz w:val="50"/>
        </w:rPr>
        <w:t xml:space="preserve">٠٠١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اَهللُ اَهللُ اَهللُ </w:t>
      </w:r>
    </w:p>
    <w:p>
      <w:pPr>
        <w:autoSpaceDN w:val="0"/>
        <w:autoSpaceDE w:val="0"/>
        <w:widowControl/>
        <w:spacing w:line="770" w:lineRule="exact" w:before="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صَــلِّ عَــىلَ سَــيِّدِاى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ٍ وَعَــىلَ آهلِِ </w:t>
      </w:r>
    </w:p>
    <w:p>
      <w:pPr>
        <w:autoSpaceDN w:val="0"/>
        <w:autoSpaceDE w:val="0"/>
        <w:widowControl/>
        <w:spacing w:line="480" w:lineRule="exact" w:before="288" w:after="0"/>
        <w:ind w:left="0" w:right="3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( </w:t>
      </w:r>
      <w:r>
        <w:rPr>
          <w:rFonts w:ascii="AdobeNaskh" w:hAnsi="AdobeNaskh" w:eastAsia="AdobeNaskh"/>
          <w:b w:val="0"/>
          <w:i w:val="0"/>
          <w:color w:val="FF0000"/>
          <w:sz w:val="48"/>
        </w:rPr>
        <w:t xml:space="preserve">٠٠١ / ٠٥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)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وَحصَْبِهِ وَسَملِّْ </w:t>
      </w:r>
    </w:p>
    <w:p>
      <w:pPr>
        <w:autoSpaceDN w:val="0"/>
        <w:autoSpaceDE w:val="0"/>
        <w:widowControl/>
        <w:spacing w:line="240" w:lineRule="auto" w:before="150" w:after="0"/>
        <w:ind w:left="1118" w:right="0" w:firstLine="0"/>
        <w:jc w:val="left"/>
      </w:pPr>
      <w:r>
        <w:rPr>
          <w:rFonts w:ascii="Fanan" w:hAnsi="Fanan" w:eastAsia="Fanan"/>
          <w:b w:val="0"/>
          <w:i/>
          <w:color w:val="0000FF"/>
          <w:sz w:val="56"/>
        </w:rPr>
        <w:t>&lt;</w:t>
      </w:r>
      <w:r>
        <w:rPr>
          <w:rFonts w:ascii="Fanan" w:hAnsi="Fanan" w:eastAsia="Fanan"/>
          <w:b w:val="0"/>
          <w:i/>
          <w:color w:val="0000FF"/>
          <w:sz w:val="56"/>
        </w:rPr>
        <w:t>&lt;</w:t>
      </w:r>
      <w:r>
        <w:rPr>
          <w:rFonts w:ascii="Fanan" w:hAnsi="Fanan" w:eastAsia="Fanan"/>
          <w:b w:val="0"/>
          <w:i/>
          <w:color w:val="0000FF"/>
          <w:sz w:val="52"/>
        </w:rPr>
        <w:t>íè…‚fÖ]&lt;ì‚é’ÏÖ]</w:t>
      </w:r>
    </w:p>
    <w:p>
      <w:pPr>
        <w:autoSpaceDN w:val="0"/>
        <w:autoSpaceDE w:val="0"/>
        <w:widowControl/>
        <w:spacing w:line="398" w:lineRule="exact" w:before="0" w:after="0"/>
        <w:ind w:left="111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36"/>
        </w:rPr>
        <w:t>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36"/>
        </w:rPr>
        <w:t xml:space="preserve"> ِأَعُوذُ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36"/>
        </w:rPr>
        <w:t>بِاĬ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36"/>
        </w:rPr>
        <w:t>َِّ مِنَ الشَّيْطَانِ الرَّجِيم</w:t>
      </w:r>
    </w:p>
    <w:p>
      <w:pPr>
        <w:autoSpaceDN w:val="0"/>
        <w:autoSpaceDE w:val="0"/>
        <w:widowControl/>
        <w:spacing w:line="240" w:lineRule="auto" w:before="0" w:after="0"/>
        <w:ind w:left="0" w:right="1344" w:firstLine="0"/>
        <w:jc w:val="righ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36"/>
        </w:rPr>
        <w:t xml:space="preserve">مِ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36"/>
        </w:rPr>
        <w:t>ٱĬ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36"/>
        </w:rPr>
        <w:t xml:space="preserve">َِّ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36"/>
        </w:rPr>
        <w:t>ٱلرَّ˵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36"/>
        </w:rPr>
        <w:t xml:space="preserve"> ٱلرَّحِيمِ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36"/>
        </w:rPr>
        <w:t xml:space="preserve">ـ بِسۡ </w:t>
      </w:r>
    </w:p>
    <w:p>
      <w:pPr>
        <w:autoSpaceDN w:val="0"/>
        <w:autoSpaceDE w:val="0"/>
        <w:widowControl/>
        <w:spacing w:line="580" w:lineRule="exact" w:before="1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8"/>
        </w:rPr>
        <w:t xml:space="preserve"> آهلِِ وَ  ودِ </w:t>
      </w:r>
      <w:r>
        <w:rPr>
          <w:rFonts w:ascii="AdobeNaskh" w:hAnsi="AdobeNaskh" w:eastAsia="AdobeNaskh"/>
          <w:b w:val="0"/>
          <w:i w:val="0"/>
          <w:color w:val="FFFFFF"/>
          <w:sz w:val="58"/>
        </w:rPr>
        <w:t>جُـــ</w:t>
      </w:r>
      <w:r>
        <w:rPr>
          <w:rFonts w:ascii="AdobeNaskh" w:hAnsi="AdobeNaskh" w:eastAsia="AdobeNaskh"/>
          <w:b w:val="0"/>
          <w:i w:val="0"/>
          <w:color w:val="FFFFFF"/>
          <w:sz w:val="58"/>
        </w:rPr>
        <w:t xml:space="preserve">وُ الْ  ورِ </w:t>
      </w:r>
      <w:r>
        <w:rPr>
          <w:rFonts w:ascii="AdobeNaskh" w:hAnsi="AdobeNaskh" w:eastAsia="AdobeNaskh"/>
          <w:b w:val="0"/>
          <w:i w:val="0"/>
          <w:color w:val="FFFFFF"/>
          <w:sz w:val="58"/>
        </w:rPr>
        <w:t xml:space="preserve"> نُـــ ىلَ </w:t>
      </w:r>
      <w:r>
        <w:rPr>
          <w:rFonts w:ascii="AdobeNaskh" w:hAnsi="AdobeNaskh" w:eastAsia="AdobeNaskh"/>
          <w:b w:val="0"/>
          <w:i w:val="0"/>
          <w:color w:val="FFFFFF"/>
          <w:sz w:val="58"/>
        </w:rPr>
        <w:t xml:space="preserve">عَـــ ةٌ الَ </w:t>
      </w:r>
      <w:r>
        <w:rPr>
          <w:rFonts w:ascii="AdobeNaskh" w:hAnsi="AdobeNaskh" w:eastAsia="AdobeNaskh"/>
          <w:b w:val="0"/>
          <w:i w:val="0"/>
          <w:color w:val="FFFFFF"/>
          <w:sz w:val="58"/>
        </w:rPr>
        <w:t>صَـــ</w:t>
      </w:r>
    </w:p>
    <w:p>
      <w:pPr>
        <w:autoSpaceDN w:val="0"/>
        <w:autoSpaceDE w:val="0"/>
        <w:widowControl/>
        <w:spacing w:line="6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8"/>
        </w:rPr>
        <w:t xml:space="preserve">ةِ ابَ حَ </w:t>
      </w:r>
      <w:r>
        <w:rPr>
          <w:rFonts w:ascii="AdobeNaskh" w:hAnsi="AdobeNaskh" w:eastAsia="AdobeNaskh"/>
          <w:b w:val="0"/>
          <w:i w:val="0"/>
          <w:color w:val="FFFFFF"/>
          <w:sz w:val="58"/>
        </w:rPr>
        <w:t>الص</w:t>
      </w:r>
      <w:r>
        <w:rPr>
          <w:rFonts w:ascii="AdobeNaskh" w:hAnsi="AdobeNaskh" w:eastAsia="AdobeNaskh"/>
          <w:b w:val="0"/>
          <w:i w:val="0"/>
          <w:color w:val="FFFFFF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8"/>
        </w:rPr>
        <w:t>ـــ</w:t>
      </w:r>
      <w:r>
        <w:rPr>
          <w:rFonts w:ascii="AdobeNaskh" w:hAnsi="AdobeNaskh" w:eastAsia="AdobeNaskh"/>
          <w:b w:val="0"/>
          <w:i w:val="0"/>
          <w:color w:val="FFFFFF"/>
          <w:sz w:val="58"/>
        </w:rPr>
        <w:t xml:space="preserve"> لكُِّ  مى</w:t>
      </w:r>
      <w:r>
        <w:rPr>
          <w:rFonts w:ascii="AdobeNaskh" w:hAnsi="AdobeNaskh" w:eastAsia="AdobeNaskh"/>
          <w:b w:val="0"/>
          <w:i w:val="0"/>
          <w:color w:val="FFFFFF"/>
          <w:sz w:val="58"/>
        </w:rPr>
        <w:t xml:space="preserve"> </w:t>
      </w:r>
      <w:r>
        <w:rPr>
          <w:rFonts w:ascii="AdobeNaskh" w:hAnsi="AdobeNaskh" w:eastAsia="AdobeNaskh"/>
          <w:b w:val="0"/>
          <w:i w:val="0"/>
          <w:color w:val="FFFFFF"/>
          <w:sz w:val="58"/>
        </w:rPr>
        <w:t xml:space="preserve">َُّ </w:t>
      </w:r>
      <w:r>
        <w:rPr>
          <w:rFonts w:ascii="AdobeNaskh" w:hAnsi="AdobeNaskh" w:eastAsia="AdobeNaskh"/>
          <w:b w:val="0"/>
          <w:i w:val="0"/>
          <w:color w:val="FFFFFF"/>
          <w:sz w:val="58"/>
        </w:rPr>
        <w:t xml:space="preserve">  رٍ دْ بَـــ ابِ </w:t>
      </w:r>
      <w:r>
        <w:rPr>
          <w:rFonts w:ascii="AdobeNaskh" w:hAnsi="AdobeNaskh" w:eastAsia="AdobeNaskh"/>
          <w:b w:val="0"/>
          <w:i w:val="0"/>
          <w:color w:val="FFFFFF"/>
          <w:sz w:val="58"/>
        </w:rPr>
        <w:t>حصَْـــ</w:t>
      </w:r>
      <w:r>
        <w:rPr>
          <w:rFonts w:ascii="AdobeNaskh" w:hAnsi="AdobeNaskh" w:eastAsia="AdobeNaskh"/>
          <w:b w:val="0"/>
          <w:i w:val="0"/>
          <w:color w:val="FFFFFF"/>
          <w:sz w:val="58"/>
        </w:rPr>
        <w:t xml:space="preserve"> َو َأ</w:t>
      </w:r>
    </w:p>
    <w:p>
      <w:pPr>
        <w:autoSpaceDN w:val="0"/>
        <w:autoSpaceDE w:val="0"/>
        <w:widowControl/>
        <w:spacing w:line="540" w:lineRule="exact" w:before="33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حــاً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ادِ مَ  دُ مْــ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احلَْ  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لَــ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الَ وْ مَــ تَ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كْــ ارَ بَ تَ </w:t>
      </w:r>
    </w:p>
    <w:p>
      <w:pPr>
        <w:autoSpaceDN w:val="0"/>
        <w:autoSpaceDE w:val="0"/>
        <w:widowControl/>
        <w:spacing w:line="58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ةٍ محَْـــ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رَ 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عَـــ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َّ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 َم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ااىr ً سِـــ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امـــاً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ِك َر</w:t>
      </w:r>
    </w:p>
    <w:p>
      <w:pPr>
        <w:autoSpaceDN w:val="0"/>
        <w:tabs>
          <w:tab w:pos="1856" w:val="left"/>
          <w:tab w:pos="3580" w:val="left"/>
        </w:tabs>
        <w:autoSpaceDE w:val="0"/>
        <w:widowControl/>
        <w:spacing w:line="320" w:lineRule="exact" w:before="230" w:after="0"/>
        <w:ind w:left="228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11 / 36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alvfdXpÂ _Zvcn¿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82" w:h="9384"/>
          <w:pgMar w:top="6" w:right="196" w:bottom="80" w:left="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5199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51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َد ْي َك  َت 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لَــــ اتٍ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اجَــــ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حىr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َنَــــ يْ تَ أ</w:t>
      </w:r>
    </w:p>
    <w:p>
      <w:pPr>
        <w:autoSpaceDN w:val="0"/>
        <w:autoSpaceDE w:val="0"/>
        <w:widowControl/>
        <w:spacing w:line="84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بَــ رْ كُ 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نْ فَ شِــ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اكْ فَ  رٍ دْ بَــ ابِ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حصَْــ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9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ْر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كَــــــــــ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بَ ىىr ِ أَ 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 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ارِ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تَــــــــــ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املُْ  </w:t>
      </w:r>
      <w:r>
        <w:rPr>
          <w:rFonts w:ascii="AdobeNaskh" w:hAnsi="AdobeNaskh" w:eastAsia="AdobeNaskh"/>
          <w:b w:val="0"/>
          <w:i w:val="0"/>
          <w:color w:val="0000FF"/>
          <w:sz w:val="32"/>
        </w:rPr>
        <w:t xml:space="preserve">نِ 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</w:p>
    <w:p>
      <w:pPr>
        <w:autoSpaceDN w:val="0"/>
        <w:autoSpaceDE w:val="0"/>
        <w:widowControl/>
        <w:spacing w:line="704" w:lineRule="exact" w:before="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لْ طَ وَ  ىلٍِّ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انَ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َر  َو ُع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معَُـــــ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</w:t>
      </w:r>
    </w:p>
    <w:p>
      <w:pPr>
        <w:autoSpaceDN w:val="0"/>
        <w:autoSpaceDE w:val="0"/>
        <w:widowControl/>
        <w:spacing w:line="698" w:lineRule="exact" w:before="162" w:after="16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ىىr ِ أَ  عْ مَـــ نَ محَْـــ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  دِ بْـــ عَ  يدٍ عِ سَـــ 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ٍْ بَـــ زُ </w:t>
      </w:r>
    </w:p>
    <w:p>
      <w:pPr>
        <w:sectPr>
          <w:pgSz w:w="5682" w:h="9384"/>
          <w:pgMar w:top="76" w:right="98" w:bottom="80" w:left="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 أَ سٍ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ْع ٍد  َأ ْو ِس  َأ ْو</w:t>
      </w:r>
    </w:p>
    <w:p>
      <w:pPr>
        <w:sectPr>
          <w:type w:val="continuous"/>
          <w:pgSz w:w="5682" w:h="9384"/>
          <w:pgMar w:top="76" w:right="98" w:bottom="80" w:left="56" w:header="720" w:footer="720" w:gutter="0"/>
          <w:cols w:num="2" w:equalWidth="0">
            <w:col w:w="3432" w:space="0"/>
            <w:col w:w="2095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َد َة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يْــــ بَ عُ </w:t>
      </w:r>
    </w:p>
    <w:p>
      <w:pPr>
        <w:sectPr>
          <w:type w:val="nextColumn"/>
          <w:pgSz w:w="5682" w:h="9384"/>
          <w:pgMar w:top="76" w:right="98" w:bottom="80" w:left="56" w:header="720" w:footer="720" w:gutter="0"/>
          <w:cols w:num="2" w:equalWidth="0">
            <w:col w:w="3432" w:space="0"/>
            <w:col w:w="2095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آهلِِ وَ  ودِ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وُ الْ  ورِ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 ٌة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صَــــ</w:t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أَحصَْــــابِ بَــــدْرٍ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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لكُِّ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ــــحَابَةِ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698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ْس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نَـــــــــ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َن ٍس  َأ ْرٍَ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ڡم  َأ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خْـــــــــ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سٍ أَ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اىَ إِ  ىىr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ٍّ أُ </w:t>
      </w:r>
    </w:p>
    <w:p>
      <w:pPr>
        <w:autoSpaceDN w:val="0"/>
        <w:autoSpaceDE w:val="0"/>
        <w:widowControl/>
        <w:spacing w:line="58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ةٍ دَ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لْـــــ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 ںىr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ٍ  دَ عَ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سْـــــ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ْي ٍس  َأ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أُ  سٍ اىَ إِ </w:t>
      </w:r>
    </w:p>
    <w:p>
      <w:pPr>
        <w:autoSpaceDN w:val="0"/>
        <w:tabs>
          <w:tab w:pos="1856" w:val="left"/>
          <w:tab w:pos="3580" w:val="left"/>
        </w:tabs>
        <w:autoSpaceDE w:val="0"/>
        <w:widowControl/>
        <w:spacing w:line="320" w:lineRule="exact" w:before="82" w:after="0"/>
        <w:ind w:left="228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12 / 36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alvfdXpÂ _Zvcn¿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82" w:h="9384"/>
          <w:pgMar w:top="76" w:right="98" w:bottom="80" w:left="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5199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51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A6A6A6"/>
          <w:sz w:val="54"/>
        </w:rPr>
        <w:t xml:space="preserve">ة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 سْ بَ  اثِ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رِ ـ شْـــ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  رى ٍ شِـــ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  رى ٍْ حىr ُr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</w:t>
      </w:r>
    </w:p>
    <w:p>
      <w:pPr>
        <w:autoSpaceDN w:val="0"/>
        <w:autoSpaceDE w:val="0"/>
        <w:widowControl/>
        <w:spacing w:line="63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 مىِ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ْع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 ٍل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اءٍ رىr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</w:t>
      </w:r>
    </w:p>
    <w:p>
      <w:pPr>
        <w:autoSpaceDN w:val="0"/>
        <w:autoSpaceDE w:val="0"/>
        <w:widowControl/>
        <w:spacing w:line="608" w:lineRule="exact" w:before="156" w:after="26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تٍ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بِــــ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 فِ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قْــــ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ٍت  َث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بِــــ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 مىٍ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َِــــ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مىٍ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َِــــ</w:t>
      </w:r>
    </w:p>
    <w:p>
      <w:pPr>
        <w:sectPr>
          <w:pgSz w:w="5682" w:h="9384"/>
          <w:pgMar w:top="68" w:right="98" w:bottom="80" w:left="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امَــــ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 مى ََ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ٍت  ِذ</w:t>
      </w:r>
    </w:p>
    <w:p>
      <w:pPr>
        <w:sectPr>
          <w:type w:val="continuous"/>
          <w:pgSz w:w="5682" w:h="9384"/>
          <w:pgMar w:top="68" w:right="98" w:bottom="80" w:left="56" w:header="720" w:footer="720" w:gutter="0"/>
          <w:cols w:num="2" w:equalWidth="0">
            <w:col w:w="2448" w:space="0"/>
            <w:col w:w="308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9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بِــــ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 عْ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ٍة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 َث ْع َل</w:t>
      </w:r>
    </w:p>
    <w:p>
      <w:pPr>
        <w:sectPr>
          <w:type w:val="nextColumn"/>
          <w:pgSz w:w="5682" w:h="9384"/>
          <w:pgMar w:top="68" w:right="98" w:bottom="80" w:left="56" w:header="720" w:footer="720" w:gutter="0"/>
          <w:cols w:num="2" w:equalWidth="0">
            <w:col w:w="2448" w:space="0"/>
            <w:col w:w="308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ٍت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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تٍ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عْ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وَثَعْلَبَـــــةٍ </w:t>
      </w:r>
    </w:p>
    <w:p>
      <w:pPr>
        <w:autoSpaceDN w:val="0"/>
        <w:autoSpaceDE w:val="0"/>
        <w:widowControl/>
        <w:spacing w:line="71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رْ خَ  ارِ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جَ وَ  رىr ٍْ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وَثَعْلَبَـــــةٍ </w:t>
      </w:r>
    </w:p>
    <w:p>
      <w:pPr>
        <w:autoSpaceDN w:val="0"/>
        <w:autoSpaceDE w:val="0"/>
        <w:widowControl/>
        <w:spacing w:line="540" w:lineRule="exact" w:before="28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آهلِِ وَ  ودِ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وُ الْ  ورِ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 ٌة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صَــــ</w:t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أَحصَْــــابِ بَــــدْرٍ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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لكُِّ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ــــحَابَةِ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6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ثٍ ارِ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 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ارىrٍِ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جَــــ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ارىrِْ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جَــــ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  رى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بَــــ جُ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ةٍ زَ محَْــــ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 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ثٍ ارِ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عْ مَــــ مْ هىrِِ اطِ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</w:t>
      </w:r>
    </w:p>
    <w:p>
      <w:pPr>
        <w:autoSpaceDN w:val="0"/>
        <w:tabs>
          <w:tab w:pos="1856" w:val="left"/>
          <w:tab w:pos="3580" w:val="left"/>
        </w:tabs>
        <w:autoSpaceDE w:val="0"/>
        <w:widowControl/>
        <w:spacing w:line="320" w:lineRule="exact" w:before="136" w:after="0"/>
        <w:ind w:left="228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13 / 36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alvfdXpÂ _Zvcn¿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82" w:h="9384"/>
          <w:pgMar w:top="68" w:right="98" w:bottom="80" w:left="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5199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51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حَــــارِثٍ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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حَــــارِثٍ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عْ مَــــ ةٍ ثَــــ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َارِ حَ و</w:t>
      </w:r>
    </w:p>
    <w:p>
      <w:pPr>
        <w:autoSpaceDN w:val="0"/>
        <w:autoSpaceDE w:val="0"/>
        <w:widowControl/>
        <w:spacing w:line="776" w:lineRule="exact" w:before="90" w:after="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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محَْــــزَةٍ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وَحَارِثَــــةٍ مَــــعْ حَــــارِثٍ </w:t>
      </w:r>
    </w:p>
    <w:p>
      <w:pPr>
        <w:sectPr>
          <w:pgSz w:w="5682" w:h="9384"/>
          <w:pgMar w:top="50" w:right="98" w:bottom="80" w:left="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74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حَــارِثٍ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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حَــارِثٍ </w:t>
      </w:r>
    </w:p>
    <w:p>
      <w:pPr>
        <w:sectPr>
          <w:type w:val="continuous"/>
          <w:pgSz w:w="5682" w:h="9384"/>
          <w:pgMar w:top="50" w:right="98" w:bottom="80" w:left="56" w:header="720" w:footer="720" w:gutter="0"/>
          <w:cols w:num="2" w:equalWidth="0">
            <w:col w:w="2972" w:space="0"/>
            <w:col w:w="2555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8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يــبٍ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بِ حَ  ابٍ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بَــ حُ </w:t>
      </w:r>
    </w:p>
    <w:p>
      <w:pPr>
        <w:sectPr>
          <w:type w:val="nextColumn"/>
          <w:pgSz w:w="5682" w:h="9384"/>
          <w:pgMar w:top="50" w:right="98" w:bottom="80" w:left="56" w:header="720" w:footer="720" w:gutter="0"/>
          <w:cols w:num="2" w:equalWidth="0">
            <w:col w:w="2972" w:space="0"/>
            <w:col w:w="2555" w:space="0"/>
          </w:cols>
          <w:docGrid w:linePitch="360"/>
        </w:sectPr>
      </w:pPr>
    </w:p>
    <w:p>
      <w:pPr>
        <w:autoSpaceDN w:val="0"/>
        <w:autoSpaceDE w:val="0"/>
        <w:widowControl/>
        <w:spacing w:line="7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ةٍ مَــ زْ 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 ںىr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حَــارِثِ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صَــ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حُ  امٍ رَ حَــ</w:t>
      </w:r>
    </w:p>
    <w:p>
      <w:pPr>
        <w:autoSpaceDN w:val="0"/>
        <w:autoSpaceDE w:val="0"/>
        <w:widowControl/>
        <w:spacing w:line="776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مَـــعْ حَـــارِثٍ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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حَـــارِثٍ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هىr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اطِ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حَـــ وَ </w:t>
      </w:r>
    </w:p>
    <w:p>
      <w:pPr>
        <w:autoSpaceDN w:val="0"/>
        <w:autoSpaceDE w:val="0"/>
        <w:widowControl/>
        <w:spacing w:line="704" w:lineRule="exact" w:before="11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حِ  نِ دْ خِـ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وَحَارِثْ حَارِثٍ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ثٍ يْ رَ حُ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آهلِِ وَ  ودِ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وُ الْ  ورِ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 ٌة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صَــــ</w:t>
      </w:r>
    </w:p>
    <w:p>
      <w:pPr>
        <w:autoSpaceDN w:val="0"/>
        <w:autoSpaceDE w:val="0"/>
        <w:widowControl/>
        <w:spacing w:line="776" w:lineRule="exact" w:before="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ــــحَابَةِ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أَحصَْــــابِ بَــــدْرٍ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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لكُِّ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55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دٍ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الِـــــ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َخ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خَـــــال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دِ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خَـــــ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ٍة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جَـــــ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ارِ خَ وَ </w:t>
      </w:r>
    </w:p>
    <w:p>
      <w:pPr>
        <w:autoSpaceDN w:val="0"/>
        <w:tabs>
          <w:tab w:pos="356" w:val="left"/>
          <w:tab w:pos="1082" w:val="left"/>
          <w:tab w:pos="1800" w:val="left"/>
          <w:tab w:pos="2376" w:val="left"/>
          <w:tab w:pos="2770" w:val="left"/>
          <w:tab w:pos="4124" w:val="left"/>
          <w:tab w:pos="5198" w:val="left"/>
        </w:tabs>
        <w:autoSpaceDE w:val="0"/>
        <w:widowControl/>
        <w:spacing w:line="554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يفَـــــ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ٍد  َخ ِل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يْـــــ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ُخ َل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خَـــــال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دٍ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خَـــــال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</w:t>
      </w:r>
    </w:p>
    <w:p>
      <w:pPr>
        <w:autoSpaceDN w:val="0"/>
        <w:tabs>
          <w:tab w:pos="1856" w:val="left"/>
          <w:tab w:pos="3580" w:val="left"/>
        </w:tabs>
        <w:autoSpaceDE w:val="0"/>
        <w:widowControl/>
        <w:spacing w:line="320" w:lineRule="exact" w:before="184" w:after="0"/>
        <w:ind w:left="228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14 / 36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alvfdXpÂ _Zvcn¿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82" w:h="9384"/>
          <w:pgMar w:top="50" w:right="98" w:bottom="80" w:left="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5199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51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خَالِـــدٍ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 خَ وَ  ابٍ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 خَ وَ  بٍ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ُيْـــ بَ خ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ادَ تَــ قَ  اشِ دَ خِــ عْ مَــ سٍ يْ نَــ خُ  مى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ٍْ رَ خُــ</w:t>
      </w:r>
    </w:p>
    <w:p>
      <w:pPr>
        <w:autoSpaceDN w:val="0"/>
        <w:autoSpaceDE w:val="0"/>
        <w:widowControl/>
        <w:spacing w:line="8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يذِ 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 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 اتِ 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خَــــ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  ىلِ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ٍّ وْ خَــــ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  اشٍ رَ خِــــ</w:t>
      </w:r>
    </w:p>
    <w:p>
      <w:pPr>
        <w:autoSpaceDN w:val="0"/>
        <w:tabs>
          <w:tab w:pos="358" w:val="left"/>
          <w:tab w:pos="1000" w:val="left"/>
          <w:tab w:pos="1432" w:val="left"/>
          <w:tab w:pos="2076" w:val="left"/>
          <w:tab w:pos="4598" w:val="left"/>
        </w:tabs>
        <w:autoSpaceDE w:val="0"/>
        <w:widowControl/>
        <w:spacing w:line="57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يعَـــ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بِ رَ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يـــعٍ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بِ رَ  انٍ وَ كْـــ ذَ  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الَ مَ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ِّـــ</w:t>
      </w:r>
    </w:p>
    <w:p>
      <w:pPr>
        <w:autoSpaceDN w:val="0"/>
        <w:autoSpaceDE w:val="0"/>
        <w:widowControl/>
        <w:spacing w:line="5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افِـــــ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 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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عٍ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افِـــــ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ْع  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بْ رِ وَ </w:t>
      </w:r>
    </w:p>
    <w:p>
      <w:pPr>
        <w:autoSpaceDN w:val="0"/>
        <w:autoSpaceDE w:val="0"/>
        <w:widowControl/>
        <w:spacing w:line="540" w:lineRule="exact" w:before="2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اعَـــــ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ِر 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رَافِـــــعٍ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ْع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ْم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هعِِـــــ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افِ رَ وَ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آهلِِ وَ  ودِ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وُ الْ  ورِ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 ٌة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صَــــ</w:t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أَحصَْــــابِ بَــــدْرٍ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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لكُِّ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ــــحَابَةِ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540" w:lineRule="exact" w:before="32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وَرِفَاعَـــــةٍ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ٍد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اشِـــــ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ْع  َر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وَرَافِهعِِـــــمْ </w:t>
      </w:r>
    </w:p>
    <w:p>
      <w:pPr>
        <w:autoSpaceDN w:val="0"/>
        <w:autoSpaceDE w:val="0"/>
        <w:widowControl/>
        <w:spacing w:line="540" w:lineRule="exact" w:before="32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هل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َ8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ٍ يْ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خَــــــــ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 ُر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وَرِفَاعَــــــــةٍ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مْ 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ِِ اعَ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فَــــــــ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ِر</w:t>
      </w:r>
    </w:p>
    <w:p>
      <w:pPr>
        <w:autoSpaceDN w:val="0"/>
        <w:tabs>
          <w:tab w:pos="1856" w:val="left"/>
          <w:tab w:pos="3580" w:val="left"/>
        </w:tabs>
        <w:autoSpaceDE w:val="0"/>
        <w:widowControl/>
        <w:spacing w:line="320" w:lineRule="exact" w:before="184" w:after="0"/>
        <w:ind w:left="228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15 / 36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alvfdXpÂ _Zvcn¿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82" w:h="9384"/>
          <w:pgMar w:top="92" w:right="206" w:bottom="80" w:left="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5199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51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مهِْ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زِاى َدِ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ٍد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يْــــــــــ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زَ  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يْــــــــــ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زَ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زِاى َدٍ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دٍ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ز</w:t>
      </w:r>
    </w:p>
    <w:p>
      <w:pPr>
        <w:autoSpaceDN w:val="0"/>
        <w:autoSpaceDE w:val="0"/>
        <w:widowControl/>
        <w:spacing w:line="540" w:lineRule="exact" w:before="29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ملَْ سَـــ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وَزَيْـــدٍ زَيْـــدِ زَيْـــدٍ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دٍ يْـــ زَ وَ </w:t>
      </w:r>
    </w:p>
    <w:p>
      <w:pPr>
        <w:autoSpaceDN w:val="0"/>
        <w:autoSpaceDE w:val="0"/>
        <w:widowControl/>
        <w:spacing w:line="608" w:lineRule="exact" w:before="25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طٍ بِ يْ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سُـــــ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  املٍِ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ٍْ لَ سُـــــ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اكٍ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مسَِـــــ</w:t>
      </w:r>
    </w:p>
    <w:p>
      <w:pPr>
        <w:autoSpaceDN w:val="0"/>
        <w:autoSpaceDE w:val="0"/>
        <w:widowControl/>
        <w:spacing w:line="540" w:lineRule="exact" w:before="26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اقَـــــ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 َُسر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سِـــــنَانٍ سَـــــاملٍِ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انٍ نَ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سِـــــ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مهِْ ادِ وَ سَــ لٍ هسَْــ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لِ هسَْــ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لٍ يْــ هسَُ  ادٍ وَ سَــ</w:t>
      </w:r>
    </w:p>
    <w:p>
      <w:pPr>
        <w:autoSpaceDN w:val="0"/>
        <w:autoSpaceDE w:val="0"/>
        <w:widowControl/>
        <w:spacing w:line="63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رىr 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ٍل  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هسَْــــ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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لٍ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يْــــ هسَُ  يطٍ لِ سَــــ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آهلِِ وَ  ودِ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وُ الْ  ورِ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 ٌة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صَــــ</w:t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أَحصَْــــابِ بَــــدْرٍ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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لكُِّ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ــــحَابَةِ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ةٍ ملَْ سَــ وَ  دٍ عْ سَــ دِ عْ سَــ لٍ هسَْــ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يانَ فْ سُــ وَ </w:t>
      </w:r>
    </w:p>
    <w:p>
      <w:pPr>
        <w:autoSpaceDN w:val="0"/>
        <w:autoSpaceDE w:val="0"/>
        <w:widowControl/>
        <w:spacing w:line="540" w:lineRule="exact" w:before="32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وَسَــعْدٍ سَــعْدِ سَــعْدٍ وَسَــملَْةٍ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دٍ عْ سَــ وَ </w:t>
      </w:r>
    </w:p>
    <w:p>
      <w:pPr>
        <w:autoSpaceDN w:val="0"/>
        <w:tabs>
          <w:tab w:pos="1856" w:val="left"/>
          <w:tab w:pos="3580" w:val="left"/>
        </w:tabs>
        <w:autoSpaceDE w:val="0"/>
        <w:widowControl/>
        <w:spacing w:line="320" w:lineRule="exact" w:before="184" w:after="0"/>
        <w:ind w:left="228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16 / 36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alvfdXpÂ _Zvcn¿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82" w:h="9384"/>
          <w:pgMar w:top="166" w:right="98" w:bottom="80" w:left="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5199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51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بٍ ائِ سَـــ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سُـــلَمى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ٍْ سَـــعْدِ سَـــعْدٍ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ٍْ لَ سُـــ</w:t>
      </w:r>
    </w:p>
    <w:p>
      <w:pPr>
        <w:autoSpaceDN w:val="0"/>
        <w:autoSpaceDE w:val="0"/>
        <w:widowControl/>
        <w:spacing w:line="606" w:lineRule="exact" w:before="19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اقَـــ رسَُ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سَـــعْدِ سَـــعْدٍ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دٍ عْ سَـــ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سُـــلَمى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ٍْ </w:t>
      </w:r>
    </w:p>
    <w:p>
      <w:pPr>
        <w:autoSpaceDN w:val="0"/>
        <w:autoSpaceDE w:val="0"/>
        <w:widowControl/>
        <w:spacing w:line="6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مْ هىrِِ يْـــ هصَُ 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يـــكٍ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َِ  اسٍ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  اعٍ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ُr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َـــ</w:t>
      </w:r>
    </w:p>
    <w:p>
      <w:pPr>
        <w:autoSpaceDN w:val="0"/>
        <w:autoSpaceDE w:val="0"/>
        <w:widowControl/>
        <w:spacing w:line="716" w:lineRule="exact" w:before="14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ةٍ رَ مص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  يحٍ بِ صَـــ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ٍِّ يْ صَـــ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انَ وَ فْ صَـــ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مْ هِ لِ يْ فَـــ طُ  لٍ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يْـــ فَ طُ  اكٍ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اكِ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بْــــ عَ  هللاِ  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بْــــ عَ  بٍ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يْــــ لَ طُ  لٍ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يْــــ فَ طُ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آهلِِ وَ  ودِ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وُ الْ  ورِ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 ٌة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صَــــ</w:t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أَحصَْــــابِ بَــــدْرٍ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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لكُِّ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ــــحَابَةِ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tabs>
          <w:tab w:pos="356" w:val="left"/>
          <w:tab w:pos="890" w:val="left"/>
          <w:tab w:pos="1544" w:val="left"/>
          <w:tab w:pos="2108" w:val="left"/>
          <w:tab w:pos="3176" w:val="left"/>
          <w:tab w:pos="3740" w:val="left"/>
          <w:tab w:pos="4062" w:val="left"/>
          <w:tab w:pos="4616" w:val="left"/>
          <w:tab w:pos="5198" w:val="left"/>
        </w:tabs>
        <w:autoSpaceDE w:val="0"/>
        <w:widowControl/>
        <w:spacing w:line="540" w:lineRule="exact" w:before="326" w:after="32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بِّـــــ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رَ لِ دٍ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بْـــــ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ِد  ِالله  َع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بْـــــ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َع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امصِِ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</w:t>
      </w:r>
    </w:p>
    <w:p>
      <w:pPr>
        <w:sectPr>
          <w:pgSz w:w="5682" w:h="9384"/>
          <w:pgMar w:top="166" w:right="206" w:bottom="80" w:left="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ةٍ ادَ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بَــــ عُ  سٍ بْ عَــــ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هللاِ </w:t>
      </w:r>
    </w:p>
    <w:p>
      <w:pPr>
        <w:sectPr>
          <w:type w:val="continuous"/>
          <w:pgSz w:w="5682" w:h="9384"/>
          <w:pgMar w:top="166" w:right="206" w:bottom="80" w:left="56" w:header="720" w:footer="720" w:gutter="0"/>
          <w:cols w:num="2" w:equalWidth="0">
            <w:col w:w="3104" w:space="0"/>
            <w:col w:w="231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3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وَعَــــامصِِ عَبْــــدِ </w:t>
      </w:r>
    </w:p>
    <w:p>
      <w:pPr>
        <w:sectPr>
          <w:type w:val="nextColumn"/>
          <w:pgSz w:w="5682" w:h="9384"/>
          <w:pgMar w:top="166" w:right="206" w:bottom="80" w:left="56" w:header="720" w:footer="720" w:gutter="0"/>
          <w:cols w:num="2" w:equalWidth="0">
            <w:col w:w="3104" w:space="0"/>
            <w:col w:w="231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.0" w:type="dxa"/>
      </w:tblPr>
      <w:tblGrid>
        <w:gridCol w:w="1807"/>
        <w:gridCol w:w="1807"/>
        <w:gridCol w:w="1807"/>
      </w:tblGrid>
      <w:tr>
        <w:trPr>
          <w:trHeight w:hRule="exact" w:val="300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17 / 36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36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alvfdXpÂ _Zvcn¿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82" w:h="9384"/>
          <w:pgMar w:top="166" w:right="206" w:bottom="80" w:left="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5199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51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82" w:h="9384"/>
          <w:pgMar w:top="166" w:right="98" w:bottom="80" w:left="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امصٍِ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ِل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اقِــــ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 هللاِ </w:t>
      </w:r>
    </w:p>
    <w:p>
      <w:pPr>
        <w:sectPr>
          <w:type w:val="continuous"/>
          <w:pgSz w:w="5682" w:h="9384"/>
          <w:pgMar w:top="166" w:right="98" w:bottom="80" w:left="56" w:header="720" w:footer="720" w:gutter="0"/>
          <w:cols w:num="2" w:equalWidth="0">
            <w:col w:w="3074" w:space="0"/>
            <w:col w:w="245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ِوَعَــــامصِِ عَبْــــد</w:t>
      </w:r>
    </w:p>
    <w:p>
      <w:pPr>
        <w:sectPr>
          <w:type w:val="nextColumn"/>
          <w:pgSz w:w="5682" w:h="9384"/>
          <w:pgMar w:top="166" w:right="98" w:bottom="80" w:left="56" w:header="720" w:footer="720" w:gutter="0"/>
          <w:cols w:num="2" w:equalWidth="0">
            <w:col w:w="3074" w:space="0"/>
            <w:col w:w="245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ارَ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 معَُـــــ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معَْـــــ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ِد 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بْـــــ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 وَ  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معَُـــــ</w:t>
      </w:r>
    </w:p>
    <w:p>
      <w:pPr>
        <w:autoSpaceDN w:val="0"/>
        <w:autoSpaceDE w:val="0"/>
        <w:widowControl/>
        <w:spacing w:line="672" w:lineRule="exact" w:before="0" w:after="32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رٍ امِ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ارِ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مع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ِد  ِالله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بْـــــ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عَ  ةَ ارَ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معَُـــــ</w:t>
      </w:r>
    </w:p>
    <w:p>
      <w:pPr>
        <w:sectPr>
          <w:type w:val="continuous"/>
          <w:pgSz w:w="5682" w:h="9384"/>
          <w:pgMar w:top="166" w:right="98" w:bottom="80" w:left="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بَــــ تْ عُ  انَ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بَــــ تْ عِ  هللاِ  دِ </w:t>
      </w:r>
    </w:p>
    <w:p>
      <w:pPr>
        <w:sectPr>
          <w:type w:val="continuous"/>
          <w:pgSz w:w="5682" w:h="9384"/>
          <w:pgMar w:top="166" w:right="98" w:bottom="80" w:left="56" w:header="720" w:footer="720" w:gutter="0"/>
          <w:cols w:num="2" w:equalWidth="0">
            <w:col w:w="3382" w:space="0"/>
            <w:col w:w="2145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بْــــ عَ  رِ امِ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عَــــ وَ </w:t>
      </w:r>
    </w:p>
    <w:p>
      <w:pPr>
        <w:sectPr>
          <w:type w:val="nextColumn"/>
          <w:pgSz w:w="5682" w:h="9384"/>
          <w:pgMar w:top="166" w:right="98" w:bottom="80" w:left="56" w:header="720" w:footer="720" w:gutter="0"/>
          <w:cols w:num="2" w:equalWidth="0">
            <w:col w:w="3382" w:space="0"/>
            <w:col w:w="2145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رٍ امِ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َة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ِد  ِالله  ُع ْت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بْـــــ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َة  َع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ُع ْت</w:t>
      </w:r>
    </w:p>
    <w:p>
      <w:pPr>
        <w:sectPr>
          <w:type w:val="continuous"/>
          <w:pgSz w:w="5682" w:h="9384"/>
          <w:pgMar w:top="166" w:right="98" w:bottom="80" w:left="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عِ  رِ امِ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ِد  ِالله </w:t>
      </w:r>
    </w:p>
    <w:p>
      <w:pPr>
        <w:sectPr>
          <w:type w:val="continuous"/>
          <w:pgSz w:w="5682" w:h="9384"/>
          <w:pgMar w:top="166" w:right="98" w:bottom="80" w:left="56" w:header="720" w:footer="720" w:gutter="0"/>
          <w:cols w:num="2" w:equalWidth="0">
            <w:col w:w="3492" w:space="0"/>
            <w:col w:w="2035" w:space="0"/>
          </w:cols>
          <w:docGrid w:linePitch="360"/>
        </w:sectPr>
      </w:pPr>
    </w:p>
    <w:p>
      <w:pPr>
        <w:autoSpaceDN w:val="0"/>
        <w:autoSpaceDE w:val="0"/>
        <w:widowControl/>
        <w:spacing w:line="578" w:lineRule="exact" w:before="0" w:after="28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بْــــ عَ وَ  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معَُــــ</w:t>
      </w:r>
    </w:p>
    <w:p>
      <w:pPr>
        <w:sectPr>
          <w:type w:val="nextColumn"/>
          <w:pgSz w:w="5682" w:h="9384"/>
          <w:pgMar w:top="166" w:right="98" w:bottom="80" w:left="56" w:header="720" w:footer="720" w:gutter="0"/>
          <w:cols w:num="2" w:equalWidth="0">
            <w:col w:w="3492" w:space="0"/>
            <w:col w:w="2035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آهلِِ وَ  ودِ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وُ الْ  ورِ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 ٌة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صَــــ</w:t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أَحصَْــــابِ بَــــدْرٍ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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لكُِّ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ــــحَابَةِ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546" w:lineRule="exact" w:before="320" w:after="32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رٍ امِ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َلا َن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حعَr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ِد  ِالله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بْــــ عَ وَ  يٍّ 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عَــــ</w:t>
      </w:r>
    </w:p>
    <w:p>
      <w:pPr>
        <w:sectPr>
          <w:type w:val="continuous"/>
          <w:pgSz w:w="5682" w:h="9384"/>
          <w:pgMar w:top="166" w:right="98" w:bottom="80" w:left="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ةٍ دَ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يْــــ بَ و عُ رٍ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معَْــــ</w:t>
      </w:r>
    </w:p>
    <w:p>
      <w:pPr>
        <w:sectPr>
          <w:type w:val="continuous"/>
          <w:pgSz w:w="5682" w:h="9384"/>
          <w:pgMar w:top="166" w:right="98" w:bottom="80" w:left="56" w:header="720" w:footer="720" w:gutter="0"/>
          <w:cols w:num="2" w:equalWidth="0">
            <w:col w:w="2572" w:space="0"/>
            <w:col w:w="2955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38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ِد  ِالله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بْــــ عَ  ذِ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ائِــــ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 َع</w:t>
      </w:r>
    </w:p>
    <w:p>
      <w:pPr>
        <w:sectPr>
          <w:type w:val="nextColumn"/>
          <w:pgSz w:w="5682" w:h="9384"/>
          <w:pgMar w:top="166" w:right="98" w:bottom="80" w:left="56" w:header="720" w:footer="720" w:gutter="0"/>
          <w:cols w:num="2" w:equalWidth="0">
            <w:col w:w="2572" w:space="0"/>
            <w:col w:w="295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.0" w:type="dxa"/>
      </w:tblPr>
      <w:tblGrid>
        <w:gridCol w:w="1843"/>
        <w:gridCol w:w="1843"/>
        <w:gridCol w:w="1843"/>
      </w:tblGrid>
      <w:tr>
        <w:trPr>
          <w:trHeight w:hRule="exact" w:val="300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18 / 36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alvfdXpÂ _Zvcn¿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82" w:h="9384"/>
          <w:pgMar w:top="166" w:right="98" w:bottom="80" w:left="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5199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51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رٍ امِ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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هللاِ  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بْـــــــ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ٍد  َو َع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ُع َب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بَــــ قْ عُ  انَ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ِد  ِالله  ُع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بْــــ عَ وَ  دٍ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يْــــ بَ عُ </w:t>
      </w:r>
    </w:p>
    <w:p>
      <w:pPr>
        <w:autoSpaceDN w:val="0"/>
        <w:autoSpaceDE w:val="0"/>
        <w:widowControl/>
        <w:spacing w:line="540" w:lineRule="exact" w:before="324" w:after="178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عُقْبَـــــةَ عُقْبَـــــةٍ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ِد  ِالله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بْـــــ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َة  َع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 ُع ْق</w:t>
      </w:r>
    </w:p>
    <w:p>
      <w:pPr>
        <w:sectPr>
          <w:pgSz w:w="5682" w:h="9384"/>
          <w:pgMar w:top="50" w:right="206" w:bottom="80" w:left="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 طِ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 عَ رٍ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معَْــــ</w:t>
      </w:r>
    </w:p>
    <w:p>
      <w:pPr>
        <w:sectPr>
          <w:type w:val="continuous"/>
          <w:pgSz w:w="5682" w:h="9384"/>
          <w:pgMar w:top="50" w:right="206" w:bottom="80" w:left="56" w:header="720" w:footer="720" w:gutter="0"/>
          <w:cols w:num="2" w:equalWidth="0">
            <w:col w:w="2560" w:space="0"/>
            <w:col w:w="286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وَعَبْــــدِ هللاِ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ٍد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يْــــ بَ عُ </w:t>
      </w:r>
    </w:p>
    <w:p>
      <w:pPr>
        <w:sectPr>
          <w:type w:val="nextColumn"/>
          <w:pgSz w:w="5682" w:h="9384"/>
          <w:pgMar w:top="50" w:right="206" w:bottom="80" w:left="56" w:header="720" w:footer="720" w:gutter="0"/>
          <w:cols w:num="2" w:equalWidth="0">
            <w:col w:w="2560" w:space="0"/>
            <w:col w:w="286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بِعَمْــــــرِومهِْ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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عُبَيْــــــدٍ وَعَبْــــــدِ هللاِ </w:t>
      </w:r>
    </w:p>
    <w:p>
      <w:pPr>
        <w:autoSpaceDN w:val="0"/>
        <w:autoSpaceDE w:val="0"/>
        <w:widowControl/>
        <w:spacing w:line="578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مَ يْ صَــــ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 عُ رٍ معَْــــ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وَعَبْــــدِ هللاِ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 ٍْ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معَُــــ</w:t>
      </w:r>
    </w:p>
    <w:p>
      <w:pPr>
        <w:autoSpaceDN w:val="0"/>
        <w:autoSpaceDE w:val="0"/>
        <w:widowControl/>
        <w:spacing w:line="540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آهلِِ وَ  ودِ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وُ الْ  ورِ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 ٌة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صَــــ</w:t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بَــــدْرٍ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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لكُِّ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ــــحَابَةِ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أَحصَْــــابِ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578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مْ هڡ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ِِ وْ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عَــــ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معَُــــرى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ٍْ وَعَبْــــدِ هللاِ معَْــــرٍو </w:t>
      </w:r>
    </w:p>
    <w:p>
      <w:pPr>
        <w:autoSpaceDN w:val="0"/>
        <w:autoSpaceDE w:val="0"/>
        <w:widowControl/>
        <w:spacing w:line="578" w:lineRule="exact" w:before="25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احَــــ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ِل  َر َو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َr 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معَُــــرى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ٍْ وَعَبْــــدِ هللاِ </w:t>
      </w:r>
    </w:p>
    <w:p>
      <w:pPr>
        <w:autoSpaceDN w:val="0"/>
        <w:tabs>
          <w:tab w:pos="1856" w:val="left"/>
          <w:tab w:pos="3580" w:val="left"/>
        </w:tabs>
        <w:autoSpaceDE w:val="0"/>
        <w:widowControl/>
        <w:spacing w:line="320" w:lineRule="exact" w:before="146" w:after="0"/>
        <w:ind w:left="228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19 / 36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alvfdXpÂ _Zvcn¿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82" w:h="9384"/>
          <w:pgMar w:top="50" w:right="206" w:bottom="80" w:left="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5199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51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مهِْ و 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مْــــــ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 بِ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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هللاِ  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بْــــــ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 وَ  مى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ٍْ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عُــــــ</w:t>
      </w:r>
    </w:p>
    <w:p>
      <w:pPr>
        <w:autoSpaceDN w:val="0"/>
        <w:tabs>
          <w:tab w:pos="356" w:val="left"/>
          <w:tab w:pos="914" w:val="left"/>
          <w:tab w:pos="1714" w:val="left"/>
          <w:tab w:pos="2310" w:val="left"/>
          <w:tab w:pos="4142" w:val="left"/>
          <w:tab w:pos="4736" w:val="left"/>
        </w:tabs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اقَـــ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ِل  َُسر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  هللاِ  دِ بْـــ عَ وَ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اضٍ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يَـــ عِ </w:t>
      </w:r>
    </w:p>
    <w:p>
      <w:pPr>
        <w:autoSpaceDN w:val="0"/>
        <w:autoSpaceDE w:val="0"/>
        <w:widowControl/>
        <w:spacing w:line="5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بْــــــ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َة  َو َع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شَــــ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عُ وَ  نٍ محَْ رَ لِــــ دٍ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 َع</w:t>
      </w:r>
    </w:p>
    <w:p>
      <w:pPr>
        <w:autoSpaceDN w:val="0"/>
        <w:tabs>
          <w:tab w:pos="1250" w:val="left"/>
          <w:tab w:pos="1882" w:val="left"/>
          <w:tab w:pos="2670" w:val="left"/>
          <w:tab w:pos="4800" w:val="left"/>
        </w:tabs>
        <w:autoSpaceDE w:val="0"/>
        <w:widowControl/>
        <w:spacing w:line="74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ةٍ دَ نْـــ كِ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 ںىr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رِ معَْـــ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هللاِ  دِ بْـــ عَ  هللاِ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ــــدِ </w:t>
      </w:r>
    </w:p>
    <w:p>
      <w:pPr>
        <w:autoSpaceDN w:val="0"/>
        <w:autoSpaceDE w:val="0"/>
        <w:widowControl/>
        <w:spacing w:line="61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رٍ امِ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 وَ رٍ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معَْــــ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ِد 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بْــــ عَ  ادِ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 عَ وَ </w:t>
      </w:r>
    </w:p>
    <w:p>
      <w:pPr>
        <w:autoSpaceDN w:val="0"/>
        <w:tabs>
          <w:tab w:pos="1136" w:val="left"/>
          <w:tab w:pos="1764" w:val="left"/>
          <w:tab w:pos="2402" w:val="left"/>
          <w:tab w:pos="2700" w:val="left"/>
        </w:tabs>
        <w:autoSpaceDE w:val="0"/>
        <w:widowControl/>
        <w:spacing w:line="690" w:lineRule="exact" w:before="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ملكَِْـــ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وصِ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صُـــ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ـــادِ عَبْـــدِ هللاِ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آهلِِ وَ  ودِ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وُ الْ  ورِ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 ٌة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صَــــ</w:t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أَحصَْــــابِ بَــــدْرٍ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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لكُِّ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ــــحَابَةِ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رٍ امِ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 وَ رٍ معَْــــ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ِد  ِالله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بْــــ عَ و وَ رٍ معَْــــ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</w:t>
      </w:r>
    </w:p>
    <w:p>
      <w:pPr>
        <w:autoSpaceDN w:val="0"/>
        <w:autoSpaceDE w:val="0"/>
        <w:widowControl/>
        <w:spacing w:line="62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امَـــــ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ْر َو ٍة  َو ُق َد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اكِـــــ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فَ  امِ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 َغ</w:t>
      </w:r>
    </w:p>
    <w:p>
      <w:pPr>
        <w:autoSpaceDN w:val="0"/>
        <w:tabs>
          <w:tab w:pos="1856" w:val="left"/>
          <w:tab w:pos="3580" w:val="left"/>
        </w:tabs>
        <w:autoSpaceDE w:val="0"/>
        <w:widowControl/>
        <w:spacing w:line="320" w:lineRule="exact" w:before="184" w:after="0"/>
        <w:ind w:left="228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20 / 36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alvfdXpÂ _Zvcn¿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82" w:h="9384"/>
          <w:pgMar w:top="50" w:right="98" w:bottom="80" w:left="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5199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51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82" w:h="9384"/>
          <w:pgMar w:top="166" w:right="98" w:bottom="80" w:left="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ادَ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ٍة  َو َق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ُق ْط</w:t>
      </w:r>
    </w:p>
    <w:p>
      <w:pPr>
        <w:sectPr>
          <w:type w:val="continuous"/>
          <w:pgSz w:w="5682" w:h="9384"/>
          <w:pgMar w:top="166" w:right="98" w:bottom="80" w:left="56" w:header="720" w:footer="720" w:gutter="0"/>
          <w:cols w:num="2" w:equalWidth="0">
            <w:col w:w="2695" w:space="0"/>
            <w:col w:w="283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9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وَقَـــــيْس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ٍَ سٍ يْ قَـــــ و</w:t>
      </w:r>
    </w:p>
    <w:p>
      <w:pPr>
        <w:sectPr>
          <w:type w:val="nextColumn"/>
          <w:pgSz w:w="5682" w:h="9384"/>
          <w:pgMar w:top="166" w:right="98" w:bottom="80" w:left="56" w:header="720" w:footer="720" w:gutter="0"/>
          <w:cols w:num="2" w:equalWidth="0">
            <w:col w:w="2695" w:space="0"/>
            <w:col w:w="283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دَ بْـــ لِ وَ  بٍ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عْـــ كَ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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بٍ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عْـــ كَ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وَقَـــيْسٍ </w:t>
      </w:r>
    </w:p>
    <w:p>
      <w:pPr>
        <w:autoSpaceDN w:val="0"/>
        <w:autoSpaceDE w:val="0"/>
        <w:widowControl/>
        <w:spacing w:line="540" w:lineRule="exact" w:before="324" w:after="32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رٍ مَــ عْ مَ  نِ عْــ مَ  دٍ بَــ عْ مَ  نٍ عْــ مَ  دِ بَــ عْ مَ وَ </w:t>
      </w:r>
    </w:p>
    <w:p>
      <w:pPr>
        <w:sectPr>
          <w:type w:val="continuous"/>
          <w:pgSz w:w="5682" w:h="9384"/>
          <w:pgMar w:top="166" w:right="98" w:bottom="80" w:left="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ةٍ دَ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ذِ وِّ عَــــ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مُ  ودٍ عُ </w:t>
      </w:r>
    </w:p>
    <w:p>
      <w:pPr>
        <w:sectPr>
          <w:type w:val="continuous"/>
          <w:pgSz w:w="5682" w:h="9384"/>
          <w:pgMar w:top="166" w:right="98" w:bottom="80" w:left="56" w:header="720" w:footer="720" w:gutter="0"/>
          <w:cols w:num="2" w:equalWidth="0">
            <w:col w:w="3135" w:space="0"/>
            <w:col w:w="239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9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سْــــ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ِك  َم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الِــــ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 َم</w:t>
      </w:r>
    </w:p>
    <w:p>
      <w:pPr>
        <w:sectPr>
          <w:type w:val="nextColumn"/>
          <w:pgSz w:w="5682" w:h="9384"/>
          <w:pgMar w:top="166" w:right="98" w:bottom="80" w:left="56" w:header="720" w:footer="720" w:gutter="0"/>
          <w:cols w:num="2" w:equalWidth="0">
            <w:col w:w="3135" w:space="0"/>
            <w:col w:w="239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0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ٍك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الِـــــــ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  ـرِ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شِّـــــــ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ْد َلا ٍج  ُم 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sectPr>
          <w:type w:val="continuous"/>
          <w:pgSz w:w="5682" w:h="9384"/>
          <w:pgMar w:top="166" w:right="98" w:bottom="80" w:left="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رىrَْ وَ  ںىr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 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 مُ  ادٍ دَ </w:t>
      </w:r>
    </w:p>
    <w:p>
      <w:pPr>
        <w:sectPr>
          <w:type w:val="continuous"/>
          <w:pgSz w:w="5682" w:h="9384"/>
          <w:pgMar w:top="166" w:right="98" w:bottom="80" w:left="56" w:header="720" w:footer="720" w:gutter="0"/>
          <w:cols w:num="2" w:equalWidth="0">
            <w:col w:w="3147" w:space="0"/>
            <w:col w:w="238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قْــــــ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  رِ 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حمَُــــــ</w:t>
      </w:r>
    </w:p>
    <w:p>
      <w:pPr>
        <w:sectPr>
          <w:type w:val="nextColumn"/>
          <w:pgSz w:w="5682" w:h="9384"/>
          <w:pgMar w:top="166" w:right="98" w:bottom="80" w:left="56" w:header="720" w:footer="720" w:gutter="0"/>
          <w:cols w:num="2" w:equalWidth="0">
            <w:col w:w="3147" w:space="0"/>
            <w:col w:w="238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آهلِِ وَ  ودِ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وُ الْ  ورِ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 ٌة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صَــــ</w:t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أَحصَْــــابِ بَــــدْرٍ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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لكُِّ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ــــحَابَةِ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540" w:lineRule="exact" w:before="326" w:after="12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ٍك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الِــــ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ِب  َم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تِّــــ عَ مُ  ودٍ عُ سْــــ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ِب  َم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تِّــــ عَ مُ </w:t>
      </w:r>
    </w:p>
    <w:p>
      <w:pPr>
        <w:sectPr>
          <w:type w:val="continuous"/>
          <w:pgSz w:w="5682" w:h="9384"/>
          <w:pgMar w:top="166" w:right="98" w:bottom="80" w:left="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ةٍ مص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ںىr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 اذِ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عَــــ</w:t>
      </w:r>
    </w:p>
    <w:p>
      <w:pPr>
        <w:sectPr>
          <w:type w:val="continuous"/>
          <w:pgSz w:w="5682" w:h="9384"/>
          <w:pgMar w:top="166" w:right="98" w:bottom="80" w:left="56" w:header="720" w:footer="720" w:gutter="0"/>
          <w:cols w:num="2" w:equalWidth="0">
            <w:col w:w="2448" w:space="0"/>
            <w:col w:w="308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3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مُعَتِّــــبِ مَسْــــعُودٍ </w:t>
      </w:r>
    </w:p>
    <w:p>
      <w:pPr>
        <w:sectPr>
          <w:type w:val="nextColumn"/>
          <w:pgSz w:w="5682" w:h="9384"/>
          <w:pgMar w:top="166" w:right="98" w:bottom="80" w:left="56" w:header="720" w:footer="720" w:gutter="0"/>
          <w:cols w:num="2" w:equalWidth="0">
            <w:col w:w="2448" w:space="0"/>
            <w:col w:w="308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.0" w:type="dxa"/>
      </w:tblPr>
      <w:tblGrid>
        <w:gridCol w:w="1843"/>
        <w:gridCol w:w="1843"/>
        <w:gridCol w:w="1843"/>
      </w:tblGrid>
      <w:tr>
        <w:trPr>
          <w:trHeight w:hRule="exact" w:val="300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2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21 / 36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alvfdXpÂ _Zvcn¿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82" w:h="9384"/>
          <w:pgMar w:top="166" w:right="98" w:bottom="80" w:left="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5199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51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ثَــــ رْ مَ  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َم ْع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ٍمُعَــــوِّذِ مَسْــــعُود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ضْـــــ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ِر ِز  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حمُْـــــ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مَسْـــــعُودٍ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رِ 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حمُr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َـــــ</w:t>
      </w:r>
    </w:p>
    <w:p>
      <w:pPr>
        <w:autoSpaceDN w:val="0"/>
        <w:autoSpaceDE w:val="0"/>
        <w:widowControl/>
        <w:spacing w:line="540" w:lineRule="exact" w:before="3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بٍ عَ صْـــ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مُ  عِ جَـــ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 ِْمه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مَسْـــعُودٍ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رِ ذِ نْـــ مُ وَ </w:t>
      </w:r>
    </w:p>
    <w:p>
      <w:pPr>
        <w:autoSpaceDN w:val="0"/>
        <w:autoSpaceDE w:val="0"/>
        <w:widowControl/>
        <w:spacing w:line="74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امَــــ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دَ قُ  ںىr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 رِ ذِ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مُعَــــاذٍ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اذٍ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ُم</w:t>
      </w:r>
    </w:p>
    <w:p>
      <w:pPr>
        <w:autoSpaceDN w:val="0"/>
        <w:autoSpaceDE w:val="0"/>
        <w:widowControl/>
        <w:spacing w:line="540" w:lineRule="exact" w:before="0" w:after="20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 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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 كٍ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الِـــــ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مُعَـــــاذٍ مُعَـــــاذٍ </w:t>
      </w:r>
    </w:p>
    <w:p>
      <w:pPr>
        <w:sectPr>
          <w:pgSz w:w="5682" w:h="9384"/>
          <w:pgMar w:top="166" w:right="206" w:bottom="80" w:left="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ثَـــ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أُ  ںىr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 حِ طَ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سْــــ</w:t>
      </w:r>
    </w:p>
    <w:p>
      <w:pPr>
        <w:sectPr>
          <w:type w:val="continuous"/>
          <w:pgSz w:w="5682" w:h="9384"/>
          <w:pgMar w:top="166" w:right="206" w:bottom="80" w:left="56" w:header="720" w:footer="720" w:gutter="0"/>
          <w:cols w:num="2" w:equalWidth="0">
            <w:col w:w="2740" w:space="0"/>
            <w:col w:w="268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ْك  ِم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الِــــ مَ  رِ ذِ نْــــ مُ وَ </w:t>
      </w:r>
    </w:p>
    <w:p>
      <w:pPr>
        <w:sectPr>
          <w:type w:val="nextColumn"/>
          <w:pgSz w:w="5682" w:h="9384"/>
          <w:pgMar w:top="166" w:right="206" w:bottom="80" w:left="56" w:header="720" w:footer="720" w:gutter="0"/>
          <w:cols w:num="2" w:equalWidth="0">
            <w:col w:w="2740" w:space="0"/>
            <w:col w:w="268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آهلِِ وَ  ودِ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وُ الْ  ورِ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 ٌة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صَــــ</w:t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أَحصَْــــابِ بَــــدْرٍ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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لكُِّ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ــــحَابَةِ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578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لٍ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فَــــ وْ نَ  انَ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 عَ نُ  مْ هكِِ الِ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ِك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الِــــ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 َم</w:t>
      </w:r>
    </w:p>
    <w:p>
      <w:pPr>
        <w:autoSpaceDN w:val="0"/>
        <w:autoSpaceDE w:val="0"/>
        <w:widowControl/>
        <w:spacing w:line="540" w:lineRule="exact" w:before="28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ةٍ جَـــ رْ عَ  انِ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مَـــ عْ نُ وَ  انٍ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مَـــ عْ نُ  انَ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مَـــ عْ نُ وَ </w:t>
      </w:r>
    </w:p>
    <w:p>
      <w:pPr>
        <w:autoSpaceDN w:val="0"/>
        <w:tabs>
          <w:tab w:pos="1856" w:val="left"/>
          <w:tab w:pos="3580" w:val="left"/>
        </w:tabs>
        <w:autoSpaceDE w:val="0"/>
        <w:widowControl/>
        <w:spacing w:line="320" w:lineRule="exact" w:before="184" w:after="0"/>
        <w:ind w:left="228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22 / 36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alvfdXpÂ _Zvcn¿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82" w:h="9384"/>
          <w:pgMar w:top="166" w:right="206" w:bottom="80" w:left="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5199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51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مهِْ ـرِ ضْـــ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  انَ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مَـــ عْ نُ وَ  انٍ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َمَـــ عْ نُ  ان َمَـــ عْ نُ و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يعَــــ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ٍة  َو َو ِد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قَــــ دْ وَ  بٍ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  انَ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ُن ْع</w:t>
      </w:r>
    </w:p>
    <w:p>
      <w:pPr>
        <w:autoSpaceDN w:val="0"/>
        <w:autoSpaceDE w:val="0"/>
        <w:widowControl/>
        <w:spacing w:line="540" w:lineRule="exact" w:before="3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هلِِــــ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الَ هِ وَ  اىى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ِU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ٍب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ِد  َو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اقِــــ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 َو</w:t>
      </w:r>
    </w:p>
    <w:p>
      <w:pPr>
        <w:autoSpaceDN w:val="0"/>
        <w:tabs>
          <w:tab w:pos="1056" w:val="left"/>
          <w:tab w:pos="1386" w:val="left"/>
          <w:tab w:pos="2046" w:val="left"/>
          <w:tab w:pos="3260" w:val="left"/>
          <w:tab w:pos="3920" w:val="left"/>
          <w:tab w:pos="4590" w:val="left"/>
        </w:tabs>
        <w:autoSpaceDE w:val="0"/>
        <w:widowControl/>
        <w:spacing w:line="746" w:lineRule="exact" w:before="1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ةٍ رَ مْــــ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ِل َت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يــــدٍ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  عْ مَــــ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يــــدٍ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 لٍ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يْــــ بَ هُ </w:t>
      </w:r>
    </w:p>
    <w:p>
      <w:pPr>
        <w:autoSpaceDN w:val="0"/>
        <w:autoSpaceDE w:val="0"/>
        <w:widowControl/>
        <w:spacing w:line="6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مهِْ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يــــدِ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ِيــــدٍ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ْع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ِيــــدٍ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ِيــــدٍ </w:t>
      </w:r>
    </w:p>
    <w:p>
      <w:pPr>
        <w:autoSpaceDN w:val="0"/>
        <w:autoSpaceDE w:val="0"/>
        <w:widowControl/>
        <w:spacing w:line="698" w:lineRule="exact" w:before="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ملَْ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َة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 ٍر  َو َأ ٍب  ِل َك ْب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عْـــــ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ىىr ِ أَ </w:t>
      </w:r>
    </w:p>
    <w:p>
      <w:pPr>
        <w:autoSpaceDN w:val="0"/>
        <w:autoSpaceDE w:val="0"/>
        <w:widowControl/>
        <w:spacing w:line="540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آهلِِ وَ  ودِ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وُ الْ  ورِ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 ٌة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صَــــ</w:t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أَحصَْــــابِ بَــــدْرٍ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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لكُِّ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ــــحَابَةِ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8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ىىr ِ أَ  عْ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وبَ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ِU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 بٍ أَ وَ  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حَ ىىr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أَ </w:t>
      </w: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يْ ذَ  حُ ىىr ِ أَ وَ  دٍ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خَـــــ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ىىr ِ أَ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يـــــبٍ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َح ِب</w:t>
      </w:r>
    </w:p>
    <w:p>
      <w:pPr>
        <w:autoSpaceDN w:val="0"/>
        <w:tabs>
          <w:tab w:pos="1856" w:val="left"/>
          <w:tab w:pos="3580" w:val="left"/>
        </w:tabs>
        <w:autoSpaceDE w:val="0"/>
        <w:widowControl/>
        <w:spacing w:line="320" w:lineRule="exact" w:before="26" w:after="0"/>
        <w:ind w:left="228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23 / 36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alvfdXpÂ _Zvcn¿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82" w:h="9384"/>
          <w:pgMar w:top="166" w:right="194" w:bottom="80" w:left="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5199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51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 ىىr ِ أَ  سٍ يْ قَـــ لِ  بٍ أَوَ  ةٍ 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 ىىr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</w:t>
      </w:r>
    </w:p>
    <w:p>
      <w:pPr>
        <w:autoSpaceDN w:val="0"/>
        <w:autoSpaceDE w:val="0"/>
        <w:widowControl/>
        <w:spacing w:line="698" w:lineRule="exact" w:before="1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ضْـــــ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َْلم ِة  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ٍر  َو َأ ٍب  ِل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يَ ىىr ِ أَ </w:t>
      </w:r>
    </w:p>
    <w:p>
      <w:pPr>
        <w:autoSpaceDN w:val="0"/>
        <w:autoSpaceDE w:val="0"/>
        <w:widowControl/>
        <w:spacing w:line="700" w:lineRule="exact" w:before="1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ىىr ِ أَ  عْ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َة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ابَــــــ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بَ  لُ ىىr ِ أَ وَ  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حَــــــ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لْ  طَ ىىr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أَ </w:t>
      </w:r>
    </w:p>
    <w:p>
      <w:pPr>
        <w:autoSpaceDN w:val="0"/>
        <w:autoSpaceDE w:val="0"/>
        <w:widowControl/>
        <w:spacing w:line="698" w:lineRule="exact" w:before="1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َْـــــــــ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زَ  خُ ىىr ِ أَ وَ  دَ اوُ  دَ ىىr ِ أَ  لٍ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يْـــــــــ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ُم َل</w:t>
      </w:r>
    </w:p>
    <w:p>
      <w:pPr>
        <w:autoSpaceDN w:val="0"/>
        <w:autoSpaceDE w:val="0"/>
        <w:widowControl/>
        <w:spacing w:line="698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ىىr ِ أَ  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ارِ 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بٍ أَ وَ  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رصِْ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ىىr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 </w:t>
      </w:r>
    </w:p>
    <w:p>
      <w:pPr>
        <w:autoSpaceDN w:val="0"/>
        <w:autoSpaceDE w:val="0"/>
        <w:widowControl/>
        <w:spacing w:line="698" w:lineRule="exact" w:before="1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انَــــ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جَ  دُ ىىr ِ أَ وَ  ودٍ عُ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 ىىr ِ أَ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يــــلٍ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َع ِق</w:t>
      </w:r>
    </w:p>
    <w:p>
      <w:pPr>
        <w:autoSpaceDN w:val="0"/>
        <w:autoSpaceDE w:val="0"/>
        <w:widowControl/>
        <w:spacing w:line="540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آهلِِ وَ  ودِ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وُ الْ  ورِ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 ٌة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صَــــ</w:t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أَحصَْــــابِ بَــــدْرٍ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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لكُِّ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ــــحَابَةِ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698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انْ نَ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سِـــ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ىىr ِ أَ  يطٍ 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سَـــ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ىىr ِ أَ وَ  سٍ بْ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ىىr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أَ </w:t>
      </w: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مَ  ةِ رىr َْ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سَــــــ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لِ  بٍ أَ وَ 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يْــــــ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هَ ىىr ِ أَ </w:t>
      </w:r>
    </w:p>
    <w:p>
      <w:pPr>
        <w:autoSpaceDN w:val="0"/>
        <w:tabs>
          <w:tab w:pos="1856" w:val="left"/>
          <w:tab w:pos="3580" w:val="left"/>
        </w:tabs>
        <w:autoSpaceDE w:val="0"/>
        <w:widowControl/>
        <w:spacing w:line="320" w:lineRule="exact" w:before="26" w:after="0"/>
        <w:ind w:left="228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24 / 36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alvfdXpÂ _Zvcn¿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82" w:h="9384"/>
          <w:pgMar w:top="48" w:right="194" w:bottom="80" w:left="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5199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51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بٍ أَ  مْ هىِِّ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شِـــــــ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ملَِ  بٍ أَوَ  دٍ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ثَـــــــ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رْ  مَ ىىr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ادَ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 ىىr ِ أَ وَ  احِ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ىىr ِ أَ  خٍ يْ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ِل</w:t>
      </w:r>
    </w:p>
    <w:p>
      <w:pPr>
        <w:autoSpaceDN w:val="0"/>
        <w:autoSpaceDE w:val="0"/>
        <w:widowControl/>
        <w:spacing w:line="86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 نَـــ ف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كَ  اطَ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 بُ  اكَ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نَـــ ئْ ا جِ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ضَـــ رِ  مْ 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ِْ لَـــ عَ </w:t>
      </w:r>
    </w:p>
    <w:p>
      <w:pPr>
        <w:autoSpaceDN w:val="0"/>
        <w:autoSpaceDE w:val="0"/>
        <w:widowControl/>
        <w:spacing w:line="548" w:lineRule="exact" w:before="27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ةٍ بَـــ غْ رَ  ازِ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ْr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إِ وَ  ولٍ مُ أْ مَـــ يلِ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صِـــ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ِل َت ْح</w:t>
      </w:r>
    </w:p>
    <w:p>
      <w:pPr>
        <w:autoSpaceDN w:val="0"/>
        <w:autoSpaceDE w:val="0"/>
        <w:widowControl/>
        <w:spacing w:line="7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ـرً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ٍر  ُم 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   لكُِّ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بِ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فًــــ طْ لُ فَ </w:t>
      </w:r>
    </w:p>
    <w:p>
      <w:pPr>
        <w:autoSpaceDN w:val="0"/>
        <w:autoSpaceDE w:val="0"/>
        <w:widowControl/>
        <w:spacing w:line="540" w:lineRule="exact" w:before="2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آفَـــــــ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َع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افِـــــــ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دَ وَ  اقٍ زَ رْ أَ  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سِّـــــــ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ُم َو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آهلِِ وَ  ودِ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وُ الْ  ورِ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 ٌة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صَــــ</w:t>
      </w:r>
    </w:p>
    <w:p>
      <w:pPr>
        <w:autoSpaceDN w:val="0"/>
        <w:autoSpaceDE w:val="0"/>
        <w:widowControl/>
        <w:spacing w:line="776" w:lineRule="exact" w:before="90" w:after="3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أَحصَْــــابِ بَــــدْرٍ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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لكُِّ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ــــحَابَةِ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sectPr>
          <w:pgSz w:w="5682" w:h="9384"/>
          <w:pgMar w:top="166" w:right="98" w:bottom="80" w:left="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مْ هلَُـــ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هِ بِـــ تَ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ـراً مَ </w:t>
      </w:r>
    </w:p>
    <w:p>
      <w:pPr>
        <w:sectPr>
          <w:type w:val="continuous"/>
          <w:pgSz w:w="5682" w:h="9384"/>
          <w:pgMar w:top="166" w:right="98" w:bottom="80" w:left="56" w:header="720" w:footer="720" w:gutter="0"/>
          <w:cols w:num="2" w:equalWidth="0">
            <w:col w:w="3465" w:space="0"/>
            <w:col w:w="206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26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صْـــ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نَ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رصَِ 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وَ </w:t>
      </w:r>
    </w:p>
    <w:p>
      <w:pPr>
        <w:sectPr>
          <w:type w:val="nextColumn"/>
          <w:pgSz w:w="5682" w:h="9384"/>
          <w:pgMar w:top="166" w:right="98" w:bottom="80" w:left="56" w:header="720" w:footer="720" w:gutter="0"/>
          <w:cols w:num="2" w:equalWidth="0">
            <w:col w:w="3465" w:space="0"/>
            <w:col w:w="206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ةٍ ـرَ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ضْـــــ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حلَِ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ْق َن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سُـــــ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 وَ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قْ فِّ وَ وَ  كْ رِ اىrَ وَ </w:t>
      </w:r>
    </w:p>
    <w:p>
      <w:pPr>
        <w:autoSpaceDN w:val="0"/>
        <w:tabs>
          <w:tab w:pos="1856" w:val="left"/>
          <w:tab w:pos="3580" w:val="left"/>
        </w:tabs>
        <w:autoSpaceDE w:val="0"/>
        <w:widowControl/>
        <w:spacing w:line="320" w:lineRule="exact" w:before="148" w:after="0"/>
        <w:ind w:left="228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25 / 36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alvfdXpÂ _Zvcn¿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82" w:h="9384"/>
          <w:pgMar w:top="166" w:right="98" w:bottom="80" w:left="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اسِــــ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حمََ 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سْــــ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لْدِّ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بَــــ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َلَ ائِ ذَر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5199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51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رَ دْ كُـــ وَ  رى ٍْ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غَـــ ظِّ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ْن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رُ هِّـــ طَ تُ </w:t>
      </w:r>
    </w:p>
    <w:p>
      <w:pPr>
        <w:autoSpaceDN w:val="0"/>
        <w:autoSpaceDE w:val="0"/>
        <w:widowControl/>
        <w:spacing w:line="54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 نَــــ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حى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َُ  اكَ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ضَــــ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رِ نَ لْ صِــــ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َك  َف َأ ْو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يْــــ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ِإ َل</w:t>
      </w:r>
    </w:p>
    <w:p>
      <w:pPr>
        <w:autoSpaceDN w:val="0"/>
        <w:autoSpaceDE w:val="0"/>
        <w:widowControl/>
        <w:spacing w:line="718" w:lineRule="exact" w:before="0" w:after="288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عِ مَ  ودَ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 هس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ُُـــــ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ينَ 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كَ ورُ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نُـــــ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</w:t>
      </w:r>
    </w:p>
    <w:p>
      <w:pPr>
        <w:sectPr>
          <w:pgSz w:w="5682" w:h="9384"/>
          <w:pgMar w:top="2" w:right="196" w:bottom="80" w:left="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اىrً اذِ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كَ وَ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ِل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ضْـــ</w:t>
      </w:r>
    </w:p>
    <w:p>
      <w:pPr>
        <w:sectPr>
          <w:type w:val="continuous"/>
          <w:pgSz w:w="5682" w:h="9384"/>
          <w:pgMar w:top="2" w:right="196" w:bottom="80" w:left="56" w:header="720" w:footer="720" w:gutter="0"/>
          <w:cols w:num="2" w:equalWidth="0">
            <w:col w:w="3305" w:space="0"/>
            <w:col w:w="2124" w:space="0"/>
          </w:cols>
          <w:docGrid w:linePitch="360"/>
        </w:sectPr>
      </w:pPr>
    </w:p>
    <w:p>
      <w:pPr>
        <w:autoSpaceDN w:val="0"/>
        <w:autoSpaceDE w:val="0"/>
        <w:widowControl/>
        <w:spacing w:line="574" w:lineRule="exact" w:before="0" w:after="29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 لْ راً اىr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هَـــ زْ أَ  مْ دِ أَ </w:t>
      </w:r>
    </w:p>
    <w:p>
      <w:pPr>
        <w:sectPr>
          <w:type w:val="nextColumn"/>
          <w:pgSz w:w="5682" w:h="9384"/>
          <w:pgMar w:top="2" w:right="196" w:bottom="80" w:left="56" w:header="720" w:footer="720" w:gutter="0"/>
          <w:cols w:num="2" w:equalWidth="0">
            <w:col w:w="3305" w:space="0"/>
            <w:col w:w="212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ةٍ رى َ خِــ لكُِّ  عْ مَــ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ثْــ نُ  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يْــ الَ عَ تَ </w:t>
      </w:r>
    </w:p>
    <w:p>
      <w:pPr>
        <w:autoSpaceDN w:val="0"/>
        <w:autoSpaceDE w:val="0"/>
        <w:widowControl/>
        <w:spacing w:line="540" w:lineRule="exact" w:before="1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آهلِِ وَ  ودِ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وُ الْ  ورِ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نُــــ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َلا ٌة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صَــــ</w:t>
      </w:r>
    </w:p>
    <w:p>
      <w:pPr>
        <w:autoSpaceDN w:val="0"/>
        <w:autoSpaceDE w:val="0"/>
        <w:widowControl/>
        <w:spacing w:line="77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أَحصَْــــابِ بَــــدْرٍ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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لكُِّ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ــــحَابَةِ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240" w:lineRule="auto" w:before="304" w:after="0"/>
        <w:ind w:left="0" w:right="2640" w:firstLine="0"/>
        <w:jc w:val="right"/>
      </w:pPr>
      <w:r>
        <w:rPr>
          <w:rFonts w:ascii="X91118DE7" w:hAnsi="X91118DE7" w:eastAsia="X91118DE7"/>
          <w:b w:val="0"/>
          <w:i/>
          <w:color w:val="000000"/>
          <w:sz w:val="26"/>
        </w:rPr>
        <w:t></w:t>
      </w:r>
    </w:p>
    <w:p>
      <w:pPr>
        <w:autoSpaceDN w:val="0"/>
        <w:autoSpaceDE w:val="0"/>
        <w:widowControl/>
        <w:spacing w:line="240" w:lineRule="auto" w:before="6" w:after="0"/>
        <w:ind w:left="1170" w:right="0" w:firstLine="0"/>
        <w:jc w:val="left"/>
      </w:pPr>
      <w:r>
        <w:rPr>
          <w:rFonts w:ascii="X91118DE7" w:hAnsi="X91118DE7" w:eastAsia="X91118DE7"/>
          <w:b w:val="0"/>
          <w:i/>
          <w:color w:val="000000"/>
          <w:sz w:val="38"/>
        </w:rPr>
        <w:t></w:t>
      </w:r>
      <w:r>
        <w:rPr>
          <w:rFonts w:ascii="X91118DE7" w:hAnsi="X91118DE7" w:eastAsia="X91118DE7"/>
          <w:b w:val="0"/>
          <w:i/>
          <w:color w:val="0000FF"/>
          <w:sz w:val="38"/>
        </w:rPr>
        <w:t>GGG</w:t>
      </w:r>
      <w:r>
        <w:rPr>
          <w:rFonts w:ascii="X91118DE7" w:hAnsi="X91118DE7" w:eastAsia="X91118DE7"/>
          <w:b w:val="0"/>
          <w:i/>
          <w:color w:val="000000"/>
          <w:sz w:val="38"/>
        </w:rPr>
        <w:t></w:t>
      </w:r>
      <w:r>
        <w:rPr>
          <w:rFonts w:ascii="X91118DE7" w:hAnsi="X91118DE7" w:eastAsia="X91118DE7"/>
          <w:b w:val="0"/>
          <w:i/>
          <w:color w:val="92D050"/>
          <w:sz w:val="38"/>
        </w:rPr>
        <w:t></w:t>
      </w:r>
      <w:r>
        <w:rPr>
          <w:rFonts w:ascii="X91118DE7" w:hAnsi="X91118DE7" w:eastAsia="X91118DE7"/>
          <w:b w:val="0"/>
          <w:i/>
          <w:color w:val="000000"/>
          <w:sz w:val="38"/>
        </w:rPr>
        <w:t></w:t>
      </w:r>
      <w:r>
        <w:rPr>
          <w:rFonts w:ascii="X91118DE7" w:hAnsi="X91118DE7" w:eastAsia="X91118DE7"/>
          <w:b w:val="0"/>
          <w:i/>
          <w:color w:val="00B050"/>
          <w:sz w:val="38"/>
        </w:rPr>
        <w:t>GGG</w:t>
      </w:r>
      <w:r>
        <w:rPr>
          <w:rFonts w:ascii="X91118DE7" w:hAnsi="X91118DE7" w:eastAsia="X91118DE7"/>
          <w:b w:val="0"/>
          <w:i/>
          <w:color w:val="000000"/>
          <w:sz w:val="38"/>
        </w:rPr>
        <w:t></w:t>
      </w:r>
    </w:p>
    <w:p>
      <w:pPr>
        <w:autoSpaceDN w:val="0"/>
        <w:tabs>
          <w:tab w:pos="1856" w:val="left"/>
          <w:tab w:pos="3580" w:val="left"/>
        </w:tabs>
        <w:autoSpaceDE w:val="0"/>
        <w:widowControl/>
        <w:spacing w:line="320" w:lineRule="exact" w:before="612" w:after="0"/>
        <w:ind w:left="228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26 / 36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alvfdXpÂ _Zvcn¿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82" w:h="9384"/>
          <w:pgMar w:top="2" w:right="196" w:bottom="80" w:left="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5199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519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2.0" w:type="dxa"/>
      </w:tblPr>
      <w:tblGrid>
        <w:gridCol w:w="1783"/>
        <w:gridCol w:w="1783"/>
        <w:gridCol w:w="1783"/>
      </w:tblGrid>
      <w:tr>
        <w:trPr>
          <w:trHeight w:hRule="exact" w:val="502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0" w:after="0"/>
              <w:ind w:left="178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)</w:t>
            </w:r>
            <w:r>
              <w:rPr>
                <w:rFonts w:ascii="AdobeNaskh" w:hAnsi="AdobeNaskh" w:eastAsia="AdobeNaskh"/>
                <w:b w:val="0"/>
                <w:i w:val="0"/>
                <w:color w:val="FF0000"/>
                <w:sz w:val="50"/>
              </w:rPr>
              <w:t>٣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(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االG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خالص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 xml:space="preserve">سورة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)</w:t>
            </w:r>
            <w:r>
              <w:rPr>
                <w:rFonts w:ascii="AdobeNaskh" w:hAnsi="AdobeNaskh" w:eastAsia="AdobeNaskh"/>
                <w:b w:val="0"/>
                <w:i w:val="0"/>
                <w:color w:val="FF0000"/>
                <w:sz w:val="50"/>
              </w:rPr>
              <w:t>١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50"/>
              </w:rPr>
              <w:t>(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سورة الفاحى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8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0"/>
              </w:rPr>
              <w:t>ة</w:t>
            </w:r>
          </w:p>
        </w:tc>
      </w:tr>
    </w:tbl>
    <w:p>
      <w:pPr>
        <w:autoSpaceDN w:val="0"/>
        <w:autoSpaceDE w:val="0"/>
        <w:widowControl/>
        <w:spacing w:line="14" w:lineRule="exact" w:before="0" w:after="280"/>
        <w:ind w:left="0" w:right="0"/>
      </w:pPr>
    </w:p>
    <w:p>
      <w:pPr>
        <w:sectPr>
          <w:pgSz w:w="5682" w:h="9384"/>
          <w:pgMar w:top="162" w:right="206" w:bottom="80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0"/>
        <w:ind w:left="0" w:right="5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(</w:t>
      </w:r>
      <w:r>
        <w:rPr>
          <w:rFonts w:ascii="AdobeNaskh" w:hAnsi="AdobeNaskh" w:eastAsia="AdobeNaskh"/>
          <w:b w:val="0"/>
          <w:i w:val="0"/>
          <w:color w:val="FF0000"/>
          <w:sz w:val="50"/>
        </w:rPr>
        <w:t>١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الناس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سورة </w:t>
      </w:r>
    </w:p>
    <w:p>
      <w:pPr>
        <w:sectPr>
          <w:type w:val="continuous"/>
          <w:pgSz w:w="5682" w:h="9384"/>
          <w:pgMar w:top="162" w:right="206" w:bottom="80" w:left="128" w:header="720" w:footer="720" w:gutter="0"/>
          <w:cols w:num="2" w:equalWidth="0">
            <w:col w:w="2775" w:space="0"/>
            <w:col w:w="2572" w:space="0"/>
          </w:cols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314"/>
        <w:ind w:left="5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)</w:t>
      </w:r>
      <w:r>
        <w:rPr>
          <w:rFonts w:ascii="AdobeNaskh" w:hAnsi="AdobeNaskh" w:eastAsia="AdobeNaskh"/>
          <w:b w:val="0"/>
          <w:i w:val="0"/>
          <w:color w:val="FF0000"/>
          <w:sz w:val="50"/>
        </w:rPr>
        <w:t>١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(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سورة الفلق</w:t>
      </w:r>
    </w:p>
    <w:p>
      <w:pPr>
        <w:sectPr>
          <w:type w:val="nextColumn"/>
          <w:pgSz w:w="5682" w:h="9384"/>
          <w:pgMar w:top="162" w:right="206" w:bottom="80" w:left="128" w:header="720" w:footer="720" w:gutter="0"/>
          <w:cols w:num="2" w:equalWidth="0">
            <w:col w:w="2775" w:space="0"/>
            <w:col w:w="257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: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يدعو هىr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ذا الدعاء</w:t>
      </w:r>
    </w:p>
    <w:p>
      <w:pPr>
        <w:autoSpaceDN w:val="0"/>
        <w:autoSpaceDE w:val="0"/>
        <w:widowControl/>
        <w:spacing w:line="664" w:lineRule="exact" w:before="2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محَْـدًا يُـوَاىڡ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رَبِّ الْعَـاملَِںى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اَحلَْمْـدُ هلِلِ </w:t>
      </w:r>
    </w:p>
    <w:p>
      <w:pPr>
        <w:autoSpaceDN w:val="0"/>
        <w:tabs>
          <w:tab w:pos="2566" w:val="left"/>
          <w:tab w:pos="2656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عَـىلَ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نِعَمَهُ وَيُاكَىڡ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مَزِيدَهُ </w:t>
      </w:r>
    </w:p>
    <w:p>
      <w:pPr>
        <w:autoSpaceDN w:val="0"/>
        <w:autoSpaceDE w:val="0"/>
        <w:widowControl/>
        <w:spacing w:line="63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وَعَــىلَ آهلِِ وَحصَْبِــهِ وَسَــملِّْ </w:t>
      </w:r>
    </w:p>
    <w:p>
      <w:pPr>
        <w:autoSpaceDN w:val="0"/>
        <w:tabs>
          <w:tab w:pos="764" w:val="left"/>
          <w:tab w:pos="4424" w:val="left"/>
          <w:tab w:pos="465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ذَلِكَ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ثِبْنَا عَىلَ مَا قَرَأْاى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َهُ وَاجْعَلْ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َأ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820" w:lineRule="exact" w:before="17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حصََـــــائِفِ هَـــــؤُالَءِ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ـــــادَاتِ </w:t>
      </w:r>
    </w:p>
    <w:p>
      <w:pPr>
        <w:autoSpaceDN w:val="0"/>
        <w:tabs>
          <w:tab w:pos="1714" w:val="left"/>
          <w:tab w:pos="2738" w:val="left"/>
          <w:tab w:pos="3794" w:val="left"/>
        </w:tabs>
        <w:autoSpaceDE w:val="0"/>
        <w:widowControl/>
        <w:spacing w:line="5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هىr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ِِـمْ معُُومًـا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نَتَوَس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ـذِںى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املَْـذْكُورِںى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1046" w:val="left"/>
          <w:tab w:pos="1136" w:val="left"/>
          <w:tab w:pos="2668" w:val="left"/>
        </w:tabs>
        <w:autoSpaceDE w:val="0"/>
        <w:widowControl/>
        <w:spacing w:line="8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ــاحلِِںى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وَخُصُوصًــا وَمحr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َِيــعِ </w:t>
      </w:r>
    </w:p>
    <w:p>
      <w:pPr>
        <w:autoSpaceDN w:val="0"/>
        <w:tabs>
          <w:tab w:pos="1784" w:val="left"/>
          <w:tab w:pos="3508" w:val="left"/>
        </w:tabs>
        <w:autoSpaceDE w:val="0"/>
        <w:widowControl/>
        <w:spacing w:line="320" w:lineRule="exact" w:before="250" w:after="0"/>
        <w:ind w:left="156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27 / 36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alvfdXpÂ _Zvcn¿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82" w:h="9384"/>
          <w:pgMar w:top="162" w:right="206" w:bottom="80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5199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51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7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اغْفِرْ هلَُمْ وَارْمحَْهُـمْ وَتَقَب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ـلْ مِـهى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ُْمْ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608" w:val="left"/>
          <w:tab w:pos="4096" w:val="left"/>
          <w:tab w:pos="418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نَـاهُ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يَسِّــرْ لَنَـا مَـا طَلَبْ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الْعَـاملَِںى</w:t>
      </w:r>
    </w:p>
    <w:p>
      <w:pPr>
        <w:autoSpaceDN w:val="0"/>
        <w:autoSpaceDE w:val="0"/>
        <w:widowControl/>
        <w:spacing w:line="550" w:lineRule="exact" w:before="2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َِّمْ لَنَا مَا نَوَيْنَاهُ مِـنْ حَوَاحى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ِr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ِنَـا وَمِـنْ </w:t>
      </w:r>
    </w:p>
    <w:p>
      <w:pPr>
        <w:autoSpaceDN w:val="0"/>
        <w:autoSpaceDE w:val="0"/>
        <w:widowControl/>
        <w:spacing w:line="540" w:lineRule="exact" w:before="31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وَاسْتَجِبْ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اُمُورِ دِينِنَا وَدُنْيَااى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وَاُخْرَااى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autoSpaceDE w:val="0"/>
        <w:widowControl/>
        <w:spacing w:line="838" w:lineRule="exact" w:before="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دُعَائَنَـا اِن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ـكَ مسَِيـعُ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عَاءَ فَع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ـالٌ ملَِّـا </w:t>
      </w:r>
    </w:p>
    <w:p>
      <w:pPr>
        <w:autoSpaceDN w:val="0"/>
        <w:tabs>
          <w:tab w:pos="246" w:val="left"/>
          <w:tab w:pos="4608" w:val="left"/>
          <w:tab w:pos="4698" w:val="left"/>
        </w:tabs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تَدَعْ لَنَا ذَنْبًا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غَفَرْتَـهُ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يَشَاءٌ </w:t>
      </w:r>
    </w:p>
    <w:p>
      <w:pPr>
        <w:autoSpaceDN w:val="0"/>
        <w:tabs>
          <w:tab w:pos="2820" w:val="left"/>
          <w:tab w:pos="2956" w:val="left"/>
          <w:tab w:pos="3908" w:val="left"/>
        </w:tabs>
        <w:autoSpaceDE w:val="0"/>
        <w:widowControl/>
        <w:spacing w:line="90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وَالَ كَرْاىr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سْـتَهُ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جْتَهُ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وَالَ مهًَّا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1834" w:val="left"/>
          <w:tab w:pos="1970" w:val="left"/>
          <w:tab w:pos="3028" w:val="left"/>
          <w:tab w:pos="3410" w:val="left"/>
          <w:tab w:pos="5190" w:val="left"/>
        </w:tabs>
        <w:autoSpaceDE w:val="0"/>
        <w:widowControl/>
        <w:spacing w:line="87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وَالَ دَيْنًـا اِال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شَـفَيْتَهُ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وَالَ مَرِيضًـا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وَالَ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تَــ كْ لَ هْ أَ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وًّ دُ عَــ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وَالَ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قَضَــيْتَهُ </w:t>
      </w:r>
    </w:p>
    <w:p>
      <w:pPr>
        <w:autoSpaceDN w:val="0"/>
        <w:tabs>
          <w:tab w:pos="492" w:val="left"/>
          <w:tab w:pos="914" w:val="left"/>
          <w:tab w:pos="1500" w:val="left"/>
          <w:tab w:pos="3830" w:val="left"/>
          <w:tab w:pos="4212" w:val="left"/>
          <w:tab w:pos="4690" w:val="left"/>
        </w:tabs>
        <w:autoSpaceDE w:val="0"/>
        <w:widowControl/>
        <w:spacing w:line="87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 وَالَ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تَـــ يْ دَ هَ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االًّ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ضَـــ</w:t>
      </w:r>
    </w:p>
    <w:p>
      <w:pPr>
        <w:autoSpaceDN w:val="0"/>
        <w:tabs>
          <w:tab w:pos="1784" w:val="left"/>
          <w:tab w:pos="3508" w:val="left"/>
        </w:tabs>
        <w:autoSpaceDE w:val="0"/>
        <w:widowControl/>
        <w:spacing w:line="320" w:lineRule="exact" w:before="146" w:after="0"/>
        <w:ind w:left="156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28 / 36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alvfdXpÂ _Zvcn¿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82" w:h="9384"/>
          <w:pgMar w:top="68" w:right="206" w:bottom="80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وَالَ 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تَ حْ لَ صْـ أ َإِال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َدا ًلَـ وَ  وَال 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تَ رْ ـ 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ي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5199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51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644" w:val="left"/>
          <w:tab w:pos="4014" w:val="left"/>
          <w:tab w:pos="4396" w:val="left"/>
          <w:tab w:pos="498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وَالَ حَاجَـــةً مِـــنْ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هُ تَ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 سَـــ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بـــاً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َع ْي</w:t>
      </w:r>
    </w:p>
    <w:p>
      <w:pPr>
        <w:autoSpaceDN w:val="0"/>
        <w:autoSpaceDE w:val="0"/>
        <w:widowControl/>
        <w:spacing w:line="6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ضـاً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  كَ لَـ ىهَِ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حَـوَاحى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ِÖ ِ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نْيَا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خِـرَةِ </w:t>
      </w:r>
    </w:p>
    <w:p>
      <w:pPr>
        <w:autoSpaceDN w:val="0"/>
        <w:tabs>
          <w:tab w:pos="1808" w:val="left"/>
          <w:tab w:pos="3216" w:val="left"/>
          <w:tab w:pos="3820" w:val="left"/>
          <w:tab w:pos="4372" w:val="left"/>
        </w:tabs>
        <w:autoSpaceDE w:val="0"/>
        <w:widowControl/>
        <w:spacing w:line="73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 َ  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 رْ ـ 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يَ 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قَضَيْهى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حٌ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صَ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هىَ ا فِ نَ لَ وَ </w:t>
      </w:r>
    </w:p>
    <w:p>
      <w:pPr>
        <w:autoSpaceDN w:val="0"/>
        <w:tabs>
          <w:tab w:pos="3236" w:val="left"/>
          <w:tab w:pos="3386" w:val="left"/>
        </w:tabs>
        <w:autoSpaceDE w:val="0"/>
        <w:widowControl/>
        <w:spacing w:line="9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بِسَطْوَةِ جَـرىr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َُوتِ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اَرْمحََ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امحِِںى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246" w:val="left"/>
          <w:tab w:pos="4218" w:val="left"/>
          <w:tab w:pos="4354" w:val="left"/>
        </w:tabs>
        <w:autoSpaceDE w:val="0"/>
        <w:widowControl/>
        <w:spacing w:line="540" w:lineRule="exact" w:before="26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وَبِسُــــرْعَةِ إِغَاثَـــةِ نَصْــــرِكَ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َْـــرِكَ </w:t>
      </w:r>
    </w:p>
    <w:p>
      <w:pPr>
        <w:autoSpaceDN w:val="0"/>
        <w:tabs>
          <w:tab w:pos="1578" w:val="left"/>
          <w:tab w:pos="1716" w:val="left"/>
        </w:tabs>
        <w:autoSpaceDE w:val="0"/>
        <w:widowControl/>
        <w:spacing w:line="598" w:lineRule="exact" w:before="26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وَحىr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ِِمَايَتِكَ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وَبِغِرى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َتِكَ الِG ِنْهى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َِاكِ حُرُمَاتِكَ </w:t>
      </w:r>
    </w:p>
    <w:p>
      <w:pPr>
        <w:autoSpaceDN w:val="0"/>
        <w:tabs>
          <w:tab w:pos="2086" w:val="left"/>
          <w:tab w:pos="2222" w:val="left"/>
        </w:tabs>
        <w:autoSpaceDE w:val="0"/>
        <w:widowControl/>
        <w:spacing w:line="57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نَسْــأَلُكَ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َاَهللُ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ملَِــنِ احْــتَىمَ اىr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َتِــكَ </w:t>
      </w:r>
    </w:p>
    <w:p>
      <w:pPr>
        <w:autoSpaceDN w:val="0"/>
        <w:autoSpaceDE w:val="0"/>
        <w:widowControl/>
        <w:spacing w:line="574" w:lineRule="exact" w:before="29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َمسَِيـــعُ اى َقَرِيـــبُ اى َحمُr ِيـــبُ اى َرسَِيـــعُ </w:t>
      </w:r>
    </w:p>
    <w:p>
      <w:pPr>
        <w:autoSpaceDN w:val="0"/>
        <w:tabs>
          <w:tab w:pos="4062" w:val="left"/>
          <w:tab w:pos="4200" w:val="left"/>
        </w:tabs>
        <w:autoSpaceDE w:val="0"/>
        <w:widowControl/>
        <w:spacing w:line="726" w:lineRule="exact" w:before="14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 َشَـدِيدَ الْـبَطْشِ اى َجَب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ـارُ 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َمُنْـتَقِمُ </w:t>
      </w:r>
    </w:p>
    <w:p>
      <w:pPr>
        <w:autoSpaceDN w:val="0"/>
        <w:tabs>
          <w:tab w:pos="1784" w:val="left"/>
          <w:tab w:pos="3508" w:val="left"/>
        </w:tabs>
        <w:autoSpaceDE w:val="0"/>
        <w:widowControl/>
        <w:spacing w:line="320" w:lineRule="exact" w:before="148" w:after="0"/>
        <w:ind w:left="156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29 / 36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alvfdXpÂ _Zvcn¿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82" w:h="9384"/>
          <w:pgMar w:top="2" w:right="98" w:bottom="80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5199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51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 َمَنْ الَ يُعْجِزُهُ 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َْـرُ احلْrَبَـارىr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َِةِ وَالَ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8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</w:t>
      </w:r>
    </w:p>
    <w:p>
      <w:pPr>
        <w:autoSpaceDN w:val="0"/>
        <w:autoSpaceDE w:val="0"/>
        <w:widowControl/>
        <w:spacing w:line="540" w:lineRule="exact" w:before="2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يَعْظُــمُ عَلَيْــهِ هَــالَكُ املُْتَمَــرِّدَةِ مِــنَ </w:t>
      </w:r>
    </w:p>
    <w:p>
      <w:pPr>
        <w:autoSpaceDN w:val="0"/>
        <w:autoSpaceDE w:val="0"/>
        <w:widowControl/>
        <w:spacing w:line="550" w:lineRule="exact" w:before="324" w:after="31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اكَرسَِةِ، أَنْ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َr ْعَـلَ كَيْـدَ مَـنْ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املُْلُوكِ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pgSz w:w="5682" w:h="9384"/>
          <w:pgMar w:top="28" w:right="98" w:bottom="80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وَمَكْــرَ مَــنْ مَكَــرَ بِنَــا </w:t>
      </w:r>
    </w:p>
    <w:p>
      <w:pPr>
        <w:sectPr>
          <w:type w:val="continuous"/>
          <w:pgSz w:w="5682" w:h="9384"/>
          <w:pgMar w:top="28" w:right="98" w:bottom="80" w:left="128" w:header="720" w:footer="720" w:gutter="0"/>
          <w:cols w:num="2" w:equalWidth="0">
            <w:col w:w="3254" w:space="0"/>
            <w:col w:w="2202" w:space="0"/>
          </w:cols>
          <w:docGrid w:linePitch="360"/>
        </w:sectPr>
      </w:pPr>
    </w:p>
    <w:p>
      <w:pPr>
        <w:autoSpaceDN w:val="0"/>
        <w:autoSpaceDE w:val="0"/>
        <w:widowControl/>
        <w:spacing w:line="662" w:lineRule="exact" w:before="0" w:after="20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اكَدَاى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َْــرِمهِْ </w:t>
      </w:r>
    </w:p>
    <w:p>
      <w:pPr>
        <w:sectPr>
          <w:type w:val="nextColumn"/>
          <w:pgSz w:w="5682" w:h="9384"/>
          <w:pgMar w:top="28" w:right="98" w:bottom="80" w:left="128" w:header="720" w:footer="720" w:gutter="0"/>
          <w:cols w:num="2" w:equalWidth="0">
            <w:col w:w="3254" w:space="0"/>
            <w:col w:w="2202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قِعًا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وَحُفْرَةَ مَنْ حَفَرَ لَنَا وَا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ْم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عَائِدًا عَلَهىِْ </w:t>
      </w:r>
    </w:p>
    <w:p>
      <w:pPr>
        <w:autoSpaceDN w:val="0"/>
        <w:tabs>
          <w:tab w:pos="4640" w:val="left"/>
        </w:tabs>
        <w:autoSpaceDE w:val="0"/>
        <w:widowControl/>
        <w:spacing w:line="588" w:lineRule="exact" w:before="23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وَمَـنْ نَصَـبَ لَنَـا شَـبَكَةَ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ِـدَاعِ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َـا</w:t>
      </w:r>
    </w:p>
    <w:p>
      <w:pPr>
        <w:autoSpaceDN w:val="0"/>
        <w:autoSpaceDE w:val="0"/>
        <w:widowControl/>
        <w:spacing w:line="588" w:lineRule="exact" w:before="27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اِجْعَهلُْ اى َ سَيِّدِي مُسَـاقًا إِلَهى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َْـا وَمُصَـادًا </w:t>
      </w:r>
    </w:p>
    <w:p>
      <w:pPr>
        <w:autoSpaceDN w:val="0"/>
        <w:tabs>
          <w:tab w:pos="2984" w:val="left"/>
          <w:tab w:pos="3074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حىr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َِـقِّ هكـيعص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 وَأَسِرى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ًا لَدَهى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َْا</w:t>
      </w:r>
    </w:p>
    <w:p>
      <w:pPr>
        <w:autoSpaceDN w:val="0"/>
        <w:autoSpaceDE w:val="0"/>
        <w:widowControl/>
        <w:spacing w:line="6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اِكْفِنَـــا مه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الْعِـــدَى وَلَهڡ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ِِّـــمِ الـــر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دَى</w:t>
      </w:r>
    </w:p>
    <w:p>
      <w:pPr>
        <w:autoSpaceDN w:val="0"/>
        <w:tabs>
          <w:tab w:pos="1184" w:val="left"/>
          <w:tab w:pos="1322" w:val="left"/>
        </w:tabs>
        <w:autoSpaceDE w:val="0"/>
        <w:widowControl/>
        <w:spacing w:line="540" w:lineRule="exact" w:before="32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وَسَـلِّطْ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وَاجْعَلْهُمْ لِـلكُِّ حَبِيـبٍ فِـدَى</w:t>
      </w:r>
    </w:p>
    <w:p>
      <w:pPr>
        <w:autoSpaceDN w:val="0"/>
        <w:tabs>
          <w:tab w:pos="1784" w:val="left"/>
          <w:tab w:pos="3508" w:val="left"/>
        </w:tabs>
        <w:autoSpaceDE w:val="0"/>
        <w:widowControl/>
        <w:spacing w:line="320" w:lineRule="exact" w:before="184" w:after="0"/>
        <w:ind w:left="156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30 / 36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alvfdXpÂ _Zvcn¿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82" w:h="9384"/>
          <w:pgMar w:top="28" w:right="98" w:bottom="80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5199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51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الْيَـوْمِ وَالْغَـدِ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مَـ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عَلَهى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ِْمْ عَاجِلَ النِّق</w:t>
      </w:r>
    </w:p>
    <w:p>
      <w:pPr>
        <w:autoSpaceDN w:val="0"/>
        <w:tabs>
          <w:tab w:pos="246" w:val="left"/>
          <w:tab w:pos="2900" w:val="left"/>
          <w:tab w:pos="3036" w:val="left"/>
        </w:tabs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فَـرِّقْ محr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َْهعَُـمْ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بَدِّدْ 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َْلَهُـمْ </w:t>
      </w:r>
    </w:p>
    <w:p>
      <w:pPr>
        <w:autoSpaceDN w:val="0"/>
        <w:tabs>
          <w:tab w:pos="1872" w:val="left"/>
          <w:tab w:pos="2636" w:val="left"/>
          <w:tab w:pos="2882" w:val="left"/>
          <w:tab w:pos="4292" w:val="left"/>
          <w:tab w:pos="4396" w:val="left"/>
        </w:tabs>
        <w:autoSpaceDE w:val="0"/>
        <w:widowControl/>
        <w:spacing w:line="85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مهُْ 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حَـ فُـل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لْ عَـدَدَمهُْ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 </w:t>
      </w:r>
    </w:p>
    <w:p>
      <w:pPr>
        <w:autoSpaceDN w:val="0"/>
        <w:tabs>
          <w:tab w:pos="1028" w:val="left"/>
          <w:tab w:pos="1274" w:val="left"/>
        </w:tabs>
        <w:autoSpaceDE w:val="0"/>
        <w:widowControl/>
        <w:spacing w:line="86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اجْعَـلِ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َِةَ عَلَـهى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ِْمْ </w:t>
      </w:r>
    </w:p>
    <w:p>
      <w:pPr>
        <w:autoSpaceDN w:val="0"/>
        <w:tabs>
          <w:tab w:pos="2362" w:val="left"/>
          <w:tab w:pos="2498" w:val="left"/>
          <w:tab w:pos="4404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أَخْـرِهحr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ُْمْ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الْعَذَابَ إِلَهى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أَرْسِلِ </w:t>
      </w:r>
    </w:p>
    <w:p>
      <w:pPr>
        <w:autoSpaceDN w:val="0"/>
        <w:tabs>
          <w:tab w:pos="3188" w:val="left"/>
          <w:tab w:pos="3324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مَزِّهڡ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ُْمْ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ممَُـز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قٍ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عَنْ دَارى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َِةَ احلِْملِْ </w:t>
      </w:r>
    </w:p>
    <w:p>
      <w:pPr>
        <w:autoSpaceDN w:val="0"/>
        <w:autoSpaceDE w:val="0"/>
        <w:widowControl/>
        <w:spacing w:line="766" w:lineRule="exact" w:before="1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قْتَــهُ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َعْــدَائِكَ اِنْتِصَــارًا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َنْبِيَائِــكَ </w:t>
      </w:r>
    </w:p>
    <w:p>
      <w:pPr>
        <w:autoSpaceDN w:val="0"/>
        <w:tabs>
          <w:tab w:pos="2658" w:val="left"/>
          <w:tab w:pos="2748" w:val="left"/>
        </w:tabs>
        <w:autoSpaceDE w:val="0"/>
        <w:widowControl/>
        <w:spacing w:line="8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انْتَصِــرْ لَنَـا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وَرُسُـلِكَ وَأَوْلِيَائِـكَ </w:t>
      </w:r>
    </w:p>
    <w:p>
      <w:pPr>
        <w:autoSpaceDN w:val="0"/>
        <w:autoSpaceDE w:val="0"/>
        <w:widowControl/>
        <w:spacing w:line="540" w:lineRule="exact" w:before="32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ىلَ أَعْــدَائِكَ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اِنْتِصَــارَكَ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َحْبَابِــكَ عَــ</w:t>
      </w:r>
    </w:p>
    <w:p>
      <w:pPr>
        <w:autoSpaceDN w:val="0"/>
        <w:tabs>
          <w:tab w:pos="441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الَ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َُكِّـــنِ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ْU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َعْـــدَاءَ فِينَـــا وَالَ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هُـــم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</w:p>
    <w:p>
      <w:pPr>
        <w:autoSpaceDN w:val="0"/>
        <w:tabs>
          <w:tab w:pos="1784" w:val="left"/>
          <w:tab w:pos="3508" w:val="left"/>
        </w:tabs>
        <w:autoSpaceDE w:val="0"/>
        <w:widowControl/>
        <w:spacing w:line="320" w:lineRule="exact" w:before="184" w:after="0"/>
        <w:ind w:left="156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31 / 36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alvfdXpÂ _Zvcn¿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82" w:h="9384"/>
          <w:pgMar w:top="166" w:right="206" w:bottom="80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5199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51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9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٧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مح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(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٣</w:t>
      </w:r>
      <w:r>
        <w:rPr>
          <w:rFonts w:ascii="AdobeNaskh" w:hAnsi="AdobeNaskh" w:eastAsia="AdobeNaskh"/>
          <w:b w:val="0"/>
          <w:i w:val="0"/>
          <w:color w:val="00B0F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تُسَـلِّطْهُمْ عَلَيْنَـا بِـذُنُوبِنَا</w:t>
      </w:r>
    </w:p>
    <w:p>
      <w:pPr>
        <w:autoSpaceDN w:val="0"/>
        <w:tabs>
          <w:tab w:pos="1492" w:val="left"/>
          <w:tab w:pos="1612" w:val="left"/>
          <w:tab w:pos="3112" w:val="left"/>
        </w:tabs>
        <w:autoSpaceDE w:val="0"/>
        <w:widowControl/>
        <w:spacing w:line="62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عَلَيْنَــــا 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صْـــــرُ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َمْــــرُ وَجَــــاءَ </w:t>
      </w:r>
    </w:p>
    <w:p>
      <w:pPr>
        <w:autoSpaceDN w:val="0"/>
        <w:autoSpaceDE w:val="0"/>
        <w:widowControl/>
        <w:spacing w:line="5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محعسق محَِايَتُنَا 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َـافُ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يُنْصَـرُونْ </w:t>
      </w:r>
    </w:p>
    <w:p>
      <w:pPr>
        <w:autoSpaceDN w:val="0"/>
        <w:autoSpaceDE w:val="0"/>
        <w:widowControl/>
        <w:spacing w:line="8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قِنَا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َسْـوَاءِ وَالَ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َr ْعَلْنَـا حمََـالًّ </w:t>
      </w:r>
    </w:p>
    <w:p>
      <w:pPr>
        <w:autoSpaceDN w:val="0"/>
        <w:tabs>
          <w:tab w:pos="762" w:val="left"/>
          <w:tab w:pos="1958" w:val="left"/>
          <w:tab w:pos="3020" w:val="left"/>
          <w:tab w:pos="4306" w:val="left"/>
          <w:tab w:pos="4442" w:val="left"/>
        </w:tabs>
        <w:autoSpaceDE w:val="0"/>
        <w:widowControl/>
        <w:spacing w:line="712" w:lineRule="exact" w:before="31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إِىهلَِ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الْعَجَـلَ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الْعَجَـلَ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نَسْـأَلُكَ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لِلْبَلْوَى</w:t>
      </w:r>
    </w:p>
    <w:p>
      <w:pPr>
        <w:autoSpaceDN w:val="0"/>
        <w:tabs>
          <w:tab w:pos="2234" w:val="left"/>
          <w:tab w:pos="2370" w:val="left"/>
          <w:tab w:pos="4132" w:val="left"/>
          <w:tab w:pos="4530" w:val="left"/>
        </w:tabs>
        <w:autoSpaceDE w:val="0"/>
        <w:widowControl/>
        <w:spacing w:line="9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نَسْـأَلُكَ اىr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ِU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َرسَْارِ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اَهلل </w:t>
      </w:r>
      <w:r>
        <w:rPr>
          <w:rFonts w:ascii="AdobeNaskh" w:hAnsi="AdobeNaskh" w:eastAsia="AdobeNaskh"/>
          <w:b w:val="0"/>
          <w:i w:val="0"/>
          <w:color w:val="A6A6A6"/>
          <w:sz w:val="54"/>
        </w:rPr>
        <w:t xml:space="preserve">ة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الْG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ِجَابَ </w:t>
      </w:r>
      <w:r>
        <w:rPr>
          <w:rFonts w:ascii="AdobeNaskh" w:hAnsi="AdobeNaskh" w:eastAsia="AdobeNaskh"/>
          <w:b w:val="0"/>
          <w:i w:val="0"/>
          <w:color w:val="A6A6A6"/>
          <w:sz w:val="54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اَالْGِجَابَ </w:t>
      </w:r>
    </w:p>
    <w:p>
      <w:pPr>
        <w:autoSpaceDN w:val="0"/>
        <w:autoSpaceDE w:val="0"/>
        <w:widowControl/>
        <w:spacing w:line="5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 مَـــا بِـــهِ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بَـــ تَقْ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هَـــذِهِ الـــد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عَوَاتِ أَنْ </w:t>
      </w:r>
    </w:p>
    <w:p>
      <w:pPr>
        <w:autoSpaceDN w:val="0"/>
        <w:tabs>
          <w:tab w:pos="824" w:val="left"/>
          <w:tab w:pos="962" w:val="left"/>
          <w:tab w:pos="1668" w:val="left"/>
          <w:tab w:pos="4124" w:val="left"/>
          <w:tab w:pos="4262" w:val="left"/>
        </w:tabs>
        <w:autoSpaceDE w:val="0"/>
        <w:widowControl/>
        <w:spacing w:line="548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ْr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ِزْ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أَلْنَاكَ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وَاَنْ تُعْطِيَنَا مَا سَ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دَعَوْاى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َكَ </w:t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لَنَــا وَعْــدَكَ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ــذِي وَعَدت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ــهُ لِعِبَــادِكَ </w:t>
      </w:r>
    </w:p>
    <w:p>
      <w:pPr>
        <w:autoSpaceDN w:val="0"/>
        <w:autoSpaceDE w:val="0"/>
        <w:widowControl/>
        <w:spacing w:line="8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الَ اِهلََ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أَنْــتَ سُــبْحَانَكَ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املُْــؤْمِنِںى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1784" w:val="left"/>
          <w:tab w:pos="3508" w:val="left"/>
        </w:tabs>
        <w:autoSpaceDE w:val="0"/>
        <w:widowControl/>
        <w:spacing w:line="320" w:lineRule="exact" w:before="122" w:after="0"/>
        <w:ind w:left="156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32 / 36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alvfdXpÂ _Zvcn¿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82" w:h="9384"/>
          <w:pgMar w:top="92" w:right="206" w:bottom="80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نَـا تَقَب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ـلْ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إِىى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ِّ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كُنْتُ مِنَ الــظ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املِِںى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5199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51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24" w:val="left"/>
          <w:tab w:pos="1230" w:val="left"/>
        </w:tabs>
        <w:autoSpaceDE w:val="0"/>
        <w:widowControl/>
        <w:spacing w:line="56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وَتُـبْ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مِن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 إِن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كَ أَنْتَ الس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مِيعُ الْعَلِـمىِ </w:t>
      </w:r>
    </w:p>
    <w:p>
      <w:pPr>
        <w:autoSpaceDN w:val="0"/>
        <w:autoSpaceDE w:val="0"/>
        <w:widowControl/>
        <w:spacing w:line="5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ــو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ابُ الــر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حِمىُ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عَلَيْنَــا إِن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ــكَ أَنْــتَ </w:t>
      </w:r>
    </w:p>
    <w:p>
      <w:pPr>
        <w:autoSpaceDN w:val="0"/>
        <w:autoSpaceDE w:val="0"/>
        <w:widowControl/>
        <w:spacing w:line="7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6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آمِـــںى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َ رىr َِمحَْتِـــكَ اى َ أَرْمحََ الـــر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امحِِںى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 </w:t>
      </w:r>
    </w:p>
    <w:p>
      <w:pPr>
        <w:autoSpaceDN w:val="0"/>
        <w:tabs>
          <w:tab w:pos="2700" w:val="left"/>
          <w:tab w:pos="3670" w:val="left"/>
          <w:tab w:pos="4332" w:val="left"/>
        </w:tabs>
        <w:autoSpaceDE w:val="0"/>
        <w:widowControl/>
        <w:spacing w:line="6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عَــىلَ خَــرى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ِْ خَلْقِــهِ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وَسَــمل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وَصَــىل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</w:p>
    <w:p>
      <w:pPr>
        <w:autoSpaceDN w:val="0"/>
        <w:autoSpaceDE w:val="0"/>
        <w:widowControl/>
        <w:spacing w:line="6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0000"/>
          <w:sz w:val="56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سَـــيِّدِاى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ٍ وَآهلِِ وَحصَْبِـــهِ أَمحr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َْعِـــںى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 </w:t>
      </w:r>
    </w:p>
    <w:p>
      <w:pPr>
        <w:autoSpaceDN w:val="0"/>
        <w:autoSpaceDE w:val="0"/>
        <w:widowControl/>
        <w:spacing w:line="794" w:lineRule="exact" w:before="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>سُبْحَانَ رَبِّكَ رَبِّ الْعِز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ةِ مع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ا يَصِفُونَ </w:t>
      </w:r>
    </w:p>
    <w:p>
      <w:pPr>
        <w:autoSpaceDN w:val="0"/>
        <w:autoSpaceDE w:val="0"/>
        <w:widowControl/>
        <w:spacing w:line="624" w:lineRule="exact" w:before="27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احلمــدُ هلِلِ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وَسَــالَمٌ عَــىلَ املُْرْسَــلِںى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َ وَ </w:t>
      </w:r>
    </w:p>
    <w:p>
      <w:pPr>
        <w:autoSpaceDN w:val="0"/>
        <w:autoSpaceDE w:val="0"/>
        <w:widowControl/>
        <w:spacing w:line="452" w:lineRule="exact" w:before="0" w:after="0"/>
        <w:ind w:left="0" w:right="0" w:firstLine="0"/>
        <w:jc w:val="center"/>
      </w:pPr>
      <w:r>
        <w:rPr>
          <w:rFonts w:ascii="Arimo" w:hAnsi="Arimo" w:eastAsia="Arimo"/>
          <w:b w:val="0"/>
          <w:i w:val="0"/>
          <w:color w:val="212121"/>
          <w:sz w:val="16"/>
        </w:rPr>
        <w:t>____________________________________________________________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رَبِّ العَاملَِںى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ْ </w:t>
      </w:r>
    </w:p>
    <w:p>
      <w:pPr>
        <w:autoSpaceDN w:val="0"/>
        <w:autoSpaceDE w:val="0"/>
        <w:widowControl/>
        <w:spacing w:line="198" w:lineRule="exact" w:before="0" w:after="0"/>
        <w:ind w:left="0" w:right="0" w:firstLine="0"/>
        <w:jc w:val="center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For more Dhikr / Ad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17" w:history="1">
          <w:r>
            <w:rPr>
              <w:rStyle w:val="Hyperlink"/>
            </w:rPr>
            <w:t>hkars, insta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ll Sun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18" w:history="1">
          <w:r>
            <w:rPr>
              <w:rStyle w:val="Hyperlink"/>
            </w:rPr>
            <w:t>ni Manzil App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lication. Click here to download:</w:t>
      </w:r>
    </w:p>
    <w:p>
      <w:pPr>
        <w:autoSpaceDN w:val="0"/>
        <w:tabs>
          <w:tab w:pos="1430" w:val="left"/>
          <w:tab w:pos="2550" w:val="left"/>
        </w:tabs>
        <w:autoSpaceDE w:val="0"/>
        <w:widowControl/>
        <w:spacing w:line="178" w:lineRule="exact" w:before="0" w:after="0"/>
        <w:ind w:left="30" w:right="0" w:firstLine="0"/>
        <w:jc w:val="left"/>
      </w:pPr>
      <w:r>
        <w:rPr>
          <w:rFonts w:ascii="Arimo" w:hAnsi="Arimo" w:eastAsia="Arimo"/>
          <w:b w:val="0"/>
          <w:i w:val="0"/>
          <w:color w:val="212121"/>
          <w:sz w:val="16"/>
        </w:rPr>
        <w:t>_______________</w:t>
      </w:r>
      <w:r>
        <w:rPr>
          <w:rFonts w:ascii="Arimo" w:hAnsi="Arimo" w:eastAsia="Arimo"/>
          <w:b w:val="0"/>
          <w:i w:val="0"/>
          <w:color w:val="212121"/>
          <w:sz w:val="16"/>
        </w:rPr>
        <w:hyperlink r:id="rId17" w:history="1">
          <w:r>
            <w:rPr>
              <w:rStyle w:val="Hyperlink"/>
            </w:rPr>
            <w:t>________</w:t>
          </w:r>
        </w:hyperlink>
      </w:r>
      <w:r>
        <w:rPr>
          <w:rFonts w:ascii="Arimo" w:hAnsi="Arimo" w:eastAsia="Arimo"/>
          <w:b w:val="0"/>
          <w:i w:val="0"/>
          <w:color w:val="212121"/>
          <w:sz w:val="16"/>
        </w:rPr>
        <w:t>____</w:t>
      </w:r>
      <w:r>
        <w:rPr>
          <w:rFonts w:ascii="Arimo" w:hAnsi="Arimo" w:eastAsia="Arimo"/>
          <w:b w:val="0"/>
          <w:i w:val="0"/>
          <w:color w:val="212121"/>
          <w:sz w:val="16"/>
        </w:rPr>
        <w:hyperlink r:id="rId18" w:history="1">
          <w:r>
            <w:rPr>
              <w:rStyle w:val="Hyperlink"/>
            </w:rPr>
            <w:t>__________</w:t>
          </w:r>
        </w:hyperlink>
      </w:r>
      <w:r>
        <w:rPr>
          <w:rFonts w:ascii="Arimo" w:hAnsi="Arimo" w:eastAsia="Arimo"/>
          <w:b w:val="0"/>
          <w:i w:val="0"/>
          <w:color w:val="212121"/>
          <w:sz w:val="16"/>
        </w:rPr>
        <w:t xml:space="preserve">_______________________ </w:t>
      </w:r>
      <w:r>
        <w:rPr>
          <w:rFonts w:ascii="Arimo" w:hAnsi="Arimo" w:eastAsia="Arimo"/>
          <w:b/>
          <w:i w:val="0"/>
          <w:color w:val="1B5E20"/>
          <w:sz w:val="16"/>
        </w:rPr>
        <w:hyperlink r:id="rId17" w:history="1">
          <w:r>
            <w:rPr>
              <w:rStyle w:val="Hyperlink"/>
            </w:rPr>
            <w:t xml:space="preserve">Android </w:t>
          </w:r>
        </w:hyperlink>
      </w:r>
      <w:r>
        <w:rPr>
          <w:rFonts w:ascii="Arimo" w:hAnsi="Arimo" w:eastAsia="Arimo"/>
          <w:b/>
          <w:i w:val="0"/>
          <w:color w:val="B71C1C"/>
          <w:sz w:val="18"/>
        </w:rPr>
        <w:hyperlink r:id="rId18" w:history="1">
          <w:r>
            <w:rPr>
              <w:rStyle w:val="Hyperlink"/>
            </w:rPr>
            <w:t>Iphone</w:t>
          </w:r>
        </w:hyperlink>
      </w:r>
    </w:p>
    <w:p>
      <w:pPr>
        <w:autoSpaceDN w:val="0"/>
        <w:tabs>
          <w:tab w:pos="1788" w:val="left"/>
          <w:tab w:pos="3512" w:val="left"/>
        </w:tabs>
        <w:autoSpaceDE w:val="0"/>
        <w:widowControl/>
        <w:spacing w:line="320" w:lineRule="exact" w:before="216" w:after="0"/>
        <w:ind w:left="160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33 / 36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alvfdXpÂ _Zvcn¿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82" w:h="9384"/>
          <w:pgMar w:top="0" w:right="172" w:bottom="80" w:left="1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5199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51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0" w:after="0"/>
        <w:ind w:left="180" w:right="0" w:firstLine="0"/>
        <w:jc w:val="left"/>
      </w:pPr>
      <w:r>
        <w:rPr>
          <w:rFonts w:ascii="Malaya" w:hAnsi="Malaya" w:eastAsia="Malaya"/>
          <w:b w:val="0"/>
          <w:i w:val="0"/>
          <w:color w:val="FFFFFF"/>
          <w:sz w:val="38"/>
        </w:rPr>
        <w:t xml:space="preserve">ArMb pUvay mu8ý nbiyuef </w:t>
      </w:r>
      <w:r>
        <w:rPr>
          <w:rFonts w:ascii="Malaya" w:hAnsi="Malaya" w:eastAsia="Malaya"/>
          <w:b w:val="0"/>
          <w:i w:val="0"/>
          <w:color w:val="FFFFFF"/>
          <w:sz w:val="38"/>
        </w:rPr>
        <w:t xml:space="preserve">hLýR8i}  ece98a[ </w:t>
      </w:r>
      <w:r>
        <w:br/>
      </w:r>
      <w:r>
        <w:rPr>
          <w:rFonts w:ascii="Malaya" w:hAnsi="Malaya" w:eastAsia="Malaya"/>
          <w:b w:val="0"/>
          <w:i w:val="0"/>
          <w:color w:val="FFFF00"/>
          <w:sz w:val="38"/>
        </w:rPr>
        <w:t>qN]6ý</w:t>
      </w:r>
      <w:r>
        <w:rPr>
          <w:rFonts w:ascii="Malaya" w:hAnsi="Malaya" w:eastAsia="Malaya"/>
          <w:b w:val="0"/>
          <w:i w:val="0"/>
          <w:color w:val="FFFFFF"/>
          <w:sz w:val="38"/>
        </w:rPr>
        <w:t xml:space="preserve">    tOPIK\ 5k-a</w:t>
      </w:r>
    </w:p>
    <w:p>
      <w:pPr>
        <w:autoSpaceDN w:val="0"/>
        <w:autoSpaceDE w:val="0"/>
        <w:widowControl/>
        <w:spacing w:line="6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..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وَاهًـــا لِلْقُب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ـــةِ احل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َضْــــرَاءِ قُب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ـــة</w:t>
      </w:r>
    </w:p>
    <w:p>
      <w:pPr>
        <w:autoSpaceDN w:val="0"/>
        <w:autoSpaceDE w:val="0"/>
        <w:widowControl/>
        <w:spacing w:line="826" w:lineRule="exact" w:before="204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سَــــــــــــــــيِّدِ الْكَــــــــــــــــوْنَںى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ِ </w:t>
      </w:r>
    </w:p>
    <w:p>
      <w:pPr>
        <w:autoSpaceDN w:val="0"/>
        <w:tabs>
          <w:tab w:pos="3328" w:val="left"/>
          <w:tab w:pos="3770" w:val="left"/>
        </w:tabs>
        <w:autoSpaceDE w:val="0"/>
        <w:widowControl/>
        <w:spacing w:line="826" w:lineRule="exact" w:before="13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قُـــــــر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ةِ الْعَيْنَـــــــںى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..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اَفْضَـــــــلَ </w:t>
      </w:r>
    </w:p>
    <w:p>
      <w:pPr>
        <w:autoSpaceDN w:val="0"/>
        <w:autoSpaceDE w:val="0"/>
        <w:widowControl/>
        <w:spacing w:line="620" w:lineRule="exact" w:before="492" w:after="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2"/>
        </w:rPr>
        <w:t xml:space="preserve"> ..</w:t>
      </w:r>
      <w:r>
        <w:rPr>
          <w:rFonts w:ascii="AdobeNaskh" w:hAnsi="AdobeNaskh" w:eastAsia="AdobeNaskh"/>
          <w:b w:val="0"/>
          <w:i w:val="0"/>
          <w:color w:val="000000"/>
          <w:sz w:val="62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62"/>
        </w:rPr>
        <w:t>مَلْجَا وَمَنْجَـا وَمُـرْاى</w:t>
      </w:r>
      <w:r>
        <w:rPr>
          <w:rFonts w:ascii="AdobeNaskh" w:hAnsi="AdobeNaskh" w:eastAsia="AdobeNaskh"/>
          <w:b w:val="0"/>
          <w:i w:val="0"/>
          <w:color w:val="000000"/>
          <w:sz w:val="62"/>
        </w:rPr>
        <w:t>8</w:t>
      </w:r>
      <w:r>
        <w:rPr>
          <w:rFonts w:ascii="AdobeNaskh" w:hAnsi="AdobeNaskh" w:eastAsia="AdobeNaskh"/>
          <w:b w:val="0"/>
          <w:i w:val="0"/>
          <w:color w:val="000000"/>
          <w:sz w:val="62"/>
        </w:rPr>
        <w:t>َحَ املُْشْـتَاق</w:t>
      </w:r>
    </w:p>
    <w:p>
      <w:pPr>
        <w:sectPr>
          <w:pgSz w:w="5682" w:h="9384"/>
          <w:pgMar w:top="84" w:right="206" w:bottom="80" w:left="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6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2"/>
        </w:rPr>
        <w:t>الث</w:t>
      </w:r>
      <w:r>
        <w:rPr>
          <w:rFonts w:ascii="AdobeNaskh" w:hAnsi="AdobeNaskh" w:eastAsia="AdobeNaskh"/>
          <w:b w:val="0"/>
          <w:i w:val="0"/>
          <w:color w:val="000000"/>
          <w:sz w:val="6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2"/>
        </w:rPr>
        <w:t>قَلَـــــــــــــــںى</w:t>
      </w:r>
      <w:r>
        <w:rPr>
          <w:rFonts w:ascii="AdobeNaskh" w:hAnsi="AdobeNaskh" w:eastAsia="AdobeNaskh"/>
          <w:b w:val="0"/>
          <w:i w:val="0"/>
          <w:color w:val="000000"/>
          <w:sz w:val="62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62"/>
        </w:rPr>
        <w:t xml:space="preserve">ِ </w:t>
      </w:r>
    </w:p>
    <w:p>
      <w:pPr>
        <w:sectPr>
          <w:type w:val="continuous"/>
          <w:pgSz w:w="5682" w:h="9384"/>
          <w:pgMar w:top="84" w:right="206" w:bottom="80" w:left="56" w:header="720" w:footer="720" w:gutter="0"/>
          <w:cols w:num="2" w:equalWidth="0">
            <w:col w:w="2940" w:space="0"/>
            <w:col w:w="2480" w:space="0"/>
          </w:cols>
          <w:docGrid w:linePitch="360"/>
        </w:sectPr>
      </w:pPr>
    </w:p>
    <w:p>
      <w:pPr>
        <w:autoSpaceDN w:val="0"/>
        <w:autoSpaceDE w:val="0"/>
        <w:widowControl/>
        <w:spacing w:line="832" w:lineRule="exact" w:before="0" w:after="21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2"/>
        </w:rPr>
        <w:t>حِـــــــــــــــب</w:t>
      </w:r>
      <w:r>
        <w:rPr>
          <w:rFonts w:ascii="AdobeNaskh" w:hAnsi="AdobeNaskh" w:eastAsia="AdobeNaskh"/>
          <w:b w:val="0"/>
          <w:i w:val="0"/>
          <w:color w:val="000000"/>
          <w:sz w:val="62"/>
        </w:rPr>
        <w:t xml:space="preserve">َّ </w:t>
      </w:r>
    </w:p>
    <w:p>
      <w:pPr>
        <w:sectPr>
          <w:type w:val="nextColumn"/>
          <w:pgSz w:w="5682" w:h="9384"/>
          <w:pgMar w:top="84" w:right="206" w:bottom="80" w:left="56" w:header="720" w:footer="720" w:gutter="0"/>
          <w:cols w:num="2" w:equalWidth="0">
            <w:col w:w="2940" w:space="0"/>
            <w:col w:w="2480" w:space="0"/>
          </w:cols>
          <w:docGrid w:linePitch="360"/>
        </w:sectPr>
      </w:pPr>
    </w:p>
    <w:p>
      <w:pPr>
        <w:autoSpaceDN w:val="0"/>
        <w:autoSpaceDE w:val="0"/>
        <w:widowControl/>
        <w:spacing w:line="854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2"/>
        </w:rPr>
        <w:t>خَــــــرى</w:t>
      </w:r>
      <w:r>
        <w:rPr>
          <w:rFonts w:ascii="AdobeNaskh" w:hAnsi="AdobeNaskh" w:eastAsia="AdobeNaskh"/>
          <w:b w:val="0"/>
          <w:i w:val="0"/>
          <w:color w:val="000000"/>
          <w:sz w:val="62"/>
        </w:rPr>
        <w:t>َْ الْفَــــــرِيقَںى</w:t>
      </w:r>
      <w:r>
        <w:rPr>
          <w:rFonts w:ascii="AdobeNaskh" w:hAnsi="AdobeNaskh" w:eastAsia="AdobeNaskh"/>
          <w:b w:val="0"/>
          <w:i w:val="0"/>
          <w:color w:val="000000"/>
          <w:sz w:val="62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62"/>
        </w:rPr>
        <w:t xml:space="preserve">ِ </w:t>
      </w:r>
      <w:r>
        <w:rPr>
          <w:rFonts w:ascii="AdobeNaskh" w:hAnsi="AdobeNaskh" w:eastAsia="AdobeNaskh"/>
          <w:b w:val="0"/>
          <w:i w:val="0"/>
          <w:color w:val="006500"/>
          <w:sz w:val="62"/>
        </w:rPr>
        <w:t xml:space="preserve">.. </w:t>
      </w:r>
      <w:r>
        <w:rPr>
          <w:rFonts w:ascii="AdobeNaskh" w:hAnsi="AdobeNaskh" w:eastAsia="AdobeNaskh"/>
          <w:b w:val="0"/>
          <w:i w:val="0"/>
          <w:color w:val="FF0000"/>
          <w:sz w:val="62"/>
        </w:rPr>
        <w:t>أَمحr</w:t>
      </w:r>
      <w:r>
        <w:rPr>
          <w:rFonts w:ascii="AdobeNaskh" w:hAnsi="AdobeNaskh" w:eastAsia="AdobeNaskh"/>
          <w:b w:val="0"/>
          <w:i w:val="0"/>
          <w:color w:val="FF0000"/>
          <w:sz w:val="62"/>
        </w:rPr>
        <w:t xml:space="preserve">َْــــــلَ </w:t>
      </w:r>
    </w:p>
    <w:p>
      <w:pPr>
        <w:autoSpaceDN w:val="0"/>
        <w:autoSpaceDE w:val="0"/>
        <w:widowControl/>
        <w:spacing w:line="7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 ..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طَــــــــه وَيــــــــس وَمح نَبِي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نَــــــــا</w:t>
      </w:r>
    </w:p>
    <w:p>
      <w:pPr>
        <w:autoSpaceDN w:val="0"/>
        <w:tabs>
          <w:tab w:pos="1856" w:val="left"/>
          <w:tab w:pos="3580" w:val="left"/>
        </w:tabs>
        <w:autoSpaceDE w:val="0"/>
        <w:widowControl/>
        <w:spacing w:line="320" w:lineRule="exact" w:before="428" w:after="0"/>
        <w:ind w:left="228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34 / 36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alvfdXpÂ _Zvcn¿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82" w:h="9384"/>
          <w:pgMar w:top="84" w:right="206" w:bottom="80" w:left="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5199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51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0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أُنْـــــــــــــــسُ الْغَـــــــــــــــرِيبِںى</w:t>
      </w:r>
    </w:p>
    <w:p>
      <w:pPr>
        <w:autoSpaceDN w:val="0"/>
        <w:tabs>
          <w:tab w:pos="3258" w:val="left"/>
          <w:tab w:pos="4120" w:val="left"/>
        </w:tabs>
        <w:autoSpaceDE w:val="0"/>
        <w:widowControl/>
        <w:spacing w:line="850" w:lineRule="exact" w:before="18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مَـــوْىلَ الص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ـــاحلِِںى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..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أَبْـــيَضَ </w:t>
      </w:r>
    </w:p>
    <w:p>
      <w:pPr>
        <w:autoSpaceDN w:val="0"/>
        <w:autoSpaceDE w:val="0"/>
        <w:widowControl/>
        <w:spacing w:line="75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..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صَــــلِّ وَسَــــملِّْ عَلَيْــــهِ اى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َرَب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نَــــا</w:t>
      </w:r>
    </w:p>
    <w:p>
      <w:pPr>
        <w:autoSpaceDN w:val="0"/>
        <w:autoSpaceDE w:val="0"/>
        <w:widowControl/>
        <w:spacing w:line="600" w:lineRule="exact" w:before="324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الله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أَزْىكَ صَــــــــــــــــــــــــــــــالَةِ </w:t>
      </w:r>
    </w:p>
    <w:p>
      <w:pPr>
        <w:autoSpaceDN w:val="0"/>
        <w:tabs>
          <w:tab w:pos="4212" w:val="left"/>
          <w:tab w:pos="4652" w:val="left"/>
        </w:tabs>
        <w:autoSpaceDE w:val="0"/>
        <w:widowControl/>
        <w:spacing w:line="640" w:lineRule="exact" w:before="36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َْمَــــــــــــــــــــــدُ اى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 اَهلل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..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أَدْوَمَ </w:t>
      </w:r>
    </w:p>
    <w:p>
      <w:pPr>
        <w:autoSpaceDN w:val="0"/>
        <w:autoSpaceDE w:val="0"/>
        <w:widowControl/>
        <w:spacing w:line="638" w:lineRule="exact" w:before="38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..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الْعَــــاملَِ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حُبًّــــا وَشَــــوْقًا اى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َرَمحَْــــة</w:t>
      </w:r>
    </w:p>
    <w:p>
      <w:pPr>
        <w:autoSpaceDN w:val="0"/>
        <w:tabs>
          <w:tab w:pos="770" w:val="left"/>
        </w:tabs>
        <w:autoSpaceDE w:val="0"/>
        <w:widowControl/>
        <w:spacing w:line="6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الله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جِئْنَــــــــــــــاكَ صَــــــــــــــىل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</w:p>
    <w:p>
      <w:pPr>
        <w:autoSpaceDN w:val="0"/>
        <w:autoSpaceDE w:val="0"/>
        <w:widowControl/>
        <w:spacing w:line="6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الله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سَـــــــمل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َ نُـــــــورَ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.. 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 xml:space="preserve">عَلَيْـــــــكَ </w:t>
      </w:r>
    </w:p>
    <w:p>
      <w:pPr>
        <w:autoSpaceDN w:val="0"/>
        <w:tabs>
          <w:tab w:pos="1856" w:val="left"/>
          <w:tab w:pos="3580" w:val="left"/>
        </w:tabs>
        <w:autoSpaceDE w:val="0"/>
        <w:widowControl/>
        <w:spacing w:line="320" w:lineRule="exact" w:before="1002" w:after="0"/>
        <w:ind w:left="228" w:right="0" w:firstLine="0"/>
        <w:jc w:val="left"/>
      </w:pP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Page</w:t>
      </w:r>
      <w:r>
        <w:rPr>
          <w:rFonts w:ascii="TimesNewRoman,BoldItalic" w:hAnsi="TimesNewRoman,BoldItalic" w:eastAsia="TimesNewRoman,BoldItalic"/>
          <w:b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 35 / 36 </w:t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alvfdXpÂ _Zvcn¿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82" w:h="9384"/>
          <w:pgMar w:top="176" w:right="206" w:bottom="80" w:left="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..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َْجُو الس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عَادَاتِ حمَْوَ الش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ـقَاوَات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5199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51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22" w:lineRule="exact" w:before="314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هللا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اى َ خَـــــــــــــــرى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َْ رُسُـــــــــــــــلِ </w:t>
      </w:r>
    </w:p>
    <w:p>
      <w:pPr>
        <w:autoSpaceDN w:val="0"/>
        <w:tabs>
          <w:tab w:pos="750" w:val="left"/>
          <w:tab w:pos="3576" w:val="left"/>
          <w:tab w:pos="3884" w:val="left"/>
        </w:tabs>
        <w:autoSpaceDE w:val="0"/>
        <w:widowControl/>
        <w:spacing w:line="57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هللا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دَامى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U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ًِــــــا صَــــــىل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.. </w:t>
      </w:r>
      <w:r>
        <w:rPr>
          <w:rFonts w:ascii="AdobeNaskh" w:hAnsi="AdobeNaskh" w:eastAsia="AdobeNaskh"/>
          <w:b w:val="0"/>
          <w:i w:val="0"/>
          <w:color w:val="FF0000"/>
          <w:sz w:val="58"/>
        </w:rPr>
        <w:t xml:space="preserve">عَلَيْــــــكَ </w:t>
      </w:r>
    </w:p>
    <w:p>
      <w:pPr>
        <w:autoSpaceDN w:val="0"/>
        <w:autoSpaceDE w:val="0"/>
        <w:widowControl/>
        <w:spacing w:line="664" w:lineRule="exact" w:before="33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..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اى َرَبِّ  سَــــملِّْنَا حىr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َِــــقِّ سَــــيِّدِاى</w:t>
      </w:r>
    </w:p>
    <w:p>
      <w:pPr>
        <w:autoSpaceDN w:val="0"/>
        <w:autoSpaceDE w:val="0"/>
        <w:widowControl/>
        <w:spacing w:line="600" w:lineRule="exact" w:before="32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طَــــــــــــــــه رَسُــــــــــــــــولِ هللاَّ </w:t>
      </w:r>
    </w:p>
    <w:p>
      <w:pPr>
        <w:autoSpaceDN w:val="0"/>
        <w:autoSpaceDE w:val="0"/>
        <w:widowControl/>
        <w:spacing w:line="600" w:lineRule="exact" w:before="36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رَسُــــولِ هللاَّ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خَلْــــقِ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.. 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>أَرس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></w:t>
      </w:r>
      <w:r>
        <w:rPr>
          <w:rFonts w:ascii="AdobeNaskh" w:hAnsi="AdobeNaskh" w:eastAsia="AdobeNaskh"/>
          <w:b w:val="0"/>
          <w:i w:val="0"/>
          <w:color w:val="FF0000"/>
          <w:sz w:val="60"/>
        </w:rPr>
        <w:t>َْفِ الْـــــ</w:t>
      </w:r>
    </w:p>
    <w:p>
      <w:pPr>
        <w:autoSpaceDN w:val="0"/>
        <w:autoSpaceDE w:val="0"/>
        <w:widowControl/>
        <w:spacing w:line="7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..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آمِــــںى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ْ اى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َ رَب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نَــــا رَب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الْعَــــاملَِںى</w:t>
      </w:r>
    </w:p>
    <w:p>
      <w:pPr>
        <w:autoSpaceDN w:val="0"/>
        <w:tabs>
          <w:tab w:pos="2660" w:val="left"/>
          <w:tab w:pos="4902" w:val="left"/>
        </w:tabs>
        <w:autoSpaceDE w:val="0"/>
        <w:widowControl/>
        <w:spacing w:line="742" w:lineRule="exact" w:before="124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حُب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نَـــــــــــــــــا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لَنَـــــــــــــــــا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 زِدْ </w:t>
      </w:r>
    </w:p>
    <w:p>
      <w:pPr>
        <w:autoSpaceDN w:val="0"/>
        <w:autoSpaceDE w:val="0"/>
        <w:widowControl/>
        <w:spacing w:line="778" w:lineRule="exact" w:before="15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ـــــــنَا آتِـــــــنَا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.. </w:t>
      </w:r>
      <w:r>
        <w:rPr>
          <w:rFonts w:ascii="AdobeNaskh" w:hAnsi="AdobeNaskh" w:eastAsia="AdobeNaskh"/>
          <w:b w:val="0"/>
          <w:i w:val="0"/>
          <w:color w:val="FF0000"/>
          <w:sz w:val="58"/>
        </w:rPr>
        <w:t>إِلَيْــــــهِ يَـــــــا</w:t>
      </w:r>
    </w:p>
    <w:p>
      <w:pPr>
        <w:autoSpaceDN w:val="0"/>
        <w:autoSpaceDE w:val="0"/>
        <w:widowControl/>
        <w:spacing w:line="192" w:lineRule="exact" w:before="0" w:after="0"/>
        <w:ind w:left="138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4"/>
        </w:rPr>
        <w:t>____________________________________________________________________</w:t>
      </w:r>
    </w:p>
    <w:p>
      <w:pPr>
        <w:autoSpaceDN w:val="0"/>
        <w:autoSpaceDE w:val="0"/>
        <w:widowControl/>
        <w:spacing w:line="192" w:lineRule="exact" w:before="0" w:after="0"/>
        <w:ind w:left="158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4"/>
        </w:rPr>
        <w:t>For more Dikr / Adhkars, install Sunni Manzil Application. Click here to download: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.0" w:type="dxa"/>
      </w:tblPr>
      <w:tblGrid>
        <w:gridCol w:w="1817"/>
        <w:gridCol w:w="1817"/>
        <w:gridCol w:w="1817"/>
      </w:tblGrid>
      <w:tr>
        <w:trPr>
          <w:trHeight w:hRule="exact" w:val="336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" w:after="0"/>
              <w:ind w:left="0" w:right="0" w:firstLine="0"/>
              <w:jc w:val="center"/>
            </w:pP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4"/>
              </w:rPr>
              <w:t>Page</w:t>
            </w:r>
            <w:r>
              <w:rPr>
                <w:rFonts w:ascii="TimesNewRoman,BoldItalic" w:hAnsi="TimesNewRoman,BoldItalic" w:eastAsia="TimesNewRoman,BoldItalic"/>
                <w:b/>
                <w:i/>
                <w:color w:val="FFFFFF"/>
                <w:sz w:val="24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 xml:space="preserve"> 36 / 36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1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B5E20"/>
                <w:sz w:val="18"/>
              </w:rPr>
              <w:hyperlink r:id="rId17" w:history="1">
                <w:r>
                  <w:rPr>
                    <w:rStyle w:val="Hyperlink"/>
                  </w:rPr>
                  <w:t xml:space="preserve">Android </w:t>
                </w:r>
              </w:hyperlink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hyperlink r:id="rId17" w:history="1">
                <w:r>
                  <w:rPr>
                    <w:rStyle w:val="Hyperlink"/>
                  </w:rPr>
                  <w:t>By:</w:t>
                </w:r>
              </w:hyperlink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hyperlink r:id="rId17" w:history="1">
                <w:r>
                  <w:rPr>
                    <w:rStyle w:val="Hyperlink"/>
                  </w:rPr>
                  <w:t xml:space="preserve"> I</w:t>
                </w:r>
              </w:hyperlink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hyperlink r:id="rId17" w:history="1">
                <w:r>
                  <w:rPr>
                    <w:rStyle w:val="Hyperlink"/>
                  </w:rPr>
                  <w:t>.</w:t>
                </w:r>
              </w:hyperlink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 xml:space="preserve">F </w:t>
            </w:r>
            <w:r>
              <w:rPr>
                <w:rFonts w:ascii="Helvetica" w:hAnsi="Helvetica" w:eastAsia="Helvetica"/>
                <w:b/>
                <w:i w:val="0"/>
                <w:color w:val="B71C1C"/>
                <w:sz w:val="18"/>
              </w:rPr>
              <w:t>Iphone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alvfdXpÂ _Zvcn¿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5682" w:h="9384"/>
      <w:pgMar w:top="0" w:right="176" w:bottom="74" w:left="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yperlink" Target="https://play.google.com/store/search?q=thashrif" TargetMode="External"/><Relationship Id="rId18" Type="http://schemas.openxmlformats.org/officeDocument/2006/relationships/hyperlink" Target="https://apps.apple.com/us/app/sunni-manzil-adkar-dikr/id1211874963" TargetMode="External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