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6102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610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0" w:after="0"/>
        <w:ind w:left="8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اء ملََ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ج العُ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اى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َ  /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توسل اى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>لشيخ</w:t>
      </w:r>
    </w:p>
    <w:p>
      <w:pPr>
        <w:autoSpaceDN w:val="0"/>
        <w:tabs>
          <w:tab w:pos="872" w:val="left"/>
        </w:tabs>
        <w:autoSpaceDE w:val="0"/>
        <w:widowControl/>
        <w:spacing w:line="560" w:lineRule="exact" w:before="0" w:after="0"/>
        <w:ind w:left="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َوَإِىل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إِىلَ حَضْـــرَةِ الن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ــىى ِ ِّ سَــيِّدِاى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0"/>
        </w:rPr>
        <w:t>j</w:t>
      </w:r>
    </w:p>
    <w:p>
      <w:pPr>
        <w:autoSpaceDN w:val="0"/>
        <w:autoSpaceDE w:val="0"/>
        <w:widowControl/>
        <w:spacing w:line="534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أَرْوَاحِ آاى َئِـــهِ وَإِخْوَانِـــهِ مِـــنَ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َنْبِيَـــاءِ </w:t>
      </w:r>
    </w:p>
    <w:p>
      <w:pPr>
        <w:autoSpaceDN w:val="0"/>
        <w:autoSpaceDE w:val="0"/>
        <w:widowControl/>
        <w:spacing w:line="558" w:lineRule="exact" w:before="2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جِ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 انَ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شـــيخِ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وَاملُْرْسَـــلِںى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وَإِىلَ حَضْــــرَةِ </w:t>
      </w:r>
    </w:p>
    <w:p>
      <w:pPr>
        <w:autoSpaceDN w:val="0"/>
        <w:autoSpaceDE w:val="0"/>
        <w:widowControl/>
        <w:spacing w:line="500" w:lineRule="exact" w:before="0" w:after="0"/>
        <w:ind w:left="6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الفاحى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زِ العَ  هُ رس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 هللاُ  سَ 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قَ  اءِ ملََ عُ الْ 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هللاُ  ال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اِ  هَ ـ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لَــــــــــــــ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اِ  الَ   هللاُ  ال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اِ  هَ ـ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لَــــــــــــــ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َلا  ِا</w:t>
      </w:r>
    </w:p>
    <w:p>
      <w:pPr>
        <w:autoSpaceDN w:val="0"/>
        <w:autoSpaceDE w:val="0"/>
        <w:widowControl/>
        <w:spacing w:line="4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هللاِ  ولُ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سُـــــــــــــ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ر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 دمحم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ٌ   هللاُ  ال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اِ  هَ ـ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لَـــــــــــــ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َلا  ِا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نَـــا اِغْفِـــرْ لَنَـــا وَنَـــوِّرَنْ قُلُوبَنَـــا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62" w:lineRule="exact" w:before="27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وَاقْضِ لَنَا حَاجَاتِنَـا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َِـقِّ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 الْعُملََـاءِ </w:t>
      </w:r>
    </w:p>
    <w:p>
      <w:pPr>
        <w:autoSpaceDN w:val="0"/>
        <w:autoSpaceDE w:val="0"/>
        <w:widowControl/>
        <w:spacing w:line="532" w:lineRule="exact" w:before="322" w:after="17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وَسِّــــعَنْ أَرْزَاقَنَــــا وَيَسِّـــــرَنْ أُمُــــورَاى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32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4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2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6" w:after="0"/>
              <w:ind w:left="14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XmPpÂDeam XhÊpÂ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8832"/>
          <w:pgMar w:top="182" w:right="184" w:bottom="90" w:left="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61022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610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6" w:lineRule="exact" w:before="0" w:after="448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وَاحْفَظَـــنْ أَوْالَدَاى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َِـــقِّ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َجِ الْعُملََـــاء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وَامحِْنَـــا أَحْبَابَنَـــا وَحَصِّـــلَنْ مُـــرَادَاى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إِخْوَانَنَــا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َِــقِّ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 الْعُملََــاءِ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وَانْصُـــرَنْ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نَـا وَفِّـقْ لَنَـا ملَِـا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ُِـب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َْتَضِــي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وَاشْــفِنَا أَمْرَاضَــنَا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َِــقِّ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َجِ الْعُملََــاءِ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طَــــوِّلَنْ أَمعَْــــارَاى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وَعَافِنَــــا وَأَهْلَنَــــا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زِدْ لَنَـــا عُلُومَنَـــا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َِـــقِّ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 الْعُملََـــاءِ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انَنَــــا وَأَدِّںى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 دُيُونَنَــــا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صُــــنْ لَنَــــا إِمى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يَسِّــــرَنْ عَسِـــرى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َِـــقِّ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َجِ الْعُملََـــاءِ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6"/>
        <w:gridCol w:w="1746"/>
        <w:gridCol w:w="1746"/>
      </w:tblGrid>
      <w:tr>
        <w:trPr>
          <w:trHeight w:hRule="exact" w:val="3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4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2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6" w:after="0"/>
              <w:ind w:left="14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XmPpÂDeam XhÊpÂ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8832"/>
          <w:pgMar w:top="168" w:right="184" w:bottom="90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61022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610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4" w:lineRule="exact" w:before="0" w:after="452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شَيْطَانٍ نَعُوذُ وَمِنْ عَدُوٍّ حَاسِدٍ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َجِ الْعُملََاءِ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 اِبْلِيسِ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َِقِّ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أَصْـــلِحَنْ أَحْوَالَنَـــا وَهڡ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َِّـــرَنْ عَـــدُو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غِــثْ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َِــقِّ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َجِ الْعُملََــاءِ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مُسْــملٍِ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اِىهلَِ كُـــنْ لَنَـــا وَأَغْنِنَـــا وَحَسِّـــںى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خُلُقَنَـــا وَفَـــرِّحَنْ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َِـــقِّ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 الْعُملََـــاءِ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هطَِّــــرَنْ قُلُوبَنَــــا وَنَفِّسَــــنْ كُرُوبَنَــــا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زَكِّنَــــا نُفُوسَــــنَا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َِــــقِّ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َجِ الْعُملََــــاءِ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وَأَهْــهلِِ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نَــا كَفِّــرْ ذُنُــوبَ اكَتِــبٍ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6"/>
        <w:gridCol w:w="1746"/>
        <w:gridCol w:w="1746"/>
      </w:tblGrid>
      <w:tr>
        <w:trPr>
          <w:trHeight w:hRule="exact" w:val="3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4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2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6" w:after="0"/>
              <w:ind w:left="14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XmPpÂDeam XhÊpÂ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8832"/>
          <w:pgMar w:top="178" w:right="184" w:bottom="90" w:left="2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5231130</wp:posOffset>
            </wp:positionV>
            <wp:extent cx="3385819" cy="3552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5819" cy="3552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61022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610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أَصْـــلِحَنْ أَوْالَدَاى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َِـــقِّ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َجِ الْعُملََـــاء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طَ صْـ ملُْ ا هَ طَـ 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 وُ  انَ تِ انَ سَ حَ  انَ لَ  دْ زِ </w:t>
      </w:r>
    </w:p>
    <w:p>
      <w:pPr>
        <w:autoSpaceDN w:val="0"/>
        <w:autoSpaceDE w:val="0"/>
        <w:widowControl/>
        <w:spacing w:line="560" w:lineRule="exact" w:before="28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َجِ الْعُملََـــاءِ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ِّق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نَـــ ئَ املََ عُ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عِـــ أَ وَ </w:t>
      </w:r>
    </w:p>
    <w:p>
      <w:pPr>
        <w:autoSpaceDN w:val="0"/>
        <w:autoSpaceDE w:val="0"/>
        <w:widowControl/>
        <w:spacing w:line="758" w:lineRule="exact" w:before="14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آتِنَــا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نَــا عَفْــوًا وَنَصْـــرًا عَــاجِالً </w:t>
      </w:r>
    </w:p>
    <w:p>
      <w:pPr>
        <w:autoSpaceDN w:val="0"/>
        <w:autoSpaceDE w:val="0"/>
        <w:widowControl/>
        <w:spacing w:line="560" w:lineRule="exact" w:before="27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أَدْخِلَـــنْ جِنَانَنَـــا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َِـــقِّ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َجِ الْعُملََـــاءِ </w:t>
      </w:r>
    </w:p>
    <w:p>
      <w:pPr>
        <w:autoSpaceDN w:val="0"/>
        <w:autoSpaceDE w:val="0"/>
        <w:widowControl/>
        <w:spacing w:line="810" w:lineRule="exact" w:before="9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 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نَــا قِنَــا عَــذَااى ً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g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ظُملًْــا مُظْملًِــا</w:t>
      </w:r>
    </w:p>
    <w:p>
      <w:pPr>
        <w:autoSpaceDN w:val="0"/>
        <w:autoSpaceDE w:val="0"/>
        <w:widowControl/>
        <w:spacing w:line="560" w:lineRule="exact" w:before="25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وَارْفَعَــنْ دَرَجَاتِنَــا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َِــقِّ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َجِ الْعُملََــ</w:t>
      </w:r>
    </w:p>
    <w:p>
      <w:pPr>
        <w:autoSpaceDN w:val="0"/>
        <w:tabs>
          <w:tab w:pos="296" w:val="left"/>
          <w:tab w:pos="2092" w:val="left"/>
          <w:tab w:pos="2762" w:val="left"/>
          <w:tab w:pos="2984" w:val="left"/>
          <w:tab w:pos="3854" w:val="left"/>
          <w:tab w:pos="4616" w:val="left"/>
        </w:tabs>
        <w:autoSpaceDE w:val="0"/>
        <w:widowControl/>
        <w:spacing w:line="5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ـىى ِ ِّ أَمحَْـدَ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رسَْمَـدً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إِىهلَِ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78" w:lineRule="exact" w:before="142" w:after="152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مهُْ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ْمُ اهلُْدَى وَأَهْلِ خَـرى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كُرَمًـا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.0" w:type="dxa"/>
      </w:tblPr>
      <w:tblGrid>
        <w:gridCol w:w="1806"/>
        <w:gridCol w:w="1806"/>
        <w:gridCol w:w="1806"/>
      </w:tblGrid>
      <w:tr>
        <w:trPr>
          <w:trHeight w:hRule="exact" w:val="284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56" w:after="0"/>
              <w:ind w:left="1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4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18"/>
              </w:rPr>
              <w:t xml:space="preserve">====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18"/>
              </w:rPr>
              <w:t>==*=========*=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18"/>
              </w:rPr>
              <w:t>====</w:t>
            </w:r>
          </w:p>
        </w:tc>
      </w:tr>
      <w:tr>
        <w:trPr>
          <w:trHeight w:hRule="exact" w:val="392"/>
        </w:trPr>
        <w:tc>
          <w:tcPr>
            <w:tcW w:type="dxa" w:w="1806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2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8" w:after="0"/>
              <w:ind w:left="18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XmPpÂDeam XhÊpÂ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55" w:h="8832"/>
      <w:pgMar w:top="168" w:right="184" w:bottom="90" w:left="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