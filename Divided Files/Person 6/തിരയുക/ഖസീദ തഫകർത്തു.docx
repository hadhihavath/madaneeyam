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207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20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1946" w:firstLine="0"/>
        <w:jc w:val="right"/>
      </w:pPr>
      <w:r>
        <w:rPr>
          <w:rFonts w:ascii="Fanan" w:hAnsi="Fanan" w:eastAsia="Fanan"/>
          <w:b w:val="0"/>
          <w:i/>
          <w:color w:val="FFFFFF"/>
          <w:sz w:val="64"/>
        </w:rPr>
        <w:t>&lt;</w:t>
      </w:r>
      <w:r>
        <w:rPr>
          <w:rFonts w:ascii="Fanan" w:hAnsi="Fanan" w:eastAsia="Fanan"/>
          <w:b w:val="0"/>
          <w:i/>
          <w:color w:val="FFFFFF"/>
          <w:sz w:val="64"/>
        </w:rPr>
        <w:t>&lt;</w:t>
      </w:r>
      <w:r>
        <w:rPr>
          <w:rFonts w:ascii="Fanan" w:hAnsi="Fanan" w:eastAsia="Fanan"/>
          <w:b w:val="0"/>
          <w:i/>
          <w:color w:val="FFFFFF"/>
          <w:sz w:val="64"/>
        </w:rPr>
        <w:t>ì‚é’Î</w:t>
      </w:r>
    </w:p>
    <w:p>
      <w:pPr>
        <w:autoSpaceDN w:val="0"/>
        <w:autoSpaceDE w:val="0"/>
        <w:widowControl/>
        <w:spacing w:line="12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6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64"/>
        </w:rPr>
        <w:t>. .. ىى ِ نْ  ذَ ىڡ</w:t>
      </w:r>
      <w:r>
        <w:rPr>
          <w:rFonts w:ascii="AdobeNaskh" w:hAnsi="AdobeNaskh" w:eastAsia="AdobeNaskh"/>
          <w:b w:val="0"/>
          <w:i w:val="0"/>
          <w:color w:val="FFFFFF"/>
          <w:sz w:val="6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64"/>
        </w:rPr>
        <w:t xml:space="preserve">  تُ رْ ك</w:t>
      </w:r>
      <w:r>
        <w:rPr>
          <w:rFonts w:ascii="AdobeNaskh" w:hAnsi="AdobeNaskh" w:eastAsia="AdobeNaskh"/>
          <w:b w:val="0"/>
          <w:i w:val="0"/>
          <w:color w:val="FFFFFF"/>
          <w:sz w:val="6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64"/>
        </w:rPr>
        <w:t xml:space="preserve"> فَ ت</w:t>
      </w:r>
    </w:p>
    <w:p>
      <w:pPr>
        <w:autoSpaceDN w:val="0"/>
        <w:autoSpaceDE w:val="0"/>
        <w:widowControl/>
        <w:spacing w:line="1166" w:lineRule="exact" w:before="10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تَفَك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ـرْتُ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ذَنْـىى ِ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وَأَرْهَـرْتُ مُقْلَـىى</w:t>
      </w:r>
    </w:p>
    <w:p>
      <w:pPr>
        <w:autoSpaceDN w:val="0"/>
        <w:autoSpaceDE w:val="0"/>
        <w:widowControl/>
        <w:spacing w:line="9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وَهَي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جْتُ أَحْزَاىى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وَأَسْبَلتُ دَمْعَـىى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</w:t>
      </w:r>
    </w:p>
    <w:p>
      <w:pPr>
        <w:autoSpaceDN w:val="0"/>
        <w:autoSpaceDE w:val="0"/>
        <w:widowControl/>
        <w:spacing w:line="736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8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ََنْ ىلِ إِذَامع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>ُِّضْتُ أَوْقِيلَ قَدْ مَىص</w:t>
      </w:r>
      <w:r>
        <w:rPr>
          <w:rFonts w:ascii="AdobeNaskh" w:hAnsi="AdobeNaskh" w:eastAsia="AdobeNaskh"/>
          <w:b w:val="0"/>
          <w:i w:val="0"/>
          <w:color w:val="000000"/>
          <w:sz w:val="58"/>
        </w:rPr>
        <w:t xml:space="preserve">َ </w:t>
      </w:r>
    </w:p>
    <w:p>
      <w:pPr>
        <w:autoSpaceDN w:val="0"/>
        <w:tabs>
          <w:tab w:pos="2960" w:val="left"/>
        </w:tabs>
        <w:autoSpaceDE w:val="0"/>
        <w:widowControl/>
        <w:spacing w:line="11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وَاسْتَخَف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وا 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ُِـرْمَىى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وَأَطفَوْا رسَِاىح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أسِ حلِْيَـىى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شُد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تْ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إِذَا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وَمَنْ ىلِ</w:t>
      </w:r>
    </w:p>
    <w:p>
      <w:pPr>
        <w:autoSpaceDN w:val="0"/>
        <w:autoSpaceDE w:val="0"/>
        <w:widowControl/>
        <w:spacing w:line="10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وَحسُ ِّيــتُ أَثْــوَاىى ِ وَعَــز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وْا قَــرَابَىى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</w:p>
    <w:p>
      <w:pPr>
        <w:autoSpaceDN w:val="0"/>
        <w:tabs>
          <w:tab w:pos="1550" w:val="left"/>
          <w:tab w:pos="3294" w:val="left"/>
        </w:tabs>
        <w:autoSpaceDE w:val="0"/>
        <w:widowControl/>
        <w:spacing w:line="310" w:lineRule="exact" w:before="0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 w:val="0"/>
          <w:i w:val="0"/>
          <w:color w:val="FFFFFF"/>
          <w:sz w:val="24"/>
        </w:rPr>
        <w:t>X^¡ÀXp ^o Z³_o</w:t>
      </w:r>
      <w:r>
        <w:rPr>
          <w:rFonts w:ascii="Fanan" w:hAnsi="Fanan" w:eastAsia="Fanan"/>
          <w:b w:val="0"/>
          <w:i/>
          <w:color w:val="FFFFFF"/>
          <w:sz w:val="36"/>
        </w:rPr>
        <w:t>&lt;</w:t>
      </w:r>
    </w:p>
    <w:p>
      <w:pPr>
        <w:sectPr>
          <w:pgSz w:w="5664" w:h="9375"/>
          <w:pgMar w:top="84" w:right="198" w:bottom="70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207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20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ِونُقِّلْتُ مِنْ فُرْىس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إِىلَ لَوْحِ مَغْسَىل</w:t>
      </w:r>
    </w:p>
    <w:p>
      <w:pPr>
        <w:autoSpaceDN w:val="0"/>
        <w:autoSpaceDE w:val="0"/>
        <w:widowControl/>
        <w:spacing w:line="10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وَجُـرِّدت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أَثْـوَاىى ِ وَبُـدِّلْتُ كِسْـوَىى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8"/>
        </w:rPr>
        <w:t>وَالرِدَى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الد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رْعِ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إِذَاأُدْرِجْتُ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ومَنْ ىلِ</w:t>
      </w:r>
    </w:p>
    <w:p>
      <w:pPr>
        <w:autoSpaceDN w:val="0"/>
        <w:autoSpaceDE w:val="0"/>
        <w:widowControl/>
        <w:spacing w:line="804" w:lineRule="exact" w:before="20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وشُيِّعتُ حمَْمُوالً فَيَـا طُـولَ غُـرْبَىى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</w:p>
    <w:p>
      <w:pPr>
        <w:autoSpaceDN w:val="0"/>
        <w:autoSpaceDE w:val="0"/>
        <w:widowControl/>
        <w:spacing w:line="884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وَخَلـــىڡ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كَرِمى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َـــاتٌ عَـــىلَ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بَوَاكِيَـــا</w:t>
      </w:r>
    </w:p>
    <w:p>
      <w:pPr>
        <w:autoSpaceDN w:val="0"/>
        <w:autoSpaceDE w:val="0"/>
        <w:widowControl/>
        <w:spacing w:line="10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وَفِـــهى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ِن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أُىمِّ أَوْ شَـــقِيىڡ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وَعِـــرى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</w:p>
    <w:p>
      <w:pPr>
        <w:autoSpaceDN w:val="0"/>
        <w:autoSpaceDE w:val="0"/>
        <w:widowControl/>
        <w:spacing w:line="676" w:lineRule="exact" w:before="0" w:after="1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الَحى ُ ِيهى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ُُمْ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مَنْ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يُنَادُونَ خَلفَ الن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عْشِ </w:t>
      </w:r>
    </w:p>
    <w:p>
      <w:pPr>
        <w:sectPr>
          <w:pgSz w:w="5664" w:h="9375"/>
          <w:pgMar w:top="176" w:right="198" w:bottom="70" w:left="228" w:header="720" w:footer="720" w:gutter="0"/>
          <w:cols/>
          <w:docGrid w:linePitch="360"/>
        </w:sectPr>
      </w:pPr>
    </w:p>
    <w:p>
      <w:pPr>
        <w:autoSpaceDN w:val="0"/>
        <w:tabs>
          <w:tab w:pos="1230" w:val="left"/>
          <w:tab w:pos="2344" w:val="left"/>
        </w:tabs>
        <w:autoSpaceDE w:val="0"/>
        <w:widowControl/>
        <w:spacing w:line="626" w:lineRule="exact" w:before="0" w:after="0"/>
        <w:ind w:left="3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االْe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ِجَابَـةِ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رسَِيعَ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الد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نْيَا</w:t>
      </w:r>
    </w:p>
    <w:p>
      <w:pPr>
        <w:autoSpaceDN w:val="0"/>
        <w:autoSpaceDE w:val="0"/>
        <w:widowControl/>
        <w:spacing w:line="600" w:lineRule="exact" w:before="3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فَـأَرسَْعُوا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الْقَـومُ صَـفًّ </w:t>
      </w:r>
    </w:p>
    <w:p>
      <w:pPr>
        <w:sectPr>
          <w:type w:val="continuous"/>
          <w:pgSz w:w="5664" w:h="9375"/>
          <w:pgMar w:top="176" w:right="198" w:bottom="70" w:left="228" w:header="720" w:footer="720" w:gutter="0"/>
          <w:cols w:num="2" w:equalWidth="0">
            <w:col w:w="3198" w:space="0"/>
            <w:col w:w="2040" w:space="0"/>
          </w:cols>
          <w:docGrid w:linePitch="360"/>
        </w:sectPr>
      </w:pPr>
    </w:p>
    <w:p>
      <w:pPr>
        <w:autoSpaceDN w:val="0"/>
        <w:tabs>
          <w:tab w:pos="492" w:val="left"/>
          <w:tab w:pos="1304" w:val="left"/>
        </w:tabs>
        <w:autoSpaceDE w:val="0"/>
        <w:widowControl/>
        <w:spacing w:line="738" w:lineRule="exact" w:before="0" w:after="0"/>
        <w:ind w:left="1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كُنْتُ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وقَدْ </w:t>
      </w:r>
    </w:p>
    <w:p>
      <w:pPr>
        <w:autoSpaceDN w:val="0"/>
        <w:autoSpaceDE w:val="0"/>
        <w:widowControl/>
        <w:spacing w:line="1140" w:lineRule="exact" w:before="0" w:after="7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عَـىلَ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</w:p>
    <w:p>
      <w:pPr>
        <w:sectPr>
          <w:type w:val="nextColumn"/>
          <w:pgSz w:w="5664" w:h="9375"/>
          <w:pgMar w:top="176" w:right="198" w:bottom="70" w:left="228" w:header="720" w:footer="720" w:gutter="0"/>
          <w:cols w:num="2" w:equalWidth="0">
            <w:col w:w="3198" w:space="0"/>
            <w:col w:w="20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34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42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0" w:after="0"/>
              <w:ind w:left="2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X^¡ÀXp ^o Z³_o</w:t>
            </w:r>
            <w:r>
              <w:rPr>
                <w:rFonts w:ascii="Fanan" w:hAnsi="Fanan" w:eastAsia="Fanan"/>
                <w:b w:val="0"/>
                <w:i/>
                <w:color w:val="FFFFFF"/>
                <w:sz w:val="3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4" w:h="9375"/>
          <w:pgMar w:top="176" w:right="198" w:bottom="70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207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20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120"/>
        <w:ind w:left="0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بِسَرى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ِْي إِىلَ حلَْـدِي يُـوَارُونَ سَـوْأَىى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وأُحْدِرْتُ مِنَ نَعْىس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ِ إىلَ الْقَرى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ِ صَاغِراً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رصَِيعًا عَىلَ خَدِّي وَقَامَتْ قِيَـامَىى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وَحَث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عَىلَ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الرى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ْبَ مَنْ كُنْـتُ إِلْفَـهُ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وَعَــادَ هَــوَاىى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عَظِــمى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ِ كَــرَامَىى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مِنَ اال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ْt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َجْفَانِ عَيْىى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ِ عَىلَ الرى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H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>َى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وَسَالَتْ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وَمَز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قَ كَف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املَْوْتِ جِسْـىمِ وَجُث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>ـىى</w:t>
      </w:r>
      <w:r>
        <w:rPr>
          <w:rFonts w:ascii="AdobeNaskh" w:hAnsi="AdobeNaskh" w:eastAsia="AdobeNaskh"/>
          <w:b w:val="0"/>
          <w:i w:val="0"/>
          <w:color w:val="0000FF"/>
          <w:sz w:val="58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وَسَـارُوا إِىلَ دَارِي رى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ُِيـدُونَ إِرْهى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H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َُـمْ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فَنُودِيتُ اى ِىمسِْ وَاسْـتَخَف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وا بِكُنْيَـىى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93" w:type="dxa"/>
      </w:tblPr>
      <w:tblGrid>
        <w:gridCol w:w="1746"/>
        <w:gridCol w:w="1746"/>
        <w:gridCol w:w="1746"/>
      </w:tblGrid>
      <w:tr>
        <w:trPr>
          <w:trHeight w:hRule="exact" w:val="400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2" w:after="0"/>
              <w:ind w:left="3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4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0" w:after="0"/>
              <w:ind w:left="2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2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4"/>
              </w:rPr>
              <w:t>X^¡ÀXp ^o Z³_o</w:t>
            </w:r>
            <w:r>
              <w:rPr>
                <w:rFonts w:ascii="Fanan" w:hAnsi="Fanan" w:eastAsia="Fanan"/>
                <w:b w:val="0"/>
                <w:i/>
                <w:color w:val="FFFFFF"/>
                <w:sz w:val="36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4" w:h="9375"/>
          <w:pgMar w:top="176" w:right="198" w:bottom="70" w:left="2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</wp:posOffset>
            </wp:positionH>
            <wp:positionV relativeFrom="page">
              <wp:posOffset>5549900</wp:posOffset>
            </wp:positionV>
            <wp:extent cx="3418840" cy="35867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3586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207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20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وَقَــدْ حهَ َــرُوا قَــرى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ِْي مڡ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ََــا يَعْرِفُونَــه</w:t>
      </w:r>
    </w:p>
    <w:p>
      <w:pPr>
        <w:autoSpaceDN w:val="0"/>
        <w:autoSpaceDE w:val="0"/>
        <w:widowControl/>
        <w:spacing w:line="8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يَا كَثِـرى اً زِاى َرَىى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>وَقَـدْ كُنْـتُ ىڡ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نْ </w:t>
      </w:r>
    </w:p>
    <w:p>
      <w:pPr>
        <w:autoSpaceDN w:val="0"/>
        <w:autoSpaceDE w:val="0"/>
        <w:widowControl/>
        <w:spacing w:line="736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فَيَــــارَبِّ اى َرِكْ ىڡ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رص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>َِحى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ٍ سَــــكَنْتُهُ </w:t>
      </w:r>
    </w:p>
    <w:p>
      <w:pPr>
        <w:autoSpaceDN w:val="0"/>
        <w:autoSpaceDE w:val="0"/>
        <w:widowControl/>
        <w:spacing w:line="804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0"/>
        </w:rPr>
        <w:t>فَإِنْ ملَْ تُبارِكْ ىلِ فَيَا شَـوْمَ رصَْعَـىى</w:t>
      </w:r>
      <w:r>
        <w:rPr>
          <w:rFonts w:ascii="AdobeNaskh" w:hAnsi="AdobeNaskh" w:eastAsia="AdobeNaskh"/>
          <w:b w:val="0"/>
          <w:i w:val="0"/>
          <w:color w:val="000000"/>
          <w:sz w:val="60"/>
        </w:rPr>
        <w:t xml:space="preserve"> ِ </w:t>
      </w:r>
    </w:p>
    <w:p>
      <w:pPr>
        <w:autoSpaceDN w:val="0"/>
        <w:autoSpaceDE w:val="0"/>
        <w:widowControl/>
        <w:spacing w:line="600" w:lineRule="exact" w:before="1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وَصَــلِّ عــىلَ املُْح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ْتَــارِ طَــهَ وَآهلِِ </w:t>
      </w:r>
    </w:p>
    <w:p>
      <w:pPr>
        <w:autoSpaceDN w:val="0"/>
        <w:tabs>
          <w:tab w:pos="1360" w:val="left"/>
          <w:tab w:pos="4424" w:val="left"/>
        </w:tabs>
        <w:autoSpaceDE w:val="0"/>
        <w:widowControl/>
        <w:spacing w:line="808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60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ـــــتِ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ابِـــــهِ وَاحلَْمـــــدُ هلِلِ </w:t>
      </w:r>
      <w:r>
        <w:rPr>
          <w:rFonts w:ascii="AdobeNaskh" w:hAnsi="AdobeNaskh" w:eastAsia="AdobeNaskh"/>
          <w:b w:val="0"/>
          <w:i w:val="0"/>
          <w:color w:val="0000FF"/>
          <w:sz w:val="60"/>
        </w:rPr>
        <w:t xml:space="preserve">وَأَحصَْ </w:t>
      </w:r>
    </w:p>
    <w:p>
      <w:pPr>
        <w:autoSpaceDN w:val="0"/>
        <w:autoSpaceDE w:val="0"/>
        <w:widowControl/>
        <w:spacing w:line="240" w:lineRule="auto" w:before="790" w:after="0"/>
        <w:ind w:left="0" w:right="1948" w:firstLine="0"/>
        <w:jc w:val="right"/>
      </w:pPr>
      <w:r>
        <w:rPr>
          <w:rFonts w:ascii="Fanan" w:hAnsi="Fanan" w:eastAsia="Fanan"/>
          <w:b w:val="0"/>
          <w:i/>
          <w:color w:val="FF0000"/>
          <w:sz w:val="30"/>
        </w:rPr>
        <w:t>&lt;</w:t>
      </w:r>
      <w:r>
        <w:rPr>
          <w:rFonts w:ascii="Fanan" w:hAnsi="Fanan" w:eastAsia="Fanan"/>
          <w:b w:val="0"/>
          <w:i/>
          <w:color w:val="FF0000"/>
          <w:sz w:val="30"/>
        </w:rPr>
        <w:t xml:space="preserve">&lt; </w:t>
      </w:r>
      <w:r>
        <w:rPr>
          <w:rFonts w:ascii="Fanan" w:hAnsi="Fanan" w:eastAsia="Fanan"/>
          <w:b w:val="0"/>
          <w:i/>
          <w:color w:val="0000FF"/>
          <w:sz w:val="30"/>
        </w:rPr>
        <w:t xml:space="preserve">FF </w:t>
      </w:r>
      <w:r>
        <w:rPr>
          <w:rFonts w:ascii="Fanan" w:hAnsi="Fanan" w:eastAsia="Fanan"/>
          <w:b w:val="0"/>
          <w:i/>
          <w:color w:val="FF0000"/>
          <w:sz w:val="30"/>
        </w:rPr>
        <w:t xml:space="preserve">&lt;II </w:t>
      </w:r>
      <w:r>
        <w:rPr>
          <w:rFonts w:ascii="Fanan" w:hAnsi="Fanan" w:eastAsia="Fanan"/>
          <w:b w:val="0"/>
          <w:i/>
          <w:color w:val="FF0000"/>
          <w:sz w:val="30"/>
        </w:rPr>
        <w:t xml:space="preserve">FF </w:t>
      </w:r>
      <w:r>
        <w:rPr>
          <w:rFonts w:ascii="Fanan" w:hAnsi="Fanan" w:eastAsia="Fanan"/>
          <w:b w:val="0"/>
          <w:i/>
          <w:color w:val="FF0000"/>
          <w:sz w:val="30"/>
        </w:rPr>
        <w:t xml:space="preserve">&lt;II </w:t>
      </w:r>
      <w:r>
        <w:rPr>
          <w:rFonts w:ascii="Fanan" w:hAnsi="Fanan" w:eastAsia="Fanan"/>
          <w:b w:val="0"/>
          <w:i/>
          <w:color w:val="00B050"/>
          <w:sz w:val="30"/>
        </w:rPr>
        <w:t>FF</w:t>
      </w:r>
    </w:p>
    <w:p>
      <w:pPr>
        <w:autoSpaceDN w:val="0"/>
        <w:tabs>
          <w:tab w:pos="1550" w:val="left"/>
          <w:tab w:pos="3294" w:val="left"/>
        </w:tabs>
        <w:autoSpaceDE w:val="0"/>
        <w:widowControl/>
        <w:spacing w:line="360" w:lineRule="exact" w:before="1926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>4 /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hyperlink r:id="rId11" w:history="1">
          <w:r>
            <w:rPr>
              <w:rStyle w:val="Hyperlink"/>
            </w:rPr>
            <w:t xml:space="preserve"> 4 </w:t>
          </w:r>
        </w:hyperlink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WideLatin" w:hAnsi="WideLatin" w:eastAsia="WideLatin"/>
          <w:b w:val="0"/>
          <w:i w:val="0"/>
          <w:color w:val="92D050"/>
          <w:sz w:val="24"/>
        </w:rPr>
        <w:hyperlink r:id="rId11" w:history="1">
          <w:r>
            <w:rPr>
              <w:rStyle w:val="Hyperlink"/>
            </w:rPr>
            <w:t>.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hyperlink r:id="rId12" w:history="1">
          <w:r>
            <w:rPr>
              <w:rStyle w:val="Hyperlink"/>
            </w:rPr>
            <w:t xml:space="preserve">F </w:t>
          </w:r>
        </w:hyperlink>
      </w:r>
      <w:r>
        <w:rPr>
          <w:rFonts w:ascii="ML" w:hAnsi="ML" w:eastAsia="ML"/>
          <w:b w:val="0"/>
          <w:i w:val="0"/>
          <w:color w:val="FFFFFF"/>
          <w:sz w:val="24"/>
        </w:rPr>
        <w:hyperlink r:id="rId12" w:history="1">
          <w:r>
            <w:rPr>
              <w:rStyle w:val="Hyperlink"/>
            </w:rPr>
            <w:t>X^¡ÀX</w:t>
          </w:r>
        </w:hyperlink>
      </w:r>
      <w:r>
        <w:rPr>
          <w:rFonts w:ascii="ML" w:hAnsi="ML" w:eastAsia="ML"/>
          <w:b w:val="0"/>
          <w:i w:val="0"/>
          <w:color w:val="FFFFFF"/>
          <w:sz w:val="24"/>
        </w:rPr>
        <w:t>p ^o Z³_o</w:t>
      </w:r>
      <w:r>
        <w:rPr>
          <w:rFonts w:ascii="Fanan" w:hAnsi="Fanan" w:eastAsia="Fanan"/>
          <w:b w:val="0"/>
          <w:i/>
          <w:color w:val="FFFFFF"/>
          <w:sz w:val="36"/>
        </w:rPr>
        <w:t>&lt;</w:t>
      </w:r>
    </w:p>
    <w:sectPr w:rsidR="00FC693F" w:rsidRPr="0006063C" w:rsidSect="00034616">
      <w:pgSz w:w="5664" w:h="9375"/>
      <w:pgMar w:top="176" w:right="198" w:bottom="70" w:left="2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apps/developer?id=Areekadan+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