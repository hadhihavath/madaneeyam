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6385560</wp:posOffset>
            </wp:positionH>
            <wp:positionV relativeFrom="page">
              <wp:posOffset>1800860</wp:posOffset>
            </wp:positionV>
            <wp:extent cx="1207769" cy="115387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7769" cy="11538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6398260</wp:posOffset>
            </wp:positionH>
            <wp:positionV relativeFrom="page">
              <wp:posOffset>2995930</wp:posOffset>
            </wp:positionV>
            <wp:extent cx="48260" cy="5127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5127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6446520</wp:posOffset>
            </wp:positionH>
            <wp:positionV relativeFrom="page">
              <wp:posOffset>2995930</wp:posOffset>
            </wp:positionV>
            <wp:extent cx="48259" cy="5127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59" cy="512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6398260</wp:posOffset>
            </wp:positionH>
            <wp:positionV relativeFrom="page">
              <wp:posOffset>3045460</wp:posOffset>
            </wp:positionV>
            <wp:extent cx="48260" cy="4826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48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6446520</wp:posOffset>
            </wp:positionH>
            <wp:positionV relativeFrom="page">
              <wp:posOffset>3045460</wp:posOffset>
            </wp:positionV>
            <wp:extent cx="48259" cy="4825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59" cy="48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2898140</wp:posOffset>
            </wp:positionV>
            <wp:extent cx="5760720" cy="574803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80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4145279</wp:posOffset>
            </wp:positionH>
            <wp:positionV relativeFrom="page">
              <wp:posOffset>5346700</wp:posOffset>
            </wp:positionV>
            <wp:extent cx="48260" cy="5127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512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000000"/>
          <w:sz w:val="48"/>
        </w:rPr>
        <w:t>kpc£bpsS Xmt¡mÂ</w:t>
      </w:r>
    </w:p>
    <w:p>
      <w:pPr>
        <w:autoSpaceDN w:val="0"/>
        <w:autoSpaceDE w:val="0"/>
        <w:widowControl/>
        <w:spacing w:line="240" w:lineRule="auto" w:before="142" w:after="0"/>
        <w:ind w:left="2" w:right="0" w:firstLine="0"/>
        <w:jc w:val="left"/>
      </w:pP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 xml:space="preserve"> ِاللَّهُمَّ أَنْتَ 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>رَȒ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 xml:space="preserve">ِّ الَ 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>إِȄ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>ََ إِالَّ أَنْتَ عَلَيْكَ تَوَلكَّْتُ وَأَنْتَ رَبُّ الْعَرْشِ الْعَظِيم</w:t>
      </w:r>
    </w:p>
    <w:p>
      <w:pPr>
        <w:autoSpaceDN w:val="0"/>
        <w:autoSpaceDE w:val="0"/>
        <w:widowControl/>
        <w:spacing w:line="240" w:lineRule="auto" w:before="94" w:after="0"/>
        <w:ind w:left="0" w:right="0" w:firstLine="0"/>
        <w:jc w:val="left"/>
      </w:pP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 xml:space="preserve">وَمَا لَمْ يَشَأْ لَمْ يَكُنْ وَالَ حَوْلَ وَالَ قُوَّةَ إِالَّ بِاهللاِ الْعَيلِِّ 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 xml:space="preserve">مَا شَاءَ اهللاُ اكَنَ </w:t>
      </w:r>
    </w:p>
    <w:p>
      <w:pPr>
        <w:autoSpaceDN w:val="0"/>
        <w:autoSpaceDE w:val="0"/>
        <w:widowControl/>
        <w:spacing w:line="240" w:lineRule="auto" w:before="94" w:after="0"/>
        <w:ind w:left="2" w:right="0" w:firstLine="0"/>
        <w:jc w:val="left"/>
      </w:pP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 xml:space="preserve">الْعَظِيمِ * أَعْلَمُ أَنَّ اهللاَ بلََ لكُِّ 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>Ž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 xml:space="preserve">َْءٍ قَدِيرٌ * وَأَنَّ اهللاَ قَدْ أَحَاطَ بِكُلِّ </w:t>
      </w:r>
    </w:p>
    <w:p>
      <w:pPr>
        <w:autoSpaceDN w:val="0"/>
        <w:autoSpaceDE w:val="0"/>
        <w:widowControl/>
        <w:spacing w:line="240" w:lineRule="auto" w:before="94" w:after="0"/>
        <w:ind w:left="0" w:right="0" w:firstLine="0"/>
        <w:jc w:val="left"/>
      </w:pP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 xml:space="preserve">رشَِّ لكُِّ دَابَّةٍ أَنْتَ 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 xml:space="preserve"> ْاَللَّهُمَّ 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>إِŚ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 xml:space="preserve">ِّ أَعُوذُ بِكَ مِنْ رشَِّ 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>غَفْƀ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>ِ وَمِن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>Ž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>َْءٍ عِلْمًا *</w:t>
      </w:r>
      <w:r>
        <w:rPr>
          <w:rFonts w:ascii="SymbolMT" w:hAnsi="SymbolMT" w:eastAsia="SymbolMT"/>
          <w:b w:val="0"/>
          <w:i w:val="0"/>
          <w:color w:val="2777A9"/>
          <w:sz w:val="56"/>
        </w:rPr>
        <w:t></w:t>
      </w:r>
    </w:p>
    <w:p>
      <w:pPr>
        <w:autoSpaceDN w:val="0"/>
        <w:autoSpaceDE w:val="0"/>
        <w:widowControl/>
        <w:spacing w:line="240" w:lineRule="auto" w:before="94" w:after="0"/>
        <w:ind w:left="0" w:right="144" w:firstLine="0"/>
        <w:jc w:val="right"/>
      </w:pP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 xml:space="preserve">آخِذٌ بِنَاصِيَتِهَا إِنَّ 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>رَȒ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56"/>
        </w:rPr>
        <w:t xml:space="preserve">ِّ بلََ رصَِاطٍ مُسْتَقِيمٍ * </w:t>
      </w:r>
    </w:p>
    <w:p>
      <w:pPr>
        <w:autoSpaceDN w:val="0"/>
        <w:autoSpaceDE w:val="0"/>
        <w:widowControl/>
        <w:spacing w:line="266" w:lineRule="auto" w:before="164" w:after="32"/>
        <w:ind w:left="108" w:right="16" w:firstLine="576"/>
        <w:jc w:val="both"/>
      </w:pPr>
      <w:r>
        <w:rPr>
          <w:rFonts w:ascii="ML" w:hAnsi="ML" w:eastAsia="ML"/>
          <w:b w:val="0"/>
          <w:i w:val="0"/>
          <w:color w:val="000000"/>
          <w:sz w:val="36"/>
        </w:rPr>
        <w:t xml:space="preserve">AÀ°w: AÃmlpth, \o Fsâ dºmWv. \obÃmsX Bcm[y \nÃ. Rm³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\ns¶ Xh¡pem¡nbncn¡p¶p. \o AXyp¶Xamb AÀ insâ dºmWv.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AÃmlp F´pt±int¨m AXv \S¡pw. Dt±in¡m¯Xv \S¡pIbnÃ.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2038"/>
        <w:gridCol w:w="2038"/>
        <w:gridCol w:w="2038"/>
        <w:gridCol w:w="2038"/>
        <w:gridCol w:w="2038"/>
      </w:tblGrid>
      <w:tr>
        <w:trPr>
          <w:trHeight w:hRule="exact" w:val="424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6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AXyp¶X\pw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alXztadnbh\pamb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AÃmlpsh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sIm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26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−ÃmsX </w:t>
            </w:r>
          </w:p>
        </w:tc>
      </w:tr>
    </w:tbl>
    <w:p>
      <w:pPr>
        <w:autoSpaceDN w:val="0"/>
        <w:autoSpaceDE w:val="0"/>
        <w:widowControl/>
        <w:spacing w:line="259" w:lineRule="auto" w:before="32" w:after="32"/>
        <w:ind w:left="108" w:right="0" w:firstLine="0"/>
        <w:jc w:val="left"/>
      </w:pPr>
      <w:r>
        <w:rPr>
          <w:rFonts w:ascii="ML" w:hAnsi="ML" w:eastAsia="ML"/>
          <w:b w:val="0"/>
          <w:i w:val="0"/>
          <w:color w:val="000000"/>
          <w:sz w:val="36"/>
        </w:rPr>
        <w:t xml:space="preserve">\·bnte¡pÅ Ignthm, Xn·IfnÂ \n¶pÅ c£tbm CÃ. AÃmlp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kÀÆImcy§Ä¡pw IgnhpÅh\msW¶pw, FÃm hkvXp thbpw AdnhmÂ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2038"/>
        <w:gridCol w:w="2038"/>
        <w:gridCol w:w="2038"/>
        <w:gridCol w:w="2038"/>
        <w:gridCol w:w="2038"/>
      </w:tblGrid>
      <w:tr>
        <w:trPr>
          <w:trHeight w:hRule="exact" w:val="42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6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hebw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sNbvXh\msW¶pw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Rm³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Dd¸n¡p¶p.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33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AÃmlpth, </w:t>
            </w:r>
          </w:p>
        </w:tc>
      </w:tr>
    </w:tbl>
    <w:p>
      <w:pPr>
        <w:autoSpaceDN w:val="0"/>
        <w:autoSpaceDE w:val="0"/>
        <w:widowControl/>
        <w:spacing w:line="266" w:lineRule="auto" w:before="30" w:after="0"/>
        <w:ind w:left="108" w:right="18" w:firstLine="0"/>
        <w:jc w:val="both"/>
      </w:pPr>
      <w:r>
        <w:rPr>
          <w:rFonts w:ascii="ML" w:hAnsi="ML" w:eastAsia="ML"/>
          <w:b w:val="0"/>
          <w:i w:val="0"/>
          <w:color w:val="000000"/>
          <w:sz w:val="36"/>
        </w:rPr>
        <w:t xml:space="preserve">kzicoc¯nsâbpw \o \nb{´n¨v sIm−ncn¡p¶ PohnIfpsSbpw hn]¯nÂ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\n¶v \nt¶mSv Rm³ ImhÂ tNmZn¡p¶p. \nÝbw Fsâ dºv t\À]mXbnÂ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Xs¶. </w:t>
      </w:r>
    </w:p>
    <w:p>
      <w:pPr>
        <w:autoSpaceDN w:val="0"/>
        <w:autoSpaceDE w:val="0"/>
        <w:widowControl/>
        <w:spacing w:line="240" w:lineRule="auto" w:before="132" w:after="32"/>
        <w:ind w:left="684" w:right="0" w:firstLine="0"/>
        <w:jc w:val="left"/>
      </w:pPr>
      <w:r>
        <w:rPr>
          <w:rFonts w:ascii="ML" w:hAnsi="ML" w:eastAsia="ML"/>
          <w:b w:val="0"/>
          <w:i w:val="0"/>
          <w:color w:val="000000"/>
          <w:sz w:val="36"/>
        </w:rPr>
        <w:t xml:space="preserve">XzÂJv_v\p l_o_n (d) Â \n¶v dnt¸mÀ«v: Hcn¡Â kzlm_n hcy\mb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1455"/>
        <w:gridCol w:w="1455"/>
        <w:gridCol w:w="1455"/>
        <w:gridCol w:w="1455"/>
        <w:gridCol w:w="1455"/>
        <w:gridCol w:w="1455"/>
        <w:gridCol w:w="1455"/>
      </w:tblGrid>
      <w:tr>
        <w:trPr>
          <w:trHeight w:hRule="exact" w:val="422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6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A_qZÀZmAv(d)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te¡v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HcmÄ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IS¶p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h¶p.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A§bpsS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22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hoSv </w:t>
            </w:r>
          </w:p>
        </w:tc>
      </w:tr>
    </w:tbl>
    <w:p>
      <w:pPr>
        <w:autoSpaceDN w:val="0"/>
        <w:autoSpaceDE w:val="0"/>
        <w:widowControl/>
        <w:spacing w:line="274" w:lineRule="auto" w:before="32" w:after="0"/>
        <w:ind w:left="108" w:right="16" w:firstLine="0"/>
        <w:jc w:val="both"/>
      </w:pPr>
      <w:r>
        <w:rPr>
          <w:rFonts w:ascii="ML" w:hAnsi="ML" w:eastAsia="ML"/>
          <w:b w:val="0"/>
          <w:i w:val="0"/>
          <w:color w:val="000000"/>
          <w:sz w:val="36"/>
        </w:rPr>
        <w:t xml:space="preserve">I¯n¡cnªncn¡p¶p F¶v ]dªp. At±lw ]dªp. CÃ, Icnªncn¡nÃ.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\_n(k)X§fnÂ \n¶v tI« ]Tn¨ Nne hN\§Ä Rm³ sNmÃnb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ImcW¯mÂ AÃmlp Hcn¡epw A§s\ sN¿nÃ. ]Iensâ XpS¡¯nÂ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Ah sNmÃnbmÂ sshIpt¶cw hscbpw kmbmÓ¯nÂ sNmÃnbmÂ {]`mXw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hscbpw Hcp hn]¯pw AbmÄs¡¯pIbnsÃ¶v AhnSp¶v ]Tn¸n¨n«p−v.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XpSÀ¶v taÂ ZpB ]dbpIbp−mbn. </w:t>
      </w:r>
    </w:p>
    <w:p>
      <w:pPr>
        <w:autoSpaceDN w:val="0"/>
        <w:autoSpaceDE w:val="0"/>
        <w:widowControl/>
        <w:spacing w:line="259" w:lineRule="auto" w:before="134" w:after="0"/>
        <w:ind w:left="108" w:right="0" w:firstLine="576"/>
        <w:jc w:val="left"/>
      </w:pPr>
      <w:r>
        <w:rPr>
          <w:rFonts w:ascii="ML" w:hAnsi="ML" w:eastAsia="ML"/>
          <w:b w:val="0"/>
          <w:i w:val="0"/>
          <w:color w:val="000000"/>
          <w:sz w:val="36"/>
        </w:rPr>
        <w:t xml:space="preserve">asämcp dnt¸mÀ«nÂ C§s\ ImWmw. B a\pjy³ ho−pw h¶v ]dªp.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Xm¦fpsS hoSv t]mbnt\m¡q. AXv I¯n¡cnªncn¡p¶p. At¸msgms¡ </w:t>
      </w:r>
    </w:p>
    <w:p>
      <w:pPr>
        <w:sectPr>
          <w:pgSz w:w="12240" w:h="15840"/>
          <w:pgMar w:top="482" w:right="0" w:bottom="228" w:left="6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6385560</wp:posOffset>
            </wp:positionH>
            <wp:positionV relativeFrom="page">
              <wp:posOffset>1800860</wp:posOffset>
            </wp:positionV>
            <wp:extent cx="1207769" cy="115387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7769" cy="11538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2898140</wp:posOffset>
            </wp:positionV>
            <wp:extent cx="5760720" cy="5748031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80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4145279</wp:posOffset>
            </wp:positionH>
            <wp:positionV relativeFrom="page">
              <wp:posOffset>5346700</wp:posOffset>
            </wp:positionV>
            <wp:extent cx="48260" cy="5127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5127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6398260</wp:posOffset>
            </wp:positionH>
            <wp:positionV relativeFrom="page">
              <wp:posOffset>2995930</wp:posOffset>
            </wp:positionV>
            <wp:extent cx="48260" cy="5127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5127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6446520</wp:posOffset>
            </wp:positionH>
            <wp:positionV relativeFrom="page">
              <wp:posOffset>2995930</wp:posOffset>
            </wp:positionV>
            <wp:extent cx="48259" cy="5127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59" cy="512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6398260</wp:posOffset>
            </wp:positionH>
            <wp:positionV relativeFrom="page">
              <wp:posOffset>3045460</wp:posOffset>
            </wp:positionV>
            <wp:extent cx="48260" cy="4826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48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6446520</wp:posOffset>
            </wp:positionH>
            <wp:positionV relativeFrom="page">
              <wp:posOffset>3045460</wp:posOffset>
            </wp:positionV>
            <wp:extent cx="48259" cy="4825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59" cy="48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0" w:after="30"/>
        <w:ind w:left="140" w:right="0" w:firstLine="0"/>
        <w:jc w:val="left"/>
      </w:pPr>
      <w:r>
        <w:rPr>
          <w:rFonts w:ascii="ML" w:hAnsi="ML" w:eastAsia="ML"/>
          <w:b w:val="0"/>
          <w:i w:val="0"/>
          <w:color w:val="000000"/>
          <w:sz w:val="36"/>
        </w:rPr>
        <w:t xml:space="preserve">A_qZÀZmAv (d) sâ adp]Sn. IcnbnÃ, ImcWw C§ s\ \_n (k) ]dbp¶Xv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Rm³ tI«n«p−v. taÂ hN\§Ä {]`mX ¯nÂ Bsc¦nepw ]dªmÂ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03"/>
        <w:gridCol w:w="1703"/>
        <w:gridCol w:w="1703"/>
        <w:gridCol w:w="1703"/>
        <w:gridCol w:w="1703"/>
        <w:gridCol w:w="1703"/>
      </w:tblGrid>
      <w:tr>
        <w:trPr>
          <w:trHeight w:hRule="exact" w:val="42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8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AbmfpsS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icoc¯ntem,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IpSpw_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¯ntem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k¼¯ntem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6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AbmÄ¡v </w:t>
            </w:r>
          </w:p>
        </w:tc>
      </w:tr>
    </w:tbl>
    <w:p>
      <w:pPr>
        <w:autoSpaceDN w:val="0"/>
        <w:autoSpaceDE w:val="0"/>
        <w:widowControl/>
        <w:spacing w:line="271" w:lineRule="auto" w:before="32" w:after="0"/>
        <w:ind w:left="140" w:right="16" w:firstLine="0"/>
        <w:jc w:val="both"/>
      </w:pPr>
      <w:r>
        <w:rPr>
          <w:rFonts w:ascii="ML" w:hAnsi="ML" w:eastAsia="ML"/>
          <w:b w:val="0"/>
          <w:i w:val="0"/>
          <w:color w:val="000000"/>
          <w:sz w:val="36"/>
        </w:rPr>
        <w:t xml:space="preserve">hnjaamIp¶ H¶pw kw`hn¡p IbnÃ. Rm³ C¶v AXv sNmÃnbn«p−v.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thWsa¦nÂ \ap¡v t]mbn t\m¡mw. F¯nt\m¡pt¼mÄ ]dªt]mse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Npäp`mKs¯Ãmw Xo \miw hcp¯nbn«ps−¦nepw A_qZÀZmCsâ hoSv am{Xw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Icnªn«nÃ. </w:t>
      </w:r>
    </w:p>
    <w:p>
      <w:pPr>
        <w:autoSpaceDN w:val="0"/>
        <w:autoSpaceDE w:val="0"/>
        <w:widowControl/>
        <w:spacing w:line="257" w:lineRule="auto" w:before="134" w:after="0"/>
        <w:ind w:left="144" w:right="286" w:firstLine="0"/>
        <w:jc w:val="right"/>
      </w:pP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 xml:space="preserve"> ُيَا 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>ű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>َُّ يَا قَيُّومُ بِرَمحَْتِكَ أَسْتَغِيثُ وَمِنْ عَذَابِكَ أَسْتَجِري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 xml:space="preserve">أَصْلِحْ يلِ 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>شَأْŚ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 xml:space="preserve">ِ لكَُّهُ وَالَ تَكِلْينِ إِىلَ 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>غَفْƀ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 xml:space="preserve">ِ طَرْفَةَ قَنيٍْ </w:t>
      </w:r>
      <w:r>
        <w:rPr>
          <w:rFonts w:ascii="KFGQPCUthmanTahaNaskh" w:hAnsi="KFGQPCUthmanTahaNaskh" w:eastAsia="KFGQPCUthmanTahaNaskh"/>
          <w:b w:val="0"/>
          <w:i w:val="0"/>
          <w:color w:val="000000"/>
          <w:sz w:val="72"/>
        </w:rPr>
        <w:t>*</w:t>
      </w:r>
    </w:p>
    <w:p>
      <w:pPr>
        <w:autoSpaceDN w:val="0"/>
        <w:autoSpaceDE w:val="0"/>
        <w:widowControl/>
        <w:spacing w:line="266" w:lineRule="auto" w:before="144" w:after="0"/>
        <w:ind w:left="140" w:right="16" w:firstLine="576"/>
        <w:jc w:val="both"/>
      </w:pPr>
      <w:r>
        <w:rPr>
          <w:rFonts w:ascii="ML" w:hAnsi="ML" w:eastAsia="ML"/>
          <w:b w:val="0"/>
          <w:i w:val="0"/>
          <w:color w:val="000000"/>
          <w:sz w:val="36"/>
        </w:rPr>
        <w:t xml:space="preserve">AÀ°w: Pohn¨ncn¸pÅh\pw, temIw \ne\nÀ¯pt¸mcp¶h\p amb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\mYm, \nsâ ImcpWyw sIm−v Rm³ klmbw tXSp¶p. \nsâ in£bnÂ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\n¶v Rm³ A`bw tXSp¶p. Fsâ kÀÆ Imcy§fpw \o \¶m¡n XctW.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Fs¶ Hcp I¬sh«w t]mepw F¶nte¡v Xs¶ GÂ¸n¡cptX... </w:t>
      </w:r>
    </w:p>
    <w:p>
      <w:pPr>
        <w:autoSpaceDN w:val="0"/>
        <w:autoSpaceDE w:val="0"/>
        <w:widowControl/>
        <w:spacing w:line="240" w:lineRule="auto" w:before="126" w:after="28"/>
        <w:ind w:left="716" w:right="0" w:firstLine="0"/>
        <w:jc w:val="left"/>
      </w:pPr>
      <w:r>
        <w:rPr>
          <w:rFonts w:ascii="ML" w:hAnsi="ML" w:eastAsia="ML"/>
          <w:b w:val="0"/>
          <w:i w:val="0"/>
          <w:color w:val="000000"/>
          <w:sz w:val="36"/>
        </w:rPr>
        <w:t xml:space="preserve">kvt\l]p{Xn ^mXzna(d)tbmSv ]pWydkqÂ(k) ]dbp¶p: Rm³ \nt¶mSv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044"/>
        <w:gridCol w:w="2044"/>
        <w:gridCol w:w="2044"/>
        <w:gridCol w:w="2044"/>
        <w:gridCol w:w="2044"/>
      </w:tblGrid>
      <w:tr>
        <w:trPr>
          <w:trHeight w:hRule="exact" w:val="414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8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hkzn¿¯v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sN¿p¶Xv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tI«psImÄI.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ZnhkwtXmdpw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27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cmhnsebpw </w:t>
            </w:r>
          </w:p>
        </w:tc>
      </w:tr>
    </w:tbl>
    <w:p>
      <w:pPr>
        <w:autoSpaceDN w:val="0"/>
        <w:tabs>
          <w:tab w:pos="140" w:val="left"/>
          <w:tab w:pos="992" w:val="left"/>
          <w:tab w:pos="4342" w:val="left"/>
        </w:tabs>
        <w:autoSpaceDE w:val="0"/>
        <w:widowControl/>
        <w:spacing w:line="259" w:lineRule="auto" w:before="28" w:after="0"/>
        <w:ind w:left="0" w:right="0" w:firstLine="0"/>
        <w:jc w:val="left"/>
      </w:pPr>
      <w:r>
        <w:tab/>
      </w:r>
      <w:r>
        <w:rPr>
          <w:rFonts w:ascii="ML" w:hAnsi="ML" w:eastAsia="ML"/>
          <w:b w:val="0"/>
          <w:i w:val="0"/>
          <w:color w:val="000000"/>
          <w:sz w:val="36"/>
        </w:rPr>
        <w:t>sshIpt¶chpw (taÂ ZpB) sNbvXpsImÅpI. (CÀim ZpÂ C_mZv)</w:t>
      </w:r>
      <w:r>
        <w:br/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 xml:space="preserve"> َاَللَّهُمَّ 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>إِŚ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>ِّ أَعُوذُ بِكَ مِنْ الْهَمِّ وَاحلَْزَنِ وَأَعُوذُ بِكَ مِن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 xml:space="preserve">عُوذُ 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 xml:space="preserve">الْعَجْزِ وَالْكَسَلِ وَأَعُوذُ بِكَ مِنَ اجلُْنبِْ وَاكُْخْلِ وَأَ </w:t>
      </w:r>
      <w:r>
        <w:tab/>
      </w:r>
      <w:r>
        <w:tab/>
      </w:r>
      <w:r>
        <w:tab/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 xml:space="preserve">بِكَ مِنْ غَلَبَةِ 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>اȅ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>َّيْنِ وَقَهْرِ الرِّجَالِ *</w:t>
      </w:r>
    </w:p>
    <w:p>
      <w:pPr>
        <w:autoSpaceDN w:val="0"/>
        <w:autoSpaceDE w:val="0"/>
        <w:widowControl/>
        <w:spacing w:line="240" w:lineRule="auto" w:before="192" w:after="0"/>
        <w:ind w:left="716" w:right="0" w:firstLine="0"/>
        <w:jc w:val="left"/>
      </w:pPr>
      <w:r>
        <w:rPr>
          <w:rFonts w:ascii="ML" w:hAnsi="ML" w:eastAsia="ML"/>
          <w:b w:val="0"/>
          <w:i w:val="0"/>
          <w:color w:val="000000"/>
          <w:sz w:val="36"/>
        </w:rPr>
        <w:t xml:space="preserve">AÀ°w: AÃmlpth, \nt¶mSv Rm³ ImhÂ tXSp¶p. sS³j³ apjn¸v, </w:t>
      </w:r>
    </w:p>
    <w:p>
      <w:pPr>
        <w:sectPr>
          <w:pgSz w:w="12240" w:h="15840"/>
          <w:pgMar w:top="446" w:right="0" w:bottom="232" w:left="5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6385560</wp:posOffset>
            </wp:positionH>
            <wp:positionV relativeFrom="page">
              <wp:posOffset>1800860</wp:posOffset>
            </wp:positionV>
            <wp:extent cx="1207769" cy="115387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07769" cy="11538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2898140</wp:posOffset>
            </wp:positionV>
            <wp:extent cx="5760720" cy="5748031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80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4145279</wp:posOffset>
            </wp:positionH>
            <wp:positionV relativeFrom="page">
              <wp:posOffset>5346700</wp:posOffset>
            </wp:positionV>
            <wp:extent cx="48260" cy="51276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5127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6398260</wp:posOffset>
            </wp:positionH>
            <wp:positionV relativeFrom="page">
              <wp:posOffset>2995930</wp:posOffset>
            </wp:positionV>
            <wp:extent cx="48260" cy="51276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5127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6446520</wp:posOffset>
            </wp:positionH>
            <wp:positionV relativeFrom="page">
              <wp:posOffset>2995930</wp:posOffset>
            </wp:positionV>
            <wp:extent cx="48259" cy="51275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59" cy="512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0" w:after="0"/>
        <w:ind w:left="140" w:right="0" w:firstLine="0"/>
        <w:jc w:val="left"/>
      </w:pPr>
      <w:r>
        <w:rPr>
          <w:rFonts w:ascii="ML" w:hAnsi="ML" w:eastAsia="ML"/>
          <w:b w:val="0"/>
          <w:i w:val="0"/>
          <w:color w:val="000000"/>
          <w:sz w:val="36"/>
        </w:rPr>
        <w:t xml:space="preserve">AiàX, AekX, `ocpXzw, ]nip¡v, ISw Iogvs¸Sp¯n ¡fbp¶Xv,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aäpÅhÀ B[n]Xyw Øm]n¡p¶Xv F¶nXym[n Imcy §fnÂ \n¶v. </w:t>
      </w:r>
    </w:p>
    <w:p>
      <w:pPr>
        <w:autoSpaceDN w:val="0"/>
        <w:autoSpaceDE w:val="0"/>
        <w:widowControl/>
        <w:spacing w:line="257" w:lineRule="auto" w:before="106" w:after="20"/>
        <w:ind w:left="140" w:right="16" w:firstLine="576"/>
        <w:jc w:val="both"/>
      </w:pPr>
      <w:r>
        <w:rPr>
          <w:rFonts w:ascii="ML" w:hAnsi="ML" w:eastAsia="ML"/>
          <w:b w:val="0"/>
          <w:i w:val="0"/>
          <w:color w:val="000000"/>
          <w:sz w:val="36"/>
        </w:rPr>
        <w:t xml:space="preserve">A_qkCuZnÂ JpZvcn¿v (d) Â \n¶v \nthZ\w: Hcn¡Â ]Ån bnte¡v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IS¶p h¶t¸mÄ kzlm_nbmb A_q Damasb I− \_n(k) X§Ä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tNmZn¨p. A_q Dama, \nkvImc¯nsâ kaba ÃmXncp¶n«pw \ns¶bnt¸mÄ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03"/>
        <w:gridCol w:w="1703"/>
        <w:gridCol w:w="1703"/>
        <w:gridCol w:w="1703"/>
        <w:gridCol w:w="1703"/>
        <w:gridCol w:w="1703"/>
      </w:tblGrid>
      <w:tr>
        <w:trPr>
          <w:trHeight w:hRule="exact" w:val="39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8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(]Xnhn\v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hn]coXambn)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]ÅnbnÂ 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ImWp¶sX´mWv.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?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9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Hcp]mSv </w:t>
            </w:r>
          </w:p>
        </w:tc>
      </w:tr>
    </w:tbl>
    <w:p>
      <w:pPr>
        <w:autoSpaceDN w:val="0"/>
        <w:autoSpaceDE w:val="0"/>
        <w:widowControl/>
        <w:spacing w:line="252" w:lineRule="auto" w:before="20" w:after="0"/>
        <w:ind w:left="140" w:right="0" w:firstLine="0"/>
        <w:jc w:val="left"/>
      </w:pPr>
      <w:r>
        <w:rPr>
          <w:rFonts w:ascii="ML" w:hAnsi="ML" w:eastAsia="ML"/>
          <w:b w:val="0"/>
          <w:i w:val="0"/>
          <w:color w:val="000000"/>
          <w:sz w:val="36"/>
        </w:rPr>
        <w:t xml:space="preserve">sS³j\pIfpw, IS§fpw Fs¶ ]nSnIqSnbncn¡p¶p dkqte, F¶v kzlm_n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]dªp. </w:t>
      </w:r>
    </w:p>
    <w:p>
      <w:pPr>
        <w:autoSpaceDN w:val="0"/>
        <w:autoSpaceDE w:val="0"/>
        <w:widowControl/>
        <w:spacing w:line="257" w:lineRule="auto" w:before="106" w:after="0"/>
        <w:ind w:left="140" w:right="18" w:firstLine="576"/>
        <w:jc w:val="both"/>
      </w:pPr>
      <w:r>
        <w:rPr>
          <w:rFonts w:ascii="ML" w:hAnsi="ML" w:eastAsia="ML"/>
          <w:b w:val="0"/>
          <w:i w:val="0"/>
          <w:color w:val="000000"/>
          <w:sz w:val="36"/>
        </w:rPr>
        <w:t xml:space="preserve">F¦nÂ \n\¡v Hcp hmIyw ]Tn¸n¨pXcmw. cmhnsebpw ssh Ipt¶chpw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\o AXv sNmÃnbmÂ \nsâ sS³j³ AÃmlp \o¡n ¯cpw. IS§Ä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ho«n¯cpw. (XpSÀ¶v taÂ ZpB ]dªpsImSp¯p) </w:t>
      </w:r>
    </w:p>
    <w:p>
      <w:pPr>
        <w:autoSpaceDN w:val="0"/>
        <w:autoSpaceDE w:val="0"/>
        <w:widowControl/>
        <w:spacing w:line="264" w:lineRule="auto" w:before="106" w:after="0"/>
        <w:ind w:left="140" w:right="18" w:firstLine="576"/>
        <w:jc w:val="both"/>
      </w:pPr>
      <w:r>
        <w:rPr>
          <w:rFonts w:ascii="ML" w:hAnsi="ML" w:eastAsia="ML"/>
          <w:b w:val="0"/>
          <w:i w:val="0"/>
          <w:color w:val="000000"/>
          <w:sz w:val="36"/>
        </w:rPr>
        <w:t xml:space="preserve">A_q Dama(d) ]dbp¶p. AhnSp¶v ]Tn¸n¨Xv t]mse Rm³ AXv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sNmÃnh¶t¸mÄ Fsâ kÀÆ sS³j³ AIepIbpw, IS§Ä hoSn¡n«pIbpw </w:t>
      </w:r>
      <w:r>
        <w:rPr>
          <w:rFonts w:ascii="ML" w:hAnsi="ML" w:eastAsia="ML"/>
          <w:b w:val="0"/>
          <w:i w:val="0"/>
          <w:color w:val="000000"/>
          <w:sz w:val="36"/>
        </w:rPr>
        <w:t>sNbvXp. (A_qZmhqZv, AÂ AZvImÀ)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left"/>
      </w:pP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 xml:space="preserve"> ِاَللَّهُمَّ 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>إِŚ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 xml:space="preserve">ِّ أَسْأَلُكَ الْعَفْوَ وَالْعَافِيَةَ وَالْمُعَافَاةَ 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>اȅ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>َّائِمَةَ  يف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left"/>
      </w:pP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 xml:space="preserve">للَّهُمَّ اسْرتُْ 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>عَوْرَاŘ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 xml:space="preserve">ِ وَآمِنْ 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 xml:space="preserve">دِيينِ وَدُغْيَايَ وَأَهْيلِ وَمَايلِ * اَ </w:t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left"/>
      </w:pP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>رَوْخَŘ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 xml:space="preserve">ِ* اَللَّهُمَّ احْفَظْينِ مِنْ نَنيِْ يَدَيَّ وَمِنْ خَلْيفِ وَقَنْ </w:t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left"/>
      </w:pP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 xml:space="preserve">يَمِيينِ وَقَنْ شِمَايلِ وَمِنْ 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>فَوْț</w:t>
      </w: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 xml:space="preserve">ِ وأَعُوذُ بِعَظَمَتِكَ أَنْ يُغْتَالَ </w:t>
      </w:r>
    </w:p>
    <w:p>
      <w:pPr>
        <w:autoSpaceDN w:val="0"/>
        <w:autoSpaceDE w:val="0"/>
        <w:widowControl/>
        <w:spacing w:line="240" w:lineRule="auto" w:before="60" w:after="0"/>
        <w:ind w:left="0" w:right="142" w:firstLine="0"/>
        <w:jc w:val="right"/>
      </w:pPr>
      <w:r>
        <w:rPr>
          <w:rFonts w:ascii="KFGQPCUthmanTahaNaskh" w:hAnsi="KFGQPCUthmanTahaNaskh" w:eastAsia="KFGQPCUthmanTahaNaskh"/>
          <w:b w:val="0"/>
          <w:i w:val="0"/>
          <w:color w:val="2777A9"/>
          <w:sz w:val="72"/>
        </w:rPr>
        <w:t>مِنْ حتَْيتِ *</w:t>
      </w:r>
    </w:p>
    <w:p>
      <w:pPr>
        <w:autoSpaceDN w:val="0"/>
        <w:autoSpaceDE w:val="0"/>
        <w:widowControl/>
        <w:spacing w:line="269" w:lineRule="auto" w:before="102" w:after="0"/>
        <w:ind w:left="140" w:right="16" w:firstLine="576"/>
        <w:jc w:val="both"/>
      </w:pPr>
      <w:r>
        <w:rPr>
          <w:rFonts w:ascii="ML" w:hAnsi="ML" w:eastAsia="ML"/>
          <w:b w:val="0"/>
          <w:i w:val="0"/>
          <w:color w:val="000000"/>
          <w:sz w:val="36"/>
        </w:rPr>
        <w:t>AÀ°w: AÃmlpth,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 Cl¯nepw ]c¯nepw \nt¶mSv Rm³ kuJyw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tXSp¶p. AÃmlpth, \nt¶mSv Rm³ Zo\nepw Zp³bmhnepw IpSpw_¯nepw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k¼¯nepw am¸pw kuJyhpw Øncamb hn«phogv Nbpw tNmZn¡p¶p.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AÃmlpth, Fsâ adªv InS¡p¶hsb \o ad¡pIbpw, t]Snsb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\nÀ`bam¡pIbpw sNt¿Wta. AÃmlpth, Fsâ ap¼nepw ]n¶nepw he¯pw </w:t>
      </w:r>
    </w:p>
    <w:p>
      <w:pPr>
        <w:sectPr>
          <w:pgSz w:w="12240" w:h="15840"/>
          <w:pgMar w:top="446" w:right="0" w:bottom="308" w:left="5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2898140</wp:posOffset>
            </wp:positionV>
            <wp:extent cx="5760720" cy="5748031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80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4145279</wp:posOffset>
            </wp:positionH>
            <wp:positionV relativeFrom="page">
              <wp:posOffset>5346700</wp:posOffset>
            </wp:positionV>
            <wp:extent cx="48260" cy="51276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512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auto" w:before="0" w:after="0"/>
        <w:ind w:left="0" w:right="16" w:firstLine="0"/>
        <w:jc w:val="both"/>
      </w:pPr>
      <w:r>
        <w:rPr>
          <w:rFonts w:ascii="ML" w:hAnsi="ML" w:eastAsia="ML"/>
          <w:b w:val="0"/>
          <w:i w:val="0"/>
          <w:color w:val="000000"/>
          <w:sz w:val="36"/>
        </w:rPr>
        <w:t xml:space="preserve">CS¯pw apIfnepw \o ImhemItW. Fsâ Iosg \n¶v Rm³ NXnbnÂ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s]Sp¶XnÂ \n¶v \nsâ Hu¶nXyw sIm−v  Rm³ ImhÂ tNmZn¡p¶p. </w:t>
      </w:r>
      <w:r>
        <w:rPr>
          <w:rFonts w:ascii="ML" w:hAnsi="ML" w:eastAsia="ML"/>
          <w:b w:val="0"/>
          <w:i w:val="0"/>
          <w:color w:val="000000"/>
          <w:sz w:val="36"/>
        </w:rPr>
        <w:t xml:space="preserve">(AXpsIm−pt±iw `qan ]nSn¨v hngp§emsW¶v hIoAv(d) ]dªn cn¡p¶p.) </w:t>
      </w:r>
    </w:p>
    <w:p>
      <w:pPr>
        <w:autoSpaceDN w:val="0"/>
        <w:tabs>
          <w:tab w:pos="324" w:val="left"/>
        </w:tabs>
        <w:autoSpaceDE w:val="0"/>
        <w:widowControl/>
        <w:spacing w:line="257" w:lineRule="auto" w:before="168" w:after="0"/>
        <w:ind w:left="2" w:right="0" w:firstLine="0"/>
        <w:jc w:val="left"/>
      </w:pPr>
      <w:r>
        <w:rPr>
          <w:rFonts w:ascii="ML" w:hAnsi="ML" w:eastAsia="ML"/>
          <w:b w:val="0"/>
          <w:i w:val="0"/>
          <w:color w:val="000000"/>
          <w:sz w:val="36"/>
        </w:rPr>
        <w:t xml:space="preserve">A_vZpÃmln_v\p DaÀ(d) Â \n¶v dnt¸mÀ«v. cmhnsebpw sshIpt¶chpw Cu </w:t>
      </w:r>
      <w:r>
        <w:tab/>
      </w:r>
      <w:r>
        <w:rPr>
          <w:rFonts w:ascii="ML" w:hAnsi="ML" w:eastAsia="ML"/>
          <w:b w:val="0"/>
          <w:i w:val="0"/>
          <w:color w:val="000000"/>
          <w:sz w:val="36"/>
        </w:rPr>
        <w:t>ZpBIÄ \_n(k) Dt]£n¨ncp¶nÃ. (A_q ZmhqZv, \kmCu, C_v\pamP)</w:t>
      </w:r>
    </w:p>
    <w:p>
      <w:pPr>
        <w:autoSpaceDN w:val="0"/>
        <w:autoSpaceDE w:val="0"/>
        <w:widowControl/>
        <w:spacing w:line="240" w:lineRule="auto" w:before="0" w:after="0"/>
        <w:ind w:left="0" w:right="28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07769" cy="11544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07769" cy="1154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" w:after="0"/>
        <w:ind w:left="0" w:right="201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48260" cy="4953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4953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8259" cy="4953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59" cy="49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01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48260" cy="4825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60" cy="48259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8259" cy="4825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59" cy="482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446" w:right="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