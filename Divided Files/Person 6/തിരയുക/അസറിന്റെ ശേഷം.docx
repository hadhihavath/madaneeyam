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3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6952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69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1298" w:right="0" w:firstLine="0"/>
        <w:jc w:val="left"/>
      </w:pPr>
      <w:r>
        <w:rPr>
          <w:rFonts w:ascii="ML" w:hAnsi="ML" w:eastAsia="ML"/>
          <w:b/>
          <w:i w:val="0"/>
          <w:color w:val="F2F2F2"/>
          <w:sz w:val="52"/>
        </w:rPr>
        <w:t>Akdns³d ZpB</w:t>
      </w:r>
    </w:p>
    <w:p>
      <w:pPr>
        <w:autoSpaceDN w:val="0"/>
        <w:tabs>
          <w:tab w:pos="1892" w:val="left"/>
          <w:tab w:pos="1982" w:val="left"/>
          <w:tab w:pos="3790" w:val="left"/>
          <w:tab w:pos="4370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رَبِّ الْعَـاملَِںى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ِلِله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ُاَحلَْمْـد</w:t>
      </w:r>
    </w:p>
    <w:p>
      <w:pPr>
        <w:autoSpaceDN w:val="0"/>
        <w:autoSpaceDE w:val="0"/>
        <w:widowControl/>
        <w:spacing w:line="56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وَعَـىلَ آلِ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9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نَسْــأَلُكَ سَــالَمَةً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</w:t>
        <w:br/>
        <w:t xml:space="preserve"> ِ الــدِّںى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662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وَعَافِيَـــةً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احلْ7َسَـــدِ وَزِاى</w:t>
        <w:br/>
        <w:t xml:space="preserve"> َدَةً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الْعِـــملِْ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 إِهلََنَا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وَرى7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ََكَةً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الرِّزْقِ وَحص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ةً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احلْ7ِسْ </w:t>
      </w:r>
    </w:p>
    <w:p>
      <w:pPr>
        <w:autoSpaceDN w:val="0"/>
        <w:autoSpaceDE w:val="0"/>
        <w:widowControl/>
        <w:spacing w:line="540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تَوْبَةً قَبْلَ املَْوْتِ وَرَاحَةً عِنْـدَ املَْـوْتِ </w:t>
      </w:r>
    </w:p>
    <w:p>
      <w:pPr>
        <w:autoSpaceDN w:val="0"/>
        <w:autoSpaceDE w:val="0"/>
        <w:widowControl/>
        <w:spacing w:line="574" w:lineRule="exact" w:before="29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امِعَ لكُِّ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وَمَغْفِــرَةً بَعْــدَ املَْــوْتِ اى</w:t>
        <w:br/>
        <w:t xml:space="preserve"> َ سَــ</w:t>
      </w:r>
    </w:p>
    <w:p>
      <w:pPr>
        <w:autoSpaceDN w:val="0"/>
        <w:autoSpaceDE w:val="0"/>
        <w:widowControl/>
        <w:spacing w:line="540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صَوْتٍ هَوِّنْ عَلَيْنَـا سَـكَرَاتِ املَْـوْتِ </w:t>
      </w:r>
    </w:p>
    <w:p>
      <w:pPr>
        <w:autoSpaceDN w:val="0"/>
        <w:autoSpaceDE w:val="0"/>
        <w:widowControl/>
        <w:spacing w:line="9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ارْمحَْ عَلَيْنَـــا اى7 ِالْQ ِمى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َـــانِ عِنْـــدَ </w:t>
      </w:r>
    </w:p>
    <w:p>
      <w:pPr>
        <w:autoSpaceDN w:val="0"/>
        <w:tabs>
          <w:tab w:pos="1550" w:val="left"/>
          <w:tab w:pos="3456" w:val="left"/>
        </w:tabs>
        <w:autoSpaceDE w:val="0"/>
        <w:widowControl/>
        <w:spacing w:line="338" w:lineRule="exact" w:before="25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 / 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2F2F2"/>
          <w:sz w:val="26"/>
        </w:rPr>
        <w:t>Akdns³d ZpB</w:t>
      </w:r>
    </w:p>
    <w:p>
      <w:pPr>
        <w:sectPr>
          <w:pgSz w:w="5691" w:h="9421"/>
          <w:pgMar w:top="130" w:right="216" w:bottom="84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نَا اغْفِرْ لَنَا وَالِQِخْوَانِنَـا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ـذِںى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املَْوْت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6952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69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64" w:lineRule="exact" w:before="2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سَـبَقُواى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اى7 ِالْQ ِمى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َـانِ وَالَ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َ7 ْعَـلْ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قُلُوبِنَـا </w:t>
      </w:r>
    </w:p>
    <w:p>
      <w:pPr>
        <w:autoSpaceDN w:val="0"/>
        <w:autoSpaceDE w:val="0"/>
        <w:widowControl/>
        <w:spacing w:line="8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اِن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رَؤُوفٌ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غِـالًّ لِل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ـذِںى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آمَنُـوا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</w:t>
      </w:r>
    </w:p>
    <w:p>
      <w:pPr>
        <w:autoSpaceDN w:val="0"/>
        <w:tabs>
          <w:tab w:pos="4238" w:val="left"/>
          <w:tab w:pos="4328" w:val="left"/>
        </w:tabs>
        <w:autoSpaceDE w:val="0"/>
        <w:widowControl/>
        <w:spacing w:line="83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نَــا تَقَب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ــلْ مِن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 اِن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ــكَ اَنْــتَ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حِمى</w:t>
        <w:br/>
        <w:t xml:space="preserve">ٌ </w:t>
      </w:r>
    </w:p>
    <w:p>
      <w:pPr>
        <w:autoSpaceDN w:val="0"/>
        <w:autoSpaceDE w:val="0"/>
        <w:widowControl/>
        <w:spacing w:line="904" w:lineRule="exact" w:before="0" w:after="26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مِيعُ الْعَلِمى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وَتُـبْ عَلَيْنَـا اِن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اَنْـتَ </w:t>
      </w:r>
    </w:p>
    <w:p>
      <w:pPr>
        <w:sectPr>
          <w:pgSz w:w="5691" w:h="9421"/>
          <w:pgMar w:top="12" w:right="216" w:bottom="84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وَاغْفِــرْ لَنَــا اى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غَــافِرَ </w:t>
      </w:r>
    </w:p>
    <w:p>
      <w:pPr>
        <w:sectPr>
          <w:type w:val="continuous"/>
          <w:pgSz w:w="5691" w:h="9421"/>
          <w:pgMar w:top="12" w:right="216" w:bottom="84" w:left="128" w:header="720" w:footer="720" w:gutter="0"/>
          <w:cols w:num="2" w:equalWidth="0">
            <w:col w:w="2920" w:space="0"/>
            <w:col w:w="242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6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ابُ الــر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حِمى</w:t>
        <w:br/>
        <w:t xml:space="preserve">ُ </w:t>
      </w:r>
    </w:p>
    <w:p>
      <w:pPr>
        <w:sectPr>
          <w:type w:val="nextColumn"/>
          <w:pgSz w:w="5691" w:h="9421"/>
          <w:pgMar w:top="12" w:right="216" w:bottom="84" w:left="128" w:header="720" w:footer="720" w:gutter="0"/>
          <w:cols w:num="2" w:equalWidth="0">
            <w:col w:w="2920" w:space="0"/>
            <w:col w:w="2428" w:space="0"/>
          </w:cols>
          <w:docGrid w:linePitch="360"/>
        </w:sectPr>
      </w:pPr>
    </w:p>
    <w:p>
      <w:pPr>
        <w:autoSpaceDN w:val="0"/>
        <w:tabs>
          <w:tab w:pos="3720" w:val="left"/>
          <w:tab w:pos="3810" w:val="left"/>
        </w:tabs>
        <w:autoSpaceDE w:val="0"/>
        <w:widowControl/>
        <w:spacing w:line="6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آمِـــںى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رى7 َِمحَْتِـــكَ اى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اَرْمحََ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املُْـــذْنِبِںى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2472" w:val="left"/>
        </w:tabs>
        <w:autoSpaceDE w:val="0"/>
        <w:widowControl/>
        <w:spacing w:line="778" w:lineRule="exact" w:before="0" w:after="23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امحِِںى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وَصَـىل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</w:t>
      </w:r>
    </w:p>
    <w:p>
      <w:pPr>
        <w:sectPr>
          <w:type w:val="continuous"/>
          <w:pgSz w:w="5691" w:h="9421"/>
          <w:pgMar w:top="12" w:right="216" w:bottom="84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اَمح7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َْعِـںى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وَاحلَْمْـدُ هلِلِ </w:t>
      </w:r>
    </w:p>
    <w:p>
      <w:pPr>
        <w:sectPr>
          <w:type w:val="continuous"/>
          <w:pgSz w:w="5691" w:h="9421"/>
          <w:pgMar w:top="12" w:right="216" w:bottom="84" w:left="128" w:header="720" w:footer="720" w:gutter="0"/>
          <w:cols w:num="2" w:equalWidth="0">
            <w:col w:w="2944" w:space="0"/>
            <w:col w:w="2404" w:space="0"/>
          </w:cols>
          <w:docGrid w:linePitch="360"/>
        </w:sectPr>
      </w:pPr>
    </w:p>
    <w:p>
      <w:pPr>
        <w:autoSpaceDN w:val="0"/>
        <w:autoSpaceDE w:val="0"/>
        <w:widowControl/>
        <w:spacing w:line="734" w:lineRule="exact" w:before="0" w:after="158"/>
        <w:ind w:left="386" w:right="0" w:hanging="324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وَعَىلَ آهلِِ وَحصَْبِـهِ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رَبِّ الْعَاملَِںى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nextColumn"/>
          <w:pgSz w:w="5691" w:h="9421"/>
          <w:pgMar w:top="12" w:right="216" w:bottom="84" w:left="128" w:header="720" w:footer="720" w:gutter="0"/>
          <w:cols w:num="2" w:equalWidth="0">
            <w:col w:w="2944" w:space="0"/>
            <w:col w:w="240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782"/>
        <w:gridCol w:w="1782"/>
        <w:gridCol w:w="1782"/>
      </w:tblGrid>
      <w:tr>
        <w:trPr>
          <w:trHeight w:hRule="exact" w:val="318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2 / 2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4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2F2F2"/>
                <w:sz w:val="26"/>
              </w:rPr>
              <w:t>Akdns³d ZpB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5691" w:h="9421"/>
      <w:pgMar w:top="12" w:right="216" w:bottom="84" w:left="12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