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59785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576" w:firstLine="0"/>
        <w:jc w:val="right"/>
      </w:pPr>
      <w:r>
        <w:rPr>
          <w:rFonts w:ascii="ML" w:hAnsi="ML" w:eastAsia="ML"/>
          <w:b/>
          <w:i w:val="0"/>
          <w:color w:val="F2F2F2"/>
          <w:sz w:val="40"/>
        </w:rPr>
        <w:t>fplvdns³d ZpB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صَــلِّ عَــىلَ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رَبِّ الْعَــاملَِںى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ِاَحلَْمْــدُ هلِل</w:t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اغْفِـرْ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ٍ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أَنْعِشْــنَا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لَنَــا ذُنُوبَنَــا وَخَطَــااى</w:t>
        <w:br/>
        <w:t xml:space="preserve"> َاى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لك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هَــا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وَاجْرى@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ُْاى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 وَاهْدِاى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 لِصَاحلِِ 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ْ: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َمعَْالِ وَاال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ْ: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َخْالَقِ إِن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ـهُ </w:t>
      </w:r>
    </w:p>
    <w:p>
      <w:pPr>
        <w:autoSpaceDN w:val="0"/>
        <w:autoSpaceDE w:val="0"/>
        <w:widowControl/>
        <w:spacing w:line="774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الَ هى</w:t>
        <w:br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َْــدِي لِصَــاحلِِهَا وَالَ يَصْـــرِفُ سَــيِّهى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ََا إِال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</w:p>
    <w:p>
      <w:pPr>
        <w:autoSpaceDN w:val="0"/>
        <w:autoSpaceDE w:val="0"/>
        <w:widowControl/>
        <w:spacing w:line="458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قْنَـا اى@ ِلص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ـاحلِِںى</w:t>
        <w:br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وَتَوَف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نَـا مُسْـملِِںى</w:t>
        <w:br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وَأَحلِْ </w:t>
      </w:r>
      <w:r>
        <w:rPr>
          <w:rFonts w:ascii="AdobeNaskh" w:hAnsi="AdobeNaskh" w:eastAsia="AdobeNaskh"/>
          <w:b w:val="0"/>
          <w:i w:val="0"/>
          <w:color w:val="0070C0"/>
          <w:sz w:val="46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أَنْـتَ </w:t>
      </w:r>
    </w:p>
    <w:p>
      <w:pPr>
        <w:autoSpaceDN w:val="0"/>
        <w:autoSpaceDE w:val="0"/>
        <w:widowControl/>
        <w:spacing w:line="61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نَا ظَملَْنَـا أَنْفُسَـنَا وَاِنْ ملَْ تَغْفِـرْ لَنَـا وَرى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َْمحَْنَـا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اكْتُـبْ لِـلكُِّ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لَنَكُـوںى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مِـنَ احل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َـارسِِںى</w:t>
        <w:br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وَاحِدٍ مِن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 رى@ ََاءَةً مِنَ الن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ارِ وَأَمَااى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ً مِنَ الْعَـذَابِ </w:t>
      </w:r>
    </w:p>
    <w:p>
      <w:pPr>
        <w:autoSpaceDN w:val="0"/>
        <w:autoSpaceDE w:val="0"/>
        <w:widowControl/>
        <w:spacing w:line="50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وَخَالَصًــا مِــنَ احلِْسَــابِ وَجَــوَازًا عَــىلَ </w:t>
      </w:r>
    </w:p>
    <w:p>
      <w:pPr>
        <w:autoSpaceDN w:val="0"/>
        <w:autoSpaceDE w:val="0"/>
        <w:widowControl/>
        <w:spacing w:line="756" w:lineRule="exact" w:before="78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الصِّـرَاطِ وَنَصِيبًا مِنَ احلْ@َن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ةِ وَالْفَوْزَ اى@ ِحلْ@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0"/>
        <w:gridCol w:w="1780"/>
        <w:gridCol w:w="1780"/>
      </w:tblGrid>
      <w:tr>
        <w:trPr>
          <w:trHeight w:hRule="exact" w:val="26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 / 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34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fplvdns³d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9" w:h="9412"/>
          <w:pgMar w:top="118" w:right="224" w:bottom="104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اغْفِرْ لَنَـا وَارْمحَْنَـا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ِوَالن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جَاةَ مِنَ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59785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وَلِوَالِدِينَا وَملَِشَـاحى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: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ِنَا وَال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َسَـاتِيذِاى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وَملَِـنْ هلَُ </w:t>
      </w:r>
    </w:p>
    <w:p>
      <w:pPr>
        <w:autoSpaceDN w:val="0"/>
        <w:autoSpaceDE w:val="0"/>
        <w:widowControl/>
        <w:spacing w:line="754" w:lineRule="exact" w:before="4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وَحلِ@ َمِيـعِ أُم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ـةِ سَـيِّدِاى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0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عَلَيْنَـا 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احْفَظْنَا اى</w:t>
        <w:br/>
        <w:t xml:space="preserve"> َحَفِيظُ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مَا قَضَيْتَ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وَقِنَا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ََّ </w:t>
      </w:r>
    </w:p>
    <w:p>
      <w:pPr>
        <w:autoSpaceDN w:val="0"/>
        <w:autoSpaceDE w:val="0"/>
        <w:widowControl/>
        <w:spacing w:line="556" w:lineRule="exact" w:before="162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مِـنْ مح@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َِيـعِ الْـبَالَاى</w:t>
        <w:br/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ْ: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َعْـدَاءِ وَاال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ْ: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َمْـرَاضِ </w:t>
      </w:r>
    </w:p>
    <w:p>
      <w:pPr>
        <w:autoSpaceDN w:val="0"/>
        <w:autoSpaceDE w:val="0"/>
        <w:widowControl/>
        <w:spacing w:line="488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 إِن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كَ أَنْـتَ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ـمِيعُ الْعَلِـمى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 </w:t>
      </w:r>
    </w:p>
    <w:p>
      <w:pPr>
        <w:autoSpaceDN w:val="0"/>
        <w:autoSpaceDE w:val="0"/>
        <w:widowControl/>
        <w:spacing w:line="488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ابُ الـر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وَتُـبْ عَلَيْنَـا إِن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ـكَ أَنْـتَ </w:t>
      </w:r>
    </w:p>
    <w:p>
      <w:pPr>
        <w:autoSpaceDN w:val="0"/>
        <w:autoSpaceDE w:val="0"/>
        <w:widowControl/>
        <w:spacing w:line="594" w:lineRule="exact" w:before="2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وَاغْفِرْ لَنَا اى</w:t>
        <w:br/>
        <w:t xml:space="preserve"> َ غَافِرَ املُْذْنِبِںى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آمِںى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رى@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َِمحَْتِكَ </w:t>
      </w:r>
    </w:p>
    <w:p>
      <w:pPr>
        <w:autoSpaceDN w:val="0"/>
        <w:tabs>
          <w:tab w:pos="1736" w:val="left"/>
          <w:tab w:pos="4484" w:val="left"/>
        </w:tabs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وَصَـىل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  <w:br/>
        <w:t xml:space="preserve"> َ أَرْمحََ </w:t>
      </w:r>
    </w:p>
    <w:p>
      <w:pPr>
        <w:autoSpaceDN w:val="0"/>
        <w:autoSpaceDE w:val="0"/>
        <w:widowControl/>
        <w:spacing w:line="524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دُ هلِلِ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ٍ وَعَىلَ آهلِِ وَحصَْبِهِ أَمح@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وَاحلَْمْـ</w:t>
      </w:r>
    </w:p>
    <w:p>
      <w:pPr>
        <w:autoSpaceDN w:val="0"/>
        <w:autoSpaceDE w:val="0"/>
        <w:widowControl/>
        <w:spacing w:line="558" w:lineRule="exact" w:before="186" w:after="6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0"/>
        <w:gridCol w:w="1780"/>
        <w:gridCol w:w="1780"/>
      </w:tblGrid>
      <w:tr>
        <w:trPr>
          <w:trHeight w:hRule="exact" w:val="26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34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fplvdns³d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19" w:h="9412"/>
      <w:pgMar w:top="18" w:right="224" w:bottom="104" w:left="1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