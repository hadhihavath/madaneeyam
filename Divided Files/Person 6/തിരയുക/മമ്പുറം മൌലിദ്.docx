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1860" w:firstLine="0"/>
        <w:jc w:val="righ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دلِ وْ مَ  مْ رَ فُ نْ م</w:t>
      </w:r>
    </w:p>
    <w:p>
      <w:pPr>
        <w:autoSpaceDN w:val="0"/>
        <w:autoSpaceDE w:val="0"/>
        <w:widowControl/>
        <w:spacing w:line="240" w:lineRule="auto" w:before="164" w:after="0"/>
        <w:ind w:left="1288" w:right="0" w:firstLine="0"/>
        <w:jc w:val="left"/>
      </w:pPr>
      <w:r>
        <w:rPr>
          <w:rFonts w:ascii="DecoTypeNaskhExtensions" w:hAnsi="DecoTypeNaskhExtensions" w:eastAsia="DecoTypeNaskhExtensions"/>
          <w:b w:val="0"/>
          <w:i w:val="0"/>
          <w:color w:val="0000FF"/>
          <w:sz w:val="42"/>
        </w:rPr>
        <w:t xml:space="preserve">بِسْ مِ اللَّ هِ  الرَّ حْ مَ نِ الرَّ حِ يمْ </w:t>
      </w:r>
    </w:p>
    <w:p>
      <w:pPr>
        <w:autoSpaceDN w:val="0"/>
        <w:autoSpaceDE w:val="0"/>
        <w:widowControl/>
        <w:spacing w:line="10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ذِي أَبْـدَى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رَبِيـعِ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اَحلَْمْدُ </w:t>
      </w:r>
    </w:p>
    <w:p>
      <w:pPr>
        <w:autoSpaceDN w:val="0"/>
        <w:autoSpaceDE w:val="0"/>
        <w:widowControl/>
        <w:spacing w:line="6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فَوُلِـدَ فِيـهِ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بَـدْرَ نَـىى( ِ ِّ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محَْـةِ وَاهلُْـدَى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وَهُـوَ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بِوَجْهٍ أَحح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 َلَ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ََرًا وَفَرْقَـدًا</w:t>
      </w: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طَ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جَبَـلِ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ـلَ بِـهِ آدَمُ حِـںى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هَـ</w:t>
      </w:r>
    </w:p>
    <w:p>
      <w:pPr>
        <w:autoSpaceDN w:val="0"/>
        <w:autoSpaceDE w:val="0"/>
        <w:widowControl/>
        <w:spacing w:line="556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وَاسْتَغَاثَ بِهِ نُوحٌ فَنَىح(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رَاهُونَ مُفْرَدًا</w:t>
      </w:r>
    </w:p>
    <w:p>
      <w:pPr>
        <w:autoSpaceDN w:val="0"/>
        <w:tabs>
          <w:tab w:pos="834" w:val="left"/>
          <w:tab w:pos="1532" w:val="left"/>
        </w:tabs>
        <w:autoSpaceDE w:val="0"/>
        <w:widowControl/>
        <w:spacing w:line="654" w:lineRule="exact" w:before="8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بَيْتِـهِ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مِنَ اهلَْالَكِ 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دَى وَجَعَـلَ </w:t>
      </w:r>
    </w:p>
    <w:p>
      <w:pPr>
        <w:autoSpaceDN w:val="0"/>
        <w:autoSpaceDE w:val="0"/>
        <w:widowControl/>
        <w:spacing w:line="7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ـكَ هى(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ىحى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كَسَـفِينَةِ نُـوحٍ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ََـنْ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</w:t>
      </w:r>
    </w:p>
    <w:p>
      <w:pPr>
        <w:autoSpaceDN w:val="0"/>
        <w:autoSpaceDE w:val="0"/>
        <w:widowControl/>
        <w:spacing w:line="822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هُ اكَال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ْ( ُـمِ لِلس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ـالِكِںى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سُـبُلِ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وَأَحصَْابَـ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8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17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 مِنْ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تِهِ دُ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َؤ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وَأَوْلِيَا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ايَةِ 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اهلِْد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8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بِطُرُقِهِ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َرْبَعَةِ وَمهُْ نُصَـرَاءُ مِنَ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قَبَاءِ </w:t>
      </w:r>
    </w:p>
    <w:p>
      <w:pPr>
        <w:autoSpaceDN w:val="0"/>
        <w:tabs>
          <w:tab w:pos="1332" w:val="left"/>
          <w:tab w:pos="4030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َوْلِيَـاءِ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وَالْبُدَالَءِ وَغَرى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ِْمهِْ مِـنَ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جَبَاءِ </w:t>
      </w:r>
    </w:p>
    <w:p>
      <w:pPr>
        <w:autoSpaceDN w:val="0"/>
        <w:autoSpaceDE w:val="0"/>
        <w:widowControl/>
        <w:spacing w:line="9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ـــذِںى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اكَنُـــوا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ْرِجُـــونَ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َمَ مِـــنَ </w:t>
      </w:r>
    </w:p>
    <w:p>
      <w:pPr>
        <w:autoSpaceDN w:val="0"/>
        <w:tabs>
          <w:tab w:pos="2384" w:val="left"/>
          <w:tab w:pos="2584" w:val="left"/>
        </w:tabs>
        <w:autoSpaceDE w:val="0"/>
        <w:widowControl/>
        <w:spacing w:line="9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وَمهُْ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ـائِبُونَ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ملَُـاتِ إِىلَ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ـورِ </w:t>
      </w:r>
    </w:p>
    <w:p>
      <w:pPr>
        <w:autoSpaceDN w:val="0"/>
        <w:autoSpaceDE w:val="0"/>
        <w:widowControl/>
        <w:spacing w:line="6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وَمِـنْ أَجَلِّهِـمْ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اهلِْنْـدِ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تِـهِ اكَلْبُـدُورِ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ُأ</w:t>
      </w:r>
    </w:p>
    <w:p>
      <w:pPr>
        <w:autoSpaceDN w:val="0"/>
        <w:autoSpaceDE w:val="0"/>
        <w:widowControl/>
        <w:spacing w:line="602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بَعْـدَ سَـبْعِںى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وَمِائَـةٍ بَعْـدَ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َلْـفِ مِـنْ </w:t>
      </w:r>
    </w:p>
    <w:p>
      <w:pPr>
        <w:autoSpaceDN w:val="0"/>
        <w:autoSpaceDE w:val="0"/>
        <w:widowControl/>
        <w:spacing w:line="806" w:lineRule="exact" w:before="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حهِ( ْرَةِ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سَيِّدُاى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أَبُو الْفَضْـلِ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ـيِّدُ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ُْمَـــا مَـــا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عَلَـــوِي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22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ـالَةُ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كَـتِ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َبْـدَانُ الْبَشَــرِي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ةُ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2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6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4" w:lineRule="exact" w:before="0" w:after="12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وَآهلِِ وَحصَْبِـه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َوْلِيَاءِ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صَـــــــالَةٌ 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ـــــــة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عَىلَ املُْصْـطَىڡ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ْتَـارِ  خَـرى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الْرى(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ـة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أَالَاحلَْمْــــدُ لِلن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ــــورِ الْعَظِــــمى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بِنِعْمَــــةٍ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يَـــانِ املُْفِـــيضِ رى( َِمحَْـــةٍ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عَـــىلَ لكُِّ أَحْ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رى( ََى نُــــورُ نُــــورِ الْعَــــاملَِںى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بِنُــــورِهِ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وَأَخْفَــــاهُ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َسْــــتَارِ أَزَالً بِقُــــدْرَةٍ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فَأَرْسَـــهلَُ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َرْضِ حَيْـــثُ الض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ـــالَهل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معُُـــــومٌ لِـــــلكُِّ الْعَـــــاملَِںى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حى( ِ( َهْـــــهل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ٍ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 / 44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54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24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حَفِيــدٌ هلَُ حَقًّــا أَبُــو الْفَضْــلِ سِــيدُاى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993" w:type="dxa"/>
      </w:tblPr>
      <w:tblGrid>
        <w:gridCol w:w="1747"/>
        <w:gridCol w:w="1747"/>
        <w:gridCol w:w="1747"/>
      </w:tblGrid>
      <w:tr>
        <w:trPr>
          <w:trHeight w:hRule="exact" w:val="682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2" w:lineRule="exact" w:before="6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اهلِْنْـدِ حى(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َْـرُ احلَْقِيقَـةِ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8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أَهْـلِ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8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ى قُطْـبُ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بَدَ </w:t>
            </w:r>
          </w:p>
        </w:tc>
      </w:tr>
    </w:tbl>
    <w:p>
      <w:pPr>
        <w:autoSpaceDN w:val="0"/>
        <w:autoSpaceDE w:val="0"/>
        <w:widowControl/>
        <w:spacing w:line="79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كَـــرِمى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احلْ(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ُـــودِ صَـــاحِبُ نِعْمَـــةٍ </w:t>
      </w:r>
    </w:p>
    <w:p>
      <w:pPr>
        <w:autoSpaceDN w:val="0"/>
        <w:autoSpaceDE w:val="0"/>
        <w:widowControl/>
        <w:spacing w:line="664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لكُِّ حلَْظَـــــةٍ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مُعِـــــںى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 لِـــــدِںى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8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أَمِـــــــںى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ٌ ملَِـــــــوْالَاى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الْكَـــــــرِمى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40" w:lineRule="exact" w:before="2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َِيـفٌ جَلِيـلُ احلَْـالِ حَـالِ الْوِالَيَـةِ </w:t>
      </w:r>
    </w:p>
    <w:p>
      <w:pPr>
        <w:autoSpaceDN w:val="0"/>
        <w:autoSpaceDE w:val="0"/>
        <w:widowControl/>
        <w:spacing w:line="578" w:lineRule="exact" w:before="2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حَــاهلُُ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الِ قَــدْ اكَنَ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وَجِيــهٌ كَثِــرى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احلَْــ</w:t>
      </w:r>
    </w:p>
    <w:p>
      <w:pPr>
        <w:autoSpaceDN w:val="0"/>
        <w:autoSpaceDE w:val="0"/>
        <w:widowControl/>
        <w:spacing w:line="8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 حَـــىى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0َّ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َِك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بِـــلكُِّ املِْصْـــ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ًا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َِـــرى </w:t>
      </w:r>
    </w:p>
    <w:p>
      <w:pPr>
        <w:autoSpaceDN w:val="0"/>
        <w:autoSpaceDE w:val="0"/>
        <w:widowControl/>
        <w:spacing w:line="842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ثُـــومٌ عَظِـــمى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احلْ(َـــاهِ اى( ِلْعِـــملِْ وَالـــت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َق</w:t>
      </w:r>
    </w:p>
    <w:p>
      <w:pPr>
        <w:autoSpaceDN w:val="0"/>
        <w:autoSpaceDE w:val="0"/>
        <w:widowControl/>
        <w:spacing w:line="562" w:lineRule="exact" w:before="260" w:after="16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حمَ( ِيــدٌ جَزِيــلُ الْفَــوْزِ فَــوْزِ اهلِْدَايَــةِ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7"/>
        <w:gridCol w:w="1747"/>
        <w:gridCol w:w="1747"/>
      </w:tblGrid>
      <w:tr>
        <w:trPr>
          <w:trHeight w:hRule="exact" w:val="312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4 / 44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172" w:right="192" w:bottom="94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أَمَـــانٌ لَنَـــا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َرْضِ حَـــاهل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خَوْفِنَـــا</w:t>
      </w:r>
    </w:p>
    <w:p>
      <w:pPr>
        <w:autoSpaceDN w:val="0"/>
        <w:autoSpaceDE w:val="0"/>
        <w:widowControl/>
        <w:spacing w:line="690" w:lineRule="exact" w:before="5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وَهكَْـــفٌ مَنِيـــعٌ عِنْـــدَ صَـــدْمِ الْبَلِي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ـــةِ </w:t>
      </w:r>
    </w:p>
    <w:p>
      <w:pPr>
        <w:autoSpaceDN w:val="0"/>
        <w:tabs>
          <w:tab w:pos="1212" w:val="left"/>
          <w:tab w:pos="2804" w:val="left"/>
        </w:tabs>
        <w:autoSpaceDE w:val="0"/>
        <w:widowControl/>
        <w:spacing w:line="778" w:lineRule="exact" w:before="26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لِــــدِينِنَا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قَلْــــبِ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َجٌ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سَــــلِمى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الْ </w:t>
      </w:r>
    </w:p>
    <w:p>
      <w:pPr>
        <w:autoSpaceDN w:val="0"/>
        <w:autoSpaceDE w:val="0"/>
        <w:widowControl/>
        <w:spacing w:line="806" w:lineRule="exact" w:before="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ٌِّ 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مَـــــــوَاطِنِ فَاقَـــــــةٍ </w:t>
      </w:r>
    </w:p>
    <w:p>
      <w:pPr>
        <w:autoSpaceDN w:val="0"/>
        <w:autoSpaceDE w:val="0"/>
        <w:widowControl/>
        <w:spacing w:line="662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دَوَاءٌ لَنَـــا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الـــدِّںى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حَـــاهل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 مَرْضِـــنَا</w:t>
      </w:r>
    </w:p>
    <w:p>
      <w:pPr>
        <w:autoSpaceDN w:val="0"/>
        <w:autoSpaceDE w:val="0"/>
        <w:widowControl/>
        <w:spacing w:line="640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مُبِـــںى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 لِـــدِںى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احلَْـــقِّ حَـــالَ الْغِيَاثَـــةِ </w:t>
      </w:r>
    </w:p>
    <w:p>
      <w:pPr>
        <w:autoSpaceDN w:val="0"/>
        <w:autoSpaceDE w:val="0"/>
        <w:widowControl/>
        <w:spacing w:line="7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لْقَــــــوَادِمِ 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ــــــةً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بَشِــــــرى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نَــــــذِرى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لِ </w:t>
      </w:r>
    </w:p>
    <w:p>
      <w:pPr>
        <w:autoSpaceDN w:val="0"/>
        <w:autoSpaceDE w:val="0"/>
        <w:widowControl/>
        <w:spacing w:line="662" w:lineRule="exact" w:before="2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ورٌ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الْـــبَالَاى َ الْعَظِيمَـــةِ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حَلِـــمى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صَـــبُ </w:t>
      </w:r>
    </w:p>
    <w:p>
      <w:pPr>
        <w:autoSpaceDN w:val="0"/>
        <w:autoSpaceDE w:val="0"/>
        <w:widowControl/>
        <w:spacing w:line="686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لكُِّ 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َ¦ ٍّ زِاى َرَةً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 َ( ِـــــىى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 الْـــــوَرَى مِـــــنْ </w:t>
      </w:r>
    </w:p>
    <w:p>
      <w:pPr>
        <w:autoSpaceDN w:val="0"/>
        <w:autoSpaceDE w:val="0"/>
        <w:widowControl/>
        <w:spacing w:line="7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 الطِّيــبِ حَــىى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0َّ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الْهى(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َِيمَــةِ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إِلَيْــهِ لِنَشْــ</w:t>
      </w:r>
    </w:p>
    <w:p>
      <w:pPr>
        <w:autoSpaceDN w:val="0"/>
        <w:tabs>
          <w:tab w:pos="1796" w:val="left"/>
          <w:tab w:pos="3748" w:val="left"/>
        </w:tabs>
        <w:autoSpaceDE w:val="0"/>
        <w:widowControl/>
        <w:spacing w:line="272" w:lineRule="exact" w:before="188" w:after="0"/>
        <w:ind w:left="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5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172" w:right="192" w:bottom="94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0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صَـــــالَةٌ وَتَسْـــــلِمى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ٌ لِعَـــــرْشٍ تَـــــوَازَاى</w:t>
      </w:r>
    </w:p>
    <w:p>
      <w:pPr>
        <w:autoSpaceDN w:val="0"/>
        <w:autoSpaceDE w:val="0"/>
        <w:widowControl/>
        <w:spacing w:line="756" w:lineRule="exact" w:before="4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شَـــافِعِ أُم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خَـــرى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خَلْـــقِ </w:t>
      </w:r>
    </w:p>
    <w:p>
      <w:pPr>
        <w:autoSpaceDN w:val="0"/>
        <w:autoSpaceDE w:val="0"/>
        <w:widowControl/>
        <w:spacing w:line="540" w:lineRule="exact" w:before="2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وَآلٍ وَأَحصَْــــــابٍ كِــــــرَامٍ وَاى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َبِــــــعٍ </w:t>
      </w:r>
    </w:p>
    <w:p>
      <w:pPr>
        <w:autoSpaceDN w:val="0"/>
        <w:autoSpaceDE w:val="0"/>
        <w:widowControl/>
        <w:spacing w:line="776" w:lineRule="exact" w:before="1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هلَُـــمْ اى( ِهلُْـــدَى مَـــا دَامَ رَب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الْرى(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ـــةِ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تَعَـاىلَ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ذُكِرَ أَن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يِّدَ احلْ(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َلِيلَ رَمحَِـه</w:t>
      </w:r>
    </w:p>
    <w:p>
      <w:pPr>
        <w:autoSpaceDN w:val="0"/>
        <w:autoSpaceDE w:val="0"/>
        <w:widowControl/>
        <w:spacing w:line="100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قَدْ وَضَعَتْهُ أُم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ـهُ فَاطِمَـةُ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ــرِيفَةُ وَىهِ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752" w:lineRule="exact" w:before="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بِنْــــتُ عَلَــــوِيِّ ںى(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شَــــيْخٍ صَــــاحِبِ </w:t>
      </w:r>
    </w:p>
    <w:p>
      <w:pPr>
        <w:autoSpaceDN w:val="0"/>
        <w:autoSpaceDE w:val="0"/>
        <w:widowControl/>
        <w:spacing w:line="88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رَجَاتِ املُْنِيفَةِ ںى(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حَسَـنِ ںى(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عَلَـوِيِّ </w:t>
      </w: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الْعَفِيـفِ ںى(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ںى(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احلْ(ِفْـرِيِّ الن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ظِيـ</w:t>
      </w:r>
    </w:p>
    <w:p>
      <w:pPr>
        <w:autoSpaceDN w:val="0"/>
        <w:tabs>
          <w:tab w:pos="4126" w:val="left"/>
          <w:tab w:pos="4540" w:val="left"/>
        </w:tabs>
        <w:autoSpaceDE w:val="0"/>
        <w:widowControl/>
        <w:spacing w:line="562" w:lineRule="exact" w:before="2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بِبَلْـدَةِ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مِـنْ حَضَــرَ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25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6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17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74" w:val="left"/>
          <w:tab w:pos="966" w:val="left"/>
          <w:tab w:pos="2426" w:val="left"/>
          <w:tab w:pos="2516" w:val="left"/>
          <w:tab w:pos="3922" w:val="left"/>
          <w:tab w:pos="4392" w:val="left"/>
          <w:tab w:pos="4562" w:val="left"/>
        </w:tabs>
        <w:autoSpaceDE w:val="0"/>
        <w:widowControl/>
        <w:spacing w:line="870" w:lineRule="exact" w:before="0" w:after="5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مَـوْت سَـنَةَ سِـت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ةٍ وَسِـتِّںى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وَمِائَـةٍ بَعْـد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َلْفِ مِنْ حهِ( ْرَةِ جَدِّهِ سَيِّدِ املُْرْسَـلِںى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عَلَيْـهِ 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وَعَلَـهى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لَـيْهل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ذِي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ـبْتِ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ثَـالَثٍ وَعِشْــرِںى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احلِْج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ــةِ وَنَشَــأَ هى(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وَهط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ََــرَ مِنْــهُ مِــنَ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الْكَرَامَاتِ مَا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ُْصَـى وَمِنْ خَـوَارِقِ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ىصَ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مَضَـ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الْعَادَاتِ مَا الَ يُسْتَقْـ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مِــنَ الْعُمُــرِ سَــبْعَ عَشَـــرَةَ سَــنَةَ بِــالَ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نُقْصَــانٍ رَحَــلَ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َْــا إِىلَ مَنْفُــرَمْ يَــوْمَ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تِسْعَةَ عَرس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مِنْ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َْرِ رَمَضَانَ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اْال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َحَدِ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7 / 44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54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6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وَهُوَ أَبُو الْفَضْلِ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ـيِّدُ عَلَـوِي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هسَْلِ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أَمحَْـدَ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سُـلَىْمَانَ </w:t>
      </w:r>
    </w:p>
    <w:p>
      <w:pPr>
        <w:autoSpaceDN w:val="0"/>
        <w:tabs>
          <w:tab w:pos="1044" w:val="left"/>
          <w:tab w:pos="1740" w:val="left"/>
          <w:tab w:pos="1918" w:val="left"/>
          <w:tab w:pos="2610" w:val="left"/>
          <w:tab w:pos="3368" w:val="left"/>
          <w:tab w:pos="3792" w:val="left"/>
          <w:tab w:pos="4242" w:val="left"/>
        </w:tabs>
        <w:autoSpaceDE w:val="0"/>
        <w:widowControl/>
        <w:spacing w:line="8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هسَْلِ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معَُرَ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عَـىلِ 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عَلَـوِيِّ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عَبْـدِهللاِ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عَــىلِ ِّ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عَلَــوِيِّ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يىسَ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نِ عِـ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أَمحَْـدَ بْـ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عَبْـدِهللاِ </w:t>
      </w:r>
    </w:p>
    <w:p>
      <w:pPr>
        <w:autoSpaceDN w:val="0"/>
        <w:autoSpaceDE w:val="0"/>
        <w:widowControl/>
        <w:spacing w:line="866" w:lineRule="exact" w:before="64" w:after="0"/>
        <w:ind w:left="110" w:right="0" w:hanging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عَىلِ ِّ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االْ·ِمَـامِ جَعْفَـرِ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ـادِقِ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االْ·ِمَـامِ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الْبَـاقِرِ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االْ·ِمَـامِ عَـىلِ ٍّ زَںى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</w:p>
    <w:p>
      <w:pPr>
        <w:autoSpaceDN w:val="0"/>
        <w:autoSpaceDE w:val="0"/>
        <w:widowControl/>
        <w:spacing w:line="766" w:lineRule="exact" w:before="3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الْعَابِدِںى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االْ·ِمَامِ سِـبْطِ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سُـولِ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tabs>
          <w:tab w:pos="3692" w:val="left"/>
        </w:tabs>
        <w:autoSpaceDE w:val="0"/>
        <w:widowControl/>
        <w:spacing w:line="840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احلُْسَـںى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االْ·ِمَـامِ أَمِـرى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أَىى(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عَبْـدِهللا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7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8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54" w:right="192" w:bottom="94" w:left="104" w:header="720" w:footer="720" w:gutter="0"/>
          <w:cols/>
          <w:docGrid w:linePitch="360"/>
        </w:sectPr>
      </w:pPr>
    </w:p>
    <w:p>
      <w:pPr>
        <w:autoSpaceDN w:val="0"/>
        <w:tabs>
          <w:tab w:pos="1918" w:val="left"/>
          <w:tab w:pos="2448" w:val="left"/>
          <w:tab w:pos="3260" w:val="left"/>
          <w:tab w:pos="4018" w:val="left"/>
        </w:tabs>
        <w:autoSpaceDE w:val="0"/>
        <w:widowControl/>
        <w:spacing w:line="8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َْـهُ وَلك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هُـمُ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كَـر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املُْـؤْمِنِںى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40" w:val="left"/>
          <w:tab w:pos="1556" w:val="left"/>
          <w:tab w:pos="1754" w:val="left"/>
          <w:tab w:pos="2512" w:val="left"/>
          <w:tab w:pos="304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ـادَاتُ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922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عَـىلَ مَـنْ أَرْسَـهلَُ رَمحَْـةً لِلْعَـاملَِںى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38" w:lineRule="exact" w:before="13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آهلِِ وَحصَْبِهِ أَمح(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مَـــوْالَيَ صَـــلِّ وَسَـــملِّْ دَامى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ًِـــا أَبَـــدًا</w:t>
      </w:r>
    </w:p>
    <w:p>
      <w:pPr>
        <w:autoSpaceDN w:val="0"/>
        <w:autoSpaceDE w:val="0"/>
        <w:widowControl/>
        <w:spacing w:line="576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عَـــىلَ حَبِيبِـــكَ خَـــرى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احل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َلْـــقِ لكُِّهِـــم</w:t>
      </w:r>
    </w:p>
    <w:p>
      <w:pPr>
        <w:autoSpaceDN w:val="0"/>
        <w:tabs>
          <w:tab w:pos="1216" w:val="left"/>
          <w:tab w:pos="2214" w:val="left"/>
          <w:tab w:pos="2932" w:val="left"/>
          <w:tab w:pos="3758" w:val="left"/>
          <w:tab w:pos="4268" w:val="left"/>
        </w:tabs>
        <w:autoSpaceDE w:val="0"/>
        <w:widowControl/>
        <w:spacing w:line="540" w:lineRule="exact" w:before="290" w:after="0"/>
        <w:ind w:left="11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مُشْهى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ََرًا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الْقُطْبِ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امسَْ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جَعَلَ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مَنْ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سُبْحَانَ </w:t>
      </w:r>
    </w:p>
    <w:p>
      <w:pPr>
        <w:autoSpaceDN w:val="0"/>
        <w:tabs>
          <w:tab w:pos="498" w:val="left"/>
          <w:tab w:pos="1834" w:val="left"/>
          <w:tab w:pos="4910" w:val="left"/>
        </w:tabs>
        <w:autoSpaceDE w:val="0"/>
        <w:widowControl/>
        <w:spacing w:line="662" w:lineRule="exact" w:before="2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رًا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مُنْتَصِـــــ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لكُِّ أَقْطَـــــارِ أَرْضِ هللاِ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</w:t>
      </w:r>
    </w:p>
    <w:p>
      <w:pPr>
        <w:autoSpaceDN w:val="0"/>
        <w:autoSpaceDE w:val="0"/>
        <w:widowControl/>
        <w:spacing w:line="576" w:lineRule="exact" w:before="2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الْعَــــاملِِ الْعَابِــــدِ املَْحْمُــــودِ سِــــرى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َتُهُ </w:t>
      </w:r>
    </w:p>
    <w:p>
      <w:pPr>
        <w:autoSpaceDN w:val="0"/>
        <w:autoSpaceDE w:val="0"/>
        <w:widowControl/>
        <w:spacing w:line="778" w:lineRule="exact" w:before="52" w:after="18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ـــاحصِِ احلَْـــافِظِ الْفُرْقَـــانِ مُـــؤْمى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َِرًا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9 / 44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1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رِّ وَاملَْهس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ُْـــورِ رَاحَتُـــهُ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الْبَـــاطِنِ السِّـــ</w:t>
      </w:r>
    </w:p>
    <w:p>
      <w:pPr>
        <w:autoSpaceDN w:val="0"/>
        <w:autoSpaceDE w:val="0"/>
        <w:widowControl/>
        <w:spacing w:line="866" w:lineRule="exact" w:before="1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قُطْـبِ الز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مَـانِ رسَِاجِ الـدِّںى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قَـدْ هى(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ََـرَا</w:t>
      </w:r>
    </w:p>
    <w:p>
      <w:pPr>
        <w:autoSpaceDN w:val="0"/>
        <w:autoSpaceDE w:val="0"/>
        <w:widowControl/>
        <w:spacing w:line="696" w:lineRule="exact" w:before="6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اصِ فِكْرَتُـــهُ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ـــيِّدِ الْعَـــارِفِ الْغَـــ</w:t>
      </w:r>
    </w:p>
    <w:p>
      <w:pPr>
        <w:autoSpaceDN w:val="0"/>
        <w:autoSpaceDE w:val="0"/>
        <w:widowControl/>
        <w:spacing w:line="802" w:lineRule="exact" w:before="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املَْعَــارِفِ 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َْــا حَص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ــلَ الــد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رَرَا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َْــرَ </w:t>
      </w:r>
    </w:p>
    <w:p>
      <w:pPr>
        <w:autoSpaceDN w:val="0"/>
        <w:autoSpaceDE w:val="0"/>
        <w:widowControl/>
        <w:spacing w:line="956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هُــــوَالت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الــــن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الْفَاضِــــلُ الْــــوَرِعُ </w:t>
      </w:r>
    </w:p>
    <w:p>
      <w:pPr>
        <w:autoSpaceDN w:val="0"/>
        <w:autoSpaceDE w:val="0"/>
        <w:widowControl/>
        <w:spacing w:line="742" w:lineRule="exact" w:before="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مكَْ شَــاعَ بَــںى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الْــوَرَى أَحْــوَاهلُُ هط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ََــرَا</w:t>
      </w:r>
    </w:p>
    <w:p>
      <w:pPr>
        <w:autoSpaceDN w:val="0"/>
        <w:autoSpaceDE w:val="0"/>
        <w:widowControl/>
        <w:spacing w:line="560" w:lineRule="exact" w:before="2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ىصَ هلََـا عَـدَدٌ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مِـنَ الْكَرَامَـاتِ 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ُْـ</w:t>
      </w:r>
    </w:p>
    <w:p>
      <w:pPr>
        <w:autoSpaceDN w:val="0"/>
        <w:autoSpaceDE w:val="0"/>
        <w:widowControl/>
        <w:spacing w:line="540" w:lineRule="exact" w:before="32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قَــوْالً وَفِعْــالً وَاِرْسَــاالً مكََــا اشْــهى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ََرَا</w:t>
      </w:r>
    </w:p>
    <w:p>
      <w:pPr>
        <w:autoSpaceDN w:val="0"/>
        <w:autoSpaceDE w:val="0"/>
        <w:widowControl/>
        <w:spacing w:line="720" w:lineRule="exact" w:before="27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حمَ( ِـــىى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ٍ مِـــنَ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َجْبَـــالِ قَصْـــدَ زِاى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autoSpaceDE w:val="0"/>
        <w:widowControl/>
        <w:spacing w:line="912" w:lineRule="exact" w:before="0" w:after="4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رَةِ الْـــوَىلِ ِّ مَـــعَ الـــز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ارِ مِـــنْ نُظَـــرَا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0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54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10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72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17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5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ُورَةِ مِـنْ أَنْ غَـارَتِ الْغُـدَرُ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حَال</w:t>
      </w:r>
    </w:p>
    <w:p>
      <w:pPr>
        <w:autoSpaceDN w:val="0"/>
        <w:autoSpaceDE w:val="0"/>
        <w:widowControl/>
        <w:spacing w:line="844" w:lineRule="exact" w:before="17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قَـــــالَ الْـــــوَىلِ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لِسُـــــو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الٍ هلَُ مَطَـــــرًا</w:t>
      </w:r>
    </w:p>
    <w:p>
      <w:pPr>
        <w:autoSpaceDN w:val="0"/>
        <w:autoSpaceDE w:val="0"/>
        <w:widowControl/>
        <w:spacing w:line="540" w:lineRule="exact" w:before="1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أَسَـالَ صَـاحِبَهُ لَـوْ سَـالَ مَالِكَـهُ الْــ</w:t>
      </w:r>
    </w:p>
    <w:p>
      <w:pPr>
        <w:autoSpaceDN w:val="0"/>
        <w:autoSpaceDE w:val="0"/>
        <w:widowControl/>
        <w:spacing w:line="746" w:lineRule="exact" w:before="1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 مُطِــــرَا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رى(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احلْ(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َــــوَادَ بِنَــــا مكََــــا لَنَــــ</w:t>
      </w:r>
    </w:p>
    <w:p>
      <w:pPr>
        <w:autoSpaceDN w:val="0"/>
        <w:autoSpaceDE w:val="0"/>
        <w:widowControl/>
        <w:spacing w:line="724" w:lineRule="exact" w:before="1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هلَُــمْ مِــنَ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ــمَا كَــرى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ًء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لَصَــب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مَــا</w:t>
      </w:r>
    </w:p>
    <w:p>
      <w:pPr>
        <w:autoSpaceDN w:val="0"/>
        <w:autoSpaceDE w:val="0"/>
        <w:widowControl/>
        <w:spacing w:line="6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وْا هلَُـمْ رص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مِنْـهُ غَـدَاالن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اسُ قَـدْ اَلْ </w:t>
      </w:r>
    </w:p>
    <w:p>
      <w:pPr>
        <w:autoSpaceDN w:val="0"/>
        <w:autoSpaceDE w:val="0"/>
        <w:widowControl/>
        <w:spacing w:line="540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فَعِنْــــدَ ذَاكَ شَــــكَوْا اِلَيْــــهِ حَــــالَهى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َُمْ </w:t>
      </w:r>
    </w:p>
    <w:p>
      <w:pPr>
        <w:autoSpaceDN w:val="0"/>
        <w:autoSpaceDE w:val="0"/>
        <w:widowControl/>
        <w:spacing w:line="792" w:lineRule="exact" w:before="22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قَـــالَ الْـــوَىلِ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هلَُـــمْ اِرْمُـــوا هلَُ فِـــزَرَا</w:t>
      </w:r>
    </w:p>
    <w:p>
      <w:pPr>
        <w:autoSpaceDN w:val="0"/>
        <w:autoSpaceDE w:val="0"/>
        <w:widowControl/>
        <w:spacing w:line="600" w:lineRule="exact" w:before="18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َِـــــںى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ذَاكَ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َلُـــــوهُ فَغَـــــارَ هلَُـــــمْ </w:t>
      </w:r>
    </w:p>
    <w:p>
      <w:pPr>
        <w:autoSpaceDN w:val="0"/>
        <w:autoSpaceDE w:val="0"/>
        <w:widowControl/>
        <w:spacing w:line="580" w:lineRule="exact" w:before="0" w:after="18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ااحْتَـاجُوا اِلَيْـهِ جَـرَى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مَـاءُ الـز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رُوعِ مكََ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2"/>
        <w:gridCol w:w="1782"/>
        <w:gridCol w:w="1782"/>
      </w:tblGrid>
      <w:tr>
        <w:trPr>
          <w:trHeight w:hRule="exact" w:val="3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11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64" w:right="194" w:bottom="94" w:left="104" w:header="720" w:footer="720" w:gutter="0"/>
          <w:cols/>
          <w:docGrid w:linePitch="360"/>
        </w:sectPr>
      </w:pPr>
    </w:p>
    <w:p>
      <w:pPr>
        <w:autoSpaceDN w:val="0"/>
        <w:tabs>
          <w:tab w:pos="108" w:val="left"/>
          <w:tab w:pos="110" w:val="left"/>
          <w:tab w:pos="498" w:val="left"/>
          <w:tab w:pos="3650" w:val="left"/>
          <w:tab w:pos="3812" w:val="left"/>
        </w:tabs>
        <w:autoSpaceDE w:val="0"/>
        <w:widowControl/>
        <w:spacing w:line="824" w:lineRule="exact" w:before="180" w:after="0"/>
        <w:ind w:left="2" w:right="0" w:firstLine="0"/>
        <w:jc w:val="left"/>
      </w:pP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صَــــالَةُ رَىى( ِّ مَــــعَ الت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سْــــلِمى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دَامى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َِــــة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رَا 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املُْح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ْتَـــارِ مِـــنْ مُضَـــ</w:t>
      </w:r>
      <w:r>
        <w:rPr>
          <w:rFonts w:ascii="AdobeNaskh" w:hAnsi="AdobeNaskh" w:eastAsia="AdobeNaskh"/>
          <w:b w:val="0"/>
          <w:i w:val="0"/>
          <w:color w:val="0000FF"/>
          <w:sz w:val="32"/>
        </w:rPr>
        <w:t xml:space="preserve"> 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عَـــىلَ دمحم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وَآهلِِ وَالص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ــــــــــحَابَةِ الْكِــــــــــرَامِ وِالَ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ـــــابِعِںى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هلَُـــــمْ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َوْلِيَـــــا زُمَـــــرًا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بَلَـدِهِ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ْذُكِرَ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اكَنَ سَـبَبُ رِحْلَتِـهِ مِـن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اِىلَ الْبَلَدِ املَْذْكُورِ رى( ِِحْهل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خَـاهلِِ اَلس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ـيِّدِ </w:t>
      </w:r>
    </w:p>
    <w:p>
      <w:pPr>
        <w:autoSpaceDN w:val="0"/>
        <w:autoSpaceDE w:val="0"/>
        <w:widowControl/>
        <w:spacing w:line="60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حَسَنِ 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عَلَوِيِّ احلْ(ِفْرِيِّ وَأَخِيهِ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tabs>
          <w:tab w:pos="762" w:val="left"/>
          <w:tab w:pos="962" w:val="left"/>
          <w:tab w:pos="303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وَمهَُـا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مهَُـا الْغَفُـورُ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يْخِ قَد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هللاُ </w:t>
      </w:r>
    </w:p>
    <w:p>
      <w:pPr>
        <w:autoSpaceDN w:val="0"/>
        <w:autoSpaceDE w:val="0"/>
        <w:widowControl/>
        <w:spacing w:line="742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الْفَاضِــالَنِ الْعَارِفَــانِ 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ُْــورَانِ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اِىلَ بِالَدِ جَبَـلٍ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الْبُلْدَانِ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َرَجَا مِنْ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20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12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20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5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فَـــرى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بَنْـــدَرِ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ِبِعَـــوْن</w:t>
      </w:r>
    </w:p>
    <w:p>
      <w:pPr>
        <w:autoSpaceDN w:val="0"/>
        <w:autoSpaceDE w:val="0"/>
        <w:widowControl/>
        <w:spacing w:line="662" w:lineRule="exact" w:before="2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اكَلِكُــوتِ 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ُْــورِ فَشَــاعَ خَرى(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َُمهَُــا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أَهْـهلِِ فَعَظ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مُومهَُـا بِسَـبَبِ مَـا لَقَـوْا مِـنْ </w:t>
      </w:r>
    </w:p>
    <w:p>
      <w:pPr>
        <w:autoSpaceDN w:val="0"/>
        <w:autoSpaceDE w:val="0"/>
        <w:widowControl/>
        <w:spacing w:line="684" w:lineRule="exact" w:before="0" w:after="11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ِِمَا 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ََكَثَا فِيهِ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مًـا مَـعَ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ــرُورِ </w:t>
      </w:r>
    </w:p>
    <w:p>
      <w:pPr>
        <w:sectPr>
          <w:pgSz w:w="5645" w:h="9384"/>
          <w:pgMar w:top="76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دُ احلَْسَـنُ احلْ(ِفْـرِي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مِنْـهُ </w:t>
      </w:r>
    </w:p>
    <w:p>
      <w:pPr>
        <w:sectPr>
          <w:type w:val="continuous"/>
          <w:pgSz w:w="5645" w:h="9384"/>
          <w:pgMar w:top="76" w:right="192" w:bottom="94" w:left="104" w:header="720" w:footer="720" w:gutter="0"/>
          <w:cols w:num="2" w:equalWidth="0">
            <w:col w:w="3428" w:space="0"/>
            <w:col w:w="1920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8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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خَرَجَ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ـيِّ </w:t>
      </w:r>
    </w:p>
    <w:p>
      <w:pPr>
        <w:sectPr>
          <w:type w:val="nextColumn"/>
          <w:pgSz w:w="5645" w:h="9384"/>
          <w:pgMar w:top="76" w:right="192" w:bottom="94" w:left="104" w:header="720" w:footer="720" w:gutter="0"/>
          <w:cols w:num="2" w:equalWidth="0">
            <w:col w:w="3428" w:space="0"/>
            <w:col w:w="1920" w:space="0"/>
          </w:cols>
          <w:docGrid w:linePitch="360"/>
        </w:sectPr>
      </w:pP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إِىلَ فَن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ـــانِ وَوَصَـــلَ إِلَيْـــهِ وَدَخَـــلَ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564" w:lineRule="exact" w:before="17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املَْلِــكِ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مَسْــجِدِ احلْ( َــامِعِ بِعَــوْنِ </w:t>
      </w:r>
    </w:p>
    <w:p>
      <w:pPr>
        <w:autoSpaceDN w:val="0"/>
        <w:autoSpaceDE w:val="0"/>
        <w:widowControl/>
        <w:spacing w:line="816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فَلَبِثَ فِيهِ حَـىى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0َّ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انْتَشَــرَ خَـرى(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انِ </w:t>
      </w:r>
    </w:p>
    <w:p>
      <w:pPr>
        <w:autoSpaceDN w:val="0"/>
        <w:autoSpaceDE w:val="0"/>
        <w:widowControl/>
        <w:spacing w:line="810" w:lineRule="exact" w:before="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مسَِــعَ خَــرى(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ََهُ أَهْــلُ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الْبُلْــدَانِ </w:t>
      </w:r>
    </w:p>
    <w:p>
      <w:pPr>
        <w:autoSpaceDN w:val="0"/>
        <w:tabs>
          <w:tab w:pos="3100" w:val="left"/>
        </w:tabs>
        <w:autoSpaceDE w:val="0"/>
        <w:widowControl/>
        <w:spacing w:line="6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بَعْـضُ أَاكَرى( ِِهِ لِالْ· ِتْيَـانِ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ُِورَغ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ادِ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إِلَيْـهِ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1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13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type w:val="continuous"/>
          <w:pgSz w:w="5645" w:h="9384"/>
          <w:pgMar w:top="76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فَشَاوَرَهُ فَاسْتَسْملََ لِذَلِكَ وَخَرَجَ مَعَـهُ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ِبِه</w:t>
      </w:r>
    </w:p>
    <w:p>
      <w:pPr>
        <w:autoSpaceDN w:val="0"/>
        <w:autoSpaceDE w:val="0"/>
        <w:widowControl/>
        <w:spacing w:line="902" w:lineRule="exact" w:before="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مِنْ فَن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 وَسَارَ وَوَصَلَ اِلَيْهِ وَدَخَـلَ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</w:p>
    <w:p>
      <w:pPr>
        <w:autoSpaceDN w:val="0"/>
        <w:autoSpaceDE w:val="0"/>
        <w:widowControl/>
        <w:spacing w:line="568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املَْسْجِدِ احلْ(َامِعِ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َ( َلَـسَ فِيـهِ وَاجْتَمَـعَ </w:t>
      </w:r>
    </w:p>
    <w:p>
      <w:pPr>
        <w:autoSpaceDN w:val="0"/>
        <w:autoSpaceDE w:val="0"/>
        <w:widowControl/>
        <w:spacing w:line="540" w:lineRule="exact" w:before="2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أَهْهلُُ مَعَ الصِّبْيَانِ وَطَلَبَ مِنْـهُ الشِّـفَاءَ </w:t>
      </w:r>
    </w:p>
    <w:p>
      <w:pPr>
        <w:autoSpaceDN w:val="0"/>
        <w:autoSpaceDE w:val="0"/>
        <w:widowControl/>
        <w:spacing w:line="92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كَةَ 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عَاءَ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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اخْتَـارُوا هلَُ بَيْتًـا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وَالْرى( ََ </w:t>
      </w:r>
    </w:p>
    <w:p>
      <w:pPr>
        <w:autoSpaceDN w:val="0"/>
        <w:autoSpaceDE w:val="0"/>
        <w:widowControl/>
        <w:spacing w:line="630" w:lineRule="exact" w:before="0" w:after="0"/>
        <w:ind w:left="105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مَنْفُرَمْ فَسَكَنَ فِيهِ  مَعَ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خَاءِ </w:t>
      </w:r>
    </w:p>
    <w:p>
      <w:pPr>
        <w:autoSpaceDN w:val="0"/>
        <w:autoSpaceDE w:val="0"/>
        <w:widowControl/>
        <w:spacing w:line="58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اى َ عَــــــدْاى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َنِ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َصَــــــىل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عَلَيْــــــك</w:t>
      </w:r>
    </w:p>
    <w:p>
      <w:pPr>
        <w:autoSpaceDN w:val="0"/>
        <w:autoSpaceDE w:val="0"/>
        <w:widowControl/>
        <w:spacing w:line="688" w:lineRule="exact" w:before="1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اى َ مُصْــــــطَىڡ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َ اى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صَــــــفْوَةَ الــــــر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محَْن</w:t>
      </w:r>
    </w:p>
    <w:p>
      <w:pPr>
        <w:autoSpaceDN w:val="0"/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سَــــــاكِنًا مَسْـــــــرُورًا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اكَنَ الْــــــوَىل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</w:p>
    <w:p>
      <w:pPr>
        <w:autoSpaceDN w:val="0"/>
        <w:autoSpaceDE w:val="0"/>
        <w:widowControl/>
        <w:spacing w:line="704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الْعَـــــىلِ مَنْصُـــــورًا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طَاعَـــــةِ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7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14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17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هلَُ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لكُِّ قُطْــــــرٍ شَــــــاعَ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ٌصِــــــيت</w:t>
      </w:r>
    </w:p>
    <w:p>
      <w:pPr>
        <w:autoSpaceDN w:val="0"/>
        <w:autoSpaceDE w:val="0"/>
        <w:widowControl/>
        <w:spacing w:line="686" w:lineRule="exact" w:before="2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ُْـــنُ الْـــوَىلِ ِّ  قَـــدْ فَشَـــا مَهس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ُْـــورًا</w:t>
      </w:r>
    </w:p>
    <w:p>
      <w:pPr>
        <w:autoSpaceDN w:val="0"/>
        <w:autoSpaceDE w:val="0"/>
        <w:widowControl/>
        <w:spacing w:line="10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املَْـــــــرِيضَ لَـــــــوْ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إِلَيْـــــــهِ </w:t>
      </w:r>
    </w:p>
    <w:p>
      <w:pPr>
        <w:autoSpaceDN w:val="0"/>
        <w:autoSpaceDE w:val="0"/>
        <w:widowControl/>
        <w:spacing w:line="86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يَشْــــــــكُو هلَُ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ًــــــــا حمَْــــــــذُورًا</w:t>
      </w:r>
    </w:p>
    <w:p>
      <w:pPr>
        <w:autoSpaceDN w:val="0"/>
        <w:autoSpaceDE w:val="0"/>
        <w:widowControl/>
        <w:spacing w:line="736" w:lineRule="exact" w:before="12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حَــــىى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0َّ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عَــــنِ الْعَاهَــــاتِ ذِي رص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َُورَةٍ </w:t>
      </w:r>
    </w:p>
    <w:p>
      <w:pPr>
        <w:autoSpaceDN w:val="0"/>
        <w:autoSpaceDE w:val="0"/>
        <w:widowControl/>
        <w:spacing w:line="566" w:lineRule="exact" w:before="318" w:after="28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3"/>
        </w:rPr>
        <w:t>اى(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َÐ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ءَ املَْــــــرِيضُ سَــــــاملًِا حمَْبُــــــورًا</w:t>
      </w:r>
    </w:p>
    <w:p>
      <w:pPr>
        <w:sectPr>
          <w:pgSz w:w="5645" w:h="9384"/>
          <w:pgMar w:top="17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8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ىى( ِّ دَامى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ًِــــــــا عَلَيْــــــــهِ </w:t>
      </w:r>
    </w:p>
    <w:p>
      <w:pPr>
        <w:sectPr>
          <w:type w:val="continuous"/>
          <w:pgSz w:w="5645" w:h="9384"/>
          <w:pgMar w:top="172" w:right="192" w:bottom="94" w:left="104" w:header="720" w:footer="720" w:gutter="0"/>
          <w:cols w:num="2" w:equalWidth="0">
            <w:col w:w="3368" w:space="0"/>
            <w:col w:w="1980" w:space="0"/>
          </w:cols>
          <w:docGrid w:linePitch="360"/>
        </w:sectPr>
      </w:pPr>
    </w:p>
    <w:p>
      <w:pPr>
        <w:autoSpaceDN w:val="0"/>
        <w:autoSpaceDE w:val="0"/>
        <w:widowControl/>
        <w:spacing w:line="530" w:lineRule="exact" w:before="0" w:after="30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رِضْــــــــوَانُ رَ </w:t>
      </w:r>
    </w:p>
    <w:p>
      <w:pPr>
        <w:sectPr>
          <w:type w:val="nextColumn"/>
          <w:pgSz w:w="5645" w:h="9384"/>
          <w:pgMar w:top="172" w:right="192" w:bottom="94" w:left="104" w:header="720" w:footer="720" w:gutter="0"/>
          <w:cols w:num="2" w:equalWidth="0">
            <w:col w:w="3368" w:space="0"/>
            <w:col w:w="1980" w:space="0"/>
          </w:cols>
          <w:docGrid w:linePitch="360"/>
        </w:sectPr>
      </w:pPr>
    </w:p>
    <w:p>
      <w:pPr>
        <w:autoSpaceDN w:val="0"/>
        <w:autoSpaceDE w:val="0"/>
        <w:widowControl/>
        <w:spacing w:line="55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َْمِينَــــــــــا بِــــــــــهِ ثُبُــــــــــورًا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اَهللُ </w:t>
      </w:r>
    </w:p>
    <w:p>
      <w:pPr>
        <w:autoSpaceDN w:val="0"/>
        <w:autoSpaceDE w:val="0"/>
        <w:widowControl/>
        <w:spacing w:line="832" w:lineRule="exact" w:before="21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وَبَعْدَ ذَلِكَ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 بِنْتَ سَيِّدِ حَبِيبٍ ىڡ</w:t>
      </w:r>
    </w:p>
    <w:p>
      <w:pPr>
        <w:autoSpaceDN w:val="0"/>
        <w:autoSpaceDE w:val="0"/>
        <w:widowControl/>
        <w:spacing w:line="540" w:lineRule="exact" w:before="202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ذَلِكَ الْبَلَدِ يُقَالُ هلَُ سَيِّدُ حَبِيبٍ وَأَقَـامَ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15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9384"/>
          <w:pgMar w:top="17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مَهعََــا فَوَلَــدَتْ بِنْتًــا 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وَمسُِّيــت</w:t>
      </w:r>
    </w:p>
    <w:p>
      <w:pPr>
        <w:autoSpaceDN w:val="0"/>
        <w:autoSpaceDE w:val="0"/>
        <w:widowControl/>
        <w:spacing w:line="862" w:lineRule="exact" w:before="1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بِفَاطِمَــةَ وَنَشَــأَتْ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 بَلَغَــتْ اِثْنَــىى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َْ </w:t>
      </w:r>
    </w:p>
    <w:p>
      <w:pPr>
        <w:autoSpaceDN w:val="0"/>
        <w:autoSpaceDE w:val="0"/>
        <w:widowControl/>
        <w:spacing w:line="540" w:lineRule="exact" w:before="1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رِضَ أَبُوهَــا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عَــدِيهل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مَــ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عَشْـــرَةَ سَــنَةً </w:t>
      </w:r>
    </w:p>
    <w:p>
      <w:pPr>
        <w:autoSpaceDN w:val="0"/>
        <w:autoSpaceDE w:val="0"/>
        <w:widowControl/>
        <w:spacing w:line="99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فَأَوْىصَ مَنْ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حَضْــرَتِهِ اى(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 الَ تَطْلُبُـوا </w:t>
      </w:r>
    </w:p>
    <w:p>
      <w:pPr>
        <w:autoSpaceDN w:val="0"/>
        <w:autoSpaceDE w:val="0"/>
        <w:widowControl/>
        <w:spacing w:line="10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لِبِنْىى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زَوْجًا مِنْ هَذَا الْبَلَدِ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ـهُ سَـيَأْىى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p>
      <w:pPr>
        <w:autoSpaceDN w:val="0"/>
        <w:autoSpaceDE w:val="0"/>
        <w:widowControl/>
        <w:spacing w:line="81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هلََا زَوْجٌ مِـنْ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ِْمى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 اى( ِ·ِذْنِ مَـنْ ملَْ يُولَـدْ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 َُّ </w:t>
      </w:r>
    </w:p>
    <w:p>
      <w:pPr>
        <w:autoSpaceDN w:val="0"/>
        <w:autoSpaceDE w:val="0"/>
        <w:widowControl/>
        <w:spacing w:line="926" w:lineRule="exact" w:before="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اشْـتَد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مَرَضُـهُ فَتُـوَىڡ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 َ وَدُفِـنَ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مَنْفُـرَمْ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سُــبْحَانَهُ وَتَعَــاىلَ ذُوالط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ــوْلِ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هللاُ 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رَمحَِــ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وَالْكَـرَمِ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َمِـنِ عَشَــرَ مِـنْ شَـعْبَانَ </w:t>
      </w:r>
    </w:p>
    <w:p>
      <w:pPr>
        <w:autoSpaceDN w:val="0"/>
        <w:autoSpaceDE w:val="0"/>
        <w:widowControl/>
        <w:spacing w:line="602" w:lineRule="exact" w:before="202" w:after="1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سَنَةَ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وَمِائَةٍ بَعْدَ أَلْفٍ مِـنْ حهِ( ْـرَةِ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16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154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سَيِّدِ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سُلِ وَخَامى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بِيِّںى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وَسَيِّدِ أَهْل</w:t>
      </w:r>
    </w:p>
    <w:p>
      <w:pPr>
        <w:autoSpaceDN w:val="0"/>
        <w:autoSpaceDE w:val="0"/>
        <w:widowControl/>
        <w:spacing w:line="64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ََـذَا مَـ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ـمَوَاتِ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َرْضِ أَمح(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أَخَـــذْاى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َهُ مِـــنْ قَصِـــيدَاتِ الْعُملََـــاءِ </w:t>
      </w:r>
    </w:p>
    <w:p>
      <w:pPr>
        <w:autoSpaceDN w:val="0"/>
        <w:autoSpaceDE w:val="0"/>
        <w:widowControl/>
        <w:spacing w:line="70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املَْادِحِںى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مَدْحِ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أَىى( ِ الْفَضْـلِ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تَعَــاىلَ قَــالَ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ــيِّدِ عَلَــوِي رَمحَِــهُ </w:t>
      </w:r>
    </w:p>
    <w:p>
      <w:pPr>
        <w:autoSpaceDN w:val="0"/>
        <w:autoSpaceDE w:val="0"/>
        <w:widowControl/>
        <w:spacing w:line="99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ـيْخُ صَـاحِبُ الْكَـرى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كَوْكَبِـهِ إِن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وَفَاتَــهُ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تِسْــعَةٍ وَسِــتِّںى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وَمِائَــةٍ بَعْــدَ </w:t>
      </w:r>
    </w:p>
    <w:p>
      <w:pPr>
        <w:autoSpaceDN w:val="0"/>
        <w:autoSpaceDE w:val="0"/>
        <w:widowControl/>
        <w:spacing w:line="566" w:lineRule="exact" w:before="17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نْ حهِ( ْـرَةِ جَـدِّهِ صَـلَوَاتُ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َلْـفِ مِـ</w:t>
      </w:r>
    </w:p>
    <w:p>
      <w:pPr>
        <w:autoSpaceDN w:val="0"/>
        <w:autoSpaceDE w:val="0"/>
        <w:widowControl/>
        <w:spacing w:line="8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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وَسَـالَمُهُ عَلَيْـهِ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لكُِّ وَقْـتٍ وَحِـںى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98" w:lineRule="exact" w:before="44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َلَ سَيِّدُاى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أَبُـو الْفَضْـلِ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ـيِّدُ عَلَـوِي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17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5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سَـــنَةَ ثَـــالَثٍ أَوْ إِحْـــدَى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ُرَمحَِـــه</w:t>
      </w:r>
    </w:p>
    <w:p>
      <w:pPr>
        <w:autoSpaceDN w:val="0"/>
        <w:autoSpaceDE w:val="0"/>
        <w:widowControl/>
        <w:spacing w:line="60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ََانِںى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وَمِائَةٍ بَعْـدَ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َلْـفِ مِـنْ حهِ(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ْـرَةِ </w:t>
      </w:r>
    </w:p>
    <w:p>
      <w:pPr>
        <w:autoSpaceDN w:val="0"/>
        <w:tabs>
          <w:tab w:pos="3880" w:val="left"/>
        </w:tabs>
        <w:autoSpaceDE w:val="0"/>
        <w:widowControl/>
        <w:spacing w:line="6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بَنْدَرِ اكَلِيكُوتِ املَْعْمُورِ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جَدِّهِ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ىى( ِِّ </w:t>
      </w:r>
    </w:p>
    <w:p>
      <w:pPr>
        <w:autoSpaceDN w:val="0"/>
        <w:autoSpaceDE w:val="0"/>
        <w:widowControl/>
        <w:spacing w:line="802" w:lineRule="exact" w:before="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َلَ فِيـهِ دَخَـلَ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ُْـورِ </w:t>
      </w:r>
    </w:p>
    <w:p>
      <w:pPr>
        <w:autoSpaceDN w:val="0"/>
        <w:autoSpaceDE w:val="0"/>
        <w:widowControl/>
        <w:spacing w:line="8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خَـاهلِِ الْعَـاملِِ املَْـذْكُورِ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ـيِّدِ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ـيْخِ </w:t>
      </w:r>
    </w:p>
    <w:p>
      <w:pPr>
        <w:autoSpaceDN w:val="0"/>
        <w:autoSpaceDE w:val="0"/>
        <w:widowControl/>
        <w:spacing w:line="72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 َلَـــسَ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هُ الْكَـــرِمى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قَـــد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وَفَرِحَـا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حَضْـرَتِهِ 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ـرِيفَةِ مَعَ 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كْرِمى ِ </w:t>
      </w:r>
    </w:p>
    <w:p>
      <w:pPr>
        <w:autoSpaceDN w:val="0"/>
        <w:tabs>
          <w:tab w:pos="4542" w:val="left"/>
        </w:tabs>
        <w:autoSpaceDE w:val="0"/>
        <w:widowControl/>
        <w:spacing w:line="810" w:lineRule="exact" w:before="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شَـدِيدًا اى( ِملُْعَايَنَـةِ وَالْوِصَــالِ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 َُّ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فَرَحًـا</w:t>
      </w:r>
    </w:p>
    <w:p>
      <w:pPr>
        <w:autoSpaceDN w:val="0"/>
        <w:autoSpaceDE w:val="0"/>
        <w:widowControl/>
        <w:spacing w:line="576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خَرَجَــا مِنْــهُ إِىلَ مَنْفُــرَمِ لِــزِاى َرَةِ قَــرى(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</w:t>
      </w:r>
    </w:p>
    <w:p>
      <w:pPr>
        <w:autoSpaceDN w:val="0"/>
        <w:autoSpaceDE w:val="0"/>
        <w:widowControl/>
        <w:spacing w:line="698" w:lineRule="exact" w:before="132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صَـــاحِبِ الْمكََـــالِ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ـــيِّدِ احلَْسَـــنِ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18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17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احلْ(ِفْرِيِّ فَدَخَالَ فِيهِ فَزَارَا قَـرى(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َْهُ وَدَعَيَـا</w:t>
      </w:r>
    </w:p>
    <w:p>
      <w:pPr>
        <w:autoSpaceDN w:val="0"/>
        <w:autoSpaceDE w:val="0"/>
        <w:widowControl/>
        <w:spacing w:line="8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 َُّ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بَعْـدَ ذَلِـكَ ذَهَـبَ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اى( ِلـرى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0َّ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َمح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ِ وَالْفَـوْزِ </w:t>
      </w:r>
    </w:p>
    <w:p>
      <w:pPr>
        <w:autoSpaceDN w:val="0"/>
        <w:tabs>
          <w:tab w:pos="4502" w:val="left"/>
        </w:tabs>
        <w:autoSpaceDE w:val="0"/>
        <w:widowControl/>
        <w:spacing w:line="550" w:lineRule="exact" w:before="2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املَْــذْكُورُ صَــاحِبُ الْكَوْكَــبِ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خَــاهلُُ </w:t>
      </w:r>
    </w:p>
    <w:p>
      <w:pPr>
        <w:autoSpaceDN w:val="0"/>
        <w:autoSpaceDE w:val="0"/>
        <w:widowControl/>
        <w:spacing w:line="61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وَالْكَــرى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 وَأَقَــامَ هُــوَ فِيــهِ قَــد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سَ </w:t>
      </w:r>
    </w:p>
    <w:p>
      <w:pPr>
        <w:autoSpaceDN w:val="0"/>
        <w:autoSpaceDE w:val="0"/>
        <w:widowControl/>
        <w:spacing w:line="816" w:lineRule="exact" w:before="6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الــــد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رَجَاتِ وَمحََــــااى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أَرسَْارَمهُْ وَزَادَمهُُ </w:t>
      </w:r>
    </w:p>
    <w:p>
      <w:pPr>
        <w:autoSpaceDN w:val="0"/>
        <w:autoSpaceDE w:val="0"/>
        <w:widowControl/>
        <w:spacing w:line="9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اى(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َوْلِيَائِـهِ مِـنْ مح(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َِيـعِ اهلَْلَـاكَتِ وَنَشَــرَ </w:t>
      </w:r>
    </w:p>
    <w:p>
      <w:pPr>
        <w:autoSpaceDN w:val="0"/>
        <w:autoSpaceDE w:val="0"/>
        <w:widowControl/>
        <w:spacing w:line="74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ـالَةُ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عَلَيْنَا بِكَرَامَاهى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ِِمِ الـد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رَجَاتِ </w:t>
      </w:r>
    </w:p>
    <w:p>
      <w:pPr>
        <w:autoSpaceDN w:val="0"/>
        <w:autoSpaceDE w:val="0"/>
        <w:widowControl/>
        <w:spacing w:line="790" w:lineRule="exact" w:before="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ٍ سَيِّدِ 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َنْبِيَـاءِ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الَمُ عَىلَ </w:t>
      </w:r>
    </w:p>
    <w:p>
      <w:pPr>
        <w:autoSpaceDN w:val="0"/>
        <w:autoSpaceDE w:val="0"/>
        <w:widowControl/>
        <w:spacing w:line="586" w:lineRule="exact" w:before="258" w:after="0"/>
        <w:ind w:left="76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وَعَىلَ آهلِِ وَحصَْبِهِ وَمح(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َِيعِ الْبُدَالَءِ </w:t>
      </w:r>
    </w:p>
    <w:p>
      <w:pPr>
        <w:autoSpaceDN w:val="0"/>
        <w:tabs>
          <w:tab w:pos="1906" w:val="left"/>
          <w:tab w:pos="3858" w:val="left"/>
        </w:tabs>
        <w:autoSpaceDE w:val="0"/>
        <w:widowControl/>
        <w:spacing w:line="272" w:lineRule="exact" w:before="960" w:after="0"/>
        <w:ind w:left="15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19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176" w:right="192" w:bottom="94" w:left="1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04" w:type="dxa"/>
      </w:tblPr>
      <w:tblGrid>
        <w:gridCol w:w="667"/>
        <w:gridCol w:w="667"/>
        <w:gridCol w:w="667"/>
        <w:gridCol w:w="667"/>
        <w:gridCol w:w="667"/>
        <w:gridCol w:w="667"/>
        <w:gridCol w:w="667"/>
        <w:gridCol w:w="667"/>
      </w:tblGrid>
      <w:tr>
        <w:trPr>
          <w:trHeight w:hRule="exact" w:val="606"/>
        </w:trPr>
        <w:tc>
          <w:tcPr>
            <w:tcW w:type="dxa" w:w="2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 xml:space="preserve">الله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 xml:space="preserve"> ِعَـىلَ طَـهَ رَسُـول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0" w:after="0"/>
              <w:ind w:left="7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 xml:space="preserve">الله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0" w:after="0"/>
              <w:ind w:left="112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>سَــالَم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0" w:after="0"/>
              <w:ind w:left="9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>اللهُ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0" w:after="0"/>
              <w:ind w:left="9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>صَــالَة</w:t>
            </w:r>
          </w:p>
        </w:tc>
      </w:tr>
      <w:tr>
        <w:trPr>
          <w:trHeight w:hRule="exact" w:val="65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 xml:space="preserve"> هللا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 xml:space="preserve">حَبِيبِ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4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>يَسِںى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 xml:space="preserve">ْ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 xml:space="preserve"> َعَىل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48" w:after="0"/>
              <w:ind w:left="7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 xml:space="preserve">الله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 xml:space="preserve">سَــالَمُ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 xml:space="preserve">الله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7"/>
              </w:rPr>
              <w:t xml:space="preserve"> ُصَــالَة</w:t>
            </w:r>
          </w:p>
        </w:tc>
      </w:tr>
    </w:tbl>
    <w:p>
      <w:pPr>
        <w:autoSpaceDN w:val="0"/>
        <w:autoSpaceDE w:val="0"/>
        <w:widowControl/>
        <w:spacing w:line="14" w:lineRule="exact" w:before="0" w:after="248"/>
        <w:ind w:left="0" w:right="0"/>
      </w:pPr>
    </w:p>
    <w:p>
      <w:pPr>
        <w:sectPr>
          <w:pgSz w:w="5645" w:h="9384"/>
          <w:pgMar w:top="166" w:right="194" w:bottom="94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كَـــــرِمى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ٌ عَابِـــــدٌ هلِل</w:t>
      </w:r>
    </w:p>
    <w:p>
      <w:pPr>
        <w:sectPr>
          <w:type w:val="continuous"/>
          <w:pgSz w:w="5645" w:h="9384"/>
          <w:pgMar w:top="166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16" w:lineRule="exact" w:before="0" w:after="3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وَىلِ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ٌّ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عَـــــــارِفٌ اى(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ِهلل</w:t>
      </w:r>
    </w:p>
    <w:p>
      <w:pPr>
        <w:sectPr>
          <w:type w:val="nextColumn"/>
          <w:pgSz w:w="5645" w:h="9384"/>
          <w:pgMar w:top="166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p>
      <w:pPr>
        <w:autoSpaceDN w:val="0"/>
        <w:tabs>
          <w:tab w:pos="602" w:val="left"/>
          <w:tab w:pos="2716" w:val="left"/>
          <w:tab w:pos="3198" w:val="left"/>
        </w:tabs>
        <w:autoSpaceDE w:val="0"/>
        <w:widowControl/>
        <w:spacing w:line="4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هُوَ الْعَلَـوِي وَىلِ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الله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ٌ بَـںى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خَلْـقِ </w:t>
      </w:r>
    </w:p>
    <w:p>
      <w:pPr>
        <w:autoSpaceDN w:val="0"/>
        <w:tabs>
          <w:tab w:pos="940" w:val="left"/>
          <w:tab w:pos="1712" w:val="left"/>
          <w:tab w:pos="2816" w:val="left"/>
          <w:tab w:pos="4472" w:val="left"/>
        </w:tabs>
        <w:autoSpaceDE w:val="0"/>
        <w:widowControl/>
        <w:spacing w:line="550" w:lineRule="exact" w:before="104" w:after="0"/>
        <w:ind w:left="15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هَادِينَا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احلَْالِ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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َِيفُ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احلْ( َـاهِ مَـوْالَاى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عَظِـمى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ُ </w:t>
      </w:r>
    </w:p>
    <w:p>
      <w:pPr>
        <w:autoSpaceDN w:val="0"/>
        <w:tabs>
          <w:tab w:pos="604" w:val="left"/>
          <w:tab w:pos="2816" w:val="left"/>
        </w:tabs>
        <w:autoSpaceDE w:val="0"/>
        <w:widowControl/>
        <w:spacing w:line="632" w:lineRule="exact" w:before="0" w:after="164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هُوَ الْعَلَـوِي وَىلِ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جَزِيلُ الْفَـوْزِ اكَفِينَـا</w:t>
      </w:r>
    </w:p>
    <w:p>
      <w:pPr>
        <w:sectPr>
          <w:type w:val="continuous"/>
          <w:pgSz w:w="5645" w:h="9384"/>
          <w:pgMar w:top="166" w:right="194" w:bottom="94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َِـــرى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ًا اكَفِيًـــا فِينَـــا</w:t>
      </w:r>
    </w:p>
    <w:p>
      <w:pPr>
        <w:sectPr>
          <w:type w:val="continuous"/>
          <w:pgSz w:w="5645" w:h="9384"/>
          <w:pgMar w:top="166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202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ظَفُــــورٌ فَــــائِقٌ اكَاى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</w:p>
    <w:p>
      <w:pPr>
        <w:sectPr>
          <w:type w:val="nextColumn"/>
          <w:pgSz w:w="5645" w:h="9384"/>
          <w:pgMar w:top="166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9"/>
        <w:gridCol w:w="1779"/>
        <w:gridCol w:w="1779"/>
      </w:tblGrid>
      <w:tr>
        <w:trPr>
          <w:trHeight w:hRule="exact" w:val="696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9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الله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هُوَ الْعَلَـوِي وَىلِ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ُّ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94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فَمكَْ مِـنْ خَـارِقٍ اى( َاى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َ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4"/>
        <w:ind w:left="0" w:right="0"/>
      </w:pPr>
    </w:p>
    <w:p>
      <w:pPr>
        <w:sectPr>
          <w:type w:val="continuous"/>
          <w:pgSz w:w="5645" w:h="9384"/>
          <w:pgMar w:top="166" w:right="194" w:bottom="94" w:left="114" w:header="720" w:footer="720" w:gutter="0"/>
          <w:cols/>
          <w:docGrid w:linePitch="360"/>
        </w:sectPr>
      </w:pPr>
    </w:p>
    <w:p>
      <w:pPr>
        <w:autoSpaceDN w:val="0"/>
        <w:tabs>
          <w:tab w:pos="604" w:val="left"/>
        </w:tabs>
        <w:autoSpaceDE w:val="0"/>
        <w:widowControl/>
        <w:spacing w:line="698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وَإِنْ اى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ْمُـــرْ بِتَيْسِـــرى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هُوَ الْعَلَـوِي وَىلِ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رصَِيفٌ اكَنَ اى( ِلرى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ْبِ </w:t>
      </w:r>
    </w:p>
    <w:p>
      <w:pPr>
        <w:sectPr>
          <w:type w:val="continuous"/>
          <w:pgSz w:w="5645" w:h="9384"/>
          <w:pgMar w:top="166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44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كَنَبْعِ املَْـاءِ ىڡ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 الْبِـرى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ملَِح( ْنُـــــونٍ لِفُت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ـــــورِ </w:t>
      </w:r>
    </w:p>
    <w:p>
      <w:pPr>
        <w:autoSpaceDN w:val="0"/>
        <w:autoSpaceDE w:val="0"/>
        <w:widowControl/>
        <w:spacing w:line="524" w:lineRule="exact" w:before="250" w:after="230"/>
        <w:ind w:left="12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مِنْ ذَهَب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كَثِرى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ُاملَْال</w:t>
      </w:r>
    </w:p>
    <w:p>
      <w:pPr>
        <w:sectPr>
          <w:type w:val="nextColumn"/>
          <w:pgSz w:w="5645" w:h="9384"/>
          <w:pgMar w:top="166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79"/>
        <w:gridCol w:w="1779"/>
        <w:gridCol w:w="1779"/>
      </w:tblGrid>
      <w:tr>
        <w:trPr>
          <w:trHeight w:hRule="exact" w:val="25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20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9384"/>
          <w:pgMar w:top="166" w:right="194" w:bottom="94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9384"/>
          <w:pgMar w:top="118" w:right="194" w:bottom="94" w:left="114" w:header="720" w:footer="720" w:gutter="0"/>
          <w:cols/>
          <w:docGrid w:linePitch="360"/>
        </w:sectPr>
      </w:pPr>
    </w:p>
    <w:p>
      <w:pPr>
        <w:autoSpaceDN w:val="0"/>
        <w:tabs>
          <w:tab w:pos="604" w:val="left"/>
        </w:tabs>
        <w:autoSpaceDE w:val="0"/>
        <w:widowControl/>
        <w:spacing w:line="4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هُوَ الْعَلَـوِي وَىلِ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ُّ </w:t>
      </w:r>
    </w:p>
    <w:p>
      <w:pPr>
        <w:autoSpaceDN w:val="0"/>
        <w:autoSpaceDE w:val="0"/>
        <w:widowControl/>
        <w:spacing w:line="678" w:lineRule="exact" w:before="3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سَلِمى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ُ الْقَلْبِ وَالْعَـںى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 </w:t>
      </w:r>
    </w:p>
    <w:p>
      <w:pPr>
        <w:sectPr>
          <w:type w:val="continuous"/>
          <w:pgSz w:w="5645" w:h="9384"/>
          <w:pgMar w:top="118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54" w:lineRule="exact" w:before="0" w:after="17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فَبَانَ احلَْالُ اى(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ِلْقُـرْب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فَاكَنَ الن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اسُ اى(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ِلْـيُمْنِ </w:t>
      </w:r>
    </w:p>
    <w:p>
      <w:pPr>
        <w:sectPr>
          <w:type w:val="nextColumn"/>
          <w:pgSz w:w="5645" w:h="9384"/>
          <w:pgMar w:top="118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.0" w:type="dxa"/>
      </w:tblPr>
      <w:tblGrid>
        <w:gridCol w:w="1067"/>
        <w:gridCol w:w="1067"/>
        <w:gridCol w:w="1067"/>
        <w:gridCol w:w="1067"/>
        <w:gridCol w:w="1067"/>
      </w:tblGrid>
      <w:tr>
        <w:trPr>
          <w:trHeight w:hRule="exact" w:val="696"/>
        </w:trPr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9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الله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هُوَ الْعَلَـوِي وَىلِ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ُّ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94" w:after="0"/>
              <w:ind w:left="12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وَالسِّجْنِ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9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َسْقَامِ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9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عَنِ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4"/>
        <w:ind w:left="0" w:right="0"/>
      </w:pPr>
    </w:p>
    <w:p>
      <w:pPr>
        <w:sectPr>
          <w:type w:val="continuous"/>
          <w:pgSz w:w="5645" w:h="9384"/>
          <w:pgMar w:top="118" w:right="194" w:bottom="94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8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دِںى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ٍ خَــالِصٍ 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َرًا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بِــ</w:t>
      </w:r>
    </w:p>
    <w:p>
      <w:pPr>
        <w:sectPr>
          <w:type w:val="continuous"/>
          <w:pgSz w:w="5645" w:h="9384"/>
          <w:pgMar w:top="118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134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وَمكَْ مِنْ اكَفِـرٍ صَـارَا</w:t>
      </w:r>
    </w:p>
    <w:p>
      <w:pPr>
        <w:sectPr>
          <w:type w:val="nextColumn"/>
          <w:pgSz w:w="5645" w:h="9384"/>
          <w:pgMar w:top="118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79"/>
        <w:gridCol w:w="1779"/>
        <w:gridCol w:w="1779"/>
      </w:tblGrid>
      <w:tr>
        <w:trPr>
          <w:trHeight w:hRule="exact" w:val="764"/>
        </w:trPr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6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الله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6" w:lineRule="exact" w:before="6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هُوَ الْعَلَـوِي وَىلِ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ُّ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2" w:lineRule="exact" w:before="0" w:after="0"/>
              <w:ind w:left="1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لَدَيْهِ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َمْرُ قَد ص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ـارَا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4"/>
        <w:ind w:left="0" w:right="0"/>
      </w:pPr>
    </w:p>
    <w:p>
      <w:pPr>
        <w:sectPr>
          <w:type w:val="continuous"/>
          <w:pgSz w:w="5645" w:h="9384"/>
          <w:pgMar w:top="118" w:right="194" w:bottom="94" w:left="114" w:header="720" w:footer="720" w:gutter="0"/>
          <w:cols/>
          <w:docGrid w:linePitch="360"/>
        </w:sectPr>
      </w:pPr>
    </w:p>
    <w:p>
      <w:pPr>
        <w:autoSpaceDN w:val="0"/>
        <w:tabs>
          <w:tab w:pos="98" w:val="left"/>
          <w:tab w:pos="100" w:val="left"/>
          <w:tab w:pos="604" w:val="left"/>
          <w:tab w:pos="1084" w:val="left"/>
        </w:tabs>
        <w:autoSpaceDE w:val="0"/>
        <w:widowControl/>
        <w:spacing w:line="7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وَمكَْ عَاقِـــلٍ طَـــارَا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الله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هُوَ الْعَلَـوِي وَىلِ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ط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ــــــاعُ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لِكُف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ــــــارٍ فَقَ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هُوَ الْعَلَـوِي وَىلِ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كَرِمى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ُ الْقَوْلِ وَالْفِعْـلِ </w:t>
      </w:r>
    </w:p>
    <w:p>
      <w:pPr>
        <w:sectPr>
          <w:type w:val="continuous"/>
          <w:pgSz w:w="5645" w:h="9384"/>
          <w:pgMar w:top="118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142"/>
        <w:ind w:left="108" w:right="20" w:firstLine="0"/>
        <w:jc w:val="both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وَمكَْ مِـنْ عَـاملٍِ زَارَا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مِنْ سَارِقٍ حَارَا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وَمكَْ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رسَِاجُ الــدِّںى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مڡ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0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ــاعٌ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بِسَـيْفِ الـدِّںى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دَف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ـاعُ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عَظِمى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ُ احلْ(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َاهِ وَالْوَصْلِ </w:t>
      </w:r>
    </w:p>
    <w:p>
      <w:pPr>
        <w:sectPr>
          <w:type w:val="nextColumn"/>
          <w:pgSz w:w="5645" w:h="9384"/>
          <w:pgMar w:top="118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p>
      <w:pPr>
        <w:autoSpaceDN w:val="0"/>
        <w:tabs>
          <w:tab w:pos="604" w:val="left"/>
          <w:tab w:pos="2832" w:val="left"/>
          <w:tab w:pos="3722" w:val="left"/>
          <w:tab w:pos="4498" w:val="left"/>
        </w:tabs>
        <w:autoSpaceDE w:val="0"/>
        <w:widowControl/>
        <w:spacing w:line="490" w:lineRule="exact" w:before="0" w:after="0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الله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هُوَ الْعَلَـوِي وَىلِ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ُّ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3"/>
        </w:rPr>
        <w:t>وَالْفَصْل</w:t>
      </w:r>
      <w:r>
        <w:rPr>
          <w:rFonts w:ascii="AdobeNaskh" w:hAnsi="AdobeNaskh" w:eastAsia="AdobeNaskh"/>
          <w:b w:val="0"/>
          <w:i w:val="0"/>
          <w:color w:val="0000FF"/>
          <w:sz w:val="43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43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43"/>
        </w:rPr>
        <w:t>َصْل</w:t>
      </w:r>
      <w:r>
        <w:rPr>
          <w:rFonts w:ascii="AdobeNaskh" w:hAnsi="AdobeNaskh" w:eastAsia="AdobeNaskh"/>
          <w:b w:val="0"/>
          <w:i w:val="0"/>
          <w:color w:val="0000FF"/>
          <w:sz w:val="45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45"/>
        </w:rPr>
        <w:t></w:t>
      </w:r>
      <w:r>
        <w:rPr>
          <w:rFonts w:ascii="AdobeNaskh" w:hAnsi="AdobeNaskh" w:eastAsia="AdobeNaskh"/>
          <w:b w:val="0"/>
          <w:i w:val="0"/>
          <w:color w:val="0000FF"/>
          <w:sz w:val="45"/>
        </w:rPr>
        <w:t>َِيف</w:t>
      </w:r>
    </w:p>
    <w:p>
      <w:pPr>
        <w:autoSpaceDN w:val="0"/>
        <w:tabs>
          <w:tab w:pos="1894" w:val="left"/>
          <w:tab w:pos="3846" w:val="left"/>
        </w:tabs>
        <w:autoSpaceDE w:val="0"/>
        <w:widowControl/>
        <w:spacing w:line="272" w:lineRule="exact" w:before="104" w:after="0"/>
        <w:ind w:left="14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21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type w:val="continuous"/>
          <w:pgSz w:w="5645" w:h="9384"/>
          <w:pgMar w:top="118" w:right="194" w:bottom="94" w:left="114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964" w:type="dxa"/>
      </w:tblPr>
      <w:tblGrid>
        <w:gridCol w:w="594"/>
        <w:gridCol w:w="594"/>
        <w:gridCol w:w="594"/>
        <w:gridCol w:w="594"/>
        <w:gridCol w:w="594"/>
        <w:gridCol w:w="594"/>
        <w:gridCol w:w="594"/>
        <w:gridCol w:w="594"/>
        <w:gridCol w:w="594"/>
      </w:tblGrid>
      <w:tr>
        <w:trPr>
          <w:trHeight w:hRule="exact" w:val="780"/>
        </w:trPr>
        <w:tc>
          <w:tcPr>
            <w:tcW w:type="dxa" w:w="2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وَسَـــمل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َ رَب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ُّ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نَـــا جَـــل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َّ 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3428" w:after="0"/>
              <w:ind w:left="0" w:right="0" w:firstLine="0"/>
              <w:jc w:val="righ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 xml:space="preserve"> َ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0" w:lineRule="exact" w:before="0" w:after="0"/>
              <w:ind w:left="1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صَــىل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َّ </w:t>
            </w:r>
          </w:p>
        </w:tc>
        <w:tc>
          <w:tcPr>
            <w:tcW w:type="dxa" w:w="16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29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دَوَامَ دُهُــورِاى</w:t>
            </w:r>
          </w:p>
        </w:tc>
      </w:tr>
      <w:tr>
        <w:trPr>
          <w:trHeight w:hRule="exact" w:val="98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2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الله </w:t>
            </w:r>
          </w:p>
        </w:tc>
        <w:tc>
          <w:tcPr>
            <w:tcW w:type="dxa" w:w="2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6" w:lineRule="exact" w:before="2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هُوَ الْعَلَـوِي وَىلِ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ُّ </w:t>
            </w:r>
          </w:p>
        </w:tc>
        <w:tc>
          <w:tcPr>
            <w:tcW w:type="dxa" w:w="594"/>
            <w:vMerge/>
            <w:tcBorders/>
          </w:tcPr>
          <w:p/>
        </w:tc>
        <w:tc>
          <w:tcPr>
            <w:tcW w:type="dxa" w:w="2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80" w:lineRule="exact" w:before="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عَىلَ مَـنْ زَارَ حمُْـتَىل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َّ </w:t>
            </w:r>
          </w:p>
        </w:tc>
      </w:tr>
      <w:tr>
        <w:trPr>
          <w:trHeight w:hRule="exact" w:val="640"/>
        </w:trPr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84" w:after="0"/>
              <w:ind w:left="138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3"/>
              </w:rPr>
              <w:t xml:space="preserve">الْفِعْـلِ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8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3"/>
              </w:rPr>
              <w:t xml:space="preserve">صَاحِبِ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8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3"/>
              </w:rPr>
              <w:t xml:space="preserve">وَحصَْبٍ </w:t>
            </w:r>
          </w:p>
        </w:tc>
        <w:tc>
          <w:tcPr>
            <w:tcW w:type="dxa" w:w="594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الْعَدْلِ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ذِي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اال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ْÐ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لِ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وَلكُِّ </w:t>
            </w:r>
          </w:p>
        </w:tc>
      </w:tr>
      <w:tr>
        <w:trPr>
          <w:trHeight w:hRule="exact" w:val="900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5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الله</w:t>
            </w:r>
          </w:p>
        </w:tc>
        <w:tc>
          <w:tcPr>
            <w:tcW w:type="dxa" w:w="2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6" w:lineRule="exact" w:before="5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هُوَ الْعَلَـوِي وَىلِ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ُّ </w:t>
            </w:r>
          </w:p>
        </w:tc>
        <w:tc>
          <w:tcPr>
            <w:tcW w:type="dxa" w:w="594"/>
            <w:vMerge/>
            <w:tcBorders/>
          </w:tcPr>
          <w:p/>
        </w:tc>
        <w:tc>
          <w:tcPr>
            <w:tcW w:type="dxa" w:w="2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4" w:lineRule="exact" w:before="2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وَغَوْىى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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 وَالِدِ الْفَضْـلِ </w:t>
            </w:r>
          </w:p>
        </w:tc>
      </w:tr>
      <w:tr>
        <w:trPr>
          <w:trHeight w:hRule="exact" w:val="580"/>
        </w:trPr>
        <w:tc>
          <w:tcPr>
            <w:tcW w:type="dxa" w:w="26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6" w:lineRule="exact" w:before="3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وَاَوْاى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0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 َدِهى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ِــمِ الْفُضَــالَ </w:t>
            </w:r>
          </w:p>
        </w:tc>
        <w:tc>
          <w:tcPr>
            <w:tcW w:type="dxa" w:w="594"/>
            <w:vMerge/>
            <w:tcBorders/>
          </w:tcPr>
          <w:p/>
        </w:tc>
        <w:tc>
          <w:tcPr>
            <w:tcW w:type="dxa" w:w="2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11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 xml:space="preserve">وَلكُِّ الْقُطْبِ وَالْبُـدَالَ </w:t>
            </w:r>
          </w:p>
        </w:tc>
      </w:tr>
      <w:tr>
        <w:trPr>
          <w:trHeight w:hRule="exact" w:val="926"/>
        </w:trPr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24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الله </w:t>
            </w:r>
          </w:p>
        </w:tc>
        <w:tc>
          <w:tcPr>
            <w:tcW w:type="dxa" w:w="21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18" w:lineRule="exact" w:before="14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هُوَ الْعَلَـوِي وَىلِ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ُّ </w:t>
            </w:r>
          </w:p>
        </w:tc>
        <w:tc>
          <w:tcPr>
            <w:tcW w:type="dxa" w:w="594"/>
            <w:vMerge/>
            <w:tcBorders/>
          </w:tcPr>
          <w:p/>
        </w:tc>
        <w:tc>
          <w:tcPr>
            <w:tcW w:type="dxa" w:w="25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70" w:lineRule="exact" w:before="30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وَقُطْبِ اال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ْ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7"/>
              </w:rPr>
              <w:t>َوْلِيَا الْبُدَال</w:t>
            </w:r>
          </w:p>
        </w:tc>
      </w:tr>
    </w:tbl>
    <w:p>
      <w:pPr>
        <w:autoSpaceDN w:val="0"/>
        <w:autoSpaceDE w:val="0"/>
        <w:widowControl/>
        <w:spacing w:line="850" w:lineRule="exact" w:before="19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ِوَرُوِيَ عَــنِ الثِّقَــاتِ مِــنَ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ــادَات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تَعَاىلَ عَلَهى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ِْمْ أَهى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ُمْ قَـالُوا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وَغَرى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ِْمهِْ رَمحَْةُ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تَعَـاىلَ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أَقَامَ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يِّدُ احلْ(َلِيـلُ رَمحَِـهُ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وَصَـامى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 الهى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َـارِ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قَرْيَـةِ مَنْفُـرَمِ قَـامى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َِ الل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يْـلِ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02" w:val="left"/>
          <w:tab w:pos="3854" w:val="left"/>
        </w:tabs>
        <w:autoSpaceDE w:val="0"/>
        <w:widowControl/>
        <w:spacing w:line="272" w:lineRule="exact" w:before="472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22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20" w:right="192" w:bottom="94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" w:val="left"/>
          <w:tab w:pos="196" w:val="left"/>
          <w:tab w:pos="212" w:val="left"/>
          <w:tab w:pos="760" w:val="left"/>
          <w:tab w:pos="1370" w:val="left"/>
          <w:tab w:pos="1522" w:val="left"/>
          <w:tab w:pos="2436" w:val="left"/>
          <w:tab w:pos="3554" w:val="left"/>
          <w:tab w:pos="4578" w:val="left"/>
        </w:tabs>
        <w:autoSpaceDE w:val="0"/>
        <w:widowControl/>
        <w:spacing w:line="83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وَصَـاحِبَ احلْ( ُـودِ وَالْكَـرَمِ فَـرى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0 َ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َو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جَ بِنْـت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خَاهلِِ 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ـرِيفِ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يِّدِ حَسَنِ ںى(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عَلَوِيِّ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احلْ(ِفْرِيِّ الْعَفِيفِ وَقَـدْ قَـالَ ذَلِـكَ قَبْـلَ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وَفَاتِهِ وَقُـىص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 َ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َمْرُ كَذَلِكَ حى(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ُِرْمَتِـهِ وَهلََـ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ـرَ سَـنَةً وَهلَُ سَـبْعَ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مِنَ الْعُمُرِ 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َْسَةَ عَشَـ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br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ـرَةَ سَـنَةً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ةَ سَنَةً وَقِيـلَ أَرْبَـعَ عَشْـ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رَ ـ عَشْ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ـىصَ وَمِـنْ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وَهلَُ مِنَ الْكَرَامَاتِ مَـا الَ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ُْـ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خَوارِقِ الْعَادَاتِ مَا الَ يُسْتَقْــىصَ وَهُـوَ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مكََـا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صَاحِبُ الْعِرْفَـانِ وَقُطْـبُ الز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مَـانِ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الْعَال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مَـةُ صَـاحِبُ نَفَـائِسِ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قَاهلَُ الْفَاضِلُ </w:t>
      </w:r>
    </w:p>
    <w:p>
      <w:pPr>
        <w:autoSpaceDN w:val="0"/>
        <w:tabs>
          <w:tab w:pos="1902" w:val="left"/>
          <w:tab w:pos="3854" w:val="left"/>
        </w:tabs>
        <w:autoSpaceDE w:val="0"/>
        <w:widowControl/>
        <w:spacing w:line="272" w:lineRule="exact" w:before="392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23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78" w:right="86" w:bottom="94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1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الـد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رَرِ وَاملَْهس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ُْـورُ 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الْبُلْـدَانِ الْقَـاىص</w:t>
      </w:r>
    </w:p>
    <w:p>
      <w:pPr>
        <w:autoSpaceDN w:val="0"/>
        <w:autoSpaceDE w:val="0"/>
        <w:widowControl/>
        <w:spacing w:line="592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رى(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عَنْـهُ حِـںى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بَلَغَـهُ احل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معَُـرُ رَىص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636" w:lineRule="exact" w:before="0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بِوَفَاةِ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يِّدِ احلْ(َلِيلِ الْقَدْرِ </w:t>
      </w:r>
    </w:p>
    <w:p>
      <w:pPr>
        <w:autoSpaceDN w:val="0"/>
        <w:autoSpaceDE w:val="0"/>
        <w:widowControl/>
        <w:spacing w:line="764" w:lineRule="exact" w:before="1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قُطْــبُ الز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مَــانِ رسَِاجُ اال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َرْضِ سَــيِّدُاى</w:t>
      </w:r>
    </w:p>
    <w:p>
      <w:pPr>
        <w:autoSpaceDN w:val="0"/>
        <w:autoSpaceDE w:val="0"/>
        <w:widowControl/>
        <w:spacing w:line="540" w:lineRule="exact" w:before="3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C00000"/>
          <w:sz w:val="54"/>
        </w:rPr>
        <w:t>اءِ رسََى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ا إِىلَ دَارِ الْبَقَــ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C00000"/>
          <w:sz w:val="54"/>
        </w:rPr>
        <w:t>مِــنْ دَارِ دُنْيَــ</w:t>
      </w:r>
    </w:p>
    <w:p>
      <w:pPr>
        <w:autoSpaceDN w:val="0"/>
        <w:autoSpaceDE w:val="0"/>
        <w:widowControl/>
        <w:spacing w:line="888" w:lineRule="exact" w:before="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َِـنْ كَرَامَاتِـهِ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ََاعَـةً أَتَـوْا لِزِاى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َرَتِـه</w:t>
      </w:r>
    </w:p>
    <w:p>
      <w:pPr>
        <w:autoSpaceDN w:val="0"/>
        <w:autoSpaceDE w:val="0"/>
        <w:widowControl/>
        <w:spacing w:line="576" w:lineRule="exact" w:before="25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فَرَأَوْا 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ََاعَةً مِنَ الظِّبَـاءِ فَصَـاحَ رَجُـلٌ </w:t>
      </w:r>
    </w:p>
    <w:p>
      <w:pPr>
        <w:autoSpaceDN w:val="0"/>
        <w:autoSpaceDE w:val="0"/>
        <w:widowControl/>
        <w:spacing w:line="90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ُْمْ اى(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َعْـىلَ صَـوْتِهِ مَـنْ أَرَادَ مِـنْكُن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</w:p>
    <w:p>
      <w:pPr>
        <w:autoSpaceDN w:val="0"/>
        <w:autoSpaceDE w:val="0"/>
        <w:widowControl/>
        <w:spacing w:line="574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زِاى َرَةَ الْغَــوْثِ ذِي الْعَطَــاءِ فَلْيَخْــرُجْ </w:t>
      </w:r>
    </w:p>
    <w:p>
      <w:pPr>
        <w:autoSpaceDN w:val="0"/>
        <w:autoSpaceDE w:val="0"/>
        <w:widowControl/>
        <w:spacing w:line="52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مَهعَُـمْ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مَعَنَا حڡ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َرَجَ مِهى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َْا ظَـىى( ْ ٌ كَبِـرى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ٌ وَسَـارَ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3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24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4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066" w:val="left"/>
          <w:tab w:pos="1588" w:val="left"/>
          <w:tab w:pos="3658" w:val="left"/>
        </w:tabs>
        <w:autoSpaceDE w:val="0"/>
        <w:widowControl/>
        <w:spacing w:line="5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الْكَبِـرى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إِىلَ بَيْـتِ وَىلِ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ـا وَصَـلُوا</w:t>
      </w:r>
    </w:p>
    <w:p>
      <w:pPr>
        <w:autoSpaceDN w:val="0"/>
        <w:autoSpaceDE w:val="0"/>
        <w:widowControl/>
        <w:spacing w:line="10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رى( َِكَ الظ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ــــىى( ْ ُ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َْتَــــهُ مُقَــــابِالً لِوَهح(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ِْــــهِ </w:t>
      </w:r>
    </w:p>
    <w:p>
      <w:pPr>
        <w:autoSpaceDN w:val="0"/>
        <w:autoSpaceDE w:val="0"/>
        <w:widowControl/>
        <w:spacing w:line="8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ـــرِيفِ وَطَلَــعَ احلْ(َمَاعَــةُ اِلَيْــهِ مَــعَ </w:t>
      </w:r>
    </w:p>
    <w:p>
      <w:pPr>
        <w:autoSpaceDN w:val="0"/>
        <w:autoSpaceDE w:val="0"/>
        <w:widowControl/>
        <w:spacing w:line="568" w:lineRule="exact" w:before="29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سْـوِيفِ وَأَخْـرى(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ََهُ مى(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َِـا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االْ· ِحى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ِْجَـافِ بِـالَ </w:t>
      </w:r>
    </w:p>
    <w:p>
      <w:pPr>
        <w:autoSpaceDN w:val="0"/>
        <w:autoSpaceDE w:val="0"/>
        <w:widowControl/>
        <w:spacing w:line="746" w:lineRule="exact" w:before="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مَ 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يِّدُ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فَتَبَس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ءِ باَ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جَرَى بَيْهى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َُمْ وَبَںى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الظِّ </w:t>
      </w:r>
    </w:p>
    <w:p>
      <w:pPr>
        <w:autoSpaceDN w:val="0"/>
        <w:autoSpaceDE w:val="0"/>
        <w:widowControl/>
        <w:spacing w:line="678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لَنَا نَصِرى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ًا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الْعَارِفُ مَعَ 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خَاءِ جَعَهلَُ </w:t>
      </w:r>
    </w:p>
    <w:p>
      <w:pPr>
        <w:autoSpaceDN w:val="0"/>
        <w:autoSpaceDE w:val="0"/>
        <w:widowControl/>
        <w:spacing w:line="688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ِ لكُِّ حَـاالَتٍ وَحَفِظَنَـا بِـهِ مِـنْ مح(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َِيـعِ </w:t>
      </w:r>
    </w:p>
    <w:p>
      <w:pPr>
        <w:autoSpaceDN w:val="0"/>
        <w:autoSpaceDE w:val="0"/>
        <w:widowControl/>
        <w:spacing w:line="724" w:lineRule="exact" w:before="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الَمُ عَـىلَ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الْبَالَاى َ وَاال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ْÐ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فَاتِ </w:t>
      </w:r>
    </w:p>
    <w:p>
      <w:pPr>
        <w:autoSpaceDN w:val="0"/>
        <w:tabs>
          <w:tab w:pos="2850" w:val="left"/>
        </w:tabs>
        <w:autoSpaceDE w:val="0"/>
        <w:widowControl/>
        <w:spacing w:line="8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ــرَفَاءِ وَعَـىلَ آهلِِ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سَـيِّدِاى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أَرس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َْفِ </w:t>
      </w:r>
    </w:p>
    <w:p>
      <w:pPr>
        <w:autoSpaceDN w:val="0"/>
        <w:autoSpaceDE w:val="0"/>
        <w:widowControl/>
        <w:spacing w:line="566" w:lineRule="exact" w:before="248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وَمح(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َِيعِ الْعُرَفَاءِ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وَحصَْبِهِ </w:t>
      </w:r>
    </w:p>
    <w:p>
      <w:pPr>
        <w:autoSpaceDN w:val="0"/>
        <w:tabs>
          <w:tab w:pos="1902" w:val="left"/>
          <w:tab w:pos="3854" w:val="left"/>
        </w:tabs>
        <w:autoSpaceDE w:val="0"/>
        <w:widowControl/>
        <w:spacing w:line="272" w:lineRule="exact" w:before="392" w:after="0"/>
        <w:ind w:left="15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25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104" w:right="192" w:bottom="94" w:left="1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" w:val="left"/>
          <w:tab w:pos="4400" w:val="left"/>
        </w:tabs>
        <w:autoSpaceDE w:val="0"/>
        <w:widowControl/>
        <w:spacing w:line="854" w:lineRule="exact" w:before="108" w:after="11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>ِصَــــلَوَاىى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 عَــــىلَ الن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ــــىى(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وَسَــــالَىم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وَهُــــوَ خَــــرى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ُْ اال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َاى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َمِ بَــــدْرُ الى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مَــــام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نَــــا اكَلش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ــــمْسِ اَهْــــلُ الرِّضَــــاء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مِـــنْ مَـــوْالَاى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الْكَـــرِمى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أَهْـــلِ 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وَاِنْسَـــــــــــانٌ رسُِقَ هلَُ املَْـــــــــــوَاىس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عَنَــــاءِ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وَهح(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ُِــــلَ 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ــــارِقُ هح(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َْــــلَ الْ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اِلَيْــــــــهِ يُعْطِيــــــــهِ قِطَــــــــا</w:t>
      </w:r>
      <w:r>
        <w:br/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إِذْ 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يُفَسِّــــــرُ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ـــــارِقَ بِـــــالَ امْـــــرى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وَهَكَـــــــذَا أَعْطَـــــــاهُ أُم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الْوَلِيـــــــدِ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َ( َــــــــزَاهُ االْ· ِهلَُ خَــــــــرى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َْ جَــــــــزَاءِ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746"/>
        <w:gridCol w:w="1746"/>
        <w:gridCol w:w="1746"/>
      </w:tblGrid>
      <w:tr>
        <w:trPr>
          <w:trHeight w:hRule="exact" w:val="31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26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52" w:right="192" w:bottom="94" w:left="2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286" w:val="left"/>
        </w:tabs>
        <w:autoSpaceDE w:val="0"/>
        <w:widowControl/>
        <w:spacing w:line="6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اِلَيْـــــــهِ املِْسْـــــــكِںى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مِنْـــــــهُ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إِذَا أَىى</w:t>
      </w:r>
    </w:p>
    <w:p>
      <w:pPr>
        <w:autoSpaceDN w:val="0"/>
        <w:autoSpaceDE w:val="0"/>
        <w:widowControl/>
        <w:spacing w:line="540" w:lineRule="exact" w:before="266" w:after="3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مُقْتَضِـــــيًا قَلِـــــيالً مِـــــنَ الْعَطَـــــاءِ </w:t>
      </w:r>
    </w:p>
    <w:p>
      <w:pPr>
        <w:sectPr>
          <w:pgSz w:w="5645" w:h="9384"/>
          <w:pgMar w:top="172" w:right="192" w:bottom="94" w:left="2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مِــنْ غَــرى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ِْ ضِــيقٍ </w:t>
      </w:r>
    </w:p>
    <w:p>
      <w:pPr>
        <w:sectPr>
          <w:type w:val="continuous"/>
          <w:pgSz w:w="5645" w:h="9384"/>
          <w:pgMar w:top="172" w:right="192" w:bottom="94" w:left="214" w:header="720" w:footer="720" w:gutter="0"/>
          <w:cols w:num="2" w:equalWidth="0">
            <w:col w:w="2590" w:space="0"/>
            <w:col w:w="2648" w:space="0"/>
          </w:cols>
          <w:docGrid w:linePitch="360"/>
        </w:sectPr>
      </w:pPr>
    </w:p>
    <w:p>
      <w:pPr>
        <w:autoSpaceDN w:val="0"/>
        <w:autoSpaceDE w:val="0"/>
        <w:widowControl/>
        <w:spacing w:line="564" w:lineRule="exact" w:before="0" w:after="30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فَيُعْطِيــهِ احلْ(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َزِيــلَ </w:t>
      </w:r>
    </w:p>
    <w:p>
      <w:pPr>
        <w:sectPr>
          <w:type w:val="nextColumn"/>
          <w:pgSz w:w="5645" w:h="9384"/>
          <w:pgMar w:top="172" w:right="192" w:bottom="94" w:left="214" w:header="720" w:footer="720" w:gutter="0"/>
          <w:cols w:num="2" w:equalWidth="0">
            <w:col w:w="2590" w:space="0"/>
            <w:col w:w="2648" w:space="0"/>
          </w:cols>
          <w:docGrid w:linePitch="360"/>
        </w:sectPr>
      </w:pPr>
    </w:p>
    <w:p>
      <w:pPr>
        <w:autoSpaceDN w:val="0"/>
        <w:tabs>
          <w:tab w:pos="46" w:val="left"/>
          <w:tab w:pos="1794" w:val="left"/>
          <w:tab w:pos="3534" w:val="left"/>
          <w:tab w:pos="3746" w:val="left"/>
        </w:tabs>
        <w:autoSpaceDE w:val="0"/>
        <w:widowControl/>
        <w:spacing w:line="7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فَيَصِـــــرى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 ذَا املِْسْـــــكِںى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 ذَا الْغَنَـــــاءِ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كَبِحَـــــارٍ جُـــــودُهُ بَـــــلْ اكَنَ أَعْـــــالَ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مِـــنْ قَـــامُوسٍ معَِيـــقٍ بِـــالَ انْقِضَـــاءِ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فَــــــــــرى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ُورُ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َسُ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لكُِّ يَــــــــــوْمٍ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لِطَلَــــــــبِ الْــــــــرى(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ََاكَتِ اى( ِلــــــــد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مَـــــــىى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رَأَى غُـــــــر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ةً هلَُ مَـــــــرِيضٌ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فَاءٌ مِـــــنْ ذِي الشِّـــــفَاءِ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اكَنَ هلَُ شِـــــ</w:t>
      </w: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27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type w:val="continuous"/>
          <w:pgSz w:w="5645" w:h="9384"/>
          <w:pgMar w:top="172" w:right="192" w:bottom="94" w:left="2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20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إِنْ حَسِـــبْمى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ُْ اِخْـــوَاىى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لَـــيْسَ اال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ُمُـــور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كَــــذَا كُنْــــمى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ُْ قَطْعًــــا عَــــىلَ احلْ(َفَــــاءِ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ـــــهُ قُطْـــــبٌ مِـــــنْ آلِ اَمحَْـــــدِ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مكََــــا قَــــالَ الْعَال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مَــــةُ ذُو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ــــنَاءِ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حُـــــب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آلِ 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ـــــىى( 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ِّ فَـــــرْضٌ مِنَــــــ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ــــمَاءِ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الْكَــــرِمى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الــــر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ِ رَبِّ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َْــــــنُ نَبْــــــتٌ وَاِهى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ُــــــمْ وَابِلُــــــواى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792" w:lineRule="exact" w:before="196" w:after="21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اَوْ اَشْـــــــــبَاحٌ وَاَرْاى( َحٌ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الـــــــــر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اى( َءِ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صَــــــــلِّ سَــــــــملِّْ اِىهلَِ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 عَــــــــىلَ دمحم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ٍ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>وَآهلِِ وَالص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3"/>
        </w:rPr>
        <w:t xml:space="preserve">ـــــــــــحَابِ الْكُرَمَـــــــــــاءِ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28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17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َبِـــــــــعٍ وَاى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َبِـــــــــىعِ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الت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ابِعِينَـــــــــا</w:t>
      </w:r>
    </w:p>
    <w:p>
      <w:pPr>
        <w:autoSpaceDN w:val="0"/>
        <w:autoSpaceDE w:val="0"/>
        <w:widowControl/>
        <w:spacing w:line="566" w:lineRule="exact" w:before="11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وَمح(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َِيـــــــــعِ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َوْلِيَـــــــــا وَالْبُـــــــــدَالَءِ </w:t>
      </w:r>
    </w:p>
    <w:p>
      <w:pPr>
        <w:autoSpaceDN w:val="0"/>
        <w:autoSpaceDE w:val="0"/>
        <w:widowControl/>
        <w:spacing w:line="836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هِ املَْهس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ُْورَةِ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ـهُ أَمَـرَ ذَاتَ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ِوَمِنْ كَرَامَات</w:t>
      </w:r>
    </w:p>
    <w:p>
      <w:pPr>
        <w:autoSpaceDN w:val="0"/>
        <w:autoSpaceDE w:val="0"/>
        <w:widowControl/>
        <w:spacing w:line="574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يَــوْمٍ اى( ِ·ِرسَْاجِ املِْصْــبَاحِ وَرَبْطِــهِ عَــىلَ </w:t>
      </w:r>
    </w:p>
    <w:p>
      <w:pPr>
        <w:autoSpaceDN w:val="0"/>
        <w:autoSpaceDE w:val="0"/>
        <w:widowControl/>
        <w:spacing w:line="928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َ( َـرَةٍ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فِنَائِـهِ فَفَعَـلَ ذَلِـكَ خُد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امُـهُ </w:t>
      </w:r>
    </w:p>
    <w:p>
      <w:pPr>
        <w:autoSpaceDN w:val="0"/>
        <w:autoSpaceDE w:val="0"/>
        <w:widowControl/>
        <w:spacing w:line="75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يِّ أَاى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مُسْـرِعًا بِشِد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قُوَاهُ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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بَعْـدَ مُضِـ</w:t>
      </w:r>
    </w:p>
    <w:p>
      <w:pPr>
        <w:autoSpaceDN w:val="0"/>
        <w:autoSpaceDE w:val="0"/>
        <w:widowControl/>
        <w:spacing w:line="60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إِلَيْـهِ رِجَـالٌ مِـنَ الْعَـرَبِ رَاجِـںى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684" w:lineRule="exact" w:before="2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مهُْ أَحصَْابُ فُلْكٍ ذَهَبَ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حى(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َْرٍ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شَدَاهُ </w:t>
      </w:r>
    </w:p>
    <w:p>
      <w:pPr>
        <w:autoSpaceDN w:val="0"/>
        <w:autoSpaceDE w:val="0"/>
        <w:widowControl/>
        <w:spacing w:line="66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فَقَـالُوا ذَهَـبَ فُلْكُنَـا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شَـدِيدٍ دُجَـاهُ </w:t>
      </w:r>
    </w:p>
    <w:p>
      <w:pPr>
        <w:autoSpaceDN w:val="0"/>
        <w:autoSpaceDE w:val="0"/>
        <w:widowControl/>
        <w:spacing w:line="560" w:lineRule="exact" w:before="182" w:after="15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َْرٍ مُظْملٍِ وَاَرس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َْفْنَا عَىلَ اهلَْـالَكِ فَنَادَيْنَـا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29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56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غَوْاى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ً مُغِيثًا ملَِـنْ دَعَـاهُ فَـإِذًا رَأَيْنَـا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َرًا</w:t>
      </w:r>
    </w:p>
    <w:p>
      <w:pPr>
        <w:autoSpaceDN w:val="0"/>
        <w:autoSpaceDE w:val="0"/>
        <w:widowControl/>
        <w:spacing w:line="7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مُشَـع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َِـةٍ فَسَـرى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الْفُلْـكَ اِلَ </w:t>
      </w:r>
    </w:p>
    <w:p>
      <w:pPr>
        <w:autoSpaceDN w:val="0"/>
        <w:autoSpaceDE w:val="0"/>
        <w:widowControl/>
        <w:spacing w:line="86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فَسَـمل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َنَا عَـنِ اهلَْـالَكِ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بِعَـوْن مَـنْ محََـاهُ </w:t>
      </w:r>
    </w:p>
    <w:p>
      <w:pPr>
        <w:autoSpaceDN w:val="0"/>
        <w:autoSpaceDE w:val="0"/>
        <w:widowControl/>
        <w:spacing w:line="688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بِكَرَامَاتِ وَىلِ ِّ مَـوْالَاى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لَـيْسَ لَنَـا مَـوْىلً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جُـــالً اَرَادَ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َْـــا اَيْضًـــا اَن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سِـــوَاهُ </w:t>
      </w:r>
    </w:p>
    <w:p>
      <w:pPr>
        <w:autoSpaceDN w:val="0"/>
        <w:tabs>
          <w:tab w:pos="3862" w:val="left"/>
        </w:tabs>
        <w:autoSpaceDE w:val="0"/>
        <w:widowControl/>
        <w:spacing w:line="698" w:lineRule="exact" w:before="1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اِلَيْـهِ مَـعَ الْكَسَـاءِ وَأَهْـدَى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فَرَ فَأَىى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926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اِلَيْـهِ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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سَـافَرَ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الـد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أْمَاءِ فَوَقَـعَ عَلَيْـهِ </w:t>
      </w:r>
    </w:p>
    <w:p>
      <w:pPr>
        <w:autoSpaceDN w:val="0"/>
        <w:autoSpaceDE w:val="0"/>
        <w:widowControl/>
        <w:spacing w:line="540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وَمَــنْ مَعَــهُ طُوفَــانٌ شَــدِيدُ احلَْــرَاكِ </w:t>
      </w:r>
    </w:p>
    <w:p>
      <w:pPr>
        <w:autoSpaceDN w:val="0"/>
        <w:autoSpaceDE w:val="0"/>
        <w:widowControl/>
        <w:spacing w:line="824" w:lineRule="exact" w:before="4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َرَقَتْ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فِينَةُ فَأَرس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َْفُوا عَىلَ اهلَْالَكِ </w:t>
      </w:r>
    </w:p>
    <w:p>
      <w:pPr>
        <w:autoSpaceDN w:val="0"/>
        <w:autoSpaceDE w:val="0"/>
        <w:widowControl/>
        <w:spacing w:line="802" w:lineRule="exact" w:before="64" w:after="18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فَاسْتَغَاثُوا بِهِ فَانْسَد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مَاكَنُ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َرْقِ بِقُدْرَةِ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30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17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وَبَعْدَ وُصُوهلِِمْ اِىلَ بَلْـدَهى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ِ</w:t>
      </w:r>
    </w:p>
    <w:p>
      <w:pPr>
        <w:autoSpaceDN w:val="0"/>
        <w:autoSpaceDE w:val="0"/>
        <w:widowControl/>
        <w:spacing w:line="780" w:lineRule="exact" w:before="8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املَْن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 ، وَقَر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بُوا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مَعَ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الَمَةِ بِعَوْنِ </w:t>
      </w:r>
    </w:p>
    <w:p>
      <w:pPr>
        <w:autoSpaceDN w:val="0"/>
        <w:autoSpaceDE w:val="0"/>
        <w:widowControl/>
        <w:spacing w:line="696" w:lineRule="exact" w:before="1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ـــــفِينَةَ اِىلَ شَـــــطِّ الْبَحْـــــرِ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َنْ </w:t>
      </w:r>
    </w:p>
    <w:p>
      <w:pPr>
        <w:autoSpaceDN w:val="0"/>
        <w:tabs>
          <w:tab w:pos="3196" w:val="left"/>
          <w:tab w:pos="3862" w:val="left"/>
        </w:tabs>
        <w:autoSpaceDE w:val="0"/>
        <w:widowControl/>
        <w:spacing w:line="540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خَفَــاءٍ فَــرَأَوْا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ِــرْقَ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بِــالَ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يُصْــلِحُوهَا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مَسْــدُودًا بِــذَلِكَ الْكَسَــاءِ محََــااى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tabs>
          <w:tab w:pos="1900" w:val="left"/>
          <w:tab w:pos="4924" w:val="left"/>
        </w:tabs>
        <w:autoSpaceDE w:val="0"/>
        <w:widowControl/>
        <w:spacing w:line="66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لِيَائِهِ مِـنْ 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الْـبَالَءِ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 </w:t>
      </w:r>
    </w:p>
    <w:p>
      <w:pPr>
        <w:autoSpaceDN w:val="0"/>
        <w:autoSpaceDE w:val="0"/>
        <w:widowControl/>
        <w:spacing w:line="704" w:lineRule="exact" w:before="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ـــالَةُ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احلَْيَـــاةِ وَبَعْـــدَ املَْمَـــاتِ </w:t>
      </w:r>
    </w:p>
    <w:p>
      <w:pPr>
        <w:autoSpaceDN w:val="0"/>
        <w:autoSpaceDE w:val="0"/>
        <w:widowControl/>
        <w:spacing w:line="69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عَـــىلَ اَرس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َْفِ املَْح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ْلُوقَـــاتِ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ـــالَمُ </w:t>
      </w:r>
    </w:p>
    <w:p>
      <w:pPr>
        <w:autoSpaceDN w:val="0"/>
        <w:autoSpaceDE w:val="0"/>
        <w:widowControl/>
        <w:spacing w:line="698" w:lineRule="exact" w:before="10" w:after="0"/>
        <w:ind w:left="48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وَعَىلَ آهلِِ وَحصَْبِهِ وَمح(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ادَاتِ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110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31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5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9384"/>
          <w:pgMar w:top="160" w:right="194" w:bottom="94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0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ُْ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اى 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>َرَسُولْ سَـالَمْ عَلَـيْمك</w:t>
      </w:r>
    </w:p>
    <w:p>
      <w:pPr>
        <w:sectPr>
          <w:type w:val="continuous"/>
          <w:pgSz w:w="5645" w:h="9384"/>
          <w:pgMar w:top="160" w:right="194" w:bottom="94" w:left="21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04" w:lineRule="exact" w:before="0" w:after="11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5"/>
        </w:rPr>
        <w:t>اى َ نَــىى( ِ</w:t>
      </w:r>
      <w:r>
        <w:rPr>
          <w:rFonts w:ascii="AdobeNaskh" w:hAnsi="AdobeNaskh" w:eastAsia="AdobeNaskh"/>
          <w:b w:val="0"/>
          <w:i w:val="0"/>
          <w:color w:val="FFFFFF"/>
          <w:sz w:val="45"/>
        </w:rPr>
        <w:t xml:space="preserve"> سَــالَمْ عَلَــيْمك</w:t>
      </w:r>
    </w:p>
    <w:p>
      <w:pPr>
        <w:sectPr>
          <w:type w:val="nextColumn"/>
          <w:pgSz w:w="5645" w:h="9384"/>
          <w:pgMar w:top="160" w:right="194" w:bottom="94" w:left="21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993" w:type="dxa"/>
      </w:tblPr>
      <w:tblGrid>
        <w:gridCol w:w="1746"/>
        <w:gridCol w:w="1746"/>
        <w:gridCol w:w="1746"/>
      </w:tblGrid>
      <w:tr>
        <w:trPr>
          <w:trHeight w:hRule="exact" w:val="4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1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 xml:space="preserve">عَلَــيْمكُْ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 xml:space="preserve">الله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 xml:space="preserve"> ُصَــلَوَات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16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 xml:space="preserve">سَالَمْ عَلَيْمكُْ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80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 xml:space="preserve">اى </w:t>
            </w:r>
            <w:r>
              <w:rPr>
                <w:rFonts w:ascii="AdobeNaskh" w:hAnsi="AdobeNaskh" w:eastAsia="AdobeNaskh"/>
                <w:b w:val="0"/>
                <w:i w:val="0"/>
                <w:color w:val="FFFFFF"/>
                <w:sz w:val="45"/>
              </w:rPr>
              <w:t>َحَبِيب</w:t>
            </w:r>
          </w:p>
        </w:tc>
      </w:tr>
    </w:tbl>
    <w:p>
      <w:pPr>
        <w:autoSpaceDN w:val="0"/>
        <w:autoSpaceDE w:val="0"/>
        <w:widowControl/>
        <w:spacing w:line="14" w:lineRule="exact" w:before="0" w:after="296"/>
        <w:ind w:left="0" w:right="0"/>
      </w:pPr>
    </w:p>
    <w:p>
      <w:pPr>
        <w:sectPr>
          <w:type w:val="continuous"/>
          <w:pgSz w:w="5645" w:h="9384"/>
          <w:pgMar w:top="160" w:right="194" w:bottom="94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4" w:lineRule="exact" w:before="0" w:after="0"/>
        <w:ind w:left="2" w:right="108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إِىلَ غِيَـــــاثِ 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َمِ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سِيدِي اى َنَيْلَ املَْرَامِ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عَىلَ جَـدِّكَ احلْ(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َمِيـلُ </w:t>
      </w:r>
    </w:p>
    <w:p>
      <w:pPr>
        <w:sectPr>
          <w:type w:val="continuous"/>
          <w:pgSz w:w="5645" w:h="9384"/>
          <w:pgMar w:top="160" w:right="194" w:bottom="94" w:left="21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94" w:lineRule="exact" w:before="0" w:after="60"/>
        <w:ind w:left="108" w:right="20" w:firstLine="10"/>
        <w:jc w:val="both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سَعْدَيْكَ اى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َذَا الْغَرَام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مِىى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ِّ عَلَيْـكَ سَـالَىمِ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صَــىل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االْ· ِهلَُ احلْ(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َلِيــلُ </w:t>
      </w:r>
    </w:p>
    <w:p>
      <w:pPr>
        <w:sectPr>
          <w:type w:val="nextColumn"/>
          <w:pgSz w:w="5645" w:h="9384"/>
          <w:pgMar w:top="160" w:right="194" w:bottom="94" w:left="21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</w:tblGrid>
      <w:tr>
        <w:trPr>
          <w:trHeight w:hRule="exact" w:val="716"/>
        </w:trPr>
        <w:tc>
          <w:tcPr>
            <w:tcW w:type="dxa" w:w="2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2" w:lineRule="exact" w:before="214" w:after="0"/>
              <w:ind w:left="0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سِيدِي اى َنَيْلَ املَْرَامِ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21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الْكَفِيـــــــــــلُ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04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29"/>
              </w:rPr>
              <w:t xml:space="preserve">نِ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دمحم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ََُّ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ِ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4"/>
        <w:ind w:left="0" w:right="0"/>
      </w:pPr>
    </w:p>
    <w:p>
      <w:pPr>
        <w:sectPr>
          <w:type w:val="continuous"/>
          <w:pgSz w:w="5645" w:h="9384"/>
          <w:pgMar w:top="160" w:right="194" w:bottom="94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20" w:lineRule="exact" w:before="0" w:after="0"/>
        <w:ind w:left="0" w:right="108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مُشْــرى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َِكِ الْعِنَــادِ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سِيدِي اى َنَيْلَ املَْرَامِ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 مَصْـــدَرٍ لِلـــر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زَااى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سِيدِي اى َنَيْلَ املَْرَامِ </w:t>
      </w:r>
    </w:p>
    <w:p>
      <w:pPr>
        <w:autoSpaceDN w:val="0"/>
        <w:autoSpaceDE w:val="0"/>
        <w:widowControl/>
        <w:spacing w:line="498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َ(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َوْا مِنْ خَرْقٍ أَمِينًا</w:t>
      </w:r>
    </w:p>
    <w:p>
      <w:pPr>
        <w:sectPr>
          <w:type w:val="continuous"/>
          <w:pgSz w:w="5645" w:h="9384"/>
          <w:pgMar w:top="160" w:right="194" w:bottom="94" w:left="21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34" w:lineRule="exact" w:before="0" w:after="296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اى َ 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َرصًِا لِلْعِبَــــــــادِ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اى َ مُعْطِيًــــا لِملُْــــرَادِ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لِلْـــــرى(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ََااىَ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 مَلْجَـــــأً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كُــنْ حَافِظًــا لِلْــبَالَاىَ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 مَنْ دَعَاهُ الس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فِينَة</w:t>
      </w:r>
    </w:p>
    <w:p>
      <w:pPr>
        <w:sectPr>
          <w:type w:val="nextColumn"/>
          <w:pgSz w:w="5645" w:h="9384"/>
          <w:pgMar w:top="160" w:right="194" w:bottom="94" w:left="21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6"/>
        <w:gridCol w:w="1746"/>
        <w:gridCol w:w="1746"/>
      </w:tblGrid>
      <w:tr>
        <w:trPr>
          <w:trHeight w:hRule="exact" w:val="25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32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9384"/>
          <w:pgMar w:top="160" w:right="194" w:bottom="94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9384"/>
          <w:pgMar w:top="162" w:right="194" w:bottom="94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سِيدِي اى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َنَيْلَ املَْرَامِ </w:t>
      </w:r>
    </w:p>
    <w:p>
      <w:pPr>
        <w:autoSpaceDN w:val="0"/>
        <w:autoSpaceDE w:val="0"/>
        <w:widowControl/>
        <w:spacing w:line="49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شَدِيداً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جَبَلٍ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بِضَـرْبِ </w:t>
      </w:r>
    </w:p>
    <w:p>
      <w:pPr>
        <w:autoSpaceDN w:val="0"/>
        <w:autoSpaceDE w:val="0"/>
        <w:widowControl/>
        <w:spacing w:line="522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يْلَ املَْرَامِ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سِيدِي اى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َنَ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رَزِينًا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حَاالً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اى(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ِلض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ـرْبِ </w:t>
      </w:r>
    </w:p>
    <w:p>
      <w:pPr>
        <w:autoSpaceDN w:val="0"/>
        <w:autoSpaceDE w:val="0"/>
        <w:widowControl/>
        <w:spacing w:line="522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سِيدِي اى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َنَيْلَ املَْرَامِ </w:t>
      </w:r>
    </w:p>
    <w:p>
      <w:pPr>
        <w:sectPr>
          <w:type w:val="continuous"/>
          <w:pgSz w:w="5645" w:h="9384"/>
          <w:pgMar w:top="162" w:right="194" w:bottom="94" w:left="212" w:header="720" w:footer="720" w:gutter="0"/>
          <w:cols w:num="2" w:equalWidth="0">
            <w:col w:w="2580" w:space="0"/>
            <w:col w:w="2658" w:space="0"/>
          </w:cols>
          <w:docGrid w:linePitch="360"/>
        </w:sectPr>
      </w:pPr>
    </w:p>
    <w:p>
      <w:pPr>
        <w:autoSpaceDN w:val="0"/>
        <w:autoSpaceDE w:val="0"/>
        <w:widowControl/>
        <w:spacing w:line="738" w:lineRule="exact" w:before="0" w:after="1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حى(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َْــرًا معَِيقًــا مُبِينًــا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قَالَ رَعْداً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ال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ذِي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أَنْتَ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 حى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َْـوِ رس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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َْقٍ بَعِيـدًا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فَشَــق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جَــبَالً مُبِينًــا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الَ شَك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فِى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مَـا رُوِينَـا</w:t>
      </w:r>
    </w:p>
    <w:p>
      <w:pPr>
        <w:sectPr>
          <w:type w:val="nextColumn"/>
          <w:pgSz w:w="5645" w:h="9384"/>
          <w:pgMar w:top="162" w:right="194" w:bottom="94" w:left="212" w:header="720" w:footer="720" w:gutter="0"/>
          <w:cols w:num="2" w:equalWidth="0">
            <w:col w:w="2580" w:space="0"/>
            <w:col w:w="265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993" w:type="dxa"/>
      </w:tblPr>
      <w:tblGrid>
        <w:gridCol w:w="1310"/>
        <w:gridCol w:w="1310"/>
        <w:gridCol w:w="1310"/>
        <w:gridCol w:w="1310"/>
      </w:tblGrid>
      <w:tr>
        <w:trPr>
          <w:trHeight w:hRule="exact" w:val="646"/>
        </w:trPr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6" w:lineRule="exact" w:before="0" w:after="0"/>
              <w:ind w:left="1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أَشْكُوإِلَيْكَ الس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قِى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>مَا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156" w:after="0"/>
              <w:ind w:left="116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7"/>
              </w:rPr>
              <w:t>الْكَرِمى</w:t>
            </w:r>
            <w:r>
              <w:rPr>
                <w:rFonts w:ascii="AdobeNaskh" w:hAnsi="AdobeNaskh" w:eastAsia="AdobeNaskh"/>
                <w:b w:val="0"/>
                <w:i w:val="0"/>
                <w:color w:val="0000FF"/>
                <w:sz w:val="47"/>
              </w:rPr>
              <w:t>َا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رَوْضَكَ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FF"/>
                <w:sz w:val="49"/>
              </w:rPr>
              <w:t xml:space="preserve">زُرْتُ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62"/>
        <w:ind w:left="0" w:right="0"/>
      </w:pPr>
    </w:p>
    <w:p>
      <w:pPr>
        <w:sectPr>
          <w:type w:val="continuous"/>
          <w:pgSz w:w="5645" w:h="9384"/>
          <w:pgMar w:top="162" w:right="194" w:bottom="94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2" w:lineRule="exact" w:before="0" w:after="0"/>
        <w:ind w:left="2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سِيدِي اى َنَيْلَ املَْرَامِ </w:t>
      </w:r>
    </w:p>
    <w:p>
      <w:pPr>
        <w:sectPr>
          <w:type w:val="continuous"/>
          <w:pgSz w:w="5645" w:h="9384"/>
          <w:pgMar w:top="162" w:right="194" w:bottom="94" w:left="212" w:header="720" w:footer="720" w:gutter="0"/>
          <w:cols w:num="2" w:equalWidth="0">
            <w:col w:w="2618" w:space="0"/>
            <w:col w:w="2620" w:space="0"/>
          </w:cols>
          <w:docGrid w:linePitch="360"/>
        </w:sectPr>
      </w:pPr>
    </w:p>
    <w:p>
      <w:pPr>
        <w:autoSpaceDN w:val="0"/>
        <w:autoSpaceDE w:val="0"/>
        <w:widowControl/>
        <w:spacing w:line="524" w:lineRule="exact" w:before="0" w:after="120"/>
        <w:ind w:left="11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الْوَسِى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مَا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قَدْ اكَنَ قَبْلُ </w:t>
      </w:r>
    </w:p>
    <w:p>
      <w:pPr>
        <w:sectPr>
          <w:type w:val="nextColumn"/>
          <w:pgSz w:w="5645" w:h="9384"/>
          <w:pgMar w:top="162" w:right="194" w:bottom="94" w:left="212" w:header="720" w:footer="720" w:gutter="0"/>
          <w:cols w:num="2" w:equalWidth="0">
            <w:col w:w="2618" w:space="0"/>
            <w:col w:w="26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1.999999999999993" w:type="dxa"/>
      </w:tblPr>
      <w:tblGrid>
        <w:gridCol w:w="1746"/>
        <w:gridCol w:w="1746"/>
        <w:gridCol w:w="1746"/>
      </w:tblGrid>
      <w:tr>
        <w:trPr>
          <w:trHeight w:hRule="exact" w:val="67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8" w:lineRule="exact" w:before="142" w:after="0"/>
              <w:ind w:left="1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مِـــنْ لكُِّ دَاءٍ مُلِـــامى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ً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66" w:lineRule="exact" w:before="0" w:after="0"/>
              <w:ind w:left="13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اى( َتَ بَعْدَ الس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َّ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لِى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>مَا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0" w:lineRule="exact" w:before="14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49"/>
              </w:rPr>
              <w:t xml:space="preserve">قَدْ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8"/>
        <w:ind w:left="0" w:right="0"/>
      </w:pPr>
    </w:p>
    <w:p>
      <w:pPr>
        <w:sectPr>
          <w:type w:val="continuous"/>
          <w:pgSz w:w="5645" w:h="9384"/>
          <w:pgMar w:top="162" w:right="194" w:bottom="94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سِيدِي اى َنَيْلَ املَْرَامِ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جَد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كَ جَـد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احلُْسَـںى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 </w:t>
      </w:r>
    </w:p>
    <w:p>
      <w:pPr>
        <w:autoSpaceDN w:val="0"/>
        <w:autoSpaceDE w:val="0"/>
        <w:widowControl/>
        <w:spacing w:line="522" w:lineRule="exact" w:before="24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سِيدِي اى َنَيْلَ املَْرَامِ </w:t>
      </w:r>
    </w:p>
    <w:p>
      <w:pPr>
        <w:sectPr>
          <w:type w:val="continuous"/>
          <w:pgSz w:w="5645" w:h="9384"/>
          <w:pgMar w:top="162" w:right="194" w:bottom="94" w:left="21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684" w:lineRule="exact" w:before="0" w:after="0"/>
        <w:ind w:left="120" w:right="0" w:hanging="12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قَدْ فُزْتَ فَـوْزاً عَظِـامىً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ِالد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ارَںى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فُزْتَ فَوْزَ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قَدْ </w:t>
      </w:r>
    </w:p>
    <w:p>
      <w:pPr>
        <w:autoSpaceDN w:val="0"/>
        <w:autoSpaceDE w:val="0"/>
        <w:widowControl/>
        <w:spacing w:line="674" w:lineRule="exact" w:before="76" w:after="176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وَهُـوَ سَـيِّدُ الْكَـوْنَںى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ْ</w:t>
      </w:r>
    </w:p>
    <w:p>
      <w:pPr>
        <w:sectPr>
          <w:type w:val="nextColumn"/>
          <w:pgSz w:w="5645" w:h="9384"/>
          <w:pgMar w:top="162" w:right="194" w:bottom="94" w:left="21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6"/>
        <w:gridCol w:w="1746"/>
        <w:gridCol w:w="1746"/>
      </w:tblGrid>
      <w:tr>
        <w:trPr>
          <w:trHeight w:hRule="exact" w:val="25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4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33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9384"/>
          <w:pgMar w:top="162" w:right="194" w:bottom="94" w:left="2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9384"/>
          <w:pgMar w:top="166" w:right="194" w:bottom="94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الَمـاً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دِّ أُذْنٍ مَ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مِنْ سَـ</w:t>
      </w:r>
    </w:p>
    <w:p>
      <w:pPr>
        <w:sectPr>
          <w:type w:val="continuous"/>
          <w:pgSz w:w="5645" w:h="9384"/>
          <w:pgMar w:top="166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470" w:lineRule="exact" w:before="0" w:after="14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7"/>
        </w:rPr>
        <w:t>أَشْكُوكَ شَيْخًا سَقَامًا</w:t>
      </w:r>
    </w:p>
    <w:p>
      <w:pPr>
        <w:sectPr>
          <w:type w:val="nextColumn"/>
          <w:pgSz w:w="5645" w:h="9384"/>
          <w:pgMar w:top="166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p>
      <w:pPr>
        <w:autoSpaceDN w:val="0"/>
        <w:tabs>
          <w:tab w:pos="1468" w:val="left"/>
          <w:tab w:pos="2824" w:val="left"/>
          <w:tab w:pos="4480" w:val="left"/>
        </w:tabs>
        <w:autoSpaceDE w:val="0"/>
        <w:widowControl/>
        <w:spacing w:line="490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نَيْلَ املَْرَامِ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سِيدِي 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قَامَ سَلِى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مًا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فَاشْفِ </w:t>
      </w:r>
    </w:p>
    <w:p>
      <w:pPr>
        <w:autoSpaceDN w:val="0"/>
        <w:tabs>
          <w:tab w:pos="2322" w:val="left"/>
          <w:tab w:pos="2868" w:val="left"/>
          <w:tab w:pos="3560" w:val="left"/>
          <w:tab w:pos="4600" w:val="left"/>
          <w:tab w:pos="4926" w:val="left"/>
        </w:tabs>
        <w:autoSpaceDE w:val="0"/>
        <w:widowControl/>
        <w:spacing w:line="634" w:lineRule="exact" w:before="88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لكُِّ حَــالٍ كَنِينًــا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ىڡ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 ِ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مُعِينًا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اى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َسِيدِي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ىلِ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كُنْ </w:t>
      </w:r>
    </w:p>
    <w:p>
      <w:pPr>
        <w:autoSpaceDN w:val="0"/>
        <w:tabs>
          <w:tab w:pos="1468" w:val="left"/>
          <w:tab w:pos="2816" w:val="left"/>
        </w:tabs>
        <w:autoSpaceDE w:val="0"/>
        <w:widowControl/>
        <w:spacing w:line="554" w:lineRule="exact" w:before="88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نَيْلَ املَْرَامِ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سِيدِي اىَ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مِـنْ لكُِّ حمَِـنٍ قَرِينًـا</w:t>
      </w:r>
    </w:p>
    <w:p>
      <w:pPr>
        <w:autoSpaceDN w:val="0"/>
        <w:tabs>
          <w:tab w:pos="2816" w:val="left"/>
          <w:tab w:pos="4926" w:val="left"/>
        </w:tabs>
        <w:autoSpaceDE w:val="0"/>
        <w:widowControl/>
        <w:spacing w:line="634" w:lineRule="exact" w:before="88" w:after="184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طَالِبُ الشِّـفَا عَلِيـلٌ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عُبَيْــــدٌ ذَلِيــــلٌ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إِىى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ِّ</w:t>
      </w:r>
    </w:p>
    <w:p>
      <w:pPr>
        <w:sectPr>
          <w:type w:val="continuous"/>
          <w:pgSz w:w="5645" w:h="9384"/>
          <w:pgMar w:top="166" w:right="194" w:bottom="94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سِيدِي اى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َنَيْلَ املَْرَامِ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عَىلَ جَـدِّكَ احلَْمِيـدِ </w:t>
      </w:r>
    </w:p>
    <w:p>
      <w:pPr>
        <w:autoSpaceDN w:val="0"/>
        <w:autoSpaceDE w:val="0"/>
        <w:widowControl/>
        <w:spacing w:line="754" w:lineRule="exact" w:before="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سِيدِي اى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َنَيْلَ املَْرَامِ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ْÐ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لِ حِزْبِ اهلُْمَامِ </w:t>
      </w:r>
    </w:p>
    <w:p>
      <w:pPr>
        <w:autoSpaceDN w:val="0"/>
        <w:autoSpaceDE w:val="0"/>
        <w:widowControl/>
        <w:spacing w:line="728" w:lineRule="exact" w:before="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سِيدِي اى َنَيْلَ املَْرَامِ 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>مكُْ وَاحلَْارص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>ِِينَـا</w:t>
      </w:r>
      <w:r>
        <w:rPr>
          <w:rFonts w:ascii="AdobeNaskh" w:hAnsi="AdobeNaskh" w:eastAsia="AdobeNaskh"/>
          <w:b w:val="0"/>
          <w:i w:val="0"/>
          <w:color w:val="0000FF"/>
          <w:sz w:val="47"/>
        </w:rPr>
        <w:t xml:space="preserve">مَدْحَ </w:t>
      </w:r>
    </w:p>
    <w:p>
      <w:pPr>
        <w:sectPr>
          <w:type w:val="continuous"/>
          <w:pgSz w:w="5645" w:h="9384"/>
          <w:pgMar w:top="166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p>
      <w:pPr>
        <w:autoSpaceDN w:val="0"/>
        <w:tabs>
          <w:tab w:pos="132" w:val="left"/>
          <w:tab w:pos="956" w:val="left"/>
          <w:tab w:pos="1468" w:val="left"/>
          <w:tab w:pos="2024" w:val="left"/>
        </w:tabs>
        <w:autoSpaceDE w:val="0"/>
        <w:widowControl/>
        <w:spacing w:line="726" w:lineRule="exact" w:before="0" w:after="328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رَاجٍ حلِ( ُـــودٍ فَتِيلُـــوا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صَــالَةُ هللاِ املَْح(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ِيــدِ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الر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شِــــــــــــيدِ </w:t>
      </w:r>
      <w:r>
        <w:rPr>
          <w:rFonts w:ascii="AdobeNaskh" w:hAnsi="AdobeNaskh" w:eastAsia="AdobeNaskh"/>
          <w:b w:val="0"/>
          <w:i w:val="0"/>
          <w:color w:val="0000FF"/>
          <w:sz w:val="29"/>
        </w:rPr>
        <w:t xml:space="preserve">نِ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دمحم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مَـعَ الس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ـالَمِ الـد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وَامِ </w:t>
      </w:r>
      <w:r>
        <w:rPr>
          <w:rFonts w:ascii="AdobeNaskh" w:hAnsi="AdobeNaskh" w:eastAsia="AdobeNaskh"/>
          <w:b w:val="0"/>
          <w:i w:val="0"/>
          <w:color w:val="000000"/>
          <w:sz w:val="45"/>
        </w:rPr>
        <w:t xml:space="preserve">احلُْسَامِ </w:t>
      </w:r>
      <w:r>
        <w:rPr>
          <w:rFonts w:ascii="AdobeNaskh" w:hAnsi="AdobeNaskh" w:eastAsia="AdobeNaskh"/>
          <w:b w:val="0"/>
          <w:i w:val="0"/>
          <w:color w:val="000000"/>
          <w:sz w:val="45"/>
        </w:rPr>
        <w:t xml:space="preserve">أَهْلِ </w:t>
      </w:r>
      <w:r>
        <w:rPr>
          <w:rFonts w:ascii="AdobeNaskh" w:hAnsi="AdobeNaskh" w:eastAsia="AdobeNaskh"/>
          <w:b w:val="0"/>
          <w:i w:val="0"/>
          <w:color w:val="000000"/>
          <w:sz w:val="45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4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5"/>
        </w:rPr>
        <w:t xml:space="preserve">حْبِ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عَفْوٌ عَـنِ الـذ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اكِرِينَا</w:t>
      </w:r>
    </w:p>
    <w:p>
      <w:pPr>
        <w:sectPr>
          <w:type w:val="nextColumn"/>
          <w:pgSz w:w="5645" w:h="9384"/>
          <w:pgMar w:top="166" w:right="194" w:bottom="94" w:left="114" w:header="720" w:footer="720" w:gutter="0"/>
          <w:cols w:num="2" w:equalWidth="0">
            <w:col w:w="2708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.0" w:type="dxa"/>
      </w:tblPr>
      <w:tblGrid>
        <w:gridCol w:w="1779"/>
        <w:gridCol w:w="1779"/>
        <w:gridCol w:w="1779"/>
      </w:tblGrid>
      <w:tr>
        <w:trPr>
          <w:trHeight w:hRule="exact" w:val="25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34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9384"/>
          <w:pgMar w:top="166" w:right="194" w:bottom="94" w:left="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9384"/>
          <w:pgMar w:top="120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سِيدِي اى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َنَيْلَ املَْرَامِ </w:t>
      </w:r>
    </w:p>
    <w:p>
      <w:pPr>
        <w:sectPr>
          <w:type w:val="continuous"/>
          <w:pgSz w:w="5645" w:h="9384"/>
          <w:pgMar w:top="120" w:right="192" w:bottom="94" w:left="104" w:header="720" w:footer="720" w:gutter="0"/>
          <w:cols w:num="2" w:equalWidth="0">
            <w:col w:w="2718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592" w:lineRule="exact" w:before="0" w:after="4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49"/>
        </w:rPr>
        <w:t>هَاهُنَـــا وَالر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9"/>
        </w:rPr>
        <w:t>اغِبِينَـــا</w:t>
      </w:r>
    </w:p>
    <w:p>
      <w:pPr>
        <w:sectPr>
          <w:type w:val="nextColumn"/>
          <w:pgSz w:w="5645" w:h="9384"/>
          <w:pgMar w:top="120" w:right="192" w:bottom="94" w:left="104" w:header="720" w:footer="720" w:gutter="0"/>
          <w:cols w:num="2" w:equalWidth="0">
            <w:col w:w="2718" w:space="0"/>
            <w:col w:w="2630" w:space="0"/>
          </w:cols>
          <w:docGrid w:linePitch="360"/>
        </w:sectPr>
      </w:pPr>
    </w:p>
    <w:p>
      <w:pPr>
        <w:autoSpaceDN w:val="0"/>
        <w:autoSpaceDE w:val="0"/>
        <w:widowControl/>
        <w:spacing w:line="682" w:lineRule="exact" w:before="354" w:after="0"/>
        <w:ind w:left="0" w:right="0" w:firstLine="11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وَمِـنْ حعَ(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َائِـبِ الْكَرَامَـاتِ أَن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زَوْجَـىى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اكَنَـتْ الَ يَـبْىڡ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محَْلُهَـا 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اكَنَ حَاهلَُـا </w:t>
      </w:r>
    </w:p>
    <w:p>
      <w:pPr>
        <w:autoSpaceDN w:val="0"/>
        <w:autoSpaceDE w:val="0"/>
        <w:widowControl/>
        <w:spacing w:line="722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كَذَلِكَ ضَاقَ قَلْىى( ِ هى(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فَقُلْتُ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نَفْــىسِ </w:t>
      </w:r>
    </w:p>
    <w:p>
      <w:pPr>
        <w:autoSpaceDN w:val="0"/>
        <w:autoSpaceDE w:val="0"/>
        <w:widowControl/>
        <w:spacing w:line="724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إِنْ وَلَدَتْ زَوْجَىى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وَلَداً اِبْنًا حَسَـنًا أَنْ </w:t>
      </w:r>
    </w:p>
    <w:p>
      <w:pPr>
        <w:autoSpaceDN w:val="0"/>
        <w:tabs>
          <w:tab w:pos="1216" w:val="left"/>
        </w:tabs>
        <w:autoSpaceDE w:val="0"/>
        <w:widowControl/>
        <w:spacing w:line="540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لِملُْــــىى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اُمسَِّيَــــهِ اى( ِمسِْ 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autoSpaceDN w:val="0"/>
        <w:autoSpaceDE w:val="0"/>
        <w:widowControl/>
        <w:spacing w:line="902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وَأُطْعِمَـــــهُ 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الً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رَوْضَـــــةِ سِـــــبْطِهِ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ــــرِيفِ احلَْـــادِي وَالث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الَثِـــںى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أَىى( ِ </w:t>
      </w: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الْفَضْلِ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يِدِ الْعَفِيفِ رَمحَْةُ </w:t>
      </w:r>
    </w:p>
    <w:p>
      <w:pPr>
        <w:autoSpaceDN w:val="0"/>
        <w:autoSpaceDE w:val="0"/>
        <w:widowControl/>
        <w:spacing w:line="686" w:lineRule="exact" w:before="326" w:after="6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فَبَعْدَ ذَلِكَ محََلَتْ فَوَضَعَتْ ىلِ إِبْنًـا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35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45" w:h="9384"/>
          <w:pgMar w:top="120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9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يَــوْمِ احلْ(ُمُعَــةِ قَبْــلَ الــز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َ لَيَالٍ بَقِيَـتْ مِنْـهُ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ـنَةَ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شَعْبَانَ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الث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انِيَةَ وَثَالَمى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َِائَـةٍ بَعْـدَ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َلْـفِ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ـةِ </w:t>
      </w:r>
    </w:p>
    <w:p>
      <w:pPr>
        <w:autoSpaceDN w:val="0"/>
        <w:autoSpaceDE w:val="0"/>
        <w:widowControl/>
        <w:spacing w:line="898" w:lineRule="exact" w:before="30" w:after="0"/>
        <w:ind w:left="0" w:right="22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 هلَُ 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َْـرَانِ غَـاضَ هلَُ لَـںى(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مَضَـ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أُمِّــهِ فَاطِمَــةَ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ــةِ فَضَـــر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ذَلِــكَ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فَــأَرَدت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 أُطْعِمَــهُ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دَارِي طَعَامًــا </w:t>
      </w:r>
    </w:p>
    <w:p>
      <w:pPr>
        <w:autoSpaceDN w:val="0"/>
        <w:autoSpaceDE w:val="0"/>
        <w:widowControl/>
        <w:spacing w:line="81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فَـإِذَا لَبَهى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َُـا قَـدد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كَثِـرى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 وَغَفِـرى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ًا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يَسِـ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مَضَـتْ هلَُ ثَالَثَـةُ 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ُْـرٍ قَـل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لَبَهى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َُـا </w:t>
      </w:r>
    </w:p>
    <w:p>
      <w:pPr>
        <w:autoSpaceDN w:val="0"/>
        <w:autoSpaceDE w:val="0"/>
        <w:widowControl/>
        <w:spacing w:line="866" w:lineRule="exact" w:before="34" w:after="14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َنِيَةً وَاكَنَ وَلَـدِي اى(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َكِيًـا اى( ِحلْ(ُـوعِ وَيَـوْمُ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حْــرِ قَــدْ قَــرُبَ اى( ِهلَْنَــا فَــأَرَدت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أَنْ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36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60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30" w:lineRule="exact" w:before="0" w:after="1048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 فَإِذَا لَبَهى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أُطْعِمَهُ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الْعِيدِ الِ·ِزَاهل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الْعَن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قَدد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 قَبْلَ الْعِيدِ بِيَوْمَںى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فَتَعَج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بْتُ مِنْ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ذَلِكَ فَملَْ أُطْعِمْ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دَارِي لِقُر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الْعَںى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 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مَضَيْتُ بِهِ بَعْدَ سِت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ةِ أَهس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ُْرٍ مِنَ الْـوِالَدَةِ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رَوْضَةِ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يِّدِ املَْذْكُورِ بِعَوْنِ عَـاملِِ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 وَالهس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َّ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َـادَةِ وَأَطْعَمْتُـهُ فِهى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َـا بِيَـدِ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الْغَيْـ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بِرى(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ََكَـةِ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خَازِهى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َِا وَمس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يْتُـهُ أَمحَْـدَ محََـااى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وَلِيِّـــــهِ  مِـــــنَ الْوُقُـــــوعِ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احملَِْـــــنِ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َرْدَاءِوَالش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دَائِدِ وَالت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عَبِ وَالْعَنَا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6.0" w:type="dxa"/>
      </w:tblPr>
      <w:tblGrid>
        <w:gridCol w:w="1783"/>
        <w:gridCol w:w="1783"/>
        <w:gridCol w:w="1783"/>
      </w:tblGrid>
      <w:tr>
        <w:trPr>
          <w:trHeight w:hRule="exact" w:val="312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66" w:after="0"/>
              <w:ind w:left="8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37 / 44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84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2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0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a¼pdw auenZv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645" w:h="9384"/>
          <w:pgMar w:top="172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أَفْلَـــــــحَ الز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اهِـــــــدُونَ وَالْعَابِـــــــدُواى</w:t>
      </w:r>
    </w:p>
    <w:p>
      <w:pPr>
        <w:autoSpaceDN w:val="0"/>
        <w:autoSpaceDE w:val="0"/>
        <w:widowControl/>
        <w:spacing w:line="518" w:lineRule="exact" w:before="31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ملَِــــــوْالَمهُُ  أَجَــــــاعُوا  الْبُطُــــــواى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ْإِذ</w:t>
      </w:r>
    </w:p>
    <w:p>
      <w:pPr>
        <w:autoSpaceDN w:val="0"/>
        <w:autoSpaceDE w:val="0"/>
        <w:widowControl/>
        <w:spacing w:line="714" w:lineRule="exact" w:before="1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أَهسَْـــــرُوا اال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َعْـــــںى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 َ الْعَلِـــــيهل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حُبًّـــــا</w:t>
      </w:r>
    </w:p>
    <w:p>
      <w:pPr>
        <w:autoSpaceDN w:val="0"/>
        <w:autoSpaceDE w:val="0"/>
        <w:widowControl/>
        <w:spacing w:line="518" w:lineRule="exact" w:before="25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2"/>
        </w:rPr>
        <w:t>ىص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َ لَــــــيْلُهُمْ وَمهُْ سَــــــاهِرُواى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2"/>
        </w:rPr>
        <w:t>فَانْقَــــــ</w:t>
      </w:r>
    </w:p>
    <w:p>
      <w:pPr>
        <w:autoSpaceDN w:val="0"/>
        <w:autoSpaceDE w:val="0"/>
        <w:widowControl/>
        <w:spacing w:line="720" w:lineRule="exact" w:before="11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>حَــــــــىى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0َّ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ُ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شَــــــــغَلَهى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0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ُْمْ عِبَــــــــادَة</w:t>
      </w:r>
    </w:p>
    <w:p>
      <w:pPr>
        <w:autoSpaceDN w:val="0"/>
        <w:autoSpaceDE w:val="0"/>
        <w:widowControl/>
        <w:spacing w:line="868" w:lineRule="exact" w:before="1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ً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حَسِــــبَ الن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ــــاسُ أَن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 xml:space="preserve"> فِــــهى</w:t>
      </w:r>
      <w:r>
        <w:rPr>
          <w:rFonts w:ascii="AdobeNaskh" w:hAnsi="AdobeNaskh" w:eastAsia="AdobeNaskh"/>
          <w:b w:val="0"/>
          <w:i w:val="0"/>
          <w:color w:val="0000FF"/>
          <w:sz w:val="52"/>
        </w:rPr>
        <w:t>ِمْ جُنُــــواى</w:t>
      </w:r>
    </w:p>
    <w:p>
      <w:pPr>
        <w:autoSpaceDN w:val="0"/>
        <w:autoSpaceDE w:val="0"/>
        <w:widowControl/>
        <w:spacing w:line="662" w:lineRule="exact" w:before="25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وَنَفَعَنَـا بِـهِ وَهُـوَ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تَعَاىلَ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رَمحَِهُ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فَتُوُىڡ</w:t>
      </w:r>
    </w:p>
    <w:p>
      <w:pPr>
        <w:autoSpaceDN w:val="0"/>
        <w:tabs>
          <w:tab w:pos="3924" w:val="left"/>
          <w:tab w:pos="4780" w:val="left"/>
        </w:tabs>
        <w:autoSpaceDE w:val="0"/>
        <w:widowControl/>
        <w:spacing w:line="74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وَسَــبْعِںى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لَــيْهل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َحَــدِ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اَرْبَــعٍ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 </w:t>
      </w:r>
    </w:p>
    <w:p>
      <w:pPr>
        <w:autoSpaceDN w:val="0"/>
        <w:autoSpaceDE w:val="0"/>
        <w:widowControl/>
        <w:spacing w:line="744" w:lineRule="exact" w:before="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سَـابِعَةِ املُْحَـر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مِ سَـنَةَ مِـائَتَںى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وَسِـتِّںى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فَقَدِ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بَعْدَ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َلْفِ مِنَ اهلِْجْرَةِ املَْعْرُوفَةِ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294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38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80" w:right="194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1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،ُ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اخْتَلَفَ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أَرْقَامِ معُْرِهِ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وَاةُ الْعَفِيفَة</w:t>
      </w:r>
    </w:p>
    <w:p>
      <w:pPr>
        <w:autoSpaceDN w:val="0"/>
        <w:autoSpaceDE w:val="0"/>
        <w:widowControl/>
        <w:spacing w:line="61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: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سَـبْعٍ وَتِسْـعِںى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وَقِيـلَ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هُـوَ 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فَقِيـلَ </w:t>
      </w:r>
    </w:p>
    <w:p>
      <w:pPr>
        <w:autoSpaceDN w:val="0"/>
        <w:autoSpaceDE w:val="0"/>
        <w:widowControl/>
        <w:spacing w:line="602" w:lineRule="exact" w:before="162" w:after="0"/>
        <w:ind w:left="114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 تَعْيِںى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بْعٍ بِ 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 مِائَةٍ وَسَ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 ابْ </w:t>
      </w:r>
    </w:p>
    <w:p>
      <w:pPr>
        <w:autoSpaceDN w:val="0"/>
        <w:autoSpaceDE w:val="0"/>
        <w:widowControl/>
        <w:spacing w:line="702" w:lineRule="exact" w:before="1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وَهلَُ مِنَ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ـلْبِ بِنْـتٌ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َِيفَـةٌ مُسَـم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اةٌ </w:t>
      </w:r>
    </w:p>
    <w:p>
      <w:pPr>
        <w:autoSpaceDN w:val="0"/>
        <w:autoSpaceDE w:val="0"/>
        <w:widowControl/>
        <w:spacing w:line="708" w:lineRule="exact" w:before="16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بِفَاطِمَةَ زَو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 لِلس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ـيِّدِ الْفَاضِـلِ عَلَـوِيِّ </w:t>
      </w:r>
    </w:p>
    <w:p>
      <w:pPr>
        <w:autoSpaceDN w:val="0"/>
        <w:autoSpaceDE w:val="0"/>
        <w:widowControl/>
        <w:spacing w:line="766" w:lineRule="exact" w:before="2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عَلَــهى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اَمحَْــدَ احلْ(ِفْــرِيِّ رَمحَْــةُ </w:t>
      </w:r>
    </w:p>
    <w:p>
      <w:pPr>
        <w:autoSpaceDN w:val="0"/>
        <w:autoSpaceDE w:val="0"/>
        <w:widowControl/>
        <w:spacing w:line="804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يْضًـــا مِـــنَ 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ـــلْبِ اںى(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دَامى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َِـــةً وَهلَُ أَ </w:t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فَاضِلٌ ذُو االْ·ِحْسَانِ لِرى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ْيِـںى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االْ· ِنْسَـانِ </w:t>
      </w:r>
    </w:p>
    <w:p>
      <w:pPr>
        <w:autoSpaceDN w:val="0"/>
        <w:autoSpaceDE w:val="0"/>
        <w:widowControl/>
        <w:spacing w:line="904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لَنَـا 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َبِيـهِ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فْـعِ وَالر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فْـعِ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جَعَـهلَُ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وَزَادَهُ الْفَضْلَ وَالش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ــرَفَ وَالْكَرَامَـاتِ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2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39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116" w:right="84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الَةُ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الَمُ عَىلَ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وَآهل</w:t>
      </w:r>
    </w:p>
    <w:p>
      <w:pPr>
        <w:autoSpaceDN w:val="0"/>
        <w:tabs>
          <w:tab w:pos="2364" w:val="left"/>
          <w:tab w:pos="4408" w:val="left"/>
        </w:tabs>
        <w:autoSpaceDE w:val="0"/>
        <w:widowControl/>
        <w:spacing w:line="576" w:lineRule="exact" w:before="256" w:after="0"/>
        <w:ind w:left="20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َوْلِيَاءِ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وَحصَْبِهِ </w:t>
      </w:r>
    </w:p>
    <w:p>
      <w:pPr>
        <w:autoSpaceDN w:val="0"/>
        <w:autoSpaceDE w:val="0"/>
        <w:widowControl/>
        <w:spacing w:line="758" w:lineRule="exact" w:before="17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صَـــــــالَةٌ وَتَسْـــــــلِمى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ٌ وَأَزْىكَ حى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ـــــــة</w:t>
      </w:r>
    </w:p>
    <w:p>
      <w:pPr>
        <w:autoSpaceDN w:val="0"/>
        <w:autoSpaceDE w:val="0"/>
        <w:widowControl/>
        <w:spacing w:line="758" w:lineRule="exact" w:before="7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عَـىلَ املُْصْـطَىڡ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 املُْح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 ْتَـارِ خَـرى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ِْ الْرى(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َِي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4"/>
        </w:rPr>
        <w:t>ـة</w:t>
      </w:r>
    </w:p>
    <w:p>
      <w:pPr>
        <w:autoSpaceDN w:val="0"/>
        <w:autoSpaceDE w:val="0"/>
        <w:widowControl/>
        <w:spacing w:line="540" w:lineRule="exact" w:before="2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أَعْــــدَادَ خَلْقِــــهِ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عَلَيْــــكَ سَــــالَمُ </w:t>
      </w:r>
    </w:p>
    <w:p>
      <w:pPr>
        <w:autoSpaceDN w:val="0"/>
        <w:autoSpaceDE w:val="0"/>
        <w:widowControl/>
        <w:spacing w:line="766" w:lineRule="exact" w:before="10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دَوَامًـــا عَـــىلَ لكُِّ الز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مَـــانِ املُْقَابِـــلِ </w:t>
      </w:r>
    </w:p>
    <w:p>
      <w:pPr>
        <w:autoSpaceDN w:val="0"/>
        <w:autoSpaceDE w:val="0"/>
        <w:widowControl/>
        <w:spacing w:line="802" w:lineRule="exact" w:before="8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رس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ُُوفٌ وَفَضْـلٌ مِنْـكَ وَاحلْ(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ُـودُ وَالن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ـدَا</w:t>
      </w:r>
    </w:p>
    <w:p>
      <w:pPr>
        <w:autoSpaceDN w:val="0"/>
        <w:autoSpaceDE w:val="0"/>
        <w:widowControl/>
        <w:spacing w:line="576" w:lineRule="exact" w:before="30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رى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بِــــالَ حَــــدٍّ أَاى َ ذَ الْفَضَــــائِلِ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كَثِــــ</w:t>
      </w:r>
    </w:p>
    <w:p>
      <w:pPr>
        <w:autoSpaceDN w:val="0"/>
        <w:autoSpaceDE w:val="0"/>
        <w:widowControl/>
        <w:spacing w:line="540" w:lineRule="exact" w:before="29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وَلَكِــــنْ بِــــالَ عِــــملٍْ ذَكَــــرْتُ قَلِــــيهل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ً </w:t>
      </w:r>
    </w:p>
    <w:p>
      <w:pPr>
        <w:autoSpaceDN w:val="0"/>
        <w:autoSpaceDE w:val="0"/>
        <w:widowControl/>
        <w:spacing w:line="562" w:lineRule="exact" w:before="3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املُْنَـــاوِلِ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رَجَـــاءً مِـــنَ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2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40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54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2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ً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َــــاةً وَفَـــــوْزًا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الــــد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ارَںى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 مِن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ــــة</w:t>
      </w:r>
    </w:p>
    <w:p>
      <w:pPr>
        <w:autoSpaceDN w:val="0"/>
        <w:autoSpaceDE w:val="0"/>
        <w:widowControl/>
        <w:spacing w:line="540" w:lineRule="exact" w:before="20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وَحِفْظًــا عَــنِ الْبَلْــوَى وَدَاءٍ  مُعَاضِــلٍ </w:t>
      </w:r>
    </w:p>
    <w:p>
      <w:pPr>
        <w:autoSpaceDN w:val="0"/>
        <w:autoSpaceDE w:val="0"/>
        <w:widowControl/>
        <w:spacing w:line="9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ـــكَ نَسْـــلُ املُْصْـــطَىڡ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وَحَفِيـــدُهُ </w:t>
      </w:r>
    </w:p>
    <w:p>
      <w:pPr>
        <w:autoSpaceDN w:val="0"/>
        <w:autoSpaceDE w:val="0"/>
        <w:widowControl/>
        <w:spacing w:line="632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املَْبْعُـــــوثِ خَـــــرى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َْ الْوَسَـــــائِلِ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60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صَــــــــالَةٌ وَتَسْــــــــلِمى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ٌ عَلَيْــــــــهِ وَآهلِِ </w:t>
      </w:r>
    </w:p>
    <w:p>
      <w:pPr>
        <w:autoSpaceDN w:val="0"/>
        <w:tabs>
          <w:tab w:pos="816" w:val="left"/>
          <w:tab w:pos="1264" w:val="left"/>
          <w:tab w:pos="3828" w:val="left"/>
        </w:tabs>
        <w:autoSpaceDE w:val="0"/>
        <w:widowControl/>
        <w:spacing w:line="6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نَادِلِ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ص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مَاطَـابَ عَـرْفُ ال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وَحصَْـبٍ هلَُ </w:t>
      </w:r>
    </w:p>
    <w:p>
      <w:pPr>
        <w:autoSpaceDN w:val="0"/>
        <w:autoSpaceDE w:val="0"/>
        <w:widowControl/>
        <w:spacing w:line="562" w:lineRule="exact" w:before="30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الْكَــــرِمى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وَعَفْــــوُهُ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عَطَــــاءٌ مِــــنَ </w:t>
      </w:r>
    </w:p>
    <w:p>
      <w:pPr>
        <w:autoSpaceDN w:val="0"/>
        <w:autoSpaceDE w:val="0"/>
        <w:widowControl/>
        <w:spacing w:line="686" w:lineRule="exact" w:before="32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حلَِــاوِي مَنَاقِــبِ الْــوَىلِ ذِي املَْنَــازِلِ </w:t>
      </w:r>
    </w:p>
    <w:p>
      <w:pPr>
        <w:autoSpaceDN w:val="0"/>
        <w:autoSpaceDE w:val="0"/>
        <w:widowControl/>
        <w:spacing w:line="718" w:lineRule="exact" w:before="3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انٍ يُسَــــىم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مى(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َِوْلَــــوِي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ُ( َيْــــلٌ ملِِــــرى 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َ </w:t>
      </w:r>
    </w:p>
    <w:p>
      <w:pPr>
        <w:autoSpaceDN w:val="0"/>
        <w:tabs>
          <w:tab w:pos="4406" w:val="left"/>
        </w:tabs>
        <w:autoSpaceDE w:val="0"/>
        <w:widowControl/>
        <w:spacing w:line="704" w:lineRule="exact" w:before="25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4"/>
        </w:rPr>
        <w:t>اكَنَ مَــــوْالَاى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َ هلَُ ىڡ</w:t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 ِ املَْحَافِــــلِ </w:t>
      </w:r>
      <w:r>
        <w:tab/>
      </w:r>
      <w:r>
        <w:rPr>
          <w:rFonts w:ascii="AdobeNaskh" w:hAnsi="AdobeNaskh" w:eastAsia="AdobeNaskh"/>
          <w:b w:val="0"/>
          <w:i w:val="0"/>
          <w:color w:val="0000FF"/>
          <w:sz w:val="54"/>
        </w:rPr>
        <w:t xml:space="preserve">عَــــىلِ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72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41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40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وَعَفْــوٌ عَــنِ الــذ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 مَــدْحَ الْــوَىلِ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بَــدَا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974" w:val="left"/>
          <w:tab w:pos="2728" w:val="left"/>
          <w:tab w:pos="3670" w:val="left"/>
        </w:tabs>
        <w:autoSpaceDE w:val="0"/>
        <w:widowControl/>
        <w:spacing w:line="640" w:lineRule="exact" w:before="8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ذِي الْفَضَـائِلِ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مِـنْ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الـدِّںى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مُغِيثاً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َهْـلِ </w:t>
      </w:r>
    </w:p>
    <w:p>
      <w:pPr>
        <w:autoSpaceDN w:val="0"/>
        <w:autoSpaceDE w:val="0"/>
        <w:widowControl/>
        <w:spacing w:line="226" w:lineRule="auto" w:before="254" w:after="0"/>
        <w:ind w:left="0" w:right="1834" w:firstLine="0"/>
        <w:jc w:val="right"/>
      </w:pPr>
      <w:r>
        <w:rPr>
          <w:rFonts w:ascii="MCSTaybahS_Unormal." w:hAnsi="MCSTaybahS_Unormal." w:eastAsia="MCSTaybahS_Unormal."/>
          <w:b w:val="0"/>
          <w:i/>
          <w:color w:val="FFFF00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00"/>
          <w:sz w:val="54"/>
        </w:rPr>
        <w:t>@</w:t>
      </w:r>
      <w:r>
        <w:rPr>
          <w:rFonts w:ascii="MCSTaybahS_Unormal." w:hAnsi="MCSTaybahS_Unormal." w:eastAsia="MCSTaybahS_Unormal."/>
          <w:b w:val="0"/>
          <w:i/>
          <w:color w:val="FFFF00"/>
          <w:sz w:val="54"/>
        </w:rPr>
        <w:t>õb</w:t>
      </w:r>
      <w:r>
        <w:rPr>
          <w:rFonts w:ascii="MCSTaybahS_Unormal." w:hAnsi="MCSTaybahS_Unormal." w:eastAsia="MCSTaybahS_Unormal."/>
          <w:b w:val="0"/>
          <w:i/>
          <w:color w:val="FFFF00"/>
          <w:sz w:val="54"/>
        </w:rPr>
        <w:t></w:t>
      </w:r>
      <w:r>
        <w:rPr>
          <w:rFonts w:ascii="MCSTaybahS_Unormal." w:hAnsi="MCSTaybahS_Unormal." w:eastAsia="MCSTaybahS_Unormal."/>
          <w:b w:val="0"/>
          <w:i/>
          <w:color w:val="FFFF00"/>
          <w:sz w:val="54"/>
        </w:rPr>
        <w:t>Ç‡</w:t>
      </w:r>
      <w:r>
        <w:rPr>
          <w:rFonts w:ascii="MCSTaybahS_Unormal." w:hAnsi="MCSTaybahS_Unormal." w:eastAsia="MCSTaybahS_Unormal."/>
          <w:b w:val="0"/>
          <w:i/>
          <w:color w:val="FFFF00"/>
          <w:sz w:val="54"/>
        </w:rPr>
        <w:t>Ûa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صَلِّ عَـىلَ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</w:t>
      </w:r>
    </w:p>
    <w:p>
      <w:pPr>
        <w:autoSpaceDN w:val="0"/>
        <w:tabs>
          <w:tab w:pos="1178" w:val="left"/>
        </w:tabs>
        <w:autoSpaceDE w:val="0"/>
        <w:widowControl/>
        <w:spacing w:line="56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ُِرْمَــةِ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نَسْــأَلُكَ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نَبِيِّـــكَ املُْح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ْتَـــارِ وَحى(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ُِرْمَـــةِ 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َِيـــعِ آهلِِ </w:t>
      </w:r>
    </w:p>
    <w:p>
      <w:pPr>
        <w:autoSpaceDN w:val="0"/>
        <w:tabs>
          <w:tab w:pos="832" w:val="left"/>
        </w:tabs>
        <w:autoSpaceDE w:val="0"/>
        <w:widowControl/>
        <w:spacing w:line="706" w:lineRule="exact" w:before="286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اُوىلِ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وَأَحصَْابِهِ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َخْيَارِ وَحى(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ُِرْمَةِ أَوْلِيَائِكَ </w:t>
      </w:r>
    </w:p>
    <w:p>
      <w:pPr>
        <w:autoSpaceDN w:val="0"/>
        <w:autoSpaceDE w:val="0"/>
        <w:widowControl/>
        <w:spacing w:line="578" w:lineRule="exact" w:before="1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َرسَْارِ وَحى(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ُِرْمَــــةِ مح(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َِيــــعِ عُملََائِــــكَ </w:t>
      </w:r>
    </w:p>
    <w:p>
      <w:pPr>
        <w:autoSpaceDN w:val="0"/>
        <w:autoSpaceDE w:val="0"/>
        <w:widowControl/>
        <w:spacing w:line="664" w:lineRule="exact" w:before="32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وَصُلَحَائِكَ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َرى( َْارِ أَنْ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َ( ْعَلَنَا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كَنَفِكَ </w:t>
      </w:r>
    </w:p>
    <w:p>
      <w:pPr>
        <w:autoSpaceDN w:val="0"/>
        <w:tabs>
          <w:tab w:pos="2238" w:val="left"/>
        </w:tabs>
        <w:autoSpaceDE w:val="0"/>
        <w:widowControl/>
        <w:spacing w:line="82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وَتَكُف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رسَُادِقَاتِ رِعَايَتِكَ 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15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42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0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6" w:lineRule="exact" w:before="0" w:after="0"/>
        <w:ind w:left="10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لكُِّ خَلْقِكَ حى(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ِِفْظِـكَ وَحى(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ِِمَايَتِـك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04" w:lineRule="exact" w:before="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َْــنُ عَبِيــدُكَ 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ــعَفَاءُ وَحى( ِ( ِبَــالِ </w:t>
      </w:r>
    </w:p>
    <w:p>
      <w:pPr>
        <w:autoSpaceDN w:val="0"/>
        <w:autoSpaceDE w:val="0"/>
        <w:widowControl/>
        <w:spacing w:line="540" w:lineRule="exact" w:before="31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رْاى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وَقَـرَأْاى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مَوْلِـدَ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حَضَـ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َهْوَاءِ أُرسََاءُ </w:t>
      </w:r>
    </w:p>
    <w:p>
      <w:pPr>
        <w:autoSpaceDN w:val="0"/>
        <w:autoSpaceDE w:val="0"/>
        <w:widowControl/>
        <w:spacing w:line="7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وَلِيِّكَ املُْسَىم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اى( ِلس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يِّدِ عَلَوِيِّ رَمحَْةُ 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بِجَاهِـهِ لَـدَيْكَ وَبِقُرْبِـهِ إِلَيْـكَ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عَلَيْـهِ فَ </w:t>
      </w:r>
    </w:p>
    <w:p>
      <w:pPr>
        <w:autoSpaceDN w:val="0"/>
        <w:autoSpaceDE w:val="0"/>
        <w:widowControl/>
        <w:spacing w:line="66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وَفِّقْنَـا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َقْـوَالِ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َمعَْـالِ لِالْ· ِقْتِـدَاءِ </w:t>
      </w:r>
    </w:p>
    <w:p>
      <w:pPr>
        <w:autoSpaceDN w:val="0"/>
        <w:autoSpaceDE w:val="0"/>
        <w:widowControl/>
        <w:spacing w:line="574" w:lineRule="exact" w:before="20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اى( ِال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َوْلِيَـــــاءِ وَامْتِثَـــــالِ املَْـــــأْمُورَاتِ </w:t>
      </w:r>
    </w:p>
    <w:p>
      <w:pPr>
        <w:autoSpaceDN w:val="0"/>
        <w:autoSpaceDE w:val="0"/>
        <w:widowControl/>
        <w:spacing w:line="548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وَالَ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َ( ْعَلْنَــا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وَاجْتِنَــابِ املَْحْظُــورَاتِ </w:t>
      </w:r>
    </w:p>
    <w:p>
      <w:pPr>
        <w:autoSpaceDN w:val="0"/>
        <w:autoSpaceDE w:val="0"/>
        <w:widowControl/>
        <w:spacing w:line="848" w:lineRule="exact" w:before="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ـنْ أَهْـوَاهُ هَـوَاهُ وَاحمُْ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 لك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ذَنْـبٍ </w:t>
      </w:r>
    </w:p>
    <w:p>
      <w:pPr>
        <w:autoSpaceDN w:val="0"/>
        <w:autoSpaceDE w:val="0"/>
        <w:widowControl/>
        <w:spacing w:line="540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اهُ حڡ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ََقِّـقْ لَنَـا مَـا مِنْـكَ رَجَـوْاى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َهُ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جَنَيْنَـ</w:t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23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43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p>
      <w:pPr>
        <w:sectPr>
          <w:pgSz w:w="5645" w:h="9384"/>
          <w:pgMar w:top="10" w:right="19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0" w:lineRule="exact" w:before="0" w:after="226"/>
        <w:ind w:left="0" w:right="6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احْفَـظْ ظَـوَاهِرَاى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عَـنِ الْعَـرى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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ََات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وَاحْرُزْ بَوَاطِنَنَـا عَـنِ الْغَفَـالَتِ وَاطْـرَحْ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مَعَائِشِـــنَا الْـــرى(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ََاكَتِ وَاحْرُسْـــنَا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احلَْضَــرِ وَالس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ـفَرِ مِـنْ حُلُـولِ الْبَلِي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فَاتِ وَالْعَاهَاتِ رى( َِمحَْتِـكَ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وَادْفَعْ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 َ اكَىڡ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املُْهِم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اتِ وَاى َ قَـاىص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احلَْاجَـاتِ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رى( َِمحَْتِكَ اى َ أَرْمحََ 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امحِِںى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11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1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45" w:h="9384"/>
          <w:pgMar w:top="10" w:right="152" w:bottom="94" w:left="1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5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رَبِّ الْعَاملَِںى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sectPr>
          <w:type w:val="continuous"/>
          <w:pgSz w:w="5645" w:h="9384"/>
          <w:pgMar w:top="10" w:right="152" w:bottom="94" w:left="104" w:header="720" w:footer="720" w:gutter="0"/>
          <w:cols w:num="2" w:equalWidth="0">
            <w:col w:w="2878" w:space="0"/>
            <w:col w:w="251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1252"/>
        <w:ind w:left="5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وَاحلَْمْدُ هلِلِ </w:t>
      </w:r>
    </w:p>
    <w:p>
      <w:pPr>
        <w:sectPr>
          <w:type w:val="nextColumn"/>
          <w:pgSz w:w="5645" w:h="9384"/>
          <w:pgMar w:top="10" w:right="152" w:bottom="94" w:left="104" w:header="720" w:footer="720" w:gutter="0"/>
          <w:cols w:num="2" w:equalWidth="0">
            <w:col w:w="2878" w:space="0"/>
            <w:col w:w="2510" w:space="0"/>
          </w:cols>
          <w:docGrid w:linePitch="360"/>
        </w:sectPr>
      </w:pPr>
    </w:p>
    <w:p>
      <w:pPr>
        <w:autoSpaceDN w:val="0"/>
        <w:tabs>
          <w:tab w:pos="84" w:val="left"/>
        </w:tabs>
        <w:autoSpaceDE w:val="0"/>
        <w:widowControl/>
        <w:spacing w:line="180" w:lineRule="exact" w:before="18" w:after="0"/>
        <w:ind w:left="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___________________________________________________________________ 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For more Dikr / Adhk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9" w:history="1">
          <w:r>
            <w:rPr>
              <w:rStyle w:val="Hyperlink"/>
            </w:rPr>
            <w:t>ars, install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 Sun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30" w:history="1">
          <w:r>
            <w:rPr>
              <w:rStyle w:val="Hyperlink"/>
            </w:rPr>
            <w:t>ni Manzil App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lication. Click here to download</w:t>
      </w:r>
    </w:p>
    <w:p>
      <w:pPr>
        <w:autoSpaceDN w:val="0"/>
        <w:tabs>
          <w:tab w:pos="1464" w:val="left"/>
          <w:tab w:pos="2484" w:val="left"/>
        </w:tabs>
        <w:autoSpaceDE w:val="0"/>
        <w:widowControl/>
        <w:spacing w:line="198" w:lineRule="exact" w:before="0" w:after="0"/>
        <w:ind w:left="4" w:right="0" w:firstLine="0"/>
        <w:jc w:val="left"/>
      </w:pP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_________________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29" w:history="1">
          <w:r>
            <w:rPr>
              <w:rStyle w:val="Hyperlink"/>
            </w:rPr>
            <w:t>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>____</w:t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hyperlink r:id="rId30" w:history="1">
          <w:r>
            <w:rPr>
              <w:rStyle w:val="Hyperlink"/>
            </w:rPr>
            <w:t>__________</w:t>
          </w:r>
        </w:hyperlink>
      </w:r>
      <w:r>
        <w:rPr>
          <w:w w:val="102.85714013235909"/>
          <w:rFonts w:ascii="Helvetica" w:hAnsi="Helvetica" w:eastAsia="Helvetica"/>
          <w:b w:val="0"/>
          <w:i w:val="0"/>
          <w:color w:val="000000"/>
          <w:sz w:val="14"/>
        </w:rPr>
        <w:t xml:space="preserve">___________________________ </w:t>
      </w:r>
      <w:r>
        <w:rPr>
          <w:rFonts w:ascii="Helvetica" w:hAnsi="Helvetica" w:eastAsia="Helvetica"/>
          <w:b/>
          <w:i w:val="0"/>
          <w:color w:val="1B5E20"/>
          <w:sz w:val="18"/>
        </w:rPr>
        <w:hyperlink r:id="rId29" w:history="1">
          <w:r>
            <w:rPr>
              <w:rStyle w:val="Hyperlink"/>
            </w:rPr>
            <w:t>Androi</w:t>
          </w:r>
        </w:hyperlink>
      </w:r>
      <w:r>
        <w:rPr>
          <w:rFonts w:ascii="Helvetica" w:hAnsi="Helvetica" w:eastAsia="Helvetica"/>
          <w:b/>
          <w:i w:val="0"/>
          <w:color w:val="1B5E20"/>
          <w:sz w:val="18"/>
        </w:rPr>
        <w:t xml:space="preserve">d </w:t>
      </w:r>
      <w:r>
        <w:tab/>
      </w:r>
      <w:r>
        <w:rPr>
          <w:rFonts w:ascii="Helvetica" w:hAnsi="Helvetica" w:eastAsia="Helvetica"/>
          <w:b/>
          <w:i w:val="0"/>
          <w:color w:val="B71C1C"/>
          <w:sz w:val="18"/>
        </w:rPr>
        <w:hyperlink r:id="rId30" w:history="1">
          <w:r>
            <w:rPr>
              <w:rStyle w:val="Hyperlink"/>
            </w:rPr>
            <w:t>Iphone</w:t>
          </w:r>
        </w:hyperlink>
      </w:r>
    </w:p>
    <w:p>
      <w:pPr>
        <w:autoSpaceDN w:val="0"/>
        <w:tabs>
          <w:tab w:pos="1904" w:val="left"/>
          <w:tab w:pos="3856" w:val="left"/>
        </w:tabs>
        <w:autoSpaceDE w:val="0"/>
        <w:widowControl/>
        <w:spacing w:line="272" w:lineRule="exact" w:before="7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44 / 44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a¼pdw auenZv</w:t>
      </w:r>
    </w:p>
    <w:sectPr w:rsidR="00FC693F" w:rsidRPr="0006063C" w:rsidSect="00034616">
      <w:type w:val="continuous"/>
      <w:pgSz w:w="5645" w:h="9384"/>
      <w:pgMar w:top="10" w:right="152" w:bottom="94" w:left="10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hyperlink" Target="https://play.google.com/store/search?q=thashrif" TargetMode="External"/><Relationship Id="rId30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