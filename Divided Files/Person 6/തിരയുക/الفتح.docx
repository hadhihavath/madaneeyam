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71"/>
              </w:trPr>
              <w:tc>
                <w:tcPr>
                  <w:tcW w:type="dxa" w:w="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78"/>
              </w:trPr>
              <w:tc>
                <w:tcPr>
                  <w:tcW w:type="dxa" w:w="30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top w:sz="4.0" w:val="single" w:color="#000000"/>
                    <w:end w:sz="5.599999999999909" w:val="single" w:color="#0000FF"/>
                    <w:bottom w:sz="4.0" w:val="single" w:color="#000000"/>
                  </w:tcBorders>
                  <w:shd w:fill="007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8" w:lineRule="auto" w:before="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55"/>
                    </w:rPr>
                    <w:t>َُ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55"/>
                    </w:rPr>
                    <w:t>رَةُ ا ِ</w:t>
                  </w: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344"/>
              </w:trPr>
              <w:tc>
                <w:tcPr>
                  <w:tcW w:type="dxa" w:w="30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top w:sz="4.0" w:val="single" w:color="#000000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0" w:lineRule="auto" w:before="6" w:after="0"/>
                    <w:ind w:left="9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</w:p>
                <w:p>
                  <w:pPr>
                    <w:autoSpaceDN w:val="0"/>
                    <w:tabs>
                      <w:tab w:pos="1340" w:val="left"/>
                    </w:tabs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*َِّ(ۡ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َۡ"ٗ !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ِٗ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# َ$َ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َۡ"ََ#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%ِ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إ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'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 وَ!َـ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مَ !ِـ. ذَ,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ِـ0َـ1َ2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َ!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ٱ$َ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2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َ$َ3ِ0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ۡـ4َ5ََ و$ۡ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َ6َ7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ُۥ9َ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َ:ۡ;ِ%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ُِ5َ&gt;َ=َ&lt;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و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َكَ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ـُD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َ5َ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ِ:ٗ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1َ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! ٗ?َٰAِB</w:t>
                  </w:r>
                </w:p>
                <w:p>
                  <w:pPr>
                    <w:autoSpaceDN w:val="0"/>
                    <w:tabs>
                      <w:tab w:pos="2830" w:val="left"/>
                      <w:tab w:pos="5006" w:val="left"/>
                    </w:tabs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ََلGــ%َ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ِيٓ أM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َٱN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ًا Gــ5ِGَ7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ًا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H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ــۡ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Dَ%ـ</w:t>
                  </w:r>
                </w:p>
                <w:p>
                  <w:pPr>
                    <w:autoSpaceDN w:val="0"/>
                    <w:autoSpaceDE w:val="0"/>
                    <w:widowControl/>
                    <w:spacing w:line="350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َOِ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ِ!ۡPُـــبِ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ۡ:ُـــ6ُR ِS َTَ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ِUٱ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48" w:after="212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ُُدُ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W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ۡۗ و4ِ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َٰY3ِ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إZ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! َٰٗY3ِ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ِ\َۡدَادُوٓاْ إ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376"/>
                    </w:trPr>
                    <w:tc>
                      <w:tcPr>
                        <w:tcW w:type="dxa" w:w="18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auto" w:before="64" w:after="0"/>
                          <w:ind w:left="108" w:right="0" w:firstLine="0"/>
                          <w:jc w:val="left"/>
                        </w:pPr>
                        <w:r>
                          <w:rPr>
                            <w:w w:val="97.92394638061523"/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w w:val="97.92394638061523"/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1 / 13</w:t>
                        </w: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5" w:lineRule="auto" w:before="7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:ًـ6َ7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ضِ_ وَ^َنَ ٱaَۡbَٰتِ وَٱdَٰY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</w:p>
                <w:p>
                  <w:pPr>
                    <w:autoSpaceDN w:val="0"/>
                    <w:tabs>
                      <w:tab w:pos="3830" w:val="left"/>
                      <w:tab w:pos="4378" w:val="left"/>
                    </w:tabs>
                    <w:autoSpaceDE w:val="0"/>
                    <w:widowControl/>
                    <w:spacing w:line="348" w:lineRule="auto" w:before="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َOِ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ِ!ۡPَ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ۡ:ُـــfِ&lt;ۡ0*ُِّـــ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e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:ٗـــUَ</w:t>
                  </w:r>
                </w:p>
                <w:p>
                  <w:pPr>
                    <w:autoSpaceDN w:val="0"/>
                    <w:tabs>
                      <w:tab w:pos="782" w:val="left"/>
                    </w:tabs>
                    <w:autoSpaceDE w:val="0"/>
                    <w:widowControl/>
                    <w:spacing w:line="348" w:lineRule="auto" w:before="52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4ِ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َۡ g .ِ!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ِيh ٖjٰ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kَW ِjَٰkِ!ۡPُ:ۡ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وَٱ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48" w:after="24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ُۡ4ۡ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َـl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َِّmُ5ََ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و4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ِ# َ.3ِِnَٰo َُٰpۡ%َۡb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860"/>
                    <w:gridCol w:w="860"/>
                    <w:gridCol w:w="860"/>
                    <w:gridCol w:w="860"/>
                    <w:gridCol w:w="860"/>
                    <w:gridCol w:w="860"/>
                    <w:gridCol w:w="860"/>
                  </w:tblGrid>
                  <w:tr>
                    <w:trPr>
                      <w:trHeight w:hRule="exact" w:val="954"/>
                    </w:trPr>
                    <w:tc>
                      <w:tcPr>
                        <w:tcW w:type="dxa" w:w="519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ۡزًاt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 ٱ0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ـ7 َ$ِ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َٰu َِ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ۡۚ وَ^َن4ِ&gt;</w:t>
                        </w:r>
                      </w:p>
                    </w:tc>
                    <w:tc>
                      <w:tcPr>
                        <w:tcW w:type="dxa" w:w="8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7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ِّqَ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396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50" w:lineRule="auto" w:before="38" w:after="0"/>
                          <w:ind w:left="46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َOِــ1ِ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َٰkُ:ۡ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ِّبَ ٱyُ;َــ5َو</w:t>
                        </w:r>
                      </w:p>
                    </w:tc>
                    <w:tc>
                      <w:tcPr>
                        <w:tcW w:type="dxa" w:w="20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50" w:lineRule="auto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x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:ٗــwَ7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81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َOِ|ِ</w:t>
                        </w: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8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</w:p>
                    </w:tc>
                    <w:tc>
                      <w:tcPr>
                        <w:tcW w:type="dxa" w:w="490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ۡــــــzُ:ۡ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 وَٱj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ِ{َٰــــــkُ:ۡ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وَٱ</w:t>
                        </w:r>
                      </w:p>
                    </w:tc>
                  </w:tr>
                  <w:tr>
                    <w:trPr>
                      <w:trHeight w:hRule="exact" w:val="2156"/>
                    </w:trPr>
                    <w:tc>
                      <w:tcPr>
                        <w:tcW w:type="dxa" w:w="5998"/>
                        <w:gridSpan w:val="7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4846" w:val="left"/>
                            <w:tab w:pos="5018" w:val="left"/>
                          </w:tabs>
                          <w:autoSpaceDE w:val="0"/>
                          <w:widowControl/>
                          <w:spacing w:line="348" w:lineRule="auto" w:before="3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 •ِـ~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 }َـ.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Oِّ%€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ـw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 ٱjَٰ•ِ</w:t>
                        </w:r>
                        <w:r>
                          <w:tab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ۡzُ:ۡ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وَٱ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63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ِۡ دَآ‡َِةُ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ۡءِ† وَ…َ„ِـ4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َۡ6َ7 _ِٱ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ۡء</w:t>
                        </w:r>
                      </w:p>
                    </w:tc>
                  </w:tr>
                  <w:tr>
                    <w:trPr>
                      <w:trHeight w:hRule="exact" w:val="376"/>
                    </w:trPr>
                    <w:tc>
                      <w:tcPr>
                        <w:tcW w:type="dxa" w:w="1872"/>
                        <w:gridSpan w:val="3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.99999999999999" w:type="dxa"/>
                        </w:tblPr>
                        <w:tblGrid>
                          <w:gridCol w:w="1872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18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6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2 / 13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8" w:lineRule="auto" w:before="74" w:after="24"/>
                    <w:ind w:left="31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َ4َW ُۡ4َ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0َ7َُ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وَأ4َ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َ;ََِ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و4ۡ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َ6َ7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2006"/>
                    <w:gridCol w:w="2006"/>
                    <w:gridCol w:w="2006"/>
                  </w:tblGrid>
                  <w:tr>
                    <w:trPr>
                      <w:trHeight w:hRule="exact" w:val="970"/>
                    </w:trPr>
                    <w:tc>
                      <w:tcPr>
                        <w:tcW w:type="dxa" w:w="215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ُُــ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دW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Œ</w:t>
                        </w:r>
                      </w:p>
                    </w:tc>
                    <w:tc>
                      <w:tcPr>
                        <w:tcW w:type="dxa" w:w="3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13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‰ٗŠِــDَ‹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وََــ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ٓءَت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62" w:lineRule="auto" w:before="2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ًا Gـ5ِGَ7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ضِ_ وَ^َنَ ٱaَۡbَٰتِ وَٱdَٰY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</w:p>
                <w:p>
                  <w:pPr>
                    <w:autoSpaceDN w:val="0"/>
                    <w:tabs>
                      <w:tab w:pos="4008" w:val="left"/>
                      <w:tab w:pos="4436" w:val="left"/>
                    </w:tabs>
                    <w:autoSpaceDE w:val="0"/>
                    <w:widowControl/>
                    <w:spacing w:line="348" w:lineRule="auto" w:before="1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ٗا0ِ4َٰــŽ َ$َٰkۡ6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إِ•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ــٓ أَرۡ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ِ:ًــ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Uَ</w:t>
                  </w:r>
                </w:p>
                <w:p>
                  <w:pPr>
                    <w:autoSpaceDN w:val="0"/>
                    <w:tabs>
                      <w:tab w:pos="2618" w:val="left"/>
                      <w:tab w:pos="3046" w:val="left"/>
                      <w:tab w:pos="4896" w:val="left"/>
                      <w:tab w:pos="5074" w:val="left"/>
                    </w:tabs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~ۡ!ُِـ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اْ •ِـPُِّ’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‘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‰ٗ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3ِy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َـ%َ و‰ٗ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zَ•ُ!َو</w:t>
                  </w:r>
                </w:p>
                <w:p>
                  <w:pPr>
                    <w:autoSpaceDN w:val="0"/>
                    <w:autoSpaceDE w:val="0"/>
                    <w:widowControl/>
                    <w:spacing w:line="350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ُِّوهُۚ وَ”َُِّ"ُ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هRَ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ُ&gt;َ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ِّرُوهُ وGَ;ُ2َ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وَرَُ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–ِِۦ و</w:t>
                  </w:r>
                </w:p>
                <w:p>
                  <w:pPr>
                    <w:autoSpaceDN w:val="0"/>
                    <w:tabs>
                      <w:tab w:pos="2112" w:val="left"/>
                      <w:tab w:pos="2540" w:val="left"/>
                    </w:tabs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َ.ـــ3ِ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Mإِن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˜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ِـــ—ً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Bَ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َةٗ وَأmُ•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0َـ3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ِ;ُ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نَ ٱ3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َُ™ َ: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•ِ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إ$َ%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ُ;ِ3َُ™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2" w:after="228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:َـšَt َ›َـm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% 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َ:َـ# ۚۡ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ِ43ِ0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ۡـ3َœ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ۡقt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376"/>
                    </w:trPr>
                    <w:tc>
                      <w:tcPr>
                        <w:tcW w:type="dxa" w:w="18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auto" w:before="64" w:after="0"/>
                          <w:ind w:left="108" w:right="0" w:firstLine="0"/>
                          <w:jc w:val="left"/>
                        </w:pPr>
                        <w:r>
                          <w:rPr>
                            <w:w w:val="97.92394638061523"/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w w:val="97.92394638061523"/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3 / 13</w:t>
                        </w: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8" w:lineRule="auto" w:before="74" w:after="26"/>
                    <w:ind w:left="82" w:right="0" w:firstLine="13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َٰ •ِ:َـŸۡ.ۡ أَو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ِۦۖ وَ!َـ9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ََٰ •َۡ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ِـž ُ›ُـU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َ3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ًاWَِ أ9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ِ2ۡPَُ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َــt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ٱ9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ۡــ6َ7 َ0َــ4َٰ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2006"/>
                    <w:gridCol w:w="2006"/>
                    <w:gridCol w:w="2006"/>
                  </w:tblGrid>
                  <w:tr>
                    <w:trPr>
                      <w:trHeight w:hRule="exact" w:val="968"/>
                    </w:trPr>
                    <w:tc>
                      <w:tcPr>
                        <w:tcW w:type="dxa" w:w="40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ن6َ¢ُ:ۡ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 ٱ$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ُلُ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َـ1َ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52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¡</w:t>
                        </w:r>
                      </w:p>
                    </w:tc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ٗ:ِwَ7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108" w:val="left"/>
                      <w:tab w:pos="2714" w:val="left"/>
                    </w:tabs>
                    <w:autoSpaceDE w:val="0"/>
                    <w:widowControl/>
                    <w:spacing w:line="365" w:lineRule="auto" w:before="24" w:after="26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َـ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%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ُ6ۡNََُ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وَأ£َٰdۡ!َ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ََۡ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 أ6َ(َ¤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َاب7َۡb!ِ.َ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!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4ِ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َ¥ُُـنَ •ِ¦َۡ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ِـ1َ™ ۚ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ََ£ ِۡۡ(َۡ~َt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ـِ6ۡ: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َ™ 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َ:َـ# ۡfُـR ۚۡ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ِ4ِ§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ُـ6ُR ِS َ¨ۡ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ُـmِ•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إِنۡ أَرَاد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ۡqَـ¤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!ِّ.َ ٱmَ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©َنَ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fَ• ۚªَۢ;ۡ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َ• ُۡmِ•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 أَوۡ أَرَاد-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1176"/>
                    </w:trPr>
                    <w:tc>
                      <w:tcPr>
                        <w:tcW w:type="dxa" w:w="234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 أَن¥َ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َ} ۡfَ•</w:t>
                        </w:r>
                      </w:p>
                    </w:tc>
                    <w:tc>
                      <w:tcPr>
                        <w:tcW w:type="dxa" w:w="3606"/>
                        <w:gridSpan w:val="3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®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‰َۢŠِ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َ&lt; َُ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ن6َ:ۡ;َ2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َ:ِ•</w:t>
                        </w:r>
                      </w:p>
                    </w:tc>
                  </w:tr>
                  <w:tr>
                    <w:trPr>
                      <w:trHeight w:hRule="exact" w:val="376"/>
                    </w:trPr>
                    <w:tc>
                      <w:tcPr>
                        <w:tcW w:type="dxa" w:w="2340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340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18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6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4 / 13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56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98" w:right="0" w:firstLine="0"/>
                          <w:jc w:val="left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9" w:lineRule="auto" w:before="0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¯َ°ِ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ۡ!ُِـ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نَ إPُ:ۡ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لُ وَٱƒِـ6َ1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َ3 .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mِ§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ُ6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ُR ِS َ$ِ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َٰu َ.ِّ5ُ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ٗا وَز0َ•َœ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ِ4ِ6ۡNَ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أ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2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‰ٗ •ُـ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رªَۢ!ۡ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َR ُُۡ|َُۡ }َ.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ۡءِ و¥َ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َ}َ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</w:t>
                  </w:r>
                </w:p>
                <w:p>
                  <w:pPr>
                    <w:autoSpaceDN w:val="0"/>
                    <w:tabs>
                      <w:tab w:pos="5540" w:val="left"/>
                    </w:tabs>
                    <w:autoSpaceDE w:val="0"/>
                    <w:widowControl/>
                    <w:spacing w:line="348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ٓ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•ِšَt ۡ!ِ.ۢ •ِ~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وَرَُ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–ِِۦPُ3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.َ!َ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±</w:t>
                  </w:r>
                </w:p>
                <w:p>
                  <w:pPr>
                    <w:autoSpaceDN w:val="0"/>
                    <w:tabs>
                      <w:tab w:pos="916" w:val="left"/>
                    </w:tabs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‰ٗŠِ;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.َ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َـ5ِ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ِـ²ۡ6ِ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َ%ۡ0ۡ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َـlَأ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³</w:t>
                  </w:r>
                </w:p>
                <w:p>
                  <w:pPr>
                    <w:autoSpaceDN w:val="0"/>
                    <w:autoSpaceDE w:val="0"/>
                    <w:widowControl/>
                    <w:spacing w:line="365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ضِ_ ™َ(ِۡـُ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ِ:َـ. aَۡbَٰتِ وَٱdَٰY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ٱ$ۡ6ُ‹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1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^َنَ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ٓءُۚ وzَ´ .ِّبُ !َـyُ;َـ5َ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ٓءُ وzَ´</w:t>
                  </w:r>
                </w:p>
                <w:p>
                  <w:pPr>
                    <w:autoSpaceDN w:val="0"/>
                    <w:tabs>
                      <w:tab w:pos="3194" w:val="left"/>
                      <w:tab w:pos="3622" w:val="left"/>
                    </w:tabs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ن6َ¢ُ:ۡ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لُ ٱ1َ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¶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ِ:ٗ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‰ٗ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رµ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2" w:after="228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ُوy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’َِ=ۡ&lt;ُــ%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َٰ !َ(َــ°ِ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ۡــُ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إ1َ6َ·%إِذَا 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376"/>
                    </w:trPr>
                    <w:tc>
                      <w:tcPr>
                        <w:tcW w:type="dxa" w:w="18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auto" w:before="64" w:after="0"/>
                          <w:ind w:left="108" w:right="0" w:firstLine="0"/>
                          <w:jc w:val="left"/>
                        </w:pPr>
                        <w:r>
                          <w:rPr>
                            <w:w w:val="97.92394638061523"/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w w:val="97.92394638061523"/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5 / 13</w:t>
                        </w: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1168" w:val="left"/>
                      <w:tab w:pos="4188" w:val="left"/>
                      <w:tab w:pos="4616" w:val="left"/>
                    </w:tabs>
                    <w:autoSpaceDE w:val="0"/>
                    <w:widowControl/>
                    <w:spacing w:line="365" w:lineRule="auto" w:before="74" w:after="26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ُِّ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ُونَ أَن ™ُ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َـ0ـ5ِ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ُ3 ُۖۡmۡ;ِ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¸َ% َ%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ذَرُو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ُmَِٰ¹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َـº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َـ%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ُ;ِ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¸َ&gt; 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fُR ِۚ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َ»َٰ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ٱº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ۡfنَ •َـ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ُُ1ََ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َـt ُۖf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َلَ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!ِـ. ¼َ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ۡـR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ُـنَ إِ½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4َ1ۡ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َ™ َ½ ُْـ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ا%َ© ۡfَ• ۚ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ُو0ُ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َ.َ !ِــO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ِــ6َ¢ُ:ۡ6ِّ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f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ُــR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¾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ٗ—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ِــ6َR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ِ¿ٍْ أُوÁۡ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َــR َٰ°ِ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ۡنَ إ7ۡ0ُ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ۡــَابِ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َــ7َۡbٱ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ِ:ُ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نَۖ 6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ُۡ أَوۡ ´ُ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ۡـ4َ•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ُـ6ِ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َٰ{ُ&gt; ٖ03ِ0َ¤ ٖ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•َ=ۡس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2144"/>
                    </w:trPr>
                    <w:tc>
                      <w:tcPr>
                        <w:tcW w:type="dxa" w:w="5998"/>
                        <w:gridSpan w:val="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5362" w:val="left"/>
                          </w:tabs>
                          <w:autoSpaceDE w:val="0"/>
                          <w:widowControl/>
                          <w:spacing w:line="358" w:lineRule="auto" w:before="2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ًۡا ََٗ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ۖ Wَ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ُُ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 أmِ&gt;ۡPُ3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ِن &gt;ُ·ِ;ُ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اšَt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ُf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َ:َـ &gt;َـَ*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ُۡ !ِّـ. ¼َ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ۡـº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ۡا2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نÃ</w:t>
                        </w:r>
                      </w:p>
                    </w:tc>
                  </w:tr>
                  <w:tr>
                    <w:trPr>
                      <w:trHeight w:hRule="exact" w:val="376"/>
                    </w:trPr>
                    <w:tc>
                      <w:tcPr>
                        <w:tcW w:type="dxa" w:w="1872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.99999999999999" w:type="dxa"/>
                        </w:tblPr>
                        <w:tblGrid>
                          <w:gridCol w:w="1872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18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6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6 / 13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978"/>
                    </w:trPr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ž َ¨ۡ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</w:p>
                    </w:tc>
                    <w:tc>
                      <w:tcPr>
                        <w:tcW w:type="dxa" w:w="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ََ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Ä</w:t>
                        </w:r>
                      </w:p>
                    </w:tc>
                    <w:tc>
                      <w:tcPr>
                        <w:tcW w:type="dxa" w:w="3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ٗ:ِ*ََا•ً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أyَ7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ُmۡ•ِّyَ;ُ™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3606" w:val="left"/>
                      <w:tab w:pos="3916" w:val="left"/>
                      <w:tab w:pos="4180" w:val="left"/>
                    </w:tabs>
                    <w:autoSpaceDE w:val="0"/>
                    <w:widowControl/>
                    <w:spacing w:line="365" w:lineRule="auto" w:before="26" w:after="26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ٞ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َۡجِ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َج7َۡbََ ٱž َ½َ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َٰ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َجٞ وÇۡlَۡbٱ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Zُ·ِـ3 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َجٞۗ وَ!َـÈ5ِ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َ:ۡ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 ٱž َ½َو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َۡـ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ِي h ٖj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ٰـkَW ُ9ۡ6ِ&lt;ۡ0ُ3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وَرَُ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–َُۥ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ِّ•ۡـyَ;ُ™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َُٰۖ وَ!َ. ™ََـ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َلpۡ%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َۡ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ٱ4ِ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َۡg .ِ!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ِ.َ7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َِ ٱÊَۡ ر0َ1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۞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É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ٗ:ِ*ََا•ً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أyَ7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َةÌ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ٱjَۡg َ$َ%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ُ;ِ3َُ™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إِذOِ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ِ!ۡPُ:ۡ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Tَ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ِUَلَ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ـG%َ=َt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ِ4ِ§ُ6ُR ِS َ! َِ6َ;َ#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204"/>
                    <w:gridCol w:w="1204"/>
                    <w:gridCol w:w="1204"/>
                    <w:gridCol w:w="1204"/>
                    <w:gridCol w:w="1204"/>
                  </w:tblGrid>
                  <w:tr>
                    <w:trPr>
                      <w:trHeight w:hRule="exact" w:val="1176"/>
                    </w:trPr>
                    <w:tc>
                      <w:tcPr>
                        <w:tcW w:type="dxa" w:w="60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Î</w:t>
                        </w:r>
                      </w:p>
                    </w:tc>
                    <w:tc>
                      <w:tcPr>
                        <w:tcW w:type="dxa" w:w="5346"/>
                        <w:gridSpan w:val="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12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ٗــ5ِ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َR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ۡ"ٗــ#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ُ4َ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َٰــÍَ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 وَأ4ۡ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َــ6َ7</w:t>
                        </w:r>
                      </w:p>
                    </w:tc>
                  </w:tr>
                  <w:tr>
                    <w:trPr>
                      <w:trHeight w:hRule="exact" w:val="376"/>
                    </w:trPr>
                    <w:tc>
                      <w:tcPr>
                        <w:tcW w:type="dxa" w:w="1820"/>
                        <w:gridSpan w:val="2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auto" w:before="64" w:after="0"/>
                          <w:ind w:left="108" w:right="0" w:firstLine="0"/>
                          <w:jc w:val="left"/>
                        </w:pPr>
                        <w:r>
                          <w:rPr>
                            <w:w w:val="97.92394638061523"/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w w:val="97.92394638061523"/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7 / 13</w:t>
                        </w: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56" w:lineRule="auto" w:before="0" w:after="24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ۗ وَ^َنَ ٱ4َ•ُوyَ=ۡ&lt;ُـ3 ٗة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َŠـِÏَº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ِ%َ(َ!َ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وُ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2006"/>
                    <w:gridCol w:w="2006"/>
                    <w:gridCol w:w="2006"/>
                  </w:tblGrid>
                  <w:tr>
                    <w:trPr>
                      <w:trHeight w:hRule="exact" w:val="970"/>
                    </w:trPr>
                    <w:tc>
                      <w:tcPr>
                        <w:tcW w:type="dxa" w:w="25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 ٱÑَ0َــ7َو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Ð</w:t>
                        </w:r>
                      </w:p>
                    </w:tc>
                    <w:tc>
                      <w:tcPr>
                        <w:tcW w:type="dxa" w:w="2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:ٗــUَ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ًاGــ5ِGَ7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8" w:lineRule="auto" w:before="2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mَ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َf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Ìَ;َ# َ4َ•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ُوyُ&lt;ۡ=َ&gt; َٗةŠِÏَº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ِ%َ(َ!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ُۡm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َـ7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س£ِيَ ٱ0ۡ3َœ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Òَ|َ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ِهِۦ وyَٰÓ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ُmَ3ِ0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ۡـ4َ5ََ وOِ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ِ!ۡPُ:ۡ6ِّ ٗTَ3ُ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نَ ءَاUَِ’َو</w:t>
                  </w:r>
                </w:p>
                <w:p>
                  <w:pPr>
                    <w:autoSpaceDN w:val="0"/>
                    <w:autoSpaceDE w:val="0"/>
                    <w:widowControl/>
                    <w:spacing w:line="350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َىٰ َــ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ۡ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وَأُ&lt;ۡــ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Ô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ِ:ٗ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1َ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َٰ?ٗ !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ۡــAِــB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26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َـۚ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4ِ•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أََـ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طَ ٱ0َـR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َـ4ۡ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َ6َ7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ِرُوا0ۡ1َ2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003"/>
                    <w:gridCol w:w="1003"/>
                    <w:gridCol w:w="1003"/>
                    <w:gridCol w:w="1003"/>
                    <w:gridCol w:w="1003"/>
                    <w:gridCol w:w="1003"/>
                  </w:tblGrid>
                  <w:tr>
                    <w:trPr>
                      <w:trHeight w:hRule="exact" w:val="968"/>
                    </w:trPr>
                    <w:tc>
                      <w:tcPr>
                        <w:tcW w:type="dxa" w:w="6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</w:t>
                        </w:r>
                      </w:p>
                    </w:tc>
                    <w:tc>
                      <w:tcPr>
                        <w:tcW w:type="dxa" w:w="532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‰ٗ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3ِ0َR 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ُِّ ×َۡءØ ََٰž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وَ^َنَ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Ù</w:t>
                        </w:r>
                      </w:p>
                    </w:tc>
                  </w:tr>
                  <w:tr>
                    <w:trPr>
                      <w:trHeight w:hRule="exact" w:val="1176"/>
                    </w:trPr>
                    <w:tc>
                      <w:tcPr>
                        <w:tcW w:type="dxa" w:w="1232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ََٰÛۡ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دَۡbٱ</w:t>
                        </w:r>
                      </w:p>
                    </w:tc>
                    <w:tc>
                      <w:tcPr>
                        <w:tcW w:type="dxa" w:w="4766"/>
                        <w:gridSpan w:val="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ََُواْ 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ُاْ Ñ َ.3ِ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Mُ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 ٱmَ6َ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َٰÚ</w:t>
                        </w:r>
                      </w:p>
                    </w:tc>
                  </w:tr>
                  <w:tr>
                    <w:trPr>
                      <w:trHeight w:hRule="exact" w:val="376"/>
                    </w:trPr>
                    <w:tc>
                      <w:tcPr>
                        <w:tcW w:type="dxa" w:w="1872"/>
                        <w:gridSpan w:val="3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.99999999999999" w:type="dxa"/>
                        </w:tblPr>
                        <w:tblGrid>
                          <w:gridCol w:w="1872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18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6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8 / 13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30" w:val="left"/>
                    </w:tabs>
                    <w:autoSpaceDE w:val="0"/>
                    <w:widowControl/>
                    <w:spacing w:line="348" w:lineRule="auto" w:before="74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Þ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‰ٗŠِـDَ% َ½َ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ُونَ وَ*ِّٗـ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و0َِـÜ َ½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ُـÝ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ُۖf. ¼َ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!ِـjَـ6َ&lt; ۡ0َـR ِß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ٱT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</w:p>
                <w:p>
                  <w:pPr>
                    <w:autoSpaceDN w:val="0"/>
                    <w:tabs>
                      <w:tab w:pos="1030" w:val="left"/>
                    </w:tabs>
                    <w:autoSpaceDE w:val="0"/>
                    <w:widowControl/>
                    <w:spacing w:line="348" w:lineRule="auto" w:before="52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ـُNَو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—ٗ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3ِ0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ۡـ2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ٱT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ُِ َ0َِh .ََ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à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َـــ7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ُ4َ™ِ0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ۡـــ3َœ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Ò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َـــº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ِيMٱ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!ِـ.ۢ T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ـUَ! ِ.ۡ·َ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•ِـ4ۡ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َl ُۡmَ3ِ0ۡ3َœَ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</w:t>
                  </w:r>
                </w:p>
                <w:p>
                  <w:pPr>
                    <w:autoSpaceDN w:val="0"/>
                    <w:autoSpaceDE w:val="0"/>
                    <w:widowControl/>
                    <w:spacing w:line="350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ِۡۚ وَ^َنَ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•ِ:َ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4ۡ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َ6َ7 ُۡ|ََۡ}َ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أَنۡ أ0ۡ;َá</w:t>
                  </w:r>
                </w:p>
                <w:p>
                  <w:pPr>
                    <w:autoSpaceDN w:val="0"/>
                    <w:tabs>
                      <w:tab w:pos="2400" w:val="left"/>
                      <w:tab w:pos="2828" w:val="left"/>
                    </w:tabs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َ.ــ3ِ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Mُــ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ٱN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ًاŠِــDَ•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ن6َ:ۡ;َ2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ِ0ِÌ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َـ.ِ ٱۡ:َ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ۡـ7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ُ|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0َـBَ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ُواْ وÑ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2" w:after="228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ãُـ6ۡ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َ™ ًـ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أَنt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ُUۡ;َ!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ۡي0َـ4ۡ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َامِ وَٱäٱ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376"/>
                    </w:trPr>
                    <w:tc>
                      <w:tcPr>
                        <w:tcW w:type="dxa" w:w="18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auto" w:before="64" w:after="0"/>
                          <w:ind w:left="108" w:right="0" w:firstLine="0"/>
                          <w:jc w:val="left"/>
                        </w:pPr>
                        <w:r>
                          <w:rPr>
                            <w:w w:val="97.92394638061523"/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w w:val="97.92394638061523"/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9 / 13</w:t>
                        </w: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2" w:val="left"/>
                      <w:tab w:pos="328" w:val="left"/>
                      <w:tab w:pos="760" w:val="left"/>
                      <w:tab w:pos="1108" w:val="left"/>
                      <w:tab w:pos="3076" w:val="left"/>
                      <w:tab w:pos="3504" w:val="left"/>
                    </w:tabs>
                    <w:autoSpaceDE w:val="0"/>
                    <w:widowControl/>
                    <w:spacing w:line="365" w:lineRule="auto" w:before="74" w:after="228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ٓءåَ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ۡ!ُِـ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نَ وP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! ٞ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لWِ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ُۥۚ وََ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ۡ½َ ر9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6َِæ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N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ُٔ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َçَـ2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أَنN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ُ:َ6ۡ;َ2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ٞjَٰkِ!ۡP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!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†ٖè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ۡـ6ِ7 ِۡŠ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!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;َـ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ةُۢ •ِ(َـ4ۡ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ِّ! ُmَِDَُ#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َۡـٓءُۚ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َـzَ´ .َ! ِۦ9ِ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َۡéَ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رS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ٱfِ&lt;ۡ0ُِّ*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ُ4ََۡـ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ُواْ !ِـÑ َ.3ِ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Mَۡ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yَ;َ ُْ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ا6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5َGَ&gt;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َ.ــ3ِ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ٱfَ;َــW ۡإِذ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َا•ً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أَ*ِ:ًــyَــ7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َT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ـé َT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َۡ:ِ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ـä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ٱ4ِ§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ُـ6ُR ِS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ُواÑ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ََٰž ُۥ9َ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َ¥ِUَلَ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َـG%َ=َـt ِT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ِ6ِ4َٰëۡ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Tَ:َِì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ُ4َ‹َGَۡœَ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وOِ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ِ!ۡPُ:ۡ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 ٱžَ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–ِِۦ و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376"/>
                    </w:trPr>
                    <w:tc>
                      <w:tcPr>
                        <w:tcW w:type="dxa" w:w="18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auto" w:before="64" w:after="0"/>
                          <w:ind w:left="108" w:right="0" w:firstLine="0"/>
                          <w:jc w:val="left"/>
                        </w:pPr>
                        <w:r>
                          <w:rPr>
                            <w:w w:val="97.92394638061523"/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w w:val="97.92394638061523"/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10 / 13</w:t>
                        </w: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2" w:val="left"/>
                      <w:tab w:pos="954" w:val="left"/>
                      <w:tab w:pos="1150" w:val="left"/>
                      <w:tab w:pos="4800" w:val="left"/>
                      <w:tab w:pos="4974" w:val="left"/>
                    </w:tabs>
                    <w:autoSpaceDE w:val="0"/>
                    <w:widowControl/>
                    <w:spacing w:line="365" w:lineRule="auto" w:before="74" w:after="26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ۚ وَ^َن4َ6ۡNَ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وَأ4ِ•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íََُ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ٓاْ أ%َ^َ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َىٰ و1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’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ۡ0َــ1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:ٗــ6َ7 ٍِّ ×َۡءfُــmِ•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î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†ِّíَۡä~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•ِــ3ۡ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َقَ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رَُــ–َُ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ء0َــB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ٓء¤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َامَ إِنäَ ٱ0ِÌ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ٱۡ:َ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ۡـ6ُ&lt;ۡ0ََ’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ُmَ رُءُو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َــOِــ1ِّ6َُæ َO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ءَا!ِ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َِ !َـ 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6َ;َ# َۖ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نt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ََï َ½ َ.5ِ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Dَ1ُ!َو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ۡ"ٗـ# َ$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ِـu َِ !ِ. دُونfَ;َÌَt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َ:ُ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ا6ۡ;َ2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03"/>
                    <w:gridCol w:w="1003"/>
                    <w:gridCol w:w="1003"/>
                    <w:gridCol w:w="1003"/>
                    <w:gridCol w:w="1003"/>
                    <w:gridCol w:w="1003"/>
                  </w:tblGrid>
                  <w:tr>
                    <w:trPr>
                      <w:trHeight w:hRule="exact" w:val="968"/>
                    </w:trPr>
                    <w:tc>
                      <w:tcPr>
                        <w:tcW w:type="dxa" w:w="429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4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 رَُـ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–َُۥf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ِيٓ أَرۡ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َـM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 ٱN</w:t>
                        </w:r>
                      </w:p>
                    </w:tc>
                    <w:tc>
                      <w:tcPr>
                        <w:tcW w:type="dxa" w:w="6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ð</w:t>
                        </w:r>
                      </w:p>
                    </w:tc>
                    <w:tc>
                      <w:tcPr>
                        <w:tcW w:type="dxa" w:w="10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4" w:after="0"/>
                          <w:ind w:left="14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ًـ5ِ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َR</w:t>
                        </w:r>
                      </w:p>
                    </w:tc>
                  </w:tr>
                  <w:tr>
                    <w:trPr>
                      <w:trHeight w:hRule="exact" w:val="1176"/>
                    </w:trPr>
                    <w:tc>
                      <w:tcPr>
                        <w:tcW w:type="dxa" w:w="4494"/>
                        <w:gridSpan w:val="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ََž ِـ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َهُۥ4ۡwُِ* ِّíَۡـäـ.ِ ٱ3ِوَد</w:t>
                        </w:r>
                      </w:p>
                    </w:tc>
                    <w:tc>
                      <w:tcPr>
                        <w:tcW w:type="dxa" w:w="1506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ٰىَ0ـُ4ۡ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~ِ•</w:t>
                        </w:r>
                      </w:p>
                    </w:tc>
                  </w:tr>
                  <w:tr>
                    <w:trPr>
                      <w:trHeight w:hRule="exact" w:val="376"/>
                    </w:trPr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1874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18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6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11 / 13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gridSpan w:val="3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5" w:lineRule="auto" w:before="74" w:after="26"/>
                    <w:ind w:left="0" w:right="74" w:firstLine="120"/>
                    <w:jc w:val="both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ٗا0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َـ¤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~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َٰ •ِـñِۦۚ وَ|َـ9ُِّì ِ.3ِّòٱ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آء0ِ¤َُۥٓ أ9َ;َ! َ.3ِ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Mٞ 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ُلُ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ِۚ وَٱ0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æ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ٗ;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ºُُ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ر4ٰôَ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َ&gt; ُۖۡ4ََۡ• ََُ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ٓءéُ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رِ رUۡ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 ٱž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َ„ۡــ—ٗ !ِّــ.َ ٱt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َ•َۡ(ُــ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ن3 ٗا0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 !ِّـ.ۡ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4ِN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ُـWُِ وS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ُNَ:ٗۖ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ِـ%َٰdۡõِر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ِ_ Tٰـôَ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ٱ’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ۡرS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ُ4ُ6َÏَ! َ$َِٰu _ُِ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دÌ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ٱöَœ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َرۡعٍ أَ&lt;ۡـ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َجGَـº ِf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ـøِۡùِ ٱS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ُ4ُ6َÏَ!َ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204"/>
                    <w:gridCol w:w="1204"/>
                    <w:gridCol w:w="1204"/>
                    <w:gridCol w:w="1204"/>
                    <w:gridCol w:w="1204"/>
                  </w:tblGrid>
                  <w:tr>
                    <w:trPr>
                      <w:trHeight w:hRule="exact" w:val="968"/>
                    </w:trPr>
                    <w:tc>
                      <w:tcPr>
                        <w:tcW w:type="dxa" w:w="429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َ~ۡـَ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َىٰ t َûَ6ۡ(َ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َ~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ۡـt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زَرَهُۥ</w:t>
                        </w:r>
                      </w:p>
                    </w:tc>
                    <w:tc>
                      <w:tcPr>
                        <w:tcW w:type="dxa" w:w="170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َt ۥُ9ـ َٔ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ۡúَ¤</w:t>
                        </w:r>
                      </w:p>
                    </w:tc>
                  </w:tr>
                  <w:tr>
                    <w:trPr>
                      <w:trHeight w:hRule="exact" w:val="1176"/>
                    </w:trPr>
                    <w:tc>
                      <w:tcPr>
                        <w:tcW w:type="dxa" w:w="5174"/>
                        <w:gridSpan w:val="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َû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اعَ *َِ(ِـG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ـƒِÌۡ;ُ™ ِۦ9ِR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ُ</w:t>
                        </w:r>
                      </w:p>
                    </w:tc>
                    <w:tc>
                      <w:tcPr>
                        <w:tcW w:type="dxa" w:w="826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ََٰ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ž</w:t>
                        </w:r>
                      </w:p>
                    </w:tc>
                  </w:tr>
                  <w:tr>
                    <w:trPr>
                      <w:trHeight w:hRule="exact" w:val="376"/>
                    </w:trPr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4.0" w:type="dxa"/>
                        </w:tblPr>
                        <w:tblGrid>
                          <w:gridCol w:w="1874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18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6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12 / 13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2" w:lineRule="auto" w:before="74" w:after="6036"/>
                    <w:ind w:left="0" w:right="7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ِ4ِ•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ـ.َ ءَا!َُـ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ا3ِ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Mَ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ٱ0َ7َ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رَۗ وUۡ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ٗ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!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(ِۡـ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َة4ۡ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!ِـjَٰüِ6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ٰـý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اْ ٱ6ِ:َ7َو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ªَۢ: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ِwَ7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ًاWَوَأ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þ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376"/>
                    </w:trPr>
                    <w:tc>
                      <w:tcPr>
                        <w:tcW w:type="dxa" w:w="18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auto" w:before="64" w:after="0"/>
                          <w:ind w:left="108" w:right="0" w:firstLine="0"/>
                          <w:jc w:val="left"/>
                        </w:pPr>
                        <w:r>
                          <w:rPr>
                            <w:w w:val="97.92394638061523"/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w w:val="97.92394638061523"/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13 / 13</w:t>
                        </w:r>
                      </w:p>
                    </w:tc>
                    <w:tc>
                      <w:tcPr>
                        <w:tcW w:type="dxa" w:w="208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&lt;</w:t>
                        </w:r>
                      </w:p>
                    </w:tc>
                    <w:tc>
                      <w:tcPr>
                        <w:tcW w:type="dxa" w:w="17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0" w:after="0"/>
                          <w:ind w:left="20" w:right="0" w:firstLine="0"/>
                          <w:jc w:val="left"/>
                        </w:pPr>
                        <w:r>
                          <w:rPr>
                            <w:w w:val="101.04188185471754"/>
                            <w:rFonts w:ascii="" w:hAnsi="" w:eastAsia=""/>
                            <w:b w:val="0"/>
                            <w:i w:val="0"/>
                            <w:color w:val="FFFFFF"/>
                            <w:sz w:val="39"/>
                          </w:rPr>
                          <w:t>xjËÖ]&lt;ì…ç‰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