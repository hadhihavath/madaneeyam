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41"/>
              </w:trPr>
              <w:tc>
                <w:tcPr>
                  <w:tcW w:type="dxa" w:w="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0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745"/>
              </w:trPr>
              <w:tc>
                <w:tcPr>
                  <w:tcW w:type="dxa" w:w="40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0.0" w:type="dxa"/>
                  </w:tblPr>
                  <w:tblGrid>
                    <w:gridCol w:w="5840"/>
                  </w:tblGrid>
                  <w:tr>
                    <w:trPr>
                      <w:trHeight w:hRule="exact" w:val="764"/>
                    </w:trPr>
                    <w:tc>
                      <w:tcPr>
                        <w:tcW w:type="dxa" w:w="573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98" w:lineRule="auto" w:before="2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40"/>
                          </w:rPr>
                          <w:t xml:space="preserve">Dikr in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48"/>
                          </w:rPr>
                          <w:t>Muharram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88" w:lineRule="auto" w:before="10" w:after="0"/>
                    <w:ind w:left="0" w:right="226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FFFFFF"/>
                      <w:sz w:val="22"/>
                    </w:rPr>
                    <w:t xml:space="preserve"> (</w:t>
                    <w:br/>
                    <w:br/>
                    <w:t xml:space="preserve"> </w:t>
                  </w:r>
                  <w:r>
                    <w:rPr>
                      <w:rFonts w:ascii="" w:hAnsi="" w:eastAsia=""/>
                      <w:b w:val="0"/>
                      <w:i w:val="0"/>
                      <w:color w:val="FFFFFF"/>
                      <w:sz w:val="20"/>
                    </w:rPr>
                    <w:t xml:space="preserve">&amp; </w:t>
                  </w:r>
                  <w:r>
                    <w:rPr>
                      <w:rFonts w:ascii="" w:hAnsi="" w:eastAsia=""/>
                      <w:b/>
                      <w:i w:val="0"/>
                      <w:color w:val="FFFFFF"/>
                      <w:sz w:val="22"/>
                    </w:rPr>
                    <w:t>)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33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38"/>
                    </w:rPr>
                    <w:t>دء آ ا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38"/>
                    </w:rPr>
                    <w:t>م</w:t>
                  </w:r>
                </w:p>
                <w:p>
                  <w:pPr>
                    <w:autoSpaceDN w:val="0"/>
                    <w:autoSpaceDE w:val="0"/>
                    <w:widowControl/>
                    <w:spacing w:line="211" w:lineRule="auto" w:before="2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38"/>
                    </w:rPr>
                    <w:t>)وھ آ م  ذي ا ا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38"/>
                    </w:rPr>
                    <w:t>ام(</w:t>
                  </w:r>
                </w:p>
                <w:p>
                  <w:pPr>
                    <w:autoSpaceDN w:val="0"/>
                    <w:autoSpaceDE w:val="0"/>
                    <w:widowControl/>
                    <w:spacing w:line="194" w:lineRule="auto" w:before="418" w:after="0"/>
                    <w:ind w:left="69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33CC"/>
                      <w:sz w:val="24"/>
                    </w:rPr>
                    <w:t>ർ</w:t>
                  </w:r>
                  <w:r>
                    <w:rPr>
                      <w:rFonts w:ascii="" w:hAnsi="" w:eastAsia=""/>
                      <w:b/>
                      <w:i w:val="0"/>
                      <w:color w:val="0033CC"/>
                      <w:sz w:val="24"/>
                    </w:rPr>
                    <w:t>ൽ</w:t>
                  </w:r>
                  <w:r>
                    <w:rPr>
                      <w:rFonts w:ascii="" w:hAnsi="" w:eastAsia=""/>
                      <w:b/>
                      <w:i w:val="0"/>
                      <w:color w:val="0033CC"/>
                      <w:sz w:val="24"/>
                    </w:rPr>
                    <w:t>ർ</w:t>
                  </w:r>
                  <w:r>
                    <w:rPr>
                      <w:rFonts w:ascii="" w:hAnsi="" w:eastAsia=""/>
                      <w:b/>
                      <w:i w:val="0"/>
                      <w:color w:val="0033CC"/>
                      <w:sz w:val="28"/>
                    </w:rPr>
                    <w:t xml:space="preserve">. </w:t>
                  </w:r>
                </w:p>
                <w:p>
                  <w:pPr>
                    <w:autoSpaceDN w:val="0"/>
                    <w:tabs>
                      <w:tab w:pos="380" w:val="left"/>
                      <w:tab w:pos="1820" w:val="left"/>
                      <w:tab w:pos="2410" w:val="left"/>
                      <w:tab w:pos="2800" w:val="left"/>
                      <w:tab w:pos="3650" w:val="left"/>
                    </w:tabs>
                    <w:autoSpaceDE w:val="0"/>
                    <w:widowControl/>
                    <w:spacing w:line="319" w:lineRule="auto" w:before="118" w:after="0"/>
                    <w:ind w:left="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مدٍ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+ُ 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َ دِ يِّ  سَ َ  عَ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ا!َ عَ تَ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صَ وَ .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br/>
                    <w:t>ب  الر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ن الرح</w:t>
                  </w:r>
                </w:p>
                <w:p>
                  <w:pPr>
                    <w:autoSpaceDN w:val="0"/>
                    <w:tabs>
                      <w:tab w:pos="2810" w:val="left"/>
                      <w:tab w:pos="4940" w:val="left"/>
                      <w:tab w:pos="5310" w:val="left"/>
                    </w:tabs>
                    <w:autoSpaceDE w:val="0"/>
                    <w:widowControl/>
                    <w:spacing w:line="437" w:lineRule="auto" w:before="0" w:after="0"/>
                    <w:ind w:left="3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مَا ?َِلْتُ مِنْ ?ََلٍ =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ِ</w:t>
                    <w:br/>
                    <w:t xml:space="preserve"> الس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نَةِ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هُ 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اَ   .4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َ سَ وَ  هِ بِ 1َْ وَ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آ.ِِ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َو َع َ</w:t>
                  </w:r>
                </w:p>
                <w:p>
                  <w:pPr>
                    <w:autoSpaceDN w:val="0"/>
                    <w:autoSpaceDE w:val="0"/>
                    <w:widowControl/>
                    <w:spacing w:line="410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وَIَْ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اQَْاضِيَةِ P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ا O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ََيْتَM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ِ</w:t>
                    <w:br/>
                    <w:t xml:space="preserve"> عَنْهُ فَ4َْ أَتْبْ مِنْهُ وَIَْ 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َْضَهُ ، وَنَسِيتُهُ </w:t>
                  </w:r>
                </w:p>
                <w:p>
                  <w:pPr>
                    <w:autoSpaceDN w:val="0"/>
                    <w:autoSpaceDE w:val="0"/>
                    <w:widowControl/>
                    <w:spacing w:line="410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تَنْسَهُ ، وَحَ[ُْتَ عَM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ِّ</w:t>
                    <w:br/>
                    <w:t xml:space="preserve"> مَعَ قُدْرَتِكَ عََ عُقُوبَM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ِ</w:t>
                    <w:br/>
                    <w:t xml:space="preserve"> ، وَدَعَوْتَM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ِ</w:t>
                    <w:br/>
                    <w:t xml:space="preserve"> إِ!َ </w:t>
                  </w:r>
                </w:p>
                <w:p>
                  <w:pPr>
                    <w:autoSpaceDN w:val="0"/>
                    <w:tabs>
                      <w:tab w:pos="2630" w:val="left"/>
                      <w:tab w:pos="3320" w:val="left"/>
                    </w:tabs>
                    <w:autoSpaceDE w:val="0"/>
                    <w:widowControl/>
                    <w:spacing w:line="437" w:lineRule="auto" w:before="0" w:after="0"/>
                    <w:ind w:left="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إِc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ِ</w:t>
                    <w:br/>
                    <w:t xml:space="preserve"> أستغفرك منه فاغفر !</w:t>
                    <w:br/>
                    <w:t xml:space="preserve">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هُ 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اَ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الت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وْبَةِ بَعْدَ جَرَائَM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ِ</w:t>
                    <w:br/>
                    <w:t xml:space="preserve"> عَلَيْكَ.</w:t>
                  </w:r>
                </w:p>
                <w:p>
                  <w:pPr>
                    <w:autoSpaceDN w:val="0"/>
                    <w:autoSpaceDE w:val="0"/>
                    <w:widowControl/>
                    <w:spacing w:line="410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وما ?لت من ?ل 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ضاه ووعدتM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</w:t>
                    <w:br/>
                    <w:t xml:space="preserve"> عليه الثواب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هُ 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اَ ، </w:t>
                  </w:r>
                </w:p>
                <w:p>
                  <w:pPr>
                    <w:autoSpaceDN w:val="0"/>
                    <w:tabs>
                      <w:tab w:pos="730" w:val="left"/>
                      <w:tab w:pos="2770" w:val="left"/>
                    </w:tabs>
                    <w:autoSpaceDE w:val="0"/>
                    <w:widowControl/>
                    <w:spacing w:line="437" w:lineRule="auto" w:before="0" w:after="0"/>
                    <w:ind w:left="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nََ رْ  أَ *</w:t>
                    <w:br/>
                    <w:t xml:space="preserve">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رجاc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</w:t>
                    <w:br/>
                    <w:t xml:space="preserve"> منك *</w:t>
                    <w:br/>
                    <w:t xml:space="preserve"> كرk</w:t>
                    <w:br/>
                    <w:t xml:space="preserve">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والغفران فتقبi مM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</w:t>
                    <w:br/>
                    <w:t xml:space="preserve"> ، وh تقطع</w:t>
                  </w:r>
                </w:p>
                <w:p>
                  <w:pPr>
                    <w:autoSpaceDN w:val="0"/>
                    <w:tabs>
                      <w:tab w:pos="510" w:val="left"/>
                      <w:tab w:pos="1370" w:val="left"/>
                      <w:tab w:pos="2890" w:val="left"/>
                      <w:tab w:pos="3510" w:val="left"/>
                      <w:tab w:pos="3930" w:val="left"/>
                      <w:tab w:pos="4600" w:val="left"/>
                      <w:tab w:pos="4940" w:val="left"/>
                      <w:tab w:pos="5190" w:val="left"/>
                      <w:tab w:pos="5500" w:val="left"/>
                    </w:tabs>
                    <w:autoSpaceDE w:val="0"/>
                    <w:widowControl/>
                    <w:spacing w:line="367" w:lineRule="auto" w:before="0" w:after="0"/>
                    <w:ind w:left="10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آ.ِِ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َ عَ وَ  مدٍ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+ُ 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َ دِ يِّ  سَ َ  عَ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ا!َ عَ تَ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صَ وَ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.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o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اِِ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الر</w:t>
                  </w:r>
                </w:p>
                <w:p>
                  <w:pPr>
                    <w:autoSpaceDN w:val="0"/>
                    <w:tabs>
                      <w:tab w:pos="4360" w:val="left"/>
                    </w:tabs>
                    <w:autoSpaceDE w:val="0"/>
                    <w:widowControl/>
                    <w:spacing w:line="298" w:lineRule="auto" w:before="0" w:after="0"/>
                    <w:ind w:left="230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0"/>
                    </w:rPr>
                    <w:t xml:space="preserve">(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4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.4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َ سَ وَ  هِ بِ 1َْ وَ </w:t>
                  </w:r>
                </w:p>
              </w:tc>
              <w:tc>
                <w:tcPr>
                  <w:tcW w:type="dxa" w:w="40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5"/>
              </w:trPr>
              <w:tc>
                <w:tcPr>
                  <w:tcW w:type="dxa" w:w="40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0"/>
                    <w:gridCol w:w="2920"/>
                  </w:tblGrid>
                  <w:tr>
                    <w:trPr>
                      <w:trHeight w:hRule="exact" w:val="290"/>
                    </w:trPr>
                    <w:tc>
                      <w:tcPr>
                        <w:tcW w:type="dxa" w:w="100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18"/>
                            <w:highlight w:val="blue"/>
                          </w:rPr>
                          <w:t xml:space="preserve">Page: 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  <w:highlight w:val="blue"/>
                          </w:rPr>
                          <w:t>1 / 5</w:t>
                        </w:r>
                      </w:p>
                    </w:tc>
                    <w:tc>
                      <w:tcPr>
                        <w:tcW w:type="dxa" w:w="4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40" w:after="0"/>
                          <w:ind w:left="81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0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"/>
              </w:trPr>
              <w:tc>
                <w:tcPr>
                  <w:tcW w:type="dxa" w:w="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0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41"/>
              </w:trPr>
              <w:tc>
                <w:tcPr>
                  <w:tcW w:type="dxa" w:w="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0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745"/>
              </w:trPr>
              <w:tc>
                <w:tcPr>
                  <w:tcW w:type="dxa" w:w="40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52" w:after="0"/>
                    <w:ind w:left="0" w:right="110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33CC"/>
                      <w:sz w:val="22"/>
                    </w:rPr>
                    <w:t>ൽ</w:t>
                  </w:r>
                  <w:r>
                    <w:rPr>
                      <w:rFonts w:ascii="" w:hAnsi="" w:eastAsia=""/>
                      <w:b/>
                      <w:i w:val="0"/>
                      <w:color w:val="0033CC"/>
                      <w:sz w:val="22"/>
                    </w:rPr>
                    <w:t xml:space="preserve"> ക!ട</w:t>
                  </w:r>
                  <w:r>
                    <w:rPr>
                      <w:rFonts w:ascii="" w:hAnsi="" w:eastAsia=""/>
                      <w:b/>
                      <w:i w:val="0"/>
                      <w:color w:val="0033CC"/>
                      <w:sz w:val="22"/>
                    </w:rPr>
                    <w:t>360</w:t>
                  </w:r>
                </w:p>
                <w:p>
                  <w:pPr>
                    <w:autoSpaceDN w:val="0"/>
                    <w:autoSpaceDE w:val="0"/>
                    <w:widowControl/>
                    <w:spacing w:line="281" w:lineRule="auto" w:before="22" w:after="0"/>
                    <w:ind w:left="116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33CC"/>
                      <w:sz w:val="22"/>
                    </w:rPr>
                    <w:t>ൽ</w:t>
                  </w:r>
                  <w:r>
                    <w:rPr>
                      <w:rFonts w:ascii="" w:hAnsi="" w:eastAsia=""/>
                      <w:b/>
                      <w:i w:val="0"/>
                      <w:color w:val="0033CC"/>
                      <w:sz w:val="22"/>
                    </w:rPr>
                    <w:t xml:space="preserve"> ക</w:t>
                  </w:r>
                  <w:r>
                    <w:rPr>
                      <w:rFonts w:ascii="" w:hAnsi="" w:eastAsia=""/>
                      <w:b/>
                      <w:i w:val="0"/>
                      <w:color w:val="0033CC"/>
                      <w:sz w:val="22"/>
                    </w:rPr>
                    <w:t>#$% &amp;'</w:t>
                  </w:r>
                  <w:r>
                    <w:rPr>
                      <w:rFonts w:ascii="" w:hAnsi="" w:eastAsia=""/>
                      <w:b/>
                      <w:i w:val="0"/>
                      <w:color w:val="0033CC"/>
                      <w:sz w:val="22"/>
                    </w:rPr>
                    <w:t>ൽ</w:t>
                  </w:r>
                  <w:r>
                    <w:rPr>
                      <w:rFonts w:ascii="" w:hAnsi="" w:eastAsia=""/>
                      <w:b/>
                      <w:i w:val="0"/>
                      <w:color w:val="0033CC"/>
                      <w:sz w:val="22"/>
                    </w:rPr>
                    <w:t xml:space="preserve"> ()'*</w:t>
                  </w:r>
                  <w:r>
                    <w:rPr>
                      <w:rFonts w:ascii="" w:hAnsi="" w:eastAsia=""/>
                      <w:b/>
                      <w:i w:val="0"/>
                      <w:color w:val="0033CC"/>
                      <w:sz w:val="22"/>
                    </w:rPr>
                    <w:t xml:space="preserve">+ </w:t>
                  </w:r>
                </w:p>
                <w:p>
                  <w:pPr>
                    <w:autoSpaceDN w:val="0"/>
                    <w:autoSpaceDE w:val="0"/>
                    <w:widowControl/>
                    <w:spacing w:line="281" w:lineRule="auto" w:before="1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33CC"/>
                      <w:sz w:val="22"/>
                    </w:rPr>
                    <w:t>)</w:t>
                  </w:r>
                  <w:r>
                    <w:rPr>
                      <w:rFonts w:ascii="" w:hAnsi="" w:eastAsia=""/>
                      <w:b/>
                      <w:i w:val="0"/>
                      <w:color w:val="0033CC"/>
                      <w:sz w:val="22"/>
                    </w:rPr>
                    <w:t>ർ</w:t>
                  </w:r>
                  <w:r>
                    <w:rPr>
                      <w:rFonts w:ascii="" w:hAnsi="" w:eastAsia=""/>
                      <w:b/>
                      <w:i w:val="0"/>
                      <w:color w:val="0033CC"/>
                      <w:sz w:val="22"/>
                    </w:rPr>
                    <w:t>ൽ</w:t>
                  </w:r>
                  <w:r>
                    <w:rPr>
                      <w:rFonts w:ascii="" w:hAnsi="" w:eastAsia=""/>
                      <w:b/>
                      <w:i w:val="0"/>
                      <w:color w:val="0033CC"/>
                      <w:sz w:val="22"/>
                    </w:rPr>
                    <w:t xml:space="preserve">,%  </w:t>
                  </w:r>
                  <w:r>
                    <w:rPr>
                      <w:rFonts w:ascii="" w:hAnsi="" w:eastAsia=""/>
                      <w:b/>
                      <w:i w:val="0"/>
                      <w:color w:val="0033CC"/>
                      <w:sz w:val="22"/>
                    </w:rPr>
                    <w:t>ർ</w:t>
                  </w:r>
                  <w:r>
                    <w:rPr>
                      <w:rFonts w:ascii="" w:hAnsi="" w:eastAsia=""/>
                      <w:b/>
                      <w:i w:val="0"/>
                      <w:color w:val="0033CC"/>
                      <w:sz w:val="22"/>
                    </w:rPr>
                    <w:br/>
                    <w:t xml:space="preserve"> - ./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33CC"/>
                      <w:sz w:val="22"/>
                    </w:rPr>
                    <w:t>ക</w:t>
                  </w:r>
                  <w:r>
                    <w:rPr>
                      <w:rFonts w:ascii="" w:hAnsi="" w:eastAsia=""/>
                      <w:b/>
                      <w:i w:val="0"/>
                      <w:color w:val="0033CC"/>
                      <w:sz w:val="22"/>
                    </w:rPr>
                    <w:t>ൽ</w:t>
                  </w:r>
                  <w:r>
                    <w:rPr>
                      <w:rFonts w:ascii="" w:hAnsi="" w:eastAsia=""/>
                      <w:b/>
                      <w:i w:val="0"/>
                      <w:color w:val="0033CC"/>
                      <w:sz w:val="22"/>
                    </w:rPr>
                    <w:t>ൽ</w:t>
                  </w:r>
                  <w:r>
                    <w:rPr>
                      <w:rFonts w:ascii="" w:hAnsi="" w:eastAsia=""/>
                      <w:b/>
                      <w:i w:val="0"/>
                      <w:color w:val="0033CC"/>
                      <w:sz w:val="22"/>
                    </w:rPr>
                    <w:t>ക</w:t>
                  </w:r>
                  <w:r>
                    <w:rPr>
                      <w:rFonts w:ascii="" w:hAnsi="" w:eastAsia=""/>
                      <w:b/>
                      <w:i w:val="0"/>
                      <w:color w:val="0033CC"/>
                      <w:sz w:val="40"/>
                    </w:rPr>
                    <w:t xml:space="preserve">. </w:t>
                  </w:r>
                </w:p>
                <w:p>
                  <w:pPr>
                    <w:autoSpaceDN w:val="0"/>
                    <w:tabs>
                      <w:tab w:pos="2310" w:val="left"/>
                      <w:tab w:pos="3000" w:val="left"/>
                      <w:tab w:pos="4260" w:val="left"/>
                    </w:tabs>
                    <w:autoSpaceDE w:val="0"/>
                    <w:widowControl/>
                    <w:spacing w:line="322" w:lineRule="auto" w:before="46" w:after="0"/>
                    <w:ind w:left="155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الرح</w:t>
                    <w:br/>
                    <w:t xml:space="preserve">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ن ا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 xml:space="preserve">الر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8"/>
                    </w:rPr>
                    <w:t>ب</w:t>
                  </w:r>
                </w:p>
                <w:p>
                  <w:pPr>
                    <w:autoSpaceDN w:val="0"/>
                    <w:autoSpaceDE w:val="0"/>
                    <w:widowControl/>
                    <w:spacing w:line="487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اz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ُ hَ إِ.ََٰ إِh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 xml:space="preserve"> هُـوَ اwَْ</w:t>
                    <w:br/>
                    <w:t>v الْقَي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v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ـومُ ۚ hَ 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G َm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ْخُـذُهُ سِـنَةٌ وَh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 xml:space="preserve">َ </w:t>
                  </w:r>
                </w:p>
                <w:p>
                  <w:pPr>
                    <w:autoSpaceDN w:val="0"/>
                    <w:autoSpaceDE w:val="0"/>
                    <w:widowControl/>
                    <w:spacing w:line="439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نَـوْمٌ ۚ .َُ مَـا =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 xml:space="preserve"> ِ</w:t>
                    <w:br/>
                    <w:t xml:space="preserve"> الس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 xml:space="preserve"> ـمَاوَاتِ وَمَـا =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 xml:space="preserve"> ِ</w:t>
                    <w:br/>
                    <w:t xml:space="preserve"> اh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ْm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 xml:space="preserve">َرْضِ ۗ مَـنْ ذَا </w:t>
                  </w:r>
                </w:p>
                <w:p>
                  <w:pPr>
                    <w:autoSpaceDN w:val="0"/>
                    <w:autoSpaceDE w:val="0"/>
                    <w:widowControl/>
                    <w:spacing w:line="370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نْدَهُ إِh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 xml:space="preserve"> * ِِذْنِهِ ۚ يَعْ4َُ مَا بَo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 xml:space="preserve"> ْ)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 xml:space="preserve"> َ أَيْدِO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 xml:space="preserve">ِمْ وَمَا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ال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 xml:space="preserve">ذِي يَشْفَعُ عِ </w:t>
                  </w:r>
                </w:p>
                <w:p>
                  <w:pPr>
                    <w:autoSpaceDN w:val="0"/>
                    <w:autoSpaceDE w:val="0"/>
                    <w:widowControl/>
                    <w:spacing w:line="319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خَلْ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َُمْ ۖ وَhَ 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ُِيطُونَ بِ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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َ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ْءٍ مِنْ عِ[ِْـهِ إِh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 xml:space="preserve"> 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 xml:space="preserve">َِـا شَـاءَ ۚ </w:t>
                  </w:r>
                </w:p>
                <w:p>
                  <w:pPr>
                    <w:autoSpaceDN w:val="0"/>
                    <w:autoSpaceDE w:val="0"/>
                    <w:widowControl/>
                    <w:spacing w:line="298" w:lineRule="auto" w:before="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وَسِـــعَ كُرْسِـــي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v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هُ الس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ـــمَاوَاتِ وَاh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ْm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 xml:space="preserve">َرْضَ ۖ وَhَ يَئُـــودُهُ </w:t>
                  </w:r>
                </w:p>
                <w:p>
                  <w:pPr>
                    <w:autoSpaceDN w:val="0"/>
                    <w:autoSpaceDE w:val="0"/>
                    <w:widowControl/>
                    <w:spacing w:line="355" w:lineRule="auto" w:before="28" w:after="0"/>
                    <w:ind w:left="0" w:right="82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 xml:space="preserve">(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 xml:space="preserve"> . 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360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حِفْظُهُمَا ۚ وَهُوَ الْعَِ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v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 xml:space="preserve"> الْعَظِ</w:t>
                    <w:br/>
                    <w:t xml:space="preserve">ُ </w:t>
                  </w:r>
                </w:p>
                <w:p>
                  <w:pPr>
                    <w:autoSpaceDN w:val="0"/>
                    <w:autoSpaceDE w:val="0"/>
                    <w:widowControl/>
                    <w:spacing w:line="281" w:lineRule="auto" w:before="598" w:after="0"/>
                    <w:ind w:left="90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33CC"/>
                      <w:sz w:val="32"/>
                    </w:rPr>
                    <w:br/>
                    <w:br/>
                    <w:t xml:space="preserve">0 </w:t>
                  </w:r>
                </w:p>
                <w:p>
                  <w:pPr>
                    <w:autoSpaceDN w:val="0"/>
                    <w:autoSpaceDE w:val="0"/>
                    <w:widowControl/>
                    <w:spacing w:line="281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33CC"/>
                      <w:sz w:val="32"/>
                    </w:rPr>
                    <w:t>12</w:t>
                    <w:br/>
                    <w:t>3</w:t>
                  </w:r>
                </w:p>
              </w:tc>
              <w:tc>
                <w:tcPr>
                  <w:tcW w:type="dxa" w:w="40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5"/>
              </w:trPr>
              <w:tc>
                <w:tcPr>
                  <w:tcW w:type="dxa" w:w="40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0"/>
                    <w:gridCol w:w="2920"/>
                  </w:tblGrid>
                  <w:tr>
                    <w:trPr>
                      <w:trHeight w:hRule="exact" w:val="290"/>
                    </w:trPr>
                    <w:tc>
                      <w:tcPr>
                        <w:tcW w:type="dxa" w:w="100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18"/>
                            <w:highlight w:val="blue"/>
                          </w:rPr>
                          <w:t xml:space="preserve">Page: 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  <w:highlight w:val="blue"/>
                          </w:rPr>
                          <w:t>2 / 5</w:t>
                        </w:r>
                      </w:p>
                    </w:tc>
                    <w:tc>
                      <w:tcPr>
                        <w:tcW w:type="dxa" w:w="4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40" w:after="0"/>
                          <w:ind w:left="81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0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"/>
              </w:trPr>
              <w:tc>
                <w:tcPr>
                  <w:tcW w:type="dxa" w:w="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0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41"/>
              </w:trPr>
              <w:tc>
                <w:tcPr>
                  <w:tcW w:type="dxa" w:w="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0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745"/>
              </w:trPr>
              <w:tc>
                <w:tcPr>
                  <w:tcW w:type="dxa" w:w="40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9" w:lineRule="auto" w:before="4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دٍ 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 +ُ 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 دِ يِّ  سَ َ عَ  لِّ صَ  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هُ 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اَ .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br/>
                    <w:t>oامد 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رب العا</w:t>
                  </w:r>
                </w:p>
                <w:p>
                  <w:pPr>
                    <w:autoSpaceDN w:val="0"/>
                    <w:autoSpaceDE w:val="0"/>
                    <w:widowControl/>
                    <w:spacing w:line="384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o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 نِ مِ ؤْ [ُْ لِ ا وَ نَ لَ  ونُ كُ تَ وَ ، ا ورً نُ  ِ  ا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m ِ)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 زَ خَ  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ُ 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َْ  ةً َ صَ </w:t>
                  </w:r>
                </w:p>
                <w:p>
                  <w:pPr>
                    <w:autoSpaceDN w:val="0"/>
                    <w:autoSpaceDE w:val="0"/>
                    <w:widowControl/>
                    <w:spacing w:line="312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ا ى</w:t>
                    <w:br/>
                    <w:t xml:space="preserve">مً لِ سْ تَ  4ِّْ سَ وَ  هِ بِ 1َْ وَ   آ.ِِ َ عَ وَ ، ا ورً ُُ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ا وَ حً رَ فَ ا وَ جً رَ فَ </w:t>
                  </w:r>
                </w:p>
                <w:p>
                  <w:pPr>
                    <w:autoSpaceDN w:val="0"/>
                    <w:autoSpaceDE w:val="0"/>
                    <w:widowControl/>
                    <w:spacing w:line="319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َ عَ وَ   ، لُ 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اh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ْm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الْقَدِk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ي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v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دِ بَ اh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ْm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  تَ نْ أَ  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هُ 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اَ  .ا¢</w:t>
                    <w:br/>
                    <w:t xml:space="preserve"> ً ثِ كَ </w:t>
                  </w:r>
                </w:p>
                <w:p>
                  <w:pPr>
                    <w:autoSpaceDN w:val="0"/>
                    <w:autoSpaceDE w:val="0"/>
                    <w:widowControl/>
                    <w:spacing w:line="329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ا ذَ هَ وَ  ،لُ 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عَ اQُْ  </w:t>
                    <w:br/>
                    <w:t xml:space="preserve"> ِ مِ عَ الْ  كَ ودِ جُ  k</w:t>
                    <w:br/>
                    <w:t xml:space="preserve"> ِ رِ كَ وَ  </w:t>
                    <w:br/>
                    <w:t xml:space="preserve"> ِ ظِ عَ الْ  كَ لِ ضْ فَ </w:t>
                  </w:r>
                </w:p>
                <w:p>
                  <w:pPr>
                    <w:autoSpaceDN w:val="0"/>
                    <w:autoSpaceDE w:val="0"/>
                    <w:widowControl/>
                    <w:spacing w:line="298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نَ مِ  يهِ فِ  ةَ مَ صْ عِ الْ  كَ لُ أَ سْ أَ   ، لَ بَ قْ أَ  دْ قَ  يدٌ دِ جَ  امٌ عَ </w:t>
                  </w:r>
                </w:p>
                <w:p>
                  <w:pPr>
                    <w:autoSpaceDN w:val="0"/>
                    <w:autoSpaceDE w:val="0"/>
                    <w:widowControl/>
                    <w:spacing w:line="298" w:lineRule="auto" w:before="3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ةِ ارَ 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اh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ْm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  سِ فْ الن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 هِ ذِ  هَ َ عَ  نَ وْ عَ الْ وَ ،  هِ ائِ يَ لِ وْ أَ وَ  انِ طَ يْ الش</w:t>
                  </w:r>
                </w:p>
                <w:p>
                  <w:pPr>
                    <w:autoSpaceDN w:val="0"/>
                    <w:autoSpaceDE w:val="0"/>
                    <w:widowControl/>
                    <w:spacing w:line="413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ا  ذَ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*</w:t>
                    <w:br/>
                    <w:t>َ ª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 لْ زُ  كَ يْ لَ  إِ 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ِ</w:t>
                    <w:br/>
                    <w:t xml:space="preserve"> بُ رِّ قَ ا يُ  َِ  الَ غَ تِ شْ اhِْ وَ  ،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وءِ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لس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v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*ِ </w:t>
                  </w:r>
                </w:p>
                <w:p>
                  <w:pPr>
                    <w:autoSpaceDN w:val="0"/>
                    <w:autoSpaceDE w:val="0"/>
                    <w:widowControl/>
                    <w:spacing w:line="307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مدٍ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+ُ 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َ دِ يِّ  سَ 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عَ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ا!َ عَ تَ   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صَ وَ   ، امِ رَ كْ اhْِ وَ  لِ َ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اْَ </w:t>
                  </w:r>
                </w:p>
                <w:p>
                  <w:pPr>
                    <w:autoSpaceDN w:val="0"/>
                    <w:tabs>
                      <w:tab w:pos="3150" w:val="left"/>
                    </w:tabs>
                    <w:autoSpaceDE w:val="0"/>
                    <w:widowControl/>
                    <w:spacing w:line="298" w:lineRule="auto" w:before="10" w:after="0"/>
                    <w:ind w:left="61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(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 . 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َ سَ وَ  هِ بِ 1َْ وَ   آ.ِِ َ عَ وَ </w:t>
                  </w:r>
                </w:p>
                <w:p>
                  <w:pPr>
                    <w:autoSpaceDN w:val="0"/>
                    <w:autoSpaceDE w:val="0"/>
                    <w:widowControl/>
                    <w:spacing w:line="319" w:lineRule="auto" w:before="42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هُ 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اَ  .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امد  رب العاo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)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.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0"/>
                    </w:rPr>
                    <w:t>ب  الرن الرح</w:t>
                    <w:br/>
                  </w:r>
                </w:p>
                <w:p>
                  <w:pPr>
                    <w:autoSpaceDN w:val="0"/>
                    <w:autoSpaceDE w:val="0"/>
                    <w:widowControl/>
                    <w:spacing w:line="432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َ عَ وَ  دٍ 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 +ُ 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 دِ يِّ  سَ َ عَ  ِّ</w:t>
                    <w:br/>
                    <w:t>َ صَ تُ  نْ أَ  كَ بِ  كَ لُ أَ سْ  أَ c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ِّ</w:t>
                    <w:br/>
                    <w:t xml:space="preserve"> إِ </w:t>
                  </w:r>
                </w:p>
              </w:tc>
              <w:tc>
                <w:tcPr>
                  <w:tcW w:type="dxa" w:w="40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5"/>
              </w:trPr>
              <w:tc>
                <w:tcPr>
                  <w:tcW w:type="dxa" w:w="40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0"/>
                    <w:gridCol w:w="2920"/>
                  </w:tblGrid>
                  <w:tr>
                    <w:trPr>
                      <w:trHeight w:hRule="exact" w:val="290"/>
                    </w:trPr>
                    <w:tc>
                      <w:tcPr>
                        <w:tcW w:type="dxa" w:w="100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18"/>
                            <w:highlight w:val="blue"/>
                          </w:rPr>
                          <w:t xml:space="preserve">Page: 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  <w:highlight w:val="blue"/>
                          </w:rPr>
                          <w:t>3 / 5</w:t>
                        </w:r>
                      </w:p>
                    </w:tc>
                    <w:tc>
                      <w:tcPr>
                        <w:tcW w:type="dxa" w:w="4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40" w:after="0"/>
                          <w:ind w:left="81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0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"/>
              </w:trPr>
              <w:tc>
                <w:tcPr>
                  <w:tcW w:type="dxa" w:w="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0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41"/>
              </w:trPr>
              <w:tc>
                <w:tcPr>
                  <w:tcW w:type="dxa" w:w="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0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745"/>
              </w:trPr>
              <w:tc>
                <w:tcPr>
                  <w:tcW w:type="dxa" w:w="40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9" w:lineRule="auto" w:before="4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ِ  ، o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 ع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مْ ­ ِِ 1َْ وَ  مْ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َأ َْ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اH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ِِ سَ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mْ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ا 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آ¬ِِ َ عَ وَ  o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 لِ سَ رْ اQ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ُْ وَ  اءِ يَ بِ ن</w:t>
                  </w:r>
                </w:p>
                <w:p>
                  <w:pPr>
                    <w:autoSpaceDN w:val="0"/>
                    <w:autoSpaceDE w:val="0"/>
                    <w:widowControl/>
                    <w:spacing w:line="463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nََ رْ  أَ *</w:t>
                    <w:br/>
                    <w:t>َ  ª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ِ</w:t>
                    <w:br/>
                    <w:t xml:space="preserve">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ا بَ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ى</w:t>
                    <w:br/>
                    <w:t>مَ  فِ 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ِ</w:t>
                    <w:br/>
                    <w:t xml:space="preserve"> ظَ فَ 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َْ  وَ ®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ا مَ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مَ !ِ</w:t>
                    <w:br/>
                    <w:t xml:space="preserve">  رَ فِ غْ تَ  نْ أَ وَ </w:t>
                  </w:r>
                </w:p>
                <w:p>
                  <w:pPr>
                    <w:autoSpaceDN w:val="0"/>
                    <w:autoSpaceDE w:val="0"/>
                    <w:widowControl/>
                    <w:spacing w:line="319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لْ ?َْ أَ  Iَْ ،  i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ٌ بِ قْ مُ  ةٌ يدَ دِ جَ  ةٌ نَ سَ  هِ ذِ هَ  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هُ 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اَ  .o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اِِ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الر</w:t>
                  </w:r>
                </w:p>
                <w:p>
                  <w:pPr>
                    <w:autoSpaceDN w:val="0"/>
                    <w:autoSpaceDE w:val="0"/>
                    <w:widowControl/>
                    <w:spacing w:line="458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غَ¢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َْ تَ°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َv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¯ِ</w:t>
                    <w:br/>
                    <w:t xml:space="preserve"> إِلَيْكَ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ª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 لْ زُ  كَ يْ لَ  إِ 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ِ</w:t>
                    <w:br/>
                    <w:t xml:space="preserve"> بُ رِّ قَ يُ  ً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ا ?ََ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اO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َِ دَ تِ  ابْ =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ِ</w:t>
                    <w:br/>
                    <w:t xml:space="preserve"> </w:t>
                  </w:r>
                </w:p>
                <w:p>
                  <w:pPr>
                    <w:autoSpaceDN w:val="0"/>
                    <w:autoSpaceDE w:val="0"/>
                    <w:widowControl/>
                    <w:spacing w:line="413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ا Qَِ  امِ يَ قِ الْ  نَ  مِ 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ِّ</w:t>
                    <w:br/>
                    <w:t xml:space="preserve"> عَ  يكَ ضِ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ا H</w:t>
                    <w:br/>
                    <w:t xml:space="preserve">ُْ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Qَِ 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ِ</w:t>
                    <w:br/>
                    <w:t xml:space="preserve"> قَ فِّ وَ تُ  نْ أَ  كَ لُ أَ سْ أَ ، فَ </w:t>
                  </w:r>
                </w:p>
                <w:p>
                  <w:pPr>
                    <w:autoSpaceDN w:val="0"/>
                    <w:tabs>
                      <w:tab w:pos="1370" w:val="left"/>
                      <w:tab w:pos="1870" w:val="left"/>
                    </w:tabs>
                    <w:autoSpaceDE w:val="0"/>
                    <w:widowControl/>
                    <w:spacing w:line="413" w:lineRule="auto" w:before="0" w:after="0"/>
                    <w:ind w:left="1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يهِ فِ  صَ َ خْ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اhْِ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ِ</w:t>
                    <w:br/>
                    <w:t xml:space="preserve"> مْ زِ لْ أَ وَ   ، كَ تِ اعَ طَ  نْ مِ  َ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عَ  كَ لَ </w:t>
                  </w:r>
                </w:p>
                <w:p>
                  <w:pPr>
                    <w:autoSpaceDN w:val="0"/>
                    <w:autoSpaceDE w:val="0"/>
                    <w:widowControl/>
                    <w:spacing w:line="442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كَ لِ ذَ  امَ 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َْ إِ  كَ لُ أَ سْ أَ وَ   ، كَ تِ ادَ بَ  عِ =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ِ</w:t>
                    <w:br/>
                    <w:t xml:space="preserve">  k</w:t>
                    <w:br/>
                    <w:t xml:space="preserve"> ِ رِ كَ الْ  كَ ³ ِْ وَ لِ </w:t>
                  </w:r>
                </w:p>
                <w:p>
                  <w:pPr>
                    <w:autoSpaceDN w:val="0"/>
                    <w:autoSpaceDE w:val="0"/>
                    <w:widowControl/>
                    <w:spacing w:line="432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هِ ذِ هَ  ¢</w:t>
                    <w:br/>
                    <w:t xml:space="preserve"> َْ خَ  كَ لُ أَ سْ  أَ c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ِّ</w:t>
                    <w:br/>
                    <w:t xml:space="preserve"> إِ  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هُ 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اَ . كَ تِ َْ رَ وَ  كَ لِ ضْ فَ بِ  َ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عَ </w:t>
                  </w:r>
                </w:p>
                <w:p>
                  <w:pPr>
                    <w:autoSpaceDN w:val="0"/>
                    <w:autoSpaceDE w:val="0"/>
                    <w:widowControl/>
                    <w:spacing w:line="312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وذُ عُ أَ وَ ، ا ­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ََ مَ َ سَ ا وَ ­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ََ مْ أَ وَ  ، اهَ ´َْ يُ ا وَ ­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ََ </w:t>
                    <w:br/>
                    <w:t xml:space="preserve"> ُْ  i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ِ بِ قْ اQُْ  ةِ نَ الس</w:t>
                  </w:r>
                </w:p>
                <w:p>
                  <w:pPr>
                    <w:autoSpaceDN w:val="0"/>
                    <w:autoSpaceDE w:val="0"/>
                    <w:widowControl/>
                    <w:spacing w:line="298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ا ­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َِ كَ لَ هَ ا وَ µ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َِ وْ خَ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ا وَ هَ ´ِْ عُ ا وَ هَ ودِ دُ صُ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ا وَ هَ ورِ 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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ُُ  نْ مِ  كَ بِ </w:t>
                  </w:r>
                </w:p>
                <w:p>
                  <w:pPr>
                    <w:autoSpaceDN w:val="0"/>
                    <w:autoSpaceDE w:val="0"/>
                    <w:widowControl/>
                    <w:spacing w:line="463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َو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ي هُ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ذِ ال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 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ِ</w:t>
                    <w:br/>
                    <w:t>َ يِ دِ ا ­</w:t>
                    <w:br/>
                    <w:t>َ فِ  َ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عَ  ظَ فَ 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َْ  نْ أَ  كَ يْ لَ إِ  بُ غَ رْ أَ وَ ، </w:t>
                  </w:r>
                </w:p>
                <w:p>
                  <w:pPr>
                    <w:autoSpaceDN w:val="0"/>
                    <w:tabs>
                      <w:tab w:pos="1280" w:val="left"/>
                      <w:tab w:pos="1750" w:val="left"/>
                      <w:tab w:pos="1900" w:val="left"/>
                    </w:tabs>
                    <w:autoSpaceDE w:val="0"/>
                    <w:widowControl/>
                    <w:spacing w:line="413" w:lineRule="auto" w:before="0" w:after="0"/>
                    <w:ind w:left="3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ِ</w:t>
                    <w:br/>
                    <w:t xml:space="preserve"> قَ فِّ وَ تُ وَ ،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ا·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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ِ</w:t>
                    <w:br/>
                    <w:t xml:space="preserve">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َع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ا مَ ­</w:t>
                    <w:br/>
                    <w:t>َ  فِ 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ِ</w:t>
                    <w:br/>
                    <w:t xml:space="preserve"> ال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 ايَ يَ نْ دُ وَ ، ي رِ مْ أَ  ةُ مَ صْ عِ </w:t>
                  </w:r>
                </w:p>
              </w:tc>
              <w:tc>
                <w:tcPr>
                  <w:tcW w:type="dxa" w:w="40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75"/>
              </w:trPr>
              <w:tc>
                <w:tcPr>
                  <w:tcW w:type="dxa" w:w="40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20"/>
                    <w:gridCol w:w="2920"/>
                  </w:tblGrid>
                  <w:tr>
                    <w:trPr>
                      <w:trHeight w:hRule="exact" w:val="290"/>
                    </w:trPr>
                    <w:tc>
                      <w:tcPr>
                        <w:tcW w:type="dxa" w:w="100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18"/>
                            <w:highlight w:val="blue"/>
                          </w:rPr>
                          <w:t xml:space="preserve">Page: 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  <w:highlight w:val="blue"/>
                          </w:rPr>
                          <w:t>4 / 5</w:t>
                        </w:r>
                      </w:p>
                    </w:tc>
                    <w:tc>
                      <w:tcPr>
                        <w:tcW w:type="dxa" w:w="4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40" w:after="0"/>
                          <w:ind w:left="81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0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9"/>
              </w:trPr>
              <w:tc>
                <w:tcPr>
                  <w:tcW w:type="dxa" w:w="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0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40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2080"/>
              <w:gridCol w:w="2080"/>
              <w:gridCol w:w="2080"/>
            </w:tblGrid>
            <w:tr>
              <w:trPr>
                <w:trHeight w:hRule="exact" w:val="41"/>
              </w:trPr>
              <w:tc>
                <w:tcPr>
                  <w:tcW w:type="dxa" w:w="4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725"/>
              </w:trPr>
              <w:tc>
                <w:tcPr>
                  <w:tcW w:type="dxa" w:w="40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6"/>
                  <w:tcBorders>
                    <w:end w:sz="4.0" w:val="single" w:color="#0000FF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58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ي *</w:t>
                    <w:br/>
                    <w:t xml:space="preserve">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 أ ْ مَ رَ ك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mْ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ا 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o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 مِ رَ ك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ادِ عَ  مَ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=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ِ</w:t>
                    <w:br/>
                    <w:t xml:space="preserve"> 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ِّ</w:t>
                    <w:br/>
                    <w:t xml:space="preserve"> عَ  يكَ ضِ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ا H</w:t>
                    <w:br/>
                    <w:t xml:space="preserve">ُْ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مَ !َ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ا إِ ­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 ف</w:t>
                  </w:r>
                </w:p>
                <w:p>
                  <w:pPr>
                    <w:autoSpaceDN w:val="0"/>
                    <w:tabs>
                      <w:tab w:pos="420" w:val="left"/>
                      <w:tab w:pos="1790" w:val="left"/>
                      <w:tab w:pos="2080" w:val="left"/>
                      <w:tab w:pos="2760" w:val="left"/>
                      <w:tab w:pos="3210" w:val="left"/>
                      <w:tab w:pos="4250" w:val="left"/>
                      <w:tab w:pos="4610" w:val="left"/>
                    </w:tabs>
                    <w:autoSpaceDE w:val="0"/>
                    <w:widowControl/>
                    <w:spacing w:line="319" w:lineRule="auto" w:before="0" w:after="0"/>
                    <w:ind w:left="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مدٍ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+ُ 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َ دِ يِّ  سَ 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عَ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ا!َ عَ تَ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صَ وَ  o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اِِ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الر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 nََ رْ  أَ *</w:t>
                    <w:br/>
                    <w:t xml:space="preserve">َ </w:t>
                  </w:r>
                </w:p>
                <w:p>
                  <w:pPr>
                    <w:autoSpaceDN w:val="0"/>
                    <w:autoSpaceDE w:val="0"/>
                    <w:widowControl/>
                    <w:spacing w:line="314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هُ الل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 كَ انَ حَ بْ ا سُ ­</w:t>
                    <w:br/>
                    <w:t>َ فِ  ا¸ُْ وَ عْ دَ  . 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َ سَ وَ  هِ بِ 1َْ وَ   آ.ِِ َ عَ وَ </w:t>
                  </w:r>
                </w:p>
                <w:p>
                  <w:pPr>
                    <w:autoSpaceDN w:val="0"/>
                    <w:autoSpaceDE w:val="0"/>
                    <w:widowControl/>
                    <w:spacing w:line="418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بِّ رَ  ºِ  دُ مْ اَْ  نِ أَ  ا¸ُْ وَ عْ دَ  رُ آخِ وَ  مْ َ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ا سَ ­</w:t>
                    <w:br/>
                    <w:t xml:space="preserve"> َ فِ  مْ ­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ُُ ي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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َِ وَ </w:t>
                  </w:r>
                </w:p>
                <w:p>
                  <w:pPr>
                    <w:autoSpaceDN w:val="0"/>
                    <w:autoSpaceDE w:val="0"/>
                    <w:widowControl/>
                    <w:spacing w:line="348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!َ  إِ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ا!ِ</w:t>
                    <w:br/>
                    <w:t xml:space="preserve"> حَ  لْ وِّ حَ  الِ وَ حْ اh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ْm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َ  لَ وِّ  +َُ *</w:t>
                    <w:br/>
                    <w:t>َ  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هُ 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اَ  . o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ْ اَِ عَ الْ </w:t>
                  </w:r>
                </w:p>
                <w:p>
                  <w:pPr>
                    <w:autoSpaceDN w:val="0"/>
                    <w:autoSpaceDE w:val="0"/>
                    <w:widowControl/>
                    <w:spacing w:line="372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الٍ عَ تَ  مُ *</w:t>
                    <w:br/>
                    <w:t>َ  H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ُ زِ  عَ *</w:t>
                    <w:br/>
                    <w:t>َ  كَ تِ 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قُ وَ  كَ لِ وْ  َِ  الِ وَ حْ اh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ْm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َ  نِ سَ حْ أَ </w:t>
                  </w:r>
                </w:p>
                <w:p>
                  <w:pPr>
                    <w:autoSpaceDN w:val="0"/>
                    <w:tabs>
                      <w:tab w:pos="2340" w:val="left"/>
                      <w:tab w:pos="3710" w:val="left"/>
                      <w:tab w:pos="4000" w:val="left"/>
                      <w:tab w:pos="4680" w:val="left"/>
                      <w:tab w:pos="5130" w:val="left"/>
                    </w:tabs>
                    <w:autoSpaceDE w:val="0"/>
                    <w:widowControl/>
                    <w:spacing w:line="298" w:lineRule="auto" w:before="0" w:after="0"/>
                    <w:ind w:left="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هِ بِ 1َْ وَ   آ.ِِ َ عَ وَ  مدٍ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+ُ *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َ دِ يِّ  سَ 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عَ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ا!َ عَ تَ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ُ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صَ وَ </w:t>
                  </w:r>
                </w:p>
                <w:p>
                  <w:pPr>
                    <w:autoSpaceDN w:val="0"/>
                    <w:autoSpaceDE w:val="0"/>
                    <w:widowControl/>
                    <w:spacing w:line="298" w:lineRule="auto" w:before="30" w:after="0"/>
                    <w:ind w:left="0" w:right="76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 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2"/>
                    </w:rPr>
                    <w:t xml:space="preserve">َ سَ وَ </w:t>
                  </w:r>
                </w:p>
              </w:tc>
              <w:tc>
                <w:tcPr>
                  <w:tcW w:type="dxa" w:w="26"/>
                  <w:tcBorders>
                    <w:start w:sz="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80"/>
              </w:trPr>
              <w:tc>
                <w:tcPr>
                  <w:tcW w:type="dxa" w:w="40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6"/>
                  <w:tcBorders>
                    <w:top w:sz="4.0" w:val="single" w:color="#000000"/>
                    <w:end w:sz="4.0" w:val="single" w:color="#0000FF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090" w:val="left"/>
                      <w:tab w:pos="3470" w:val="left"/>
                    </w:tabs>
                    <w:autoSpaceDE w:val="0"/>
                    <w:widowControl/>
                    <w:spacing w:line="245" w:lineRule="auto" w:before="136" w:after="0"/>
                    <w:ind w:left="550" w:right="432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2"/>
                    </w:rPr>
                    <w:t>For more Dhikr / Adhkars, install Sunni Manzil Application. Click here to download:</w:t>
                  </w:r>
                  <w:r>
                    <w:tab/>
                  </w:r>
                  <w:r>
                    <w:rPr>
                      <w:rFonts w:ascii="" w:hAnsi="" w:eastAsia=""/>
                      <w:b/>
                      <w:i w:val="0"/>
                      <w:color w:val="009900"/>
                      <w:sz w:val="16"/>
                    </w:rPr>
                    <w:hyperlink r:id="rId9" w:history="1">
                      <w:r>
                        <w:rPr>
                          <w:rStyle w:val="Hyperlink"/>
                        </w:rPr>
                        <w:t xml:space="preserve"> Android </w:t>
                      </w:r>
                    </w:hyperlink>
                  </w:r>
                  <w:r>
                    <w:tab/>
                  </w:r>
                  <w:r>
                    <w:rPr>
                      <w:rFonts w:ascii="" w:hAnsi="" w:eastAsia=""/>
                      <w:b/>
                      <w:i w:val="0"/>
                      <w:color w:val="FF0000"/>
                      <w:sz w:val="16"/>
                    </w:rPr>
                    <w:hyperlink r:id="rId10" w:history="1">
                      <w:r>
                        <w:rPr>
                          <w:rStyle w:val="Hyperlink"/>
                        </w:rPr>
                        <w:t>Iphone</w:t>
                      </w:r>
                    </w:hyperlink>
                  </w:r>
                </w:p>
              </w:tc>
              <w:tc>
                <w:tcPr>
                  <w:tcW w:type="dxa" w:w="26"/>
                  <w:tcBorders>
                    <w:start w:sz="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520"/>
              </w:trPr>
              <w:tc>
                <w:tcPr>
                  <w:tcW w:type="dxa" w:w="40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6"/>
                  <w:tcBorders>
                    <w:top w:sz="4.0" w:val="single" w:color="#000000"/>
                    <w:end w:sz="4.0" w:val="single" w:color="#0000FF"/>
                    <w:bottom w:sz="4.0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3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0.0" w:type="dxa"/>
                  </w:tblPr>
                  <w:tblGrid>
                    <w:gridCol w:w="2918"/>
                    <w:gridCol w:w="2918"/>
                  </w:tblGrid>
                  <w:tr>
                    <w:trPr>
                      <w:trHeight w:hRule="exact" w:val="290"/>
                    </w:trPr>
                    <w:tc>
                      <w:tcPr>
                        <w:tcW w:type="dxa" w:w="100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4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18"/>
                            <w:highlight w:val="blue"/>
                          </w:rPr>
                          <w:t xml:space="preserve">Page: 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  <w:highlight w:val="blue"/>
                          </w:rPr>
                          <w:t>5 / 5</w:t>
                        </w:r>
                      </w:p>
                    </w:tc>
                    <w:tc>
                      <w:tcPr>
                        <w:tcW w:type="dxa" w:w="4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40" w:after="0"/>
                          <w:ind w:left="81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6"/>
                  <w:tcBorders>
                    <w:start w:sz="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6240" w:h="9640"/>
      <w:pgMar w:top="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lay.google.com/store/search?q=thashrif" TargetMode="External"/><Relationship Id="rId10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