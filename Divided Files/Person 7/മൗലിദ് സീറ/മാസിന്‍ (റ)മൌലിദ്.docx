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0" w:after="0"/>
        <w:ind w:left="308" w:right="0" w:firstLine="0"/>
        <w:jc w:val="left"/>
      </w:pPr>
      <w:r>
        <w:rPr>
          <w:rFonts w:ascii="ae_AlMohanad" w:hAnsi="ae_AlMohanad" w:eastAsia="ae_AlMohanad"/>
          <w:b w:val="0"/>
          <w:i w:val="0"/>
          <w:color w:val="4E4E4E"/>
          <w:sz w:val="34"/>
        </w:rPr>
        <w:t>المواليد</w:t>
      </w:r>
      <w:r>
        <w:rPr>
          <w:rFonts w:ascii="ae_AlMohanad" w:hAnsi="ae_AlMohanad" w:eastAsia="ae_AlMohanad"/>
          <w:b w:val="0"/>
          <w:i w:val="0"/>
          <w:color w:val="4E4E4E"/>
          <w:sz w:val="34"/>
        </w:rPr>
        <w:t xml:space="preserve"> كتاب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7277100</wp:posOffset>
            </wp:positionV>
            <wp:extent cx="5207000" cy="393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38" w:after="16"/>
        <w:ind w:left="0" w:right="3092" w:firstLine="0"/>
        <w:jc w:val="right"/>
      </w:pPr>
      <w:r>
        <w:rPr>
          <w:rFonts w:ascii="ae_AlMateen,Bold" w:hAnsi="ae_AlMateen,Bold" w:eastAsia="ae_AlMateen,Bold"/>
          <w:b/>
          <w:i w:val="0"/>
          <w:color w:val="8C8C8C"/>
          <w:sz w:val="48"/>
        </w:rPr>
        <w:t xml:space="preserve"> خازن العروبة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8.0" w:type="dxa"/>
      </w:tblPr>
      <w:tblGrid>
        <w:gridCol w:w="2822"/>
        <w:gridCol w:w="2822"/>
        <w:gridCol w:w="2822"/>
      </w:tblGrid>
      <w:tr>
        <w:trPr>
          <w:trHeight w:hRule="exact" w:val="614"/>
        </w:trPr>
        <w:tc>
          <w:tcPr>
            <w:tcW w:type="dxa" w:w="4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4"/>
              </w:rPr>
              <w:t>ࡧʏࡧشمائلࡧصاحبࡧ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4"/>
              </w:rPr>
              <w:t>السمائل</w:t>
            </w:r>
          </w:p>
        </w:tc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6" w:right="0" w:firstLine="0"/>
              <w:jc w:val="left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4"/>
              </w:rPr>
              <w:t>ࡩ</w:t>
            </w:r>
          </w:p>
        </w:tc>
      </w:tr>
      <w:tr>
        <w:trPr>
          <w:trHeight w:hRule="exact" w:val="704"/>
        </w:trPr>
        <w:tc>
          <w:tcPr>
            <w:tcW w:type="dxa" w:w="2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ae_AlMateen,Bold" w:hAnsi="ae_AlMateen,Bold" w:eastAsia="ae_AlMateen,Bold"/>
                <w:b/>
                <w:i w:val="0"/>
                <w:color w:val="8C8C8C"/>
                <w:sz w:val="48"/>
              </w:rPr>
              <w:t xml:space="preserve">غضوبة 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ae_AlMateen,Bold" w:hAnsi="ae_AlMateen,Bold" w:eastAsia="ae_AlMateen,Bold"/>
                <w:b/>
                <w:i w:val="0"/>
                <w:color w:val="8C8C8C"/>
                <w:sz w:val="48"/>
              </w:rPr>
              <w:t>ال</w:t>
            </w:r>
            <w:r>
              <w:rPr>
                <w:rFonts w:ascii="ae_AlMateen,Bold" w:hAnsi="ae_AlMateen,Bold" w:eastAsia="ae_AlMateen,Bold"/>
                <w:b/>
                <w:i w:val="0"/>
                <w:color w:val="8C8C8C"/>
                <w:sz w:val="48"/>
              </w:rPr>
              <w:t xml:space="preserve"> مازن بن</w:t>
            </w:r>
          </w:p>
        </w:tc>
        <w:tc>
          <w:tcPr>
            <w:tcW w:type="dxa" w:w="28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78" w:lineRule="auto" w:before="56" w:after="0"/>
        <w:ind w:left="0" w:right="0" w:firstLine="0"/>
        <w:jc w:val="center"/>
      </w:pPr>
      <w:r>
        <w:rPr>
          <w:rFonts w:ascii="MCSBasmalahnormal." w:hAnsi="MCSBasmalahnormal." w:eastAsia="MCSBasmalahnormal."/>
          <w:b w:val="0"/>
          <w:i w:val="0"/>
          <w:color w:val="4E4E4E"/>
          <w:sz w:val="160"/>
        </w:rPr>
        <w:t>Z</w:t>
      </w:r>
    </w:p>
    <w:p>
      <w:pPr>
        <w:autoSpaceDN w:val="0"/>
        <w:autoSpaceDE w:val="0"/>
        <w:widowControl/>
        <w:spacing w:line="240" w:lineRule="auto" w:before="126" w:after="0"/>
        <w:ind w:left="8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Ǝ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دَ 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مَـ 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 يـهِ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ţ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أَ ا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ْابً تَ كِ  هِ دِ بْ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 لَ زَ نْ أَ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 اȆ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  انَ حَ سُب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سُـ رَ  لَ سَـ رْ أَ ا،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ابًـ وَ ثَ  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صَـ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مَـ 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دُ زِ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ابً وَ صَ  الَ قَ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لِ هْـ أَ وَ 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آȄ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وَ  هِ يْـ لَ عَ  مُ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ل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سَ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صَ نُ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ابً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ذ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جَ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اجً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سِـرَ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َو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إِ يً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دَ </w:t>
      </w:r>
    </w:p>
    <w:p>
      <w:pPr>
        <w:autoSpaceDN w:val="0"/>
        <w:autoSpaceDE w:val="0"/>
        <w:widowControl/>
        <w:spacing w:line="240" w:lineRule="auto" w:before="2" w:after="0"/>
        <w:ind w:left="17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ةِ ابَ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ةِ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زُ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لَ خَـ دَ  نْ مَـ يـعِ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Ň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وَ ،  ةِ ابَـ رَ قَ الْ بِ  تِ يْ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،  مُ الَ سْـ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دَ نْـ عِ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يـنَ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، فَـ دُ عْـ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أَ  ةِ ابَـ يَ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بِ  مْ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ǐ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عِ ابِ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نِ عَـ مْ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دَ بْـ أَ وَ  مْ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لُـ قُ  رُ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ه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 طَ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، وَ  مْ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الظ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ِم َن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اسَ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جُ 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Ľ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ُْ  مُ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 امْ هَـ وْ األَْ وَ  فِ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اوِ خَ مَ ـ الْـ نَ مِـ مْ هُ نُ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ؤَ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ُـ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، وَ  امْ نَ صْـ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األَْ  ةِ ادَ بَ عِ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اسِ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جَ رْ األَْ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ْر ِك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اɎش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نَ مِـ وعُ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جُـ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وَ هُـ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مْ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لُ صْ أَ  وَ هُ  هُ دَ حْ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بِ  انُ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فَ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بِّ رَ وَ  شِ رْ عَــ الْ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رَ وَ  اتِ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اوَ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رَ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عَــ الْ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يــدِ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حِ وْ 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وبِ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نُــ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اȆ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وَ </w:t>
      </w:r>
    </w:p>
    <w:p>
      <w:pPr>
        <w:autoSpaceDN w:val="0"/>
        <w:autoSpaceDE w:val="0"/>
        <w:widowControl/>
        <w:spacing w:line="240" w:lineRule="auto" w:before="112" w:after="0"/>
        <w:ind w:left="0" w:right="3930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٠٣١</w:t>
      </w:r>
    </w:p>
    <w:p>
      <w:pPr>
        <w:sectPr>
          <w:pgSz w:w="8797" w:h="12076"/>
          <w:pgMar w:top="0" w:right="258" w:bottom="0" w:left="7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44"/>
        <w:gridCol w:w="1244"/>
        <w:gridCol w:w="1244"/>
        <w:gridCol w:w="1244"/>
        <w:gridCol w:w="1244"/>
        <w:gridCol w:w="1244"/>
        <w:gridCol w:w="1244"/>
      </w:tblGrid>
      <w:tr>
        <w:trPr>
          <w:trHeight w:hRule="exact" w:val="492"/>
        </w:trPr>
        <w:tc>
          <w:tcPr>
            <w:tcW w:type="dxa" w:w="85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34" w:firstLine="0"/>
              <w:jc w:val="right"/>
            </w:pPr>
            <w:r>
              <w:rPr>
                <w:rFonts w:ascii="ae_AlMohanad" w:hAnsi="ae_AlMohanad" w:eastAsia="ae_AlMohanad"/>
                <w:b w:val="0"/>
                <w:i w:val="0"/>
                <w:color w:val="4E4E4E"/>
                <w:sz w:val="36"/>
              </w:rPr>
              <w:t>مَوْلدُ مازن</w:t>
            </w:r>
          </w:p>
        </w:tc>
      </w:tr>
      <w:tr>
        <w:trPr>
          <w:trHeight w:hRule="exact" w:val="708"/>
        </w:trPr>
        <w:tc>
          <w:tcPr>
            <w:tcW w:type="dxa" w:w="70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هُ انَ حَ بْ سُ  وَ هُ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،  امْ عَ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األَْ وَ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وَ  سِ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اإلِْ  قِ ازِ رَ وَ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حَ ـ الْ  قِ الِ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َْ، فَ  امْ حَ رْ األ</w:t>
            </w:r>
          </w:p>
        </w:tc>
      </w:tr>
      <w:tr>
        <w:trPr>
          <w:trHeight w:hRule="exact" w:val="692"/>
        </w:trPr>
        <w:tc>
          <w:tcPr>
            <w:tcW w:type="dxa" w:w="724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دِ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سَـ ȷ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  مْ هُ تَ لَ سِـ لْ سِ  مَ تَ خَـ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، وَ  مْ الَ سْـ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اإلِْ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إِ  ةِ وَ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عْـ ȇ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اءَ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نْ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األَْ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َأ ْر َس َل  ِإ َْ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Ǿ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َن</w:t>
            </w:r>
          </w:p>
        </w:tc>
      </w:tr>
      <w:tr>
        <w:trPr>
          <w:trHeight w:hRule="exact" w:val="1420"/>
        </w:trPr>
        <w:tc>
          <w:tcPr>
            <w:tcW w:type="dxa" w:w="85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ةَ وَ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عْـ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هُ نْـ مِ  ثَ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ارَ وَ تَ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 امْ تَ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ِْ  نِ سْ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ُِ  اءِ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نْ األَْ  مَ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خَ  هُ لَ عَ جَ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وَ  امِ نَ األَْ </w:t>
            </w:r>
          </w:p>
          <w:p>
            <w:pPr>
              <w:autoSpaceDN w:val="0"/>
              <w:tabs>
                <w:tab w:pos="986" w:val="left"/>
                <w:tab w:pos="1738" w:val="left"/>
                <w:tab w:pos="5162" w:val="left"/>
                <w:tab w:pos="5456" w:val="left"/>
                <w:tab w:pos="7280" w:val="left"/>
                <w:tab w:pos="7740" w:val="left"/>
              </w:tabs>
              <w:autoSpaceDE w:val="0"/>
              <w:widowControl/>
              <w:spacing w:line="305" w:lineRule="auto" w:before="0" w:after="0"/>
              <w:ind w:left="8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مِ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ُْـ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األَْ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َـ رِ دْ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Ǻَْـ Ǔ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مْ هُ نَ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Ʉ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ْـ ب</w:t>
            </w:r>
            <w:r>
              <w:tab/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نَ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ȡ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وَ  ، ةِ ابَ حَ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اɎص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يعُ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Ň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َِ </w:t>
            </w:r>
          </w:p>
        </w:tc>
      </w:tr>
      <w:tr>
        <w:trPr>
          <w:trHeight w:hRule="exact" w:val="700"/>
        </w:trPr>
        <w:tc>
          <w:tcPr>
            <w:tcW w:type="dxa" w:w="1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ة 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ابَ صَـ عِ الْ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وا خَـ</w:t>
            </w:r>
          </w:p>
        </w:tc>
        <w:tc>
          <w:tcPr>
            <w:tcW w:type="dxa" w:w="6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ارُ صَـ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ة ، فَ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ابَـ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بِ  هُ نْـ مِ  ةَ وَ عْ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 ا وُ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وَ تَ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ة 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ابَ حَ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</w:p>
        </w:tc>
      </w:tr>
      <w:tr>
        <w:trPr>
          <w:trHeight w:hRule="exact" w:val="728"/>
        </w:trPr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 نْ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َـ و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98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ضُـ غَ الْ  نُ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 نُ ازِ </w:t>
            </w:r>
          </w:p>
        </w:tc>
        <w:tc>
          <w:tcPr>
            <w:tcW w:type="dxa" w:w="4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مَ نَ دُ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سَ 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رُ عَ الْ  اجُ تَ  ةُ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مُ هُ نْ مِ وَ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هِ اتِـ مَ دْ خِ  نْ مِـ زَ هِـ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بَـ ال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 هِ تِ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سِ  رِ كْ ذِ بِ  كُ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نَ ، وَ  ةِ ابَ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رِ ائِ سَ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7251700</wp:posOffset>
            </wp:positionV>
            <wp:extent cx="5524500" cy="419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2567940</wp:posOffset>
            </wp:positionH>
            <wp:positionV relativeFrom="page">
              <wp:posOffset>1673860</wp:posOffset>
            </wp:positionV>
            <wp:extent cx="1409700" cy="42132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213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</wp:posOffset>
            </wp:positionH>
            <wp:positionV relativeFrom="page">
              <wp:posOffset>2584450</wp:posOffset>
            </wp:positionV>
            <wp:extent cx="901700" cy="40497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404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"/>
        <w:ind w:left="0" w:right="258" w:firstLine="0"/>
        <w:jc w:val="righ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.ةِ ابَ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ذ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" w:type="dxa"/>
      </w:tblPr>
      <w:tblGrid>
        <w:gridCol w:w="2902"/>
        <w:gridCol w:w="2902"/>
        <w:gridCol w:w="2902"/>
      </w:tblGrid>
      <w:tr>
        <w:trPr>
          <w:trHeight w:hRule="exact" w:val="781"/>
        </w:trPr>
        <w:tc>
          <w:tcPr>
            <w:tcW w:type="dxa" w:w="3950"/>
            <w:tcBorders>
              <w:start w:sz="4.0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سَــــيِّدِنَاࡧمَــــازِنْࡧغَضُــــوȋ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َة</w:t>
            </w:r>
          </w:p>
        </w:tc>
        <w:tc>
          <w:tcPr>
            <w:tcW w:type="dxa" w:w="592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FFFFFF"/>
                <w:sz w:val="40"/>
              </w:rPr>
              <w:t>اااا</w:t>
            </w:r>
          </w:p>
        </w:tc>
        <w:tc>
          <w:tcPr>
            <w:tcW w:type="dxa" w:w="3930"/>
            <w:tcBorders>
              <w:start w:sz="3.2000000000000455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حَابَة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رَعــ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ِۜܣَࡧهللاُࡧعَــنِࡧ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الص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 xml:space="preserve">َّ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ــ</w:t>
            </w:r>
          </w:p>
        </w:tc>
      </w:tr>
      <w:tr>
        <w:trPr>
          <w:trHeight w:hRule="exact" w:val="707"/>
        </w:trPr>
        <w:tc>
          <w:tcPr>
            <w:tcW w:type="dxa" w:w="3950"/>
            <w:tcBorders>
              <w:start w:sz="4.0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ةِ ي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َّ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ف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ِ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؄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َ الْ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ࡧف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ِ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؈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ْ خَ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ࡧ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ارِ تَ خْ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ىࡧ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املُْ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 ْص َط َف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ـمُ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ʄࡧ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الْ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 xml:space="preserve"> َع َ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0"/>
              </w:rPr>
              <w:t>ڴ</w:t>
            </w:r>
          </w:p>
        </w:tc>
        <w:tc>
          <w:tcPr>
            <w:tcW w:type="dxa" w:w="592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tcBorders>
              <w:start w:sz="3.2000000000000455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ةِ ي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َّ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ــ حِ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ىࡧ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تَ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ɠ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َــ زْ أَ وَ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ࡧ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يمٌ لِ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سْــ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Ȗ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 xml:space="preserve">َ وَ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46"/>
              </w:rPr>
              <w:t>ةٌ الَ صَــ</w:t>
            </w:r>
          </w:p>
        </w:tc>
      </w:tr>
      <w:tr>
        <w:trPr>
          <w:trHeight w:hRule="exact" w:val="3503"/>
        </w:trPr>
        <w:tc>
          <w:tcPr>
            <w:tcW w:type="dxa" w:w="3950"/>
            <w:tcBorders>
              <w:start w:sz="4.0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لَّ ـ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ريْ َ  خَ ـ ةً  لَّ 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انَ دَ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 هَ 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ـ ىلَ  عَ </w:t>
            </w:r>
          </w:p>
          <w:p>
            <w:pPr>
              <w:autoSpaceDN w:val="0"/>
              <w:tabs>
                <w:tab w:pos="932" w:val="left"/>
                <w:tab w:pos="1376" w:val="left"/>
                <w:tab w:pos="3556" w:val="left"/>
              </w:tabs>
              <w:autoSpaceDE w:val="0"/>
              <w:widowControl/>
              <w:spacing w:line="262" w:lineRule="auto" w:before="0" w:after="0"/>
              <w:ind w:left="108" w:right="0" w:firstLine="0"/>
              <w:jc w:val="left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ـ عْ  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نَ صْ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ـال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 ب</w:t>
            </w:r>
          </w:p>
          <w:p>
            <w:pPr>
              <w:autoSpaceDN w:val="0"/>
              <w:autoSpaceDE w:val="0"/>
              <w:widowControl/>
              <w:spacing w:line="25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زْ  غَ ـ لِّ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كُ ـ يف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اهللاِ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يـن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عْ  دَ  ل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ينَ ـ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امل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وُ  حْ  نَ  دُ  عْ  بَ   ها نْ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تَ  رْ  اجَ  هَ  وَ </w:t>
            </w:r>
          </w:p>
        </w:tc>
        <w:tc>
          <w:tcPr>
            <w:tcW w:type="dxa" w:w="592"/>
            <w:tcBorders>
              <w:start w:sz="4.0" w:val="single" w:color="#4E4E4E"/>
              <w:top w:sz="4.0" w:val="single" w:color="#4E4E4E"/>
              <w:end w:sz="3.2000000000000455" w:val="single" w:color="#4E4E4E"/>
              <w:bottom w:sz="3.199999999999818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30"/>
            <w:tcBorders>
              <w:start w:sz="3.2000000000000455" w:val="single" w:color="#4E4E4E"/>
              <w:top w:sz="4.0" w:val="single" w:color="#4E4E4E"/>
              <w:end w:sz="4.0" w:val="single" w:color="#4E4E4E"/>
              <w:bottom w:sz="3.199999999999818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الَ ـ حَ   لِّ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كُ يف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ش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رْ  عَ  الْ  بَّ  رَ   دُ  مَ  حْ  نَ فَ</w:t>
            </w:r>
          </w:p>
          <w:p>
            <w:pPr>
              <w:autoSpaceDN w:val="0"/>
              <w:autoSpaceDE w:val="0"/>
              <w:widowControl/>
              <w:spacing w:line="274" w:lineRule="auto" w:before="4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عْ ـ دَ   دَ 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قَ  اهللاِ  ول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سُ ـ رَ   اكَ  دَ  ف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مَّ ــ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 هب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ريً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ث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ــ كَ  اءً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بَ ــ عْ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تَ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لْ ــ مَّ  حت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 كَّ ـ مَ   نَ  ط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وْ  مَ ـ اهللاِ  ين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تَ  كْ رَ  تَ</w:t>
            </w:r>
          </w:p>
        </w:tc>
      </w:tr>
    </w:tbl>
    <w:p>
      <w:pPr>
        <w:autoSpaceDN w:val="0"/>
        <w:autoSpaceDE w:val="0"/>
        <w:widowControl/>
        <w:spacing w:line="240" w:lineRule="auto" w:before="400" w:after="0"/>
        <w:ind w:left="0" w:right="4178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١٣١</w:t>
      </w:r>
    </w:p>
    <w:p>
      <w:pPr>
        <w:sectPr>
          <w:pgSz w:w="8797" w:h="12076"/>
          <w:pgMar w:top="0" w:right="2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" w:after="0"/>
        <w:ind w:left="308" w:right="0" w:firstLine="0"/>
        <w:jc w:val="left"/>
      </w:pPr>
      <w:r>
        <w:rPr>
          <w:rFonts w:ascii="ae_AlMohanad" w:hAnsi="ae_AlMohanad" w:eastAsia="ae_AlMohanad"/>
          <w:b w:val="0"/>
          <w:i w:val="0"/>
          <w:color w:val="4E4E4E"/>
          <w:sz w:val="34"/>
        </w:rPr>
        <w:t>المواليد</w:t>
      </w:r>
      <w:r>
        <w:rPr>
          <w:rFonts w:ascii="ae_AlMohanad" w:hAnsi="ae_AlMohanad" w:eastAsia="ae_AlMohanad"/>
          <w:b w:val="0"/>
          <w:i w:val="0"/>
          <w:color w:val="4E4E4E"/>
          <w:sz w:val="34"/>
        </w:rPr>
        <w:t xml:space="preserve"> كتاب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7277100</wp:posOffset>
            </wp:positionV>
            <wp:extent cx="5207000" cy="393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" w:type="dxa"/>
      </w:tblPr>
      <w:tblGrid>
        <w:gridCol w:w="2844"/>
        <w:gridCol w:w="2844"/>
        <w:gridCol w:w="2844"/>
      </w:tblGrid>
      <w:tr>
        <w:trPr>
          <w:trHeight w:hRule="exact" w:val="4344"/>
        </w:trPr>
        <w:tc>
          <w:tcPr>
            <w:tcW w:type="dxa" w:w="3950"/>
            <w:tcBorders>
              <w:start w:sz="4.0" w:val="single" w:color="#4E4E4E"/>
              <w:top w:sz="4.0" w:val="single" w:color="#4E4E4E"/>
              <w:end w:sz="4.0" w:val="single" w:color="#4E4E4E"/>
              <w:bottom w:sz="3.2000000000000455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عْ ـ دَ   اعِ وَ  نْ ـ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اد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شَ  رْ 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ظ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عْ  وَ  ب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يبَ ـ 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ون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دُ   نْ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ي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امل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ِ عَ   الْ ىلَ  إ</w:t>
            </w:r>
          </w:p>
          <w:p>
            <w:pPr>
              <w:autoSpaceDN w:val="0"/>
              <w:autoSpaceDE w:val="0"/>
              <w:widowControl/>
              <w:spacing w:line="262" w:lineRule="auto" w:before="7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ـرَ  صْ  نُ وَ   يز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عَ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 الْ نَ 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وْ  مَ 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 كْ ح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وبَ  ضُ  غَ الْ  نُ  ابْ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ي وَ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>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الط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َّ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 نُ  از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ـ ـمَ  الْ  وَ  هُ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يَّ  ربَ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ي الْ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بَ   ش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رْ  عَ  الْ  هُ  لٰ 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ىضَ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ريَ ْ  لَ</w:t>
            </w:r>
          </w:p>
        </w:tc>
        <w:tc>
          <w:tcPr>
            <w:tcW w:type="dxa" w:w="594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28"/>
            <w:tcBorders>
              <w:start w:sz="3.2000000000000455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الَ  بَ  الْ ـ وَ   مِ لْ 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الظ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ُّ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نَ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امً  وَ  قْ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تَ  يْ  كَّ زَ فَ</w:t>
            </w:r>
          </w:p>
          <w:p>
            <w:pPr>
              <w:autoSpaceDN w:val="0"/>
              <w:autoSpaceDE w:val="0"/>
              <w:widowControl/>
              <w:spacing w:line="274" w:lineRule="auto" w:before="8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مْ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لِّ كُ  ق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 خَ  لْ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اةً دَ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وا هُ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ارُ  صَ  وَ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عْ  دَ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الْ ـ لِّ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كُ ىلَ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وا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ارُ  سَ  فَ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انَ ول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سُ 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رَ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ايب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حَ  صَ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ـاين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ٌّ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مَ  عُ   مْ  هُ  نْ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ـا مً 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دَ 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ابَ  حَ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الصَّ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لِّ  كُ  نْ  عَ  وَ   هُ  نْ عَ  فَ</w:t>
            </w:r>
          </w:p>
        </w:tc>
      </w:tr>
    </w:tbl>
    <w:p>
      <w:pPr>
        <w:autoSpaceDN w:val="0"/>
        <w:autoSpaceDE w:val="0"/>
        <w:widowControl/>
        <w:spacing w:line="240" w:lineRule="auto" w:before="288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ضُـ غَ الْ  نِ بْ  نِ ازِ مَ  يلِ لِ جَ ـ الْ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اŗ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 ةَ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 سِ  ونَ رُ كُ ذْ يَ  اءُ ـمَ لَ عُ الْ ف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جِـ ةٌ يبَـ جِ عَ  هُ تُ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 قِ فَ ،  ةِ افَـ قَ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نَ مِ 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كِ حْ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ـمَ الْ  ةِ ايَ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نِ سَ حْ  أَ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هِ تِـ يدَ قِ  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ـبٌ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رِ غَ  نٌ أْ شَـ هِ تِ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سِ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وَ  يبٌ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جِ عَ  رٌ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أَ  هِ مِ الَ سْ 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ألَِ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هِ اتِـ يَ 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يبِ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ئِ كَ الْ  عُ مْ دَ  هِ اتِ ـمَ ـ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وَ ،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بْ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َو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ْت ٌح  َق ِر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َن ْصـ ٌر  ِم َن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عُـ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الَ  فَ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يْـ 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وَ  ؟ ةَ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عَ ـمُ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الْـ هُ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سِـ رُ كُ ذْ  نَـ الَ  فَ يْ 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فَ  يبٍ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َش ُْ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ǘ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َأ ِد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ْذ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Ǔ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ِر ِه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تِـ ƛ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فَـ ة،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نَ ـمُ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الْـ صِ صَ قَ الْ بِ  ةٌ وئَ لُ مْ ـمَ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Ư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فَ ؟  ةَ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ذَ ـمُ الْ  هُ لَ ائِ ضَ فَ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 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ائِـ تَ كَ الْ وَ  مِ الَ قْـ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األَْ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وȟ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ٌة  ُِلأ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يـدَ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دِ عَ  دُ ائِـ وَ فَ وَ  ، ابِ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األَْ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وȟ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ْو ِع َظ ٌة  ُِلأ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نَ سْ حُ  هِ اتِ مَ دْ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ابَ تَ وَ  ابِ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رْ األَْ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كِ رْ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اɎش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نِ عَ  عَ جَ رَ 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إِ فَ </w:t>
      </w:r>
    </w:p>
    <w:p>
      <w:pPr>
        <w:autoSpaceDN w:val="0"/>
        <w:autoSpaceDE w:val="0"/>
        <w:widowControl/>
        <w:spacing w:line="240" w:lineRule="auto" w:before="81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٢٣١</w:t>
      </w:r>
    </w:p>
    <w:p>
      <w:pPr>
        <w:sectPr>
          <w:pgSz w:w="8797" w:h="12076"/>
          <w:pgMar w:top="0" w:right="194" w:bottom="0" w:left="7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02"/>
        <w:gridCol w:w="2902"/>
        <w:gridCol w:w="2902"/>
      </w:tblGrid>
      <w:tr>
        <w:trPr>
          <w:trHeight w:hRule="exact" w:val="1200"/>
        </w:trPr>
        <w:tc>
          <w:tcPr>
            <w:tcW w:type="dxa" w:w="85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34" w:firstLine="0"/>
              <w:jc w:val="right"/>
            </w:pPr>
            <w:r>
              <w:rPr>
                <w:rFonts w:ascii="ae_AlMohanad" w:hAnsi="ae_AlMohanad" w:eastAsia="ae_AlMohanad"/>
                <w:b w:val="0"/>
                <w:i w:val="0"/>
                <w:color w:val="4E4E4E"/>
                <w:sz w:val="36"/>
              </w:rPr>
              <w:t>مَوْلدُ مازن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ينِ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دِ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لَ خَ دَ ، وَ  ابِ بَ سْ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األَْ  بِ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سَ مُ بِ  لَ غَ تَ اشْ وَ  امَ نَ صْ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ْاألَْ  ـرَ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Ƞ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َ وَ  ، ابِ تَ مَ ـ ال</w:t>
            </w:r>
          </w:p>
        </w:tc>
      </w:tr>
      <w:tr>
        <w:trPr>
          <w:trHeight w:hRule="exact" w:val="768"/>
        </w:trPr>
        <w:tc>
          <w:tcPr>
            <w:tcW w:type="dxa" w:w="4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6" w:firstLine="0"/>
              <w:jc w:val="righ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. ابِ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اǻ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نَ سَ حْ أَ  نَ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Ǔ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هُ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إِ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اهللاِ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إِ  ابَ تَ ، وَ  ابْ قَ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قَ تَ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أَ وَ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اهللاِ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7251700</wp:posOffset>
            </wp:positionV>
            <wp:extent cx="5524500" cy="419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" w:type="dxa"/>
      </w:tblPr>
      <w:tblGrid>
        <w:gridCol w:w="2902"/>
        <w:gridCol w:w="2902"/>
        <w:gridCol w:w="2902"/>
      </w:tblGrid>
      <w:tr>
        <w:trPr>
          <w:trHeight w:hRule="exact" w:val="784"/>
        </w:trPr>
        <w:tc>
          <w:tcPr>
            <w:tcW w:type="dxa" w:w="4040"/>
            <w:tcBorders>
              <w:start w:sz="4.0" w:val="single" w:color="#4E4E4E"/>
              <w:top w:sz="4.0" w:val="single" w:color="#4E4E4E"/>
              <w:end w:sz="4.0" w:val="single" w:color="#4E4E4E"/>
              <w:bottom w:sz="3.2000000000000455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سَـــــيِّدِنَاࡧمَـــــازِنْࡧغَضُـــــوȋ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َة</w:t>
            </w:r>
          </w:p>
        </w:tc>
        <w:tc>
          <w:tcPr>
            <w:tcW w:type="dxa" w:w="598"/>
            <w:tcBorders>
              <w:start w:sz="4.0" w:val="single" w:color="#4E4E4E"/>
              <w:top w:sz="4.0" w:val="single" w:color="#4E4E4E"/>
              <w:end w:sz="3.2000000000000455" w:val="single" w:color="#4E4E4E"/>
              <w:bottom w:sz="3.2000000000000455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FFFFFF"/>
                <w:sz w:val="40"/>
              </w:rPr>
              <w:t>اااا</w:t>
            </w:r>
          </w:p>
        </w:tc>
        <w:tc>
          <w:tcPr>
            <w:tcW w:type="dxa" w:w="3826"/>
            <w:tcBorders>
              <w:start w:sz="3.2000000000000455" w:val="single" w:color="#4E4E4E"/>
              <w:top w:sz="4.0" w:val="single" w:color="#4E4E4E"/>
              <w:end w:sz="4.0" w:val="single" w:color="#4E4E4E"/>
              <w:bottom w:sz="3.2000000000000455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حَابَة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رَعـ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ِۜܣَࡧهللاُࡧعَـنِࡧ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الص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 xml:space="preserve">َّ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</w:t>
            </w:r>
          </w:p>
        </w:tc>
      </w:tr>
      <w:tr>
        <w:trPr>
          <w:trHeight w:hRule="exact" w:val="896"/>
        </w:trPr>
        <w:tc>
          <w:tcPr>
            <w:tcW w:type="dxa" w:w="4040"/>
            <w:tcBorders>
              <w:start w:sz="4.0" w:val="single" w:color="#4E4E4E"/>
              <w:top w:sz="3.2000000000000455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يَّ  ربَ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الْ  ر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ـيْ  خَ   ار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تَ خْ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>ى امل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ُ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>فَ ط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صْ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ـمُ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38"/>
              </w:rPr>
              <w:t xml:space="preserve"> الْ ىلَ  عَ </w:t>
            </w:r>
          </w:p>
        </w:tc>
        <w:tc>
          <w:tcPr>
            <w:tcW w:type="dxa" w:w="598"/>
            <w:tcBorders>
              <w:start w:sz="4.0" w:val="single" w:color="#4E4E4E"/>
              <w:top w:sz="3.2000000000000455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26"/>
            <w:tcBorders>
              <w:start w:sz="3.2000000000000455" w:val="single" w:color="#4E4E4E"/>
              <w:top w:sz="3.2000000000000455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 يَّ ـ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>ى حت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َ 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 كَ ـ زْ  أ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 وَ   يمٌ  ل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8C8C8C"/>
                <w:sz w:val="44"/>
              </w:rPr>
              <w:t xml:space="preserve"> سْ ـ تَ وَ   ةٌ الَ  صَ </w:t>
            </w:r>
          </w:p>
        </w:tc>
      </w:tr>
      <w:tr>
        <w:trPr>
          <w:trHeight w:hRule="exact" w:val="7598"/>
        </w:trPr>
        <w:tc>
          <w:tcPr>
            <w:tcW w:type="dxa" w:w="4040"/>
            <w:tcBorders>
              <w:start w:sz="4.0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امَ  سَ   يل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خ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النَّ  ض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رْ  ي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اك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سَ 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31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ضَ ـ فَ الْ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هْ  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سٌ  رْ  دَ 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ش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يْ   عَ  يف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وَ 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اض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فَ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قَ الثِّ  لُّ  كُ  هُ  لَ ضْ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ى فَ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َح َك</w:t>
            </w:r>
          </w:p>
          <w:p>
            <w:pPr>
              <w:autoSpaceDN w:val="0"/>
              <w:autoSpaceDE w:val="0"/>
              <w:widowControl/>
              <w:spacing w:line="317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اض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فَ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لَ سَ   اء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فَ لَ خُ   مْ  هُ  دَ  عْ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مل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نْ  بَ </w:t>
            </w:r>
          </w:p>
          <w:p>
            <w:pPr>
              <w:autoSpaceDN w:val="0"/>
              <w:autoSpaceDE w:val="0"/>
              <w:widowControl/>
              <w:spacing w:line="295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وَ 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اس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نَ ـ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امِ يَّ ـ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رْ  كِّ ـ ذَ  وَ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از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نَ ـمَ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الْ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>ـاين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مَ  عُ  الْ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اف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رشْ َ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 ريْ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خَ 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وَ </w:t>
            </w:r>
          </w:p>
          <w:p>
            <w:pPr>
              <w:autoSpaceDN w:val="0"/>
              <w:autoSpaceDE w:val="0"/>
              <w:widowControl/>
              <w:spacing w:line="262" w:lineRule="auto" w:before="5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سَ  رَ   نْ  مِّ   مْ  كَ  هُ  نْ ا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ظ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ً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عْ  وَ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ا وَ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وسً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رُ  دُ </w:t>
            </w:r>
          </w:p>
          <w:p>
            <w:pPr>
              <w:autoSpaceDN w:val="0"/>
              <w:autoSpaceDE w:val="0"/>
              <w:widowControl/>
              <w:spacing w:line="259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سَ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ـمَ  الْ  ونَ  دُ   مُ 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كَ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ى لَ نَّ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بَ  قَ الْ  ـان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ـ عُ 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اعٍ قَ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لِّ  كُ ب</w:t>
            </w:r>
          </w:p>
        </w:tc>
        <w:tc>
          <w:tcPr>
            <w:tcW w:type="dxa" w:w="598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26"/>
            <w:tcBorders>
              <w:start w:sz="3.2000000000000455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2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اهَ  يدُ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وَ   ـان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مَ  عُ  الْ  ض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رْ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نُ  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امَ  فَ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اك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ذَ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يبٌ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ج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عَ   رٌ  مْ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ي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ةً ريَ  ث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كَ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يث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ـَ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احل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لُ  هْ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هُ  شَ  يْ  ￯ عَ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وَ  رَ </w:t>
            </w:r>
          </w:p>
          <w:p>
            <w:pPr>
              <w:autoSpaceDN w:val="0"/>
              <w:autoSpaceDE w:val="0"/>
              <w:widowControl/>
              <w:spacing w:line="312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ةٌ ربْ َ  ع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وَ 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امِ يَّ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كْ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ي ذ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ا نَ ـ مَ  وْ  قَ  عُ  فَ ـ نْ يَ   رَ  كْ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الذِّ   نَّ 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فَ  رْ  كِّ ذَ  فَ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عْ  دَ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جَ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الرِّ   ريْ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خَ 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نُ  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امَ  فَ</w:t>
            </w:r>
          </w:p>
          <w:p>
            <w:pPr>
              <w:autoSpaceDN w:val="0"/>
              <w:autoSpaceDE w:val="0"/>
              <w:widowControl/>
              <w:spacing w:line="29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ـ يَ  حَ 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ذْ  خُ   انُ  سَ  نْ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هيُّ َ  ا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يَ  فَ</w:t>
            </w:r>
          </w:p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 دً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وْ  مَ   زُّ تَ عْ  تَ  مِ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يف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تَ  نْ كُ  نْ  إْ فَ</w:t>
            </w:r>
          </w:p>
          <w:p>
            <w:pPr>
              <w:autoSpaceDN w:val="0"/>
              <w:autoSpaceDE w:val="0"/>
              <w:widowControl/>
              <w:spacing w:line="264" w:lineRule="auto" w:before="22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انَ ين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ار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شَ ـ 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انْ  لُ  ضْ  فَ  هُ  ا لَ ذَ  هٰ فَ</w:t>
            </w:r>
          </w:p>
        </w:tc>
      </w:tr>
    </w:tbl>
    <w:p>
      <w:pPr>
        <w:autoSpaceDN w:val="0"/>
        <w:autoSpaceDE w:val="0"/>
        <w:widowControl/>
        <w:spacing w:line="240" w:lineRule="auto" w:before="358" w:after="0"/>
        <w:ind w:left="0" w:right="4178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٣٣١</w:t>
      </w:r>
    </w:p>
    <w:p>
      <w:pPr>
        <w:sectPr>
          <w:pgSz w:w="8797" w:h="12076"/>
          <w:pgMar w:top="0" w:right="2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0" w:after="0"/>
        <w:ind w:left="308" w:right="0" w:firstLine="0"/>
        <w:jc w:val="left"/>
      </w:pPr>
      <w:r>
        <w:rPr>
          <w:rFonts w:ascii="ae_AlMohanad" w:hAnsi="ae_AlMohanad" w:eastAsia="ae_AlMohanad"/>
          <w:b w:val="0"/>
          <w:i w:val="0"/>
          <w:color w:val="4E4E4E"/>
          <w:sz w:val="34"/>
        </w:rPr>
        <w:t>المواليد</w:t>
      </w:r>
      <w:r>
        <w:rPr>
          <w:rFonts w:ascii="ae_AlMohanad" w:hAnsi="ae_AlMohanad" w:eastAsia="ae_AlMohanad"/>
          <w:b w:val="0"/>
          <w:i w:val="0"/>
          <w:color w:val="4E4E4E"/>
          <w:sz w:val="34"/>
        </w:rPr>
        <w:t xml:space="preserve"> كتاب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7277100</wp:posOffset>
            </wp:positionV>
            <wp:extent cx="5207000" cy="393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337820</wp:posOffset>
            </wp:positionV>
            <wp:extent cx="902969" cy="40554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2969" cy="405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2950210</wp:posOffset>
            </wp:positionH>
            <wp:positionV relativeFrom="page">
              <wp:posOffset>1673860</wp:posOffset>
            </wp:positionV>
            <wp:extent cx="1412239" cy="42113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2239" cy="4211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2297430</wp:posOffset>
            </wp:positionH>
            <wp:positionV relativeFrom="page">
              <wp:posOffset>4831080</wp:posOffset>
            </wp:positionV>
            <wp:extent cx="1346199" cy="40544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199" cy="4054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4126229</wp:posOffset>
            </wp:positionH>
            <wp:positionV relativeFrom="page">
              <wp:posOffset>6178550</wp:posOffset>
            </wp:positionV>
            <wp:extent cx="1346200" cy="40544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054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86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ضُـ غَ الْ  نِ بْـ نِ ازِ مَـ مِ الَ سْـ إِ بِ  ـانَ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مَـ 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ُ  لِ هْـ أَ  مُ الَ سْ إِ   أُ دَ ب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نَ مِـ رٌ اجِ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تَـ مَ دِ قَـ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Ɇ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 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ِـ ذٰ ،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ِّ ائِ ـ مَـ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ـاŚ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مَ عُ الْ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اŜ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دِ عْ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س</w:t>
      </w: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 اكَ ذَ آنَـ ةِ ادَ 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يثِ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دِ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 ثُ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َُ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Ľ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ُْ  رُ اجِ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ذٰ  ذَ خَ أَ ، فَ  ازِ جَ حِ ـ الْ </w:t>
      </w:r>
    </w:p>
    <w:p>
      <w:pPr>
        <w:sectPr>
          <w:pgSz w:w="8797" w:h="12076"/>
          <w:pgMar w:top="0" w:right="258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 الُ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قَـ 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ُ  لٌ جُـ رَ  رَ هَـ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ظَ  ولُ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قُـ 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ȡ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َ، و</w:t>
      </w:r>
    </w:p>
    <w:p>
      <w:pPr>
        <w:sectPr>
          <w:type w:val="continuous"/>
          <w:pgSz w:w="8797" w:h="12076"/>
          <w:pgMar w:top="0" w:right="258" w:bottom="0" w:left="72" w:header="720" w:footer="720" w:gutter="0"/>
          <w:cols w:num="2" w:equalWidth="0">
            <w:col w:w="5644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20" w:firstLine="0"/>
        <w:jc w:val="righ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ورُ هُ ظُ  وَ هُ وَ </w:t>
      </w:r>
    </w:p>
    <w:p>
      <w:pPr>
        <w:sectPr>
          <w:type w:val="nextColumn"/>
          <w:pgSz w:w="8797" w:h="12076"/>
          <w:pgMar w:top="0" w:right="258" w:bottom="0" w:left="72" w:header="720" w:footer="720" w:gutter="0"/>
          <w:cols w:num="2" w:equalWidth="0">
            <w:col w:w="5644" w:space="0"/>
            <w:col w:w="28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وا يبُ جِ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أَ اهُ تَ أَ  نْ ـمَ لِ  ولُ قُ 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افٍ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نَ مَ  دِ بْ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نِ بْ  مِ اشِ هَ  نِ بْ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دِ بْ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 دُ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عُـ دْ ، أَ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تَـ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ُْ الَ وَ  ارٍ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جَ الَ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ٍ كَـ تَ مُ بِ  تُ سْ لَ ، فَ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اƐ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َد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ضُ رْ األَْ وَ  اتُ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اوَ ـ مَـ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هَ ضُ رْ عَ  ةٍ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ğ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رُ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ـش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أُ وَ  انِ ثَ وْ األَْ  ةِ ادَ بَ عِ  كِ رْ تَ وَ </w:t>
      </w:r>
    </w:p>
    <w:p>
      <w:pPr>
        <w:autoSpaceDN w:val="0"/>
        <w:autoSpaceDE w:val="0"/>
        <w:widowControl/>
        <w:spacing w:line="240" w:lineRule="auto" w:before="0" w:after="0"/>
        <w:ind w:left="164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ا.. هَ نَ كَ سَ  نْ مَ  مُ عَ نْ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وَ هَ يبُ 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أُ فَ طْ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الَ  ى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ظ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لَ تَ  ارٍ نَ  نْ مِ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ذُ قِ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سْ أَ 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نْ إِ ا ـمَ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ضُ غَ الْ  نِ بْ  نِ ازِ مَ  بَ لْ قَ  ةُ بَ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اتُ ـمَ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ǖ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َِ الْ  هِ ذِ هٰ  تْ لَ خَ دَ فَ </w:t>
      </w:r>
    </w:p>
    <w:p>
      <w:pPr>
        <w:autoSpaceDN w:val="0"/>
        <w:autoSpaceDE w:val="0"/>
        <w:widowControl/>
        <w:spacing w:line="240" w:lineRule="auto" w:before="2" w:after="2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ً 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سْـ 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هُ تَ لَ احِ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ى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طَ تَ امْ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اذً ذَ جُ  هُ ـرَ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وَ  مٍ نَ  صَ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مَ دَ قْ  أَ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Š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َس ِم َع َه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22"/>
        <w:gridCol w:w="2822"/>
        <w:gridCol w:w="2822"/>
      </w:tblGrid>
      <w:tr>
        <w:trPr>
          <w:trHeight w:hRule="exact" w:val="706"/>
        </w:trPr>
        <w:tc>
          <w:tcPr>
            <w:tcW w:type="dxa" w:w="40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بٍ رْ قُـ نْ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فَ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عَ تَ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Ǿ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َِ  ازِ جَ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ِْ ب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16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َينِةَن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ةِ ينَ دِ مَ  رَ طْ شَ  هُ تَ هَ جْ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وِ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وǾ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ًِ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، 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Ǿ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و إِ عُ دْ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 يَـ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مَـ وَ  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افِـ دَ هْ أَ وَ  هِ تِـ يعَ بِ  طَ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يدِ دِ جَ ـ الْ  ينِ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ذَ  هٰ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َِ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Ɲ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لَـ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ةِ رَ اهِ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ةِ ينَ دِ ـمَ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الْـ ابِ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حَـ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يـقِ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وْ تَ بِ  نُ ازِ مَـ لَ صَـ وَ وَ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17"/>
        <w:gridCol w:w="2117"/>
        <w:gridCol w:w="2117"/>
        <w:gridCol w:w="2117"/>
      </w:tblGrid>
      <w:tr>
        <w:trPr>
          <w:trHeight w:hRule="exact" w:val="768"/>
        </w:trPr>
        <w:tc>
          <w:tcPr>
            <w:tcW w:type="dxa" w:w="2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حَ ـرَ شَـ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وَ  هِ بِـ ثَ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عِـ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ي بُ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اȆ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8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يـنِ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نِ عَـ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ُُ أَ سْ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Ȼ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َ  ذَ خَ أَ و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righ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ولَ سُ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</w:t>
            </w:r>
          </w:p>
        </w:tc>
      </w:tr>
    </w:tbl>
    <w:p>
      <w:pPr>
        <w:autoSpaceDN w:val="0"/>
        <w:autoSpaceDE w:val="0"/>
        <w:widowControl/>
        <w:spacing w:line="240" w:lineRule="auto" w:before="1158" w:after="0"/>
        <w:ind w:left="0" w:right="3930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٤٣١</w:t>
      </w:r>
    </w:p>
    <w:p>
      <w:pPr>
        <w:sectPr>
          <w:type w:val="continuous"/>
          <w:pgSz w:w="8797" w:h="12076"/>
          <w:pgMar w:top="0" w:right="258" w:bottom="0" w:left="7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21"/>
        <w:gridCol w:w="1821"/>
        <w:gridCol w:w="1821"/>
        <w:gridCol w:w="1821"/>
      </w:tblGrid>
      <w:tr>
        <w:trPr>
          <w:trHeight w:hRule="exact" w:val="492"/>
        </w:trPr>
        <w:tc>
          <w:tcPr>
            <w:tcW w:type="dxa" w:w="85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34" w:firstLine="0"/>
              <w:jc w:val="right"/>
            </w:pPr>
            <w:r>
              <w:rPr>
                <w:rFonts w:ascii="ae_AlMohanad" w:hAnsi="ae_AlMohanad" w:eastAsia="ae_AlMohanad"/>
                <w:b w:val="0"/>
                <w:i w:val="0"/>
                <w:color w:val="4E4E4E"/>
                <w:sz w:val="36"/>
              </w:rPr>
              <w:t>مَوْلدُ مازن</w:t>
            </w:r>
          </w:p>
        </w:tc>
      </w:tr>
      <w:tr>
        <w:trPr>
          <w:trHeight w:hRule="exact" w:val="708"/>
        </w:trPr>
        <w:tc>
          <w:tcPr>
            <w:tcW w:type="dxa" w:w="5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يـنِ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ةَ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ِيقَـ قِ حَ 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َ ضُـ غَ الْ  نِ بْـ نِ ازِ ـ مَـ ـل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70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يمُ كِ حَ ـ الْـ ولُ سُ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ر</w:t>
            </w:r>
          </w:p>
        </w:tc>
      </w:tr>
      <w:tr>
        <w:trPr>
          <w:trHeight w:hRule="exact" w:val="692"/>
        </w:trPr>
        <w:tc>
          <w:tcPr>
            <w:tcW w:type="dxa" w:w="85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" w:firstLine="0"/>
              <w:jc w:val="righ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.هِ اتِ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اǺ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ََ طَ مُ وَ  هُ مَ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ǔ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حْ أَ وَ  هُ افَ دَ هْ أَ وَ </w:t>
            </w:r>
          </w:p>
        </w:tc>
      </w:tr>
      <w:tr>
        <w:trPr>
          <w:trHeight w:hRule="exact" w:val="702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مِـ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اǾ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عَ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وَ  مِ الَ سْـ إلِْ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نٍ ازِ مَـ رَ دْ صَ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َأ ْن  َشـ َر َح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6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َو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ȡ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َن  ِب َف ْض ِل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7251700</wp:posOffset>
            </wp:positionV>
            <wp:extent cx="5524500" cy="419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3284220</wp:posOffset>
            </wp:positionH>
            <wp:positionV relativeFrom="page">
              <wp:posOffset>337820</wp:posOffset>
            </wp:positionV>
            <wp:extent cx="1348739" cy="40525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8739" cy="4052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4058920</wp:posOffset>
            </wp:positionH>
            <wp:positionV relativeFrom="page">
              <wp:posOffset>5106670</wp:posOffset>
            </wp:positionV>
            <wp:extent cx="932179" cy="40584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2179" cy="4058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8797" w:h="12076"/>
          <w:pgMar w:top="0" w:right="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دً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شِـ 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مُ 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قَـ وَ  مَ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قَ نَ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</w:t>
      </w:r>
    </w:p>
    <w:p>
      <w:pPr>
        <w:sectPr>
          <w:type w:val="continuous"/>
          <w:pgSz w:w="8797" w:h="12076"/>
          <w:pgMar w:top="0" w:right="0" w:bottom="0" w:left="72" w:header="720" w:footer="720" w:gutter="0"/>
          <w:cols w:num="2" w:equalWidth="0">
            <w:col w:w="3750" w:space="0"/>
            <w:col w:w="497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فَ  ينِ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ذَ هٰ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هُ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صِ بَ  ارَ نَ أَ وَ  هُ بَ لْ قَ 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نَ وَ </w:t>
      </w:r>
    </w:p>
    <w:p>
      <w:pPr>
        <w:sectPr>
          <w:type w:val="nextColumn"/>
          <w:pgSz w:w="8797" w:h="12076"/>
          <w:pgMar w:top="0" w:right="0" w:bottom="0" w:left="72" w:header="720" w:footer="720" w:gutter="0"/>
          <w:cols w:num="2" w:equalWidth="0">
            <w:col w:w="3750" w:space="0"/>
            <w:col w:w="49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8.0" w:type="dxa"/>
      </w:tblPr>
      <w:tblGrid>
        <w:gridCol w:w="3642"/>
        <w:gridCol w:w="3642"/>
      </w:tblGrid>
      <w:tr>
        <w:trPr>
          <w:trHeight w:hRule="exact" w:val="766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ا: ورً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ـرُ سْ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حً رِ ا فَ جً هِ تَ بْ مُ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.0" w:type="dxa"/>
      </w:tblPr>
      <w:tblGrid>
        <w:gridCol w:w="2428"/>
        <w:gridCol w:w="2428"/>
        <w:gridCol w:w="2428"/>
      </w:tblGrid>
      <w:tr>
        <w:trPr>
          <w:trHeight w:hRule="exact" w:val="2532"/>
        </w:trPr>
        <w:tc>
          <w:tcPr>
            <w:tcW w:type="dxa" w:w="3988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الَ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ضْ ــ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الă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ضَ ــ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ـ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يــقُ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ط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 نَ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بă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ـ رَ </w:t>
            </w:r>
          </w:p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بَ ــ ىلَ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ي عَ 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نِّ ـ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هُ  ينُ ـ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نْ  كُ ـ يَ   مل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ْ  وَ 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قَ ـ رٌ  اج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نَ ـ يبِّ  رَ   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قَ ـ نْ  مَ  ـ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ـ ينِّ  إ</w:t>
            </w:r>
          </w:p>
        </w:tc>
        <w:tc>
          <w:tcPr>
            <w:tcW w:type="dxa" w:w="508"/>
            <w:tcBorders>
              <w:start w:sz="3.2000000000000455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2"/>
            <w:tcBorders>
              <w:start w:sz="4.0" w:val="single" w:color="#4E4E4E"/>
              <w:top w:sz="4.0" w:val="single" w:color="#4E4E4E"/>
              <w:end w:sz="4.0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ا نَ ـ لَ  انَ  كَ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ا وَ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اذً ذَ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ا جُ  رً  اج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38"/>
              </w:rPr>
              <w:t xml:space="preserve"> نَ  تُ  رْ  ـسَ  كَ</w:t>
            </w:r>
          </w:p>
          <w:p>
            <w:pPr>
              <w:autoSpaceDN w:val="0"/>
              <w:autoSpaceDE w:val="0"/>
              <w:widowControl/>
              <w:spacing w:line="262" w:lineRule="auto" w:before="46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انَ 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لَ الَ  ضَ   نْ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انَ دَ  هَ   يِّ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اش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هَ  ـ الْ ب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هُ  تَ ـ وَ  خْ 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 وَ  رً  مْ  عُ   نَ  غْ لِّ ا بَ  بً  اك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 رَ  يَ </w:t>
            </w:r>
          </w:p>
        </w:tc>
      </w:tr>
    </w:tbl>
    <w:p>
      <w:pPr>
        <w:autoSpaceDN w:val="0"/>
        <w:autoSpaceDE w:val="0"/>
        <w:widowControl/>
        <w:spacing w:line="240" w:lineRule="auto" w:before="4" w:after="0"/>
        <w:ind w:left="8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Ŧ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 عَ مَـ هِ ودِ جُـ وُ  ةَ صَـ رْ فُ  زَ هِـ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يَ  نْ أَ  نٍ ازِ مَـ الِ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َبَـ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َـ بْ غِ يَ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 و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ةٌ بَ قِ نْ مَ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وَ  انَ ـمَ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هْ ألَِ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َب ْل  َس َأ َُ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َو َط َل َب  ِم ْن ُه  َأ ْن  َي ْد ُع َو </w:t>
      </w:r>
      <w:r>
        <w:drawing>
          <wp:inline xmlns:a="http://schemas.openxmlformats.org/drawingml/2006/main" xmlns:pic="http://schemas.openxmlformats.org/drawingml/2006/picture">
            <wp:extent cx="853439" cy="4038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40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َـ ثُ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ĵ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َُ  نٌ ازِ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مَ ذَ 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هِ بِ اقِ نَ مَ  نْ مِ َمنِاقَنِبِقِبه َا هُ هَ ، وَ  هِ اتِ نَ سَ حَ  نْ مِ  ةٌ نَ سَ حَ و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 الَ قَ 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انَ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هْ  ألَِ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ُا ْد ُع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ولَ سُ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يَ  نُ ازِ مَ 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.. قَ 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ذٰ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ُز 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ُه ُم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ارْ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اَ  الَ قَ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ولَ سُ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يَ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Ś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دْ زِ  تُ لْ قُ 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مْ هُ بْ ثِ أَ وَ  مْ هِ دِ اهْ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اĘ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َا َْ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ْح ُر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ولَ سُ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يَ  تُ لْ ، قُ مْ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تَ رْ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قَ مَ ا بِ ضَ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افَ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فَ كَ الْ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افَ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فَ عَ الْ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اَ 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ا، قَـ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ِظ َل ِف َن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وَ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خُ وَ ا نَ تِ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عُ ادْ فَ ا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انِ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ğ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 حُ ضَ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</w:p>
    <w:p>
      <w:pPr>
        <w:autoSpaceDN w:val="0"/>
        <w:autoSpaceDE w:val="0"/>
        <w:widowControl/>
        <w:spacing w:line="240" w:lineRule="auto" w:before="32" w:after="0"/>
        <w:ind w:left="0" w:right="4198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٥٣١</w:t>
      </w:r>
    </w:p>
    <w:p>
      <w:pPr>
        <w:sectPr>
          <w:type w:val="continuous"/>
          <w:pgSz w:w="8797" w:h="12076"/>
          <w:pgMar w:top="0" w:right="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7277100</wp:posOffset>
            </wp:positionV>
            <wp:extent cx="5207000" cy="393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</wp:posOffset>
            </wp:positionH>
            <wp:positionV relativeFrom="page">
              <wp:posOffset>1235710</wp:posOffset>
            </wp:positionV>
            <wp:extent cx="1346200" cy="40544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054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2518410</wp:posOffset>
            </wp:positionH>
            <wp:positionV relativeFrom="page">
              <wp:posOffset>3482340</wp:posOffset>
            </wp:positionV>
            <wp:extent cx="1346200" cy="40544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0544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  <w:gridCol w:w="564"/>
      </w:tblGrid>
      <w:tr>
        <w:trPr>
          <w:trHeight w:hRule="exact" w:val="480"/>
        </w:trPr>
        <w:tc>
          <w:tcPr>
            <w:tcW w:type="dxa" w:w="8448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8" w:right="0" w:firstLine="0"/>
              <w:jc w:val="left"/>
            </w:pPr>
            <w:r>
              <w:rPr>
                <w:rFonts w:ascii="ae_AlMohanad" w:hAnsi="ae_AlMohanad" w:eastAsia="ae_AlMohanad"/>
                <w:b w:val="0"/>
                <w:i w:val="0"/>
                <w:color w:val="4E4E4E"/>
                <w:sz w:val="34"/>
              </w:rPr>
              <w:t>المواليد</w:t>
            </w:r>
            <w:r>
              <w:rPr>
                <w:rFonts w:ascii="ae_AlMohanad" w:hAnsi="ae_AlMohanad" w:eastAsia="ae_AlMohanad"/>
                <w:b w:val="0"/>
                <w:i w:val="0"/>
                <w:color w:val="4E4E4E"/>
                <w:sz w:val="34"/>
              </w:rPr>
              <w:t xml:space="preserve"> كتاب</w:t>
            </w:r>
          </w:p>
        </w:tc>
      </w:tr>
      <w:tr>
        <w:trPr>
          <w:trHeight w:hRule="exact" w:val="692"/>
        </w:trPr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:  الَ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قَـ</w:t>
            </w:r>
          </w:p>
        </w:tc>
        <w:tc>
          <w:tcPr>
            <w:tcW w:type="dxa" w:w="76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Ś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دْ : زِ  تُ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لْـ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قُ  مْ هِ رِ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َْـ نْ مِـ مْ هُ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خَ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Ƶ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Ɉ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أَ وَ  مْ هِ تِ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 مِ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  مْ هِ يْ لَ ع</w:t>
            </w:r>
          </w:p>
        </w:tc>
      </w:tr>
      <w:tr>
        <w:trPr>
          <w:trHeight w:hRule="exact" w:val="692"/>
        </w:trPr>
        <w:tc>
          <w:tcPr>
            <w:tcW w:type="dxa" w:w="238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دَ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عْـ 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، وَ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آمِـ نُ ازِ </w:t>
            </w:r>
          </w:p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 مَـ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ْل  َي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قُ مْ 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نْ </w:t>
            </w:r>
          </w:p>
        </w:tc>
        <w:tc>
          <w:tcPr>
            <w:tcW w:type="dxa" w:w="2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مِ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دُ عَ  مْ هِ يْ لَ عَ  طْ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سَ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ȸ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َا</w:t>
            </w:r>
          </w:p>
        </w:tc>
      </w:tr>
      <w:tr>
        <w:trPr>
          <w:trHeight w:hRule="exact" w:val="720"/>
        </w:trPr>
        <w:tc>
          <w:tcPr>
            <w:tcW w:type="dxa" w:w="8448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مَ رِ كَـْـ لَـ ل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ـ لك َِر ـَر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 ر  َ نْ أ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الْ  ولَ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سُـ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لَ أَ سَـ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وَ  هِ سِـ فْ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إِ  نُ ازِ مَ  تَ فَ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ǻ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اِ  كَ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ذٰ </w:t>
            </w:r>
          </w:p>
        </w:tc>
      </w:tr>
      <w:tr>
        <w:trPr>
          <w:trHeight w:hRule="exact" w:val="700"/>
        </w:trPr>
        <w:tc>
          <w:tcPr>
            <w:tcW w:type="dxa" w:w="13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اةِ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 نَ مِ </w:t>
            </w:r>
          </w:p>
        </w:tc>
        <w:tc>
          <w:tcPr>
            <w:tcW w:type="dxa" w:w="2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عَلَيْهِ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دَ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عَ ا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مَ وَ  يهِ </w:t>
            </w:r>
          </w:p>
        </w:tc>
        <w:tc>
          <w:tcPr>
            <w:tcW w:type="dxa" w:w="3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عَ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 نَ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Ǔ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مَ  هُ نْ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لَ زِ يُ  نْ أَ وَ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َُ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َي ْد ُع َو </w:t>
            </w:r>
          </w:p>
        </w:tc>
      </w:tr>
      <w:tr>
        <w:trPr>
          <w:trHeight w:hRule="exact" w:val="700"/>
        </w:trPr>
        <w:tc>
          <w:tcPr>
            <w:tcW w:type="dxa" w:w="9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َر ِب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الط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</w:p>
        </w:tc>
        <w:tc>
          <w:tcPr>
            <w:tcW w:type="dxa" w:w="1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بِـ عٌ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ولَـ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Ś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إِ </w:t>
            </w:r>
          </w:p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ولَ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سُـ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رَ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يَـ تُ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لْـ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: قُ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الَ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قَـ ،ةِ يَ </w:t>
            </w:r>
          </w:p>
        </w:tc>
        <w:tc>
          <w:tcPr>
            <w:tcW w:type="dxa" w:w="2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اسِـ قَ الْ 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ي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ـ لِ اهِ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</w:t>
            </w:r>
          </w:p>
        </w:tc>
      </w:tr>
      <w:tr>
        <w:trPr>
          <w:trHeight w:hRule="exact" w:val="720"/>
        </w:trPr>
        <w:tc>
          <w:tcPr>
            <w:tcW w:type="dxa" w:w="184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سَ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Ʉ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لَ ا وَ ذَ  هٰ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Ɨ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</w:t>
            </w:r>
          </w:p>
        </w:tc>
        <w:tc>
          <w:tcPr>
            <w:tcW w:type="dxa" w:w="6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مَ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Ƶ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Ɉ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أَ  ذَ فِ نَ  دْ قَ وَ  اءِ سَ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الɃ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بِ  وجٍ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ُُ وَ  رِ مْ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 بِ رْ ـشُ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ȷ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وَ </w:t>
            </w:r>
          </w:p>
        </w:tc>
      </w:tr>
      <w:tr>
        <w:trPr>
          <w:trHeight w:hRule="exact" w:val="714"/>
        </w:trPr>
        <w:tc>
          <w:tcPr>
            <w:tcW w:type="dxa" w:w="654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تَقِر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بِهِ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ȭَيْـũ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ًَ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وَ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ƥ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 بِ هَ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، وَ  دُ جِ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 أَ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مَ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بَ هِ ذْ يُ  نْ أَ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عُ ادْ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فَ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ٌَ وَ </w:t>
            </w:r>
          </w:p>
        </w:tc>
      </w:tr>
      <w:tr>
        <w:trPr>
          <w:trHeight w:hRule="exact" w:val="708"/>
        </w:trPr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اةٍ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يَـ 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َِ </w:t>
            </w:r>
          </w:p>
        </w:tc>
        <w:tc>
          <w:tcPr>
            <w:tcW w:type="dxa" w:w="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وَ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ِْ </w:t>
            </w:r>
          </w:p>
        </w:tc>
        <w:tc>
          <w:tcPr>
            <w:tcW w:type="dxa" w:w="3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بِ  نِ ازِ ـ ـمَ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َا لِ يً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 د</w:t>
            </w:r>
          </w:p>
        </w:tc>
        <w:tc>
          <w:tcPr>
            <w:tcW w:type="dxa" w:w="2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َق ال 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الَ قَ ،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ȯ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 اءِ يَ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اŁ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Ʉũ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تِ أْ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وَ 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ُْ دِ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بْـ Ę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أَ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: اَ اءُ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وَ  افُ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فَـ عَ الْ وَ  انُ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يمَـ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اإلِْ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هَـ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وَ قِ  ةٍ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يـدَ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دِ جَ  ةٍ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مِ الَ سْـ إِ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جِ رْ فَـ الْ  ةَ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 عِ  رِ هْ عَ الْ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لَ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َْـ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امِ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آنِ رْ قُـ الْ  ةَ ائَ رَ قِ  بِ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ِب</w:t>
      </w:r>
    </w:p>
    <w:p>
      <w:pPr>
        <w:autoSpaceDN w:val="0"/>
        <w:autoSpaceDE w:val="0"/>
        <w:widowControl/>
        <w:spacing w:line="240" w:lineRule="auto" w:before="2" w:after="0"/>
        <w:ind w:left="55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.هُ نُ يْ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هِ بِ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قِ ا تَ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ًَ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 بْ هَ ا وَ يَ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ابِ  مْ هِ آتِ وَ  يهِ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الَ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رَ  رِ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وَ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أَهْـلِ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ِـكَ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َءِ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ذٰ  ةُ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َـ رَ بَ  تْ رَ هَ ظَ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نَ  ءَ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دُ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ابَ جَ تَ اسْ فَ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ثِـ كَ الْ  ءَ ـيْ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اɎش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ِب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صَـ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 نَ مِ  تْ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الَ 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Š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هِ سِ فْ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نِ ازِ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ُمَ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ُه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احَـ رَ أَ  دْ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قَـ 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نٍ ازِ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ةِ بَ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، وِ  احُ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رْ األَْ وَ  تُ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اƷ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َو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Ƶ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ْت  ِب َه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ةَ ئَ انِ هَ ـ الْـ ةَ يدَ عِ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انِ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يمَـ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اةَ يَ حَ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دَ بْ أَ وَ 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لِ اهِ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 اةِ يَ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َْ  ارِ ضَ وْ أَ  نْ مِ </w:t>
      </w:r>
    </w:p>
    <w:p>
      <w:pPr>
        <w:autoSpaceDN w:val="0"/>
        <w:autoSpaceDE w:val="0"/>
        <w:widowControl/>
        <w:spacing w:line="240" w:lineRule="auto" w:before="510" w:after="0"/>
        <w:ind w:left="0" w:right="3930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٦٣١</w:t>
      </w:r>
    </w:p>
    <w:p>
      <w:pPr>
        <w:sectPr>
          <w:pgSz w:w="8797" w:h="12076"/>
          <w:pgMar w:top="0" w:right="258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472" w:firstLine="0"/>
        <w:jc w:val="right"/>
      </w:pPr>
      <w:r>
        <w:rPr>
          <w:rFonts w:ascii="ae_AlMohanad" w:hAnsi="ae_AlMohanad" w:eastAsia="ae_AlMohanad"/>
          <w:b w:val="0"/>
          <w:i w:val="0"/>
          <w:color w:val="4E4E4E"/>
          <w:sz w:val="36"/>
        </w:rPr>
        <w:t>مَوْلدُ مازن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5689600</wp:posOffset>
            </wp:positionV>
            <wp:extent cx="5524500" cy="1981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81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2633980</wp:posOffset>
            </wp:positionH>
            <wp:positionV relativeFrom="page">
              <wp:posOffset>2584450</wp:posOffset>
            </wp:positionV>
            <wp:extent cx="1350009" cy="40563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50009" cy="4056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709930</wp:posOffset>
            </wp:positionH>
            <wp:positionV relativeFrom="page">
              <wp:posOffset>3931920</wp:posOffset>
            </wp:positionV>
            <wp:extent cx="1346200" cy="40544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054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</wp:posOffset>
            </wp:positionH>
            <wp:positionV relativeFrom="page">
              <wp:posOffset>4831080</wp:posOffset>
            </wp:positionV>
            <wp:extent cx="1346200" cy="40544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0544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 امَ 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َْـ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َت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يْـ 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ج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حَـ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مِ رِ كَ الْ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ابِ تَ كِ 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َا مِ بً انِ جَ  ظَ فِ حَ  ثُ يْ ح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ة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ضُ غَ الْ  نِ بْ  نِ ازِ مَ  مِ الَ سْ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، وَ  ةٌ بَ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طَ  ةٌ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ذُ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 تْ 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ȡ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وَ ،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ََ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اهللاُ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َو َر َز َق ُه </w:t>
      </w: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شْـ 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بِ  نٌ ازِ مَ  امَ قَ وَ  انَ مَ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رُ ـشِ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مُ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أَ دَ بَ  انَ مَ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إِ  هِ وعِ جُ رُ وَ </w:t>
      </w:r>
    </w:p>
    <w:p>
      <w:pPr>
        <w:sectPr>
          <w:pgSz w:w="8797" w:h="12076"/>
          <w:pgMar w:top="0" w:right="2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نٍ ازِ مَ  دِ جِ سْ مَ ا بِ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اǾ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حَ  فُ رَ عْ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ائِ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</w:p>
    <w:p>
      <w:pPr>
        <w:sectPr>
          <w:type w:val="continuous"/>
          <w:pgSz w:w="8797" w:h="12076"/>
          <w:pgMar w:top="0" w:right="20" w:bottom="0" w:left="72" w:header="720" w:footer="720" w:gutter="0"/>
          <w:cols w:num="2" w:equalWidth="0">
            <w:col w:w="4532" w:space="0"/>
            <w:col w:w="41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4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ْس ِج ًد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ţ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وَ  مِ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مِ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اǾ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</w:p>
    <w:p>
      <w:pPr>
        <w:sectPr>
          <w:type w:val="nextColumn"/>
          <w:pgSz w:w="8797" w:h="12076"/>
          <w:pgMar w:top="0" w:right="20" w:bottom="0" w:left="72" w:header="720" w:footer="720" w:gutter="0"/>
          <w:cols w:num="2" w:equalWidth="0">
            <w:col w:w="4532" w:space="0"/>
            <w:col w:w="41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76"/>
        <w:gridCol w:w="2176"/>
        <w:gridCol w:w="2176"/>
        <w:gridCol w:w="2176"/>
      </w:tblGrid>
      <w:tr>
        <w:trPr>
          <w:trHeight w:hRule="exact" w:val="686"/>
        </w:trPr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َر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آخَـ مٍ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Ȁ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ș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، وَ  انَ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م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ـ ȭ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 لِ هْـ أَ  نْ مِـ دٌ دَ عَ  مَ لَ سْ أَ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ارِ ، وَ 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َم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الْـمِضْ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َأ ْو  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ْس ِج ِد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"/>
        <w:ind w:left="0" w:right="0"/>
      </w:pPr>
    </w:p>
    <w:p>
      <w:pPr>
        <w:sectPr>
          <w:type w:val="continuous"/>
          <w:pgSz w:w="8797" w:h="12076"/>
          <w:pgMar w:top="0" w:right="2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Ƞ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َـ رَ بَ 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َـ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خْـ Ǿ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ُِ  ىرَ خْـ أُ  ةً ر</w:t>
      </w:r>
    </w:p>
    <w:p>
      <w:pPr>
        <w:sectPr>
          <w:type w:val="continuous"/>
          <w:pgSz w:w="8797" w:h="12076"/>
          <w:pgMar w:top="0" w:right="20" w:bottom="0" w:left="72" w:header="720" w:footer="720" w:gutter="0"/>
          <w:cols w:num="2" w:equalWidth="0">
            <w:col w:w="4748" w:space="0"/>
            <w:col w:w="395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"/>
        <w:ind w:left="764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بِ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Ɲ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َِ تَ لْ يَ  نْ أَ  نٌ ازِ مَ  ادَ رَ أَ </w:t>
      </w:r>
    </w:p>
    <w:p>
      <w:pPr>
        <w:sectPr>
          <w:type w:val="nextColumn"/>
          <w:pgSz w:w="8797" w:h="12076"/>
          <w:pgMar w:top="0" w:right="20" w:bottom="0" w:left="72" w:header="720" w:footer="720" w:gutter="0"/>
          <w:cols w:num="2" w:equalWidth="0">
            <w:col w:w="4748" w:space="0"/>
            <w:col w:w="395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ِت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نَـ Ǔ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ثُ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يْـ حَ  مِ الَ سْـ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ورِ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أُ بِ  ةً فَ رِ عْ مَ  ادَ ادَ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Ǉ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َْ لِ وَ  انَ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هْ ألَِ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 هِ ئِ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دُ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امَ قَ مَ  مٌ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حُ  لُ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ِْ تَ ا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هَ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ǔ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حْ أَ  لُ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لْ زَ تَ  مْ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اءُ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غَ الْ  ةُ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مِ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اإلِْ  ةُ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ـرِ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اɎش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</w:p>
    <w:p>
      <w:pPr>
        <w:autoSpaceDN w:val="0"/>
        <w:tabs>
          <w:tab w:pos="418" w:val="left"/>
          <w:tab w:pos="2104" w:val="left"/>
          <w:tab w:pos="2742" w:val="left"/>
          <w:tab w:pos="4304" w:val="left"/>
          <w:tab w:pos="4748" w:val="left"/>
        </w:tabs>
        <w:autoSpaceDE w:val="0"/>
        <w:widowControl/>
        <w:spacing w:line="240" w:lineRule="auto" w:before="2" w:after="0"/>
        <w:ind w:left="8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اǻ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َْـ و</w:t>
      </w:r>
      <w:r>
        <w:tab/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ولِ سُ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رِسولِ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اɎر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 ةِ ينَ دِ 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Ƥ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ى إِ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رَ خْ أُ  ةً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 نٌ ازِ مَ  بَ هَ ذَ فَ  .مٍ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Ȳ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حُ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لِ هْـ أَ  نْ مِـ دٍ دَ عَـ لِ و خُـ دُ  نْ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انَ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هْ ألَِ وَ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َُ  لَ صَ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 حَ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ِب ِه  َو َأ ْخ ََ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ُه  ِب َم</w:t>
      </w:r>
    </w:p>
    <w:p>
      <w:pPr>
        <w:autoSpaceDN w:val="0"/>
        <w:autoSpaceDE w:val="0"/>
        <w:widowControl/>
        <w:spacing w:line="240" w:lineRule="auto" w:before="2" w:after="0"/>
        <w:ind w:left="82" w:right="0" w:firstLine="0"/>
        <w:jc w:val="lef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وسُــر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ـَـ ل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لكَِـرُر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م ر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الْ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Ŧ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اǽ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ـ ـرَ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شَـ 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تَ اسْ  اكَ نَ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 مِ الَ سْ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اإلِْ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انَ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</w:t>
      </w:r>
    </w:p>
    <w:p>
      <w:pPr>
        <w:autoSpaceDN w:val="0"/>
        <w:autoSpaceDE w:val="0"/>
        <w:widowControl/>
        <w:spacing w:line="240" w:lineRule="auto" w:before="2" w:after="24"/>
        <w:ind w:left="0" w:right="258" w:firstLine="0"/>
        <w:jc w:val="right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. مْ هِ يْ لَ  عَ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ţ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Ȫ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 أَ وَ  انَ مَ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ȭ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  لِ هْ  ألَِ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Ȁ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دَ وَ ، كَ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Ɏ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ذٰ بِ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2176"/>
        <w:gridCol w:w="2176"/>
        <w:gridCol w:w="2176"/>
        <w:gridCol w:w="2176"/>
      </w:tblGrid>
      <w:tr>
        <w:trPr>
          <w:trHeight w:hRule="exact" w:val="766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سَــــيِّدِنَاࡧمَــــازِنْࡧغَضُــــوȋ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َة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SakkalMajalla,Bold" w:hAnsi="SakkalMajalla,Bold" w:eastAsia="SakkalMajalla,Bold"/>
                <w:b/>
                <w:i w:val="0"/>
                <w:color w:val="FFFFFF"/>
                <w:sz w:val="40"/>
              </w:rPr>
              <w:t>اااا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112" w:right="0" w:firstLine="0"/>
              <w:jc w:val="left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حَابَة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" w:right="0" w:firstLine="0"/>
              <w:jc w:val="left"/>
            </w:pP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رَع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ِۜܣَࡧهللاُࡧعَـنِࡧ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الص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 xml:space="preserve">َّ </w:t>
            </w:r>
            <w:r>
              <w:rPr>
                <w:rFonts w:ascii="SakkalMajalla,Bold" w:hAnsi="SakkalMajalla,Bold" w:eastAsia="SakkalMajalla,Bold"/>
                <w:b/>
                <w:i w:val="0"/>
                <w:color w:val="8C8C8C"/>
                <w:sz w:val="52"/>
              </w:rPr>
              <w:t>ـ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continuous"/>
          <w:pgSz w:w="8797" w:h="12076"/>
          <w:pgMar w:top="0" w:right="20" w:bottom="0" w:left="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0" w:after="0"/>
        <w:ind w:left="236" w:right="0" w:firstLine="0"/>
        <w:jc w:val="left"/>
      </w:pPr>
      <w:r>
        <w:rPr>
          <w:rFonts w:ascii="SakkalMajalla,Bold" w:hAnsi="SakkalMajalla,Bold" w:eastAsia="SakkalMajalla,Bold"/>
          <w:b/>
          <w:i w:val="0"/>
          <w:color w:val="8C8C8C"/>
          <w:sz w:val="40"/>
        </w:rPr>
        <w:t xml:space="preserve"> ِ</w:t>
      </w:r>
      <w:r>
        <w:rPr>
          <w:rFonts w:ascii="SakkalMajalla,Bold" w:hAnsi="SakkalMajalla,Bold" w:eastAsia="SakkalMajalla,Bold"/>
          <w:b/>
          <w:i w:val="0"/>
          <w:color w:val="8C8C8C"/>
          <w:sz w:val="40"/>
        </w:rPr>
        <w:t>عَڴَʄࡧالْـمُصْطَفَىࡧاملُْخْتَارِࡧخَ؈ْفِࡧالْ؄َف</w:t>
      </w:r>
      <w:r>
        <w:rPr>
          <w:rFonts w:ascii="SakkalMajalla,Bold" w:hAnsi="SakkalMajalla,Bold" w:eastAsia="SakkalMajalla,Bold"/>
          <w:b/>
          <w:i w:val="0"/>
          <w:color w:val="8C8C8C"/>
          <w:sz w:val="40"/>
        </w:rPr>
        <w:t>ِي</w:t>
      </w:r>
      <w:r>
        <w:rPr>
          <w:rFonts w:ascii="SakkalMajalla,Bold" w:hAnsi="SakkalMajalla,Bold" w:eastAsia="SakkalMajalla,Bold"/>
          <w:b/>
          <w:i w:val="0"/>
          <w:color w:val="8C8C8C"/>
          <w:sz w:val="40"/>
        </w:rPr>
        <w:t xml:space="preserve">َّ </w:t>
      </w:r>
      <w:r>
        <w:rPr>
          <w:rFonts w:ascii="SakkalMajalla,Bold" w:hAnsi="SakkalMajalla,Bold" w:eastAsia="SakkalMajalla,Bold"/>
          <w:b/>
          <w:i w:val="0"/>
          <w:color w:val="8C8C8C"/>
          <w:sz w:val="40"/>
        </w:rPr>
        <w:t>ة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ن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از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مَ   يل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ض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فَ الْ  انَ د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يِّ  سَ   ش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ِ </w:t>
      </w:r>
      <w:r>
        <w:rPr>
          <w:rFonts w:ascii="LotusLinotype,Bold" w:hAnsi="LotusLinotype,Bold" w:eastAsia="LotusLinotype,Bold"/>
          <w:b/>
          <w:i w:val="0"/>
          <w:color w:val="4E4E4E"/>
          <w:sz w:val="44"/>
        </w:rPr>
        <w:t xml:space="preserve"> يْ  عَ   نْ  م</w:t>
      </w:r>
    </w:p>
    <w:p>
      <w:pPr>
        <w:sectPr>
          <w:type w:val="continuous"/>
          <w:pgSz w:w="8797" w:h="12076"/>
          <w:pgMar w:top="0" w:right="20" w:bottom="0" w:left="72" w:header="720" w:footer="720" w:gutter="0"/>
          <w:cols w:num="2" w:equalWidth="0">
            <w:col w:w="4002" w:space="0"/>
            <w:col w:w="470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2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٧٣١</w:t>
      </w:r>
    </w:p>
    <w:p>
      <w:pPr>
        <w:sectPr>
          <w:type w:val="nextColumn"/>
          <w:pgSz w:w="8797" w:h="12076"/>
          <w:pgMar w:top="0" w:right="20" w:bottom="0" w:left="72" w:header="720" w:footer="720" w:gutter="0"/>
          <w:cols w:num="2" w:equalWidth="0">
            <w:col w:w="4002" w:space="0"/>
            <w:col w:w="470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30" w:after="0"/>
        <w:ind w:left="308" w:right="0" w:firstLine="0"/>
        <w:jc w:val="left"/>
      </w:pPr>
      <w:r>
        <w:rPr>
          <w:rFonts w:ascii="ae_AlMohanad" w:hAnsi="ae_AlMohanad" w:eastAsia="ae_AlMohanad"/>
          <w:b w:val="0"/>
          <w:i w:val="0"/>
          <w:color w:val="4E4E4E"/>
          <w:sz w:val="34"/>
        </w:rPr>
        <w:t>المواليد</w:t>
      </w:r>
      <w:r>
        <w:rPr>
          <w:rFonts w:ascii="ae_AlMohanad" w:hAnsi="ae_AlMohanad" w:eastAsia="ae_AlMohanad"/>
          <w:b w:val="0"/>
          <w:i w:val="0"/>
          <w:color w:val="4E4E4E"/>
          <w:sz w:val="34"/>
        </w:rPr>
        <w:t xml:space="preserve"> كتاب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7277100</wp:posOffset>
            </wp:positionV>
            <wp:extent cx="5207000" cy="3937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7087870</wp:posOffset>
            </wp:positionV>
            <wp:extent cx="5567680" cy="5841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7680" cy="58410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.0" w:type="dxa"/>
      </w:tblPr>
      <w:tblGrid>
        <w:gridCol w:w="2822"/>
        <w:gridCol w:w="2822"/>
        <w:gridCol w:w="2822"/>
      </w:tblGrid>
      <w:tr>
        <w:trPr>
          <w:trHeight w:hRule="exact" w:val="7861"/>
        </w:trPr>
        <w:tc>
          <w:tcPr>
            <w:tcW w:type="dxa" w:w="3972"/>
            <w:tcBorders>
              <w:start w:sz="4.0" w:val="single" w:color="#4E4E4E"/>
              <w:top w:sz="4.0" w:val="single" w:color="#4E4E4E"/>
              <w:end w:sz="3.2000000000000455" w:val="single" w:color="#4E4E4E"/>
              <w:bottom w:sz="4.0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نيِّ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بَ ـ الْ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الضَّ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هَ  جَ  ـ الْ  دَ  عْ  بَ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يْ  هَ ـ مُ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يـن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مِ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سَ  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يُّ  دَ  تَ  ونَ  دُ  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 ضْ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مَ  لْ ظ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نْ  م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وق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ـمُ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الْ ـ ريْ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غَ ـ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اذَ  نْ ـ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لٍّ  كُ ـ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ؤْ  ـمُ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الْ ـــ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كَ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بَ ـــ وْ  تَ لَ وَ 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ارَ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يَ ـــ ز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ل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دَ  مَ ـ ريْ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خَ ـ مِ الَ  سْ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اإل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ْ 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ينَ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ـمَ  ل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دْ  ـمُ  الْ  ش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يْ  عَ   ار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كَ فْ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نْ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ابَ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د تَّ قَ</w:t>
            </w:r>
          </w:p>
          <w:p>
            <w:pPr>
              <w:autoSpaceDN w:val="0"/>
              <w:tabs>
                <w:tab w:pos="1648" w:val="left"/>
                <w:tab w:pos="2074" w:val="left"/>
              </w:tabs>
              <w:autoSpaceDE w:val="0"/>
              <w:widowControl/>
              <w:spacing w:line="278" w:lineRule="auto" w:before="44" w:after="0"/>
              <w:ind w:left="110" w:right="0" w:firstLine="0"/>
              <w:jc w:val="left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اآل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 شَ  يْ  عَ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ات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كَ ربَ َ  الْ وَ   ريْ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خَ  ـ الْ ب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ائ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كَ ـ الْ  بِّ  رَ   يـد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ح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وْ   تَ ىلَ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عَ  دَ  فَ</w:t>
            </w:r>
          </w:p>
        </w:tc>
        <w:tc>
          <w:tcPr>
            <w:tcW w:type="dxa" w:w="586"/>
            <w:tcBorders>
              <w:start w:sz="3.2000000000000455" w:val="single" w:color="#4E4E4E"/>
              <w:top w:sz="4.0" w:val="single" w:color="#4E4E4E"/>
              <w:end w:sz="4.0" w:val="single" w:color="#4E4E4E"/>
              <w:bottom w:sz="3.200000000000273" w:val="single" w:color="#4E4E4E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8"/>
            <w:tcBorders>
              <w:start w:sz="4.0" w:val="single" w:color="#4E4E4E"/>
              <w:top w:sz="4.0" w:val="single" w:color="#4E4E4E"/>
              <w:end w:sz="4.0" w:val="single" w:color="#4E4E4E"/>
              <w:bottom w:sz="3.200000000000273" w:val="single" w:color="#4E4E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 نَ ــ يِّ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نَ  ين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ــ هُ  دَ  شَ ــ رْ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اهللاُ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فَ ــ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انَ يِّ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نَ  يء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جمَ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نْ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 عَ  مً  وْ  يَ   عَ 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سَ   دْ  قَ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>انَ مَ  وْ  قَ  دُ  شُ  رْ  يَ   يد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ح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وْ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التَّ ىلَ  و إ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2"/>
              </w:rPr>
              <w:t xml:space="preserve"> عُ  دْ  يَ 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نَّ ــ جَ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نيَ  ن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ؤْ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مُ ــ لْ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ة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ٍ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شَ ــ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ب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ىفَ ط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صْ ـ مُ  لْ لْ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حَ  ر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 دَّ  شَ   ادَ  رَ 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فَ</w:t>
            </w:r>
          </w:p>
          <w:p>
            <w:pPr>
              <w:autoSpaceDN w:val="0"/>
              <w:autoSpaceDE w:val="0"/>
              <w:widowControl/>
              <w:spacing w:line="293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>ارً  اج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هَ  مُ   ارَ  سَ   امَ  نَ صْ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األ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ْ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0"/>
              </w:rPr>
              <w:t xml:space="preserve">  رَ  ـسَّ  كَ  دْ  قَ</w:t>
            </w:r>
          </w:p>
          <w:p>
            <w:pPr>
              <w:autoSpaceDN w:val="0"/>
              <w:autoSpaceDE w:val="0"/>
              <w:widowControl/>
              <w:spacing w:line="262" w:lineRule="auto" w:before="46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ـا مً ـ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سْ  مُ   هَ  طٰـ اهللاِ  يَّ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ـ￯ نَ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أ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رَ  فَ</w:t>
            </w:r>
          </w:p>
          <w:p>
            <w:pPr>
              <w:autoSpaceDN w:val="0"/>
              <w:autoSpaceDE w:val="0"/>
              <w:widowControl/>
              <w:spacing w:line="31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م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وْ  قَ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ض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 رْ  أل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َ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وَ   هُ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 لَ ـ عَ  دَ  فَ ـ</w:t>
            </w:r>
          </w:p>
          <w:p>
            <w:pPr>
              <w:autoSpaceDN w:val="0"/>
              <w:autoSpaceDE w:val="0"/>
              <w:widowControl/>
              <w:spacing w:line="274" w:lineRule="auto" w:before="0" w:after="0"/>
              <w:ind w:left="0" w:right="0" w:firstLine="0"/>
              <w:jc w:val="center"/>
            </w:pP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ة يَ ـ اع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الدَّ  كَ  ه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د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الَ  ب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 ا ل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 xml:space="preserve">ِ 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ـ</w:t>
            </w:r>
            <w:r>
              <w:rPr>
                <w:rFonts w:ascii="LotusLinotype,Bold" w:hAnsi="LotusLinotype,Bold" w:eastAsia="LotusLinotype,Bold"/>
                <w:b/>
                <w:i w:val="0"/>
                <w:color w:val="4E4E4E"/>
                <w:sz w:val="44"/>
              </w:rPr>
              <w:t>جَ ـ تَ الْ  مَّ  ثُ ـ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" w:type="dxa"/>
      </w:tblPr>
      <w:tblGrid>
        <w:gridCol w:w="2117"/>
        <w:gridCol w:w="2117"/>
        <w:gridCol w:w="2117"/>
        <w:gridCol w:w="2117"/>
      </w:tblGrid>
      <w:tr>
        <w:trPr>
          <w:trHeight w:hRule="exact" w:val="768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اŜ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ِĕ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الط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ـ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ضُـ غَ الْ  نِ بْـ نَ ازِ مَ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ن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أَ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اهللاُ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َِ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Ʒ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 َر َِ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ŉ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ُه ُم 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اɎس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ĕ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َ اءُ مَ لَ عُ  ولُ قُ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ɋ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َ و</w:t>
            </w:r>
          </w:p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اƩ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ِّ </w:t>
      </w:r>
      <w:r>
        <w:rPr>
          <w:rFonts w:ascii="TimesNewRoman,Bold" w:hAnsi="TimesNewRoman,Bold" w:eastAsia="TimesNewRoman,Bold"/>
          <w:b/>
          <w:i w:val="0"/>
          <w:color w:val="4E4E4E"/>
          <w:sz w:val="42"/>
        </w:rPr>
        <w:t xml:space="preserve">-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 دِ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م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 Ņ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َُ  نِ بْ  بِ رْ حَ  نِ بْ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عَ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د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جَ  وَ هُ وَ  ئٍ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طَ  نْ مِ  نٌ طْ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Ȩ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  هُ امُ طَ خِ و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َط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اł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ِْ </w:t>
      </w:r>
    </w:p>
    <w:p>
      <w:pPr>
        <w:autoSpaceDN w:val="0"/>
        <w:autoSpaceDE w:val="0"/>
        <w:widowControl/>
        <w:spacing w:line="240" w:lineRule="auto" w:before="0" w:after="2"/>
        <w:ind w:left="0" w:right="0" w:firstLine="0"/>
        <w:jc w:val="center"/>
      </w:pP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مِ الَ عْـ أَ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ِ  هُ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Ʊ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َُ خَـ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، وَ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اŜ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الط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Ē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ـ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ةِ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وɊ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َ ضُـ غَ الْ  نِ بْ  نِ ازِ مَ  نِ بْ  ابِ بَ حُ  نِ بْ  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Ƨ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>ِĕ</w:t>
      </w:r>
      <w:r>
        <w:rPr>
          <w:rFonts w:ascii="KFGQPCUthmanTahaNaskh,Bold" w:hAnsi="KFGQPCUthmanTahaNaskh,Bold" w:eastAsia="KFGQPCUthmanTahaNaskh,Bold"/>
          <w:b/>
          <w:i w:val="0"/>
          <w:color w:val="4E4E4E"/>
          <w:sz w:val="42"/>
        </w:rPr>
        <w:t xml:space="preserve"> عَ  نِ بْ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" w:type="dxa"/>
      </w:tblPr>
      <w:tblGrid>
        <w:gridCol w:w="2822"/>
        <w:gridCol w:w="2822"/>
        <w:gridCol w:w="2822"/>
      </w:tblGrid>
      <w:tr>
        <w:trPr>
          <w:trHeight w:hRule="exact" w:val="76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يũ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ِّ دِ ـمَ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الْـ رِ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Ȳ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ŗ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ِ أَ  نُ 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Ȩ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وź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و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ɏ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ُ بُ أُ  هِ ا بِ نَ أَ بَ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ȫ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ْ ، أَ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انِ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ه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كُ الْ  ارِ بَ خْ أَ  نْ مِ  ةِ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و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 xml:space="preserve"> بُ 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اǽ</w:t>
            </w:r>
            <w:r>
              <w:rPr>
                <w:rFonts w:ascii="KFGQPCUthmanTahaNaskh,Bold" w:hAnsi="KFGQPCUthmanTahaNaskh,Bold" w:eastAsia="KFGQPCUthmanTahaNaskh,Bold"/>
                <w:b/>
                <w:i w:val="0"/>
                <w:color w:val="4E4E4E"/>
                <w:sz w:val="42"/>
              </w:rPr>
              <w:t>ē</w:t>
            </w:r>
          </w:p>
        </w:tc>
      </w:tr>
    </w:tbl>
    <w:p>
      <w:pPr>
        <w:autoSpaceDN w:val="0"/>
        <w:autoSpaceDE w:val="0"/>
        <w:widowControl/>
        <w:spacing w:line="240" w:lineRule="auto" w:before="342" w:after="0"/>
        <w:ind w:left="0" w:right="3930" w:firstLine="0"/>
        <w:jc w:val="right"/>
      </w:pPr>
      <w:r>
        <w:rPr>
          <w:rFonts w:ascii="SakkalMajalla" w:hAnsi="SakkalMajalla" w:eastAsia="SakkalMajalla"/>
          <w:b w:val="0"/>
          <w:i w:val="0"/>
          <w:color w:val="4E4E4E"/>
          <w:sz w:val="40"/>
        </w:rPr>
        <w:t>٨٣١</w:t>
      </w:r>
    </w:p>
    <w:sectPr w:rsidR="00FC693F" w:rsidRPr="0006063C" w:rsidSect="00034616">
      <w:pgSz w:w="8797" w:h="12076"/>
      <w:pgMar w:top="0" w:right="258" w:bottom="0" w:left="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