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1968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ِ</w:t>
      </w:r>
      <w:r>
        <w:rPr>
          <w:rFonts w:ascii="DecoTypeNaskhSwashes" w:hAnsi="DecoTypeNaskhSwashes" w:eastAsia="DecoTypeNaskhSwashes"/>
          <w:b w:val="0"/>
          <w:i w:val="0"/>
          <w:color w:val="0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 دـلِ وْ ـَ م اىعِ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ـفَ ر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rPr>
          <w:rFonts w:ascii="DecoTypeNaskhSwashes" w:hAnsi="DecoTypeNaskhSwashes" w:eastAsia="DecoTypeNaskhSwashes"/>
          <w:b w:val="0"/>
          <w:i w:val="0"/>
          <w:color w:val="000000"/>
          <w:sz w:val="46"/>
        </w:rPr>
        <w:t>ـم اهلل الرمحن  الرَّ حِ يم</w:t>
      </w:r>
      <w:r>
        <w:rPr>
          <w:rFonts w:ascii="DecoTypeNaskhSwashes" w:hAnsi="DecoTypeNaskhSwashes" w:eastAsia="DecoTypeNaskhSwashes"/>
          <w:b w:val="0"/>
          <w:i w:val="0"/>
          <w:color w:val="000000"/>
          <w:sz w:val="46"/>
        </w:rPr>
        <w:t>ِـسْ ب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مَا خَلَقَ احلِْن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اَحلَْمْدُ </w:t>
      </w:r>
    </w:p>
    <w:p>
      <w:pPr>
        <w:autoSpaceDN w:val="0"/>
        <w:tabs>
          <w:tab w:pos="3534" w:val="left"/>
          <w:tab w:pos="3624" w:val="left"/>
        </w:tabs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وَاخْتَــارَ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بَــىى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آدَمَ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لِيَعْبُــدُوهُ 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آدَمَ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لِيَذْكُرُوهُ </w:t>
      </w:r>
    </w:p>
    <w:p>
      <w:pPr>
        <w:autoSpaceDN w:val="0"/>
        <w:tabs>
          <w:tab w:pos="2658" w:val="left"/>
          <w:tab w:pos="2748" w:val="left"/>
        </w:tabs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سَـيِّدَ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سُـلَ لِيَسْـهى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َْدُوهُ </w:t>
      </w:r>
    </w:p>
    <w:p>
      <w:pPr>
        <w:autoSpaceDN w:val="0"/>
        <w:tabs>
          <w:tab w:pos="1712" w:val="left"/>
          <w:tab w:pos="1802" w:val="left"/>
          <w:tab w:pos="2932" w:val="left"/>
          <w:tab w:pos="4108" w:val="left"/>
        </w:tabs>
        <w:autoSpaceDE w:val="0"/>
        <w:widowControl/>
        <w:spacing w:line="592" w:lineRule="exact" w:before="0" w:after="14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وَأَعْىطَ هلَُمْ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ُلِيَقْتَدُوه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الْاكَئِنَاتِ </w:t>
      </w:r>
    </w:p>
    <w:p>
      <w:pPr>
        <w:sectPr>
          <w:pgSz w:w="5695" w:h="9393"/>
          <w:pgMar w:top="158" w:right="106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وَجَعَـلَ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ـةَ نَبِيِّنَـا </w:t>
      </w:r>
    </w:p>
    <w:p>
      <w:pPr>
        <w:sectPr>
          <w:type w:val="continuous"/>
          <w:pgSz w:w="5695" w:h="9393"/>
          <w:pgMar w:top="158" w:right="106" w:bottom="102" w:left="132" w:header="720" w:footer="720" w:gutter="0"/>
          <w:cols w:num="2" w:equalWidth="0">
            <w:col w:w="2720" w:space="0"/>
            <w:col w:w="273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وَسُـبُالً وَأُممًَـا</w:t>
      </w:r>
    </w:p>
    <w:p>
      <w:pPr>
        <w:sectPr>
          <w:type w:val="nextColumn"/>
          <w:pgSz w:w="5695" w:h="9393"/>
          <w:pgMar w:top="158" w:right="106" w:bottom="102" w:left="132" w:header="720" w:footer="720" w:gutter="0"/>
          <w:cols w:num="2" w:equalWidth="0">
            <w:col w:w="2720" w:space="0"/>
            <w:col w:w="2735" w:space="0"/>
          </w:cols>
          <w:docGrid w:linePitch="360"/>
        </w:sectPr>
      </w:pPr>
    </w:p>
    <w:p>
      <w:pPr>
        <w:autoSpaceDN w:val="0"/>
        <w:tabs>
          <w:tab w:pos="1636" w:val="left"/>
        </w:tabs>
        <w:autoSpaceDE w:val="0"/>
        <w:widowControl/>
        <w:spacing w:line="578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وَشَـفِيعِنَا وَسَـيِّدِاى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695" w:h="9393"/>
          <w:pgMar w:top="158" w:right="106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أُممَِهِ أَقْطَااى ً وَأَغْيَااى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continuous"/>
          <w:pgSz w:w="5695" w:h="9393"/>
          <w:pgMar w:top="158" w:right="106" w:bottom="102" w:left="132" w:header="720" w:footer="720" w:gutter="0"/>
          <w:cols w:num="2" w:equalWidth="0">
            <w:col w:w="3128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770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بَعْضًا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ذِممًَ </w:t>
      </w:r>
    </w:p>
    <w:p>
      <w:pPr>
        <w:sectPr>
          <w:type w:val="nextColumn"/>
          <w:pgSz w:w="5695" w:h="9393"/>
          <w:pgMar w:top="158" w:right="106" w:bottom="102" w:left="132" w:header="720" w:footer="720" w:gutter="0"/>
          <w:cols w:num="2" w:equalWidth="0">
            <w:col w:w="3128" w:space="0"/>
            <w:col w:w="23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19"/>
        <w:gridCol w:w="1819"/>
        <w:gridCol w:w="1819"/>
      </w:tblGrid>
      <w:tr>
        <w:trPr>
          <w:trHeight w:hRule="exact" w:val="25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29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158" w:right="106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5" w:h="9393"/>
          <w:pgMar w:top="52" w:right="106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سَـيِّدَاى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5" w:h="9393"/>
          <w:pgMar w:top="52" w:right="106" w:bottom="102" w:left="132" w:header="720" w:footer="720" w:gutter="0"/>
          <w:cols w:num="2" w:equalWidth="0">
            <w:col w:w="3476" w:space="0"/>
            <w:col w:w="19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وَأَفْرَادًا مهَِمًا</w:t>
      </w:r>
    </w:p>
    <w:p>
      <w:pPr>
        <w:sectPr>
          <w:type w:val="nextColumn"/>
          <w:pgSz w:w="5695" w:h="9393"/>
          <w:pgMar w:top="52" w:right="106" w:bottom="102" w:left="132" w:header="720" w:footer="720" w:gutter="0"/>
          <w:cols w:num="2" w:equalWidth="0">
            <w:col w:w="3476" w:space="0"/>
            <w:col w:w="1979" w:space="0"/>
          </w:cols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 سُلْطَانَ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يِّدَ أَمحَْـدَ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عَنْـهُ مَعْرِفَـةً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الرِّفَـاىعِ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الْكَبِـرى َ </w:t>
      </w:r>
    </w:p>
    <w:p>
      <w:pPr>
        <w:autoSpaceDN w:val="0"/>
        <w:tabs>
          <w:tab w:pos="2176" w:val="left"/>
          <w:tab w:pos="2748" w:val="left"/>
          <w:tab w:pos="3608" w:val="left"/>
          <w:tab w:pos="4534" w:val="left"/>
          <w:tab w:pos="4624" w:val="left"/>
        </w:tabs>
        <w:autoSpaceDE w:val="0"/>
        <w:widowControl/>
        <w:spacing w:line="758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 ِثْنَںى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وِالَدَتُهُ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وَعِملًْا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سَــنَةَ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رَجَــبٍ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وَالْعِشْـــرِںى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4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ائَةٍ مِنْ حهِ ْرَةِ سَيِّدِ الْكَوْنَںى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َْسِ </w:t>
      </w:r>
    </w:p>
    <w:p>
      <w:pPr>
        <w:autoSpaceDN w:val="0"/>
        <w:autoSpaceDE w:val="0"/>
        <w:widowControl/>
        <w:spacing w:line="862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يِّدُ أَمحَْدُ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عَىلِ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وَنِعَمًا</w:t>
      </w:r>
    </w:p>
    <w:p>
      <w:pPr>
        <w:autoSpaceDN w:val="0"/>
        <w:autoSpaceDE w:val="0"/>
        <w:widowControl/>
        <w:spacing w:line="82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َبِــتِ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62" w:lineRule="exact" w:before="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حَازِمِ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عَـىلِ ِّ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ـيِّدِ </w:t>
      </w:r>
    </w:p>
    <w:p>
      <w:pPr>
        <w:autoSpaceDN w:val="0"/>
        <w:autoSpaceDE w:val="0"/>
        <w:widowControl/>
        <w:spacing w:line="878" w:lineRule="exact" w:before="0" w:after="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حَسَنِ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همَْدِي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19"/>
        <w:gridCol w:w="1819"/>
        <w:gridCol w:w="1819"/>
      </w:tblGrid>
      <w:tr>
        <w:trPr>
          <w:trHeight w:hRule="exact" w:val="31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29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52" w:right="106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 أَمحَْـدَ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حُسَـںى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مُوىسَ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ـيِّدِ إِرى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مُــوىسَ الْاكَظِــمِ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ــيِّدِ </w:t>
      </w:r>
    </w:p>
    <w:p>
      <w:pPr>
        <w:autoSpaceDN w:val="0"/>
        <w:tabs>
          <w:tab w:pos="270" w:val="left"/>
          <w:tab w:pos="4082" w:val="left"/>
          <w:tab w:pos="4242" w:val="left"/>
        </w:tabs>
        <w:autoSpaceDE w:val="0"/>
        <w:widowControl/>
        <w:spacing w:line="3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ـــادِقِ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ـــيِّدِ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جَعْفَـــرِ </w:t>
      </w:r>
    </w:p>
    <w:p>
      <w:pPr>
        <w:autoSpaceDN w:val="0"/>
        <w:autoSpaceDE w:val="0"/>
        <w:widowControl/>
        <w:spacing w:line="862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الْبَاقِرِ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الْعَابِدِںى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عَـىلِ ِّ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9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امِ حُسَںى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ـيِّدِ االِْمَـامِ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االِْمَ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عَــىلِ ِّ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 ِ طَالِــبٍ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18" w:val="left"/>
          <w:tab w:pos="3058" w:val="left"/>
          <w:tab w:pos="3990" w:val="left"/>
          <w:tab w:pos="418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4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وَآهلِِ وَحصَْبِهِ وَأَوْالَدِهِ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مَادَامَـتِ </w:t>
      </w:r>
    </w:p>
    <w:p>
      <w:pPr>
        <w:autoSpaceDN w:val="0"/>
        <w:autoSpaceDE w:val="0"/>
        <w:widowControl/>
        <w:spacing w:line="648" w:lineRule="exact" w:before="0" w:after="18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29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90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ـــــــةِ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وَاَزْىكَ حى</w:t>
      </w:r>
    </w:p>
    <w:p>
      <w:pPr>
        <w:autoSpaceDN w:val="0"/>
        <w:autoSpaceDE w:val="0"/>
        <w:widowControl/>
        <w:spacing w:line="760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َعَـىل</w:t>
      </w:r>
    </w:p>
    <w:p>
      <w:pPr>
        <w:autoSpaceDN w:val="0"/>
        <w:autoSpaceDE w:val="0"/>
        <w:widowControl/>
        <w:spacing w:line="8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أَالَ لِــــــالْ ِهلَِ احلَْمْــــــدُ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لكُِّ حَــــــاهل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</w:p>
    <w:p>
      <w:pPr>
        <w:autoSpaceDN w:val="0"/>
        <w:autoSpaceDE w:val="0"/>
        <w:widowControl/>
        <w:spacing w:line="560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هُـــوَ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َـــالِقُ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َشْـــيَاءَ الكًُّ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ِِمكَْـــةٍ </w:t>
      </w:r>
    </w:p>
    <w:p>
      <w:pPr>
        <w:autoSpaceDN w:val="0"/>
        <w:autoSpaceDE w:val="0"/>
        <w:widowControl/>
        <w:spacing w:line="60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يُفِـــــيضُ إِلَـــــهى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رَمحَْـــــةً حى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َـــــوَادِهِ </w:t>
      </w:r>
    </w:p>
    <w:p>
      <w:pPr>
        <w:autoSpaceDN w:val="0"/>
        <w:autoSpaceDE w:val="0"/>
        <w:widowControl/>
        <w:spacing w:line="77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وَفَضْـــلٍ وَإِحْسَـــانٍ وَلُطْـــفٍ وَمِن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شُــكْرُ فَضْــلِ إِهلَِنَــا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وُجُــوبٌ عَلَيْنَــا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ِ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الَئِـــهِ مِـــنْ غَـــرى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حَـــدٍّ وَحَصْــــرَةٍ </w:t>
      </w:r>
    </w:p>
    <w:p>
      <w:pPr>
        <w:autoSpaceDN w:val="0"/>
        <w:tabs>
          <w:tab w:pos="2434" w:val="left"/>
          <w:tab w:pos="307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َْـــــــــدُ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288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مُصَــوِّرُ لكُِّ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َلْــقِ مِــنْ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صُــنْعَةٍ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29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28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 بَـــــںى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َلْـــــقِ أَبْنَـــــاءَ آدَم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وَأَرْسَــــلَ رُسُــــالً اى ِلْكِتَــــابِ وَسُــــن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</w:p>
    <w:p>
      <w:pPr>
        <w:sectPr>
          <w:pgSz w:w="5695" w:h="9393"/>
          <w:pgMar w:top="10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شَـــافِعَ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َلْـــقِ أَمحَْـــدَا</w:t>
      </w:r>
    </w:p>
    <w:p>
      <w:pPr>
        <w:sectPr>
          <w:type w:val="continuous"/>
          <w:pgSz w:w="5695" w:h="9393"/>
          <w:pgMar w:top="100" w:right="214" w:bottom="102" w:left="242" w:header="720" w:footer="720" w:gutter="0"/>
          <w:cols w:num="2" w:equalWidth="0">
            <w:col w:w="3258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768" w:lineRule="exact" w:before="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sectPr>
          <w:type w:val="nextColumn"/>
          <w:pgSz w:w="5695" w:h="9393"/>
          <w:pgMar w:top="100" w:right="214" w:bottom="102" w:left="242" w:header="720" w:footer="720" w:gutter="0"/>
          <w:cols w:num="2" w:equalWidth="0">
            <w:col w:w="3258" w:space="0"/>
            <w:col w:w="1980" w:space="0"/>
          </w:cols>
          <w:docGrid w:linePitch="360"/>
        </w:sectPr>
      </w:pPr>
    </w:p>
    <w:p>
      <w:pPr>
        <w:autoSpaceDN w:val="0"/>
        <w:tabs>
          <w:tab w:pos="2564" w:val="left"/>
          <w:tab w:pos="2654" w:val="left"/>
          <w:tab w:pos="5018" w:val="left"/>
        </w:tabs>
        <w:autoSpaceDE w:val="0"/>
        <w:widowControl/>
        <w:spacing w:line="872" w:lineRule="exact" w:before="0" w:after="3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تُـــــــهُ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ـــــــامهُُ خَـــــــرى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ُْمْ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ُُــــوسٌ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بَــــدْرٌ وَأَحى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ُــــمٌ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ُُـــبٌ ضَـــوِي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ـــمَاءِ الْعَلِي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كَشَــمْسٍ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الْبَطَــاحى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 الَحى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رْقِ وَالْغَرْبِ ضَـوْأَةٍ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جَلَتْ نُورُهَاىڡ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الشّ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أَمحَْـــــدُ كَبِـــــرى اً اِمسُْـــــهُ املُْتَـــــرى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أَبُـــوهُ أَبُـــو احلَْسَـــنِ الْعَـــىلِ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املُْقِن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29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29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10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جَــــدِّهِ صَــــىل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ِهلَُ وَسَــــمل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2" w:lineRule="exact" w:before="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صَـــــالَةً وَتَسْـــــلِىمًا وَأَعْـــــىلَ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ـــــةٍ </w:t>
      </w:r>
    </w:p>
    <w:p>
      <w:pPr>
        <w:autoSpaceDN w:val="0"/>
        <w:autoSpaceDE w:val="0"/>
        <w:widowControl/>
        <w:spacing w:line="724" w:lineRule="exact" w:before="1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وَآلٍ وَأَحصَْـــابٍ وَمَـــنْ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َبَعُـــوا هلَُـــمْ </w:t>
      </w:r>
    </w:p>
    <w:p>
      <w:pPr>
        <w:autoSpaceDN w:val="0"/>
        <w:autoSpaceDE w:val="0"/>
        <w:widowControl/>
        <w:spacing w:line="720" w:lineRule="exact" w:before="1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وَأَوْالَدِهِ مِـــــنْ لكُِّ عَـــــامٍّ وَخَاص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ـــــةٍ </w:t>
      </w:r>
    </w:p>
    <w:p>
      <w:pPr>
        <w:autoSpaceDN w:val="0"/>
        <w:autoSpaceDE w:val="0"/>
        <w:widowControl/>
        <w:spacing w:line="672" w:lineRule="exact" w:before="3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وَرِضْــــوَانُ رَىى 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عَنْــــهُ مَــــاطَلَعَ طَــــالِعٌ </w:t>
      </w:r>
    </w:p>
    <w:p>
      <w:pPr>
        <w:autoSpaceDN w:val="0"/>
        <w:autoSpaceDE w:val="0"/>
        <w:widowControl/>
        <w:spacing w:line="576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وَمَــــا دَارَ أَفْــــالَكُ الْــــرى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ُُوجِ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ِِمكَْــــةٍ </w:t>
      </w:r>
    </w:p>
    <w:p>
      <w:pPr>
        <w:autoSpaceDN w:val="0"/>
        <w:autoSpaceDE w:val="0"/>
        <w:widowControl/>
        <w:spacing w:line="810" w:lineRule="exact" w:before="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عَــنْ مُــد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احِ غَــوْثِ الْرى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ــةِ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8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وَمس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ـــــــاعِ مَـــــــدْحٍ 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شُـــــــؤْمٍ وَزَهل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َّ :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</w:t>
      </w:r>
    </w:p>
    <w:p>
      <w:pPr>
        <w:autoSpaceDN w:val="0"/>
        <w:autoSpaceDE w:val="0"/>
        <w:widowControl/>
        <w:spacing w:line="846" w:lineRule="exact" w:before="2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نُورِ االَْمحَْدِي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اخْتِصَارِ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كِتَابِ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َذُكِر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مَنَاقِبِ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ـيِّدِ أَمحَْـدَ 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2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8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سُئِلَ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عَنْهُ عَنِ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عَىلِ ِّ اهلِْيىى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شَيْخُنَا سُلْطَانُ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سَيِّدِي أَمحَْـدُ 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عَـنْ سَـبَبِ لَقَبِـهِ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ابِهِ بِسُلْطَانِ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وَخِطَ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جْرِيدِ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الْعَرَفَاتِ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يَوْمًا</w:t>
      </w:r>
    </w:p>
    <w:p>
      <w:pPr>
        <w:autoSpaceDN w:val="0"/>
        <w:tabs>
          <w:tab w:pos="3810" w:val="left"/>
          <w:tab w:pos="4456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قَلْىى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ضَاحِاكً بِنُـورِ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فَتَجَىل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60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جَــالَهلِِ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ََــاهلِِ وَخَــاطَبَىى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 سُــلْطَانَ </w:t>
      </w:r>
    </w:p>
    <w:p>
      <w:pPr>
        <w:autoSpaceDN w:val="0"/>
        <w:tabs>
          <w:tab w:pos="200" w:val="left"/>
          <w:tab w:pos="140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الرِّفَـاىعِ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يِّدَ أَمحَْدَ الْكَبِـرى َ </w:t>
      </w:r>
    </w:p>
    <w:p>
      <w:pPr>
        <w:autoSpaceDN w:val="0"/>
        <w:autoSpaceDE w:val="0"/>
        <w:widowControl/>
        <w:spacing w:line="99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حَبِيىى ِ وَمَعْشُوىڡ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اَنْتَ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االَْعْظَمُ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َغَوْثُ </w:t>
      </w:r>
    </w:p>
    <w:p>
      <w:pPr>
        <w:autoSpaceDN w:val="0"/>
        <w:autoSpaceDE w:val="0"/>
        <w:widowControl/>
        <w:spacing w:line="68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مُشْـتَاقٌ اِلَيْـكَ وَأَنْـتَ مُشْـتَاقٌ ىى ِ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4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836"/>
        </w:trPr>
        <w:tc>
          <w:tcPr>
            <w:tcW w:type="dxa" w:w="2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X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رَأَيْتُ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مَقْصُودِي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وَأَنْت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مَقْصُودُك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*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وَأَاى</w:t>
            </w:r>
          </w:p>
        </w:tc>
      </w:tr>
    </w:tbl>
    <w:p>
      <w:pPr>
        <w:autoSpaceDN w:val="0"/>
        <w:autoSpaceDE w:val="0"/>
        <w:widowControl/>
        <w:spacing w:line="732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رِجَالَ الْغَيْبِ 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ِلُونَ عَىلَ اهلَْوَاءِ مَثْـىى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120" w:val="left"/>
          <w:tab w:pos="3454" w:val="left"/>
          <w:tab w:pos="3544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سُـلْطَانُ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وَيَقُولُـونَ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وَثُالَثَ وَرُاى َعَ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حمَْبُوبُ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tabs>
          <w:tab w:pos="3910" w:val="left"/>
        </w:tabs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وَأَحصَْابُـهُ حَـوْهلَُ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عَرَفْتُـه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210" w:val="left"/>
          <w:tab w:pos="1326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مْتُ بِثَالَثَةِ أَقْدَامٍ وَقُلْـتُ </w:t>
      </w:r>
    </w:p>
    <w:p>
      <w:pPr>
        <w:autoSpaceDN w:val="0"/>
        <w:autoSpaceDE w:val="0"/>
        <w:widowControl/>
        <w:spacing w:line="732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وَعَلَيْكَ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فَأَجَابَ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َجَدِّي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عَلَيْكَ </w:t>
      </w:r>
    </w:p>
    <w:p>
      <w:pPr>
        <w:autoSpaceDN w:val="0"/>
        <w:autoSpaceDE w:val="0"/>
        <w:widowControl/>
        <w:spacing w:line="744" w:lineRule="exact" w:before="148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وَحمَْبُوبُ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سُلْطَانُ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وَلَدِي</w:t>
      </w:r>
    </w:p>
    <w:p>
      <w:pPr>
        <w:sectPr>
          <w:pgSz w:w="5695" w:h="9393"/>
          <w:pgMar w:top="52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أَفْتَخِرُ بِكَ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أَوْلِيَاءِ </w:t>
      </w:r>
    </w:p>
    <w:p>
      <w:pPr>
        <w:sectPr>
          <w:type w:val="continuous"/>
          <w:pgSz w:w="5695" w:h="9393"/>
          <w:pgMar w:top="52" w:right="214" w:bottom="102" w:left="132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5" w:h="9393"/>
          <w:pgMar w:top="52" w:right="214" w:bottom="102" w:left="132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وَاالَْنْبِيَاءِ 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صَلَوَاتُ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1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type w:val="continuous"/>
          <w:pgSz w:w="5695" w:h="9393"/>
          <w:pgMar w:top="52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عَـىلَ جَهى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َ</w:t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دْرِي وَدَعَا ىلِ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وَوَضَعَ يَدَيْهِ عَىلَ صَ </w:t>
      </w:r>
    </w:p>
    <w:p>
      <w:pPr>
        <w:autoSpaceDN w:val="0"/>
        <w:tabs>
          <w:tab w:pos="4162" w:val="left"/>
          <w:tab w:pos="427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زِدْ 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تَـكَ وَمَعْرِفَتَـكَ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االَْلْفَاظِ </w:t>
      </w:r>
    </w:p>
    <w:p>
      <w:pPr>
        <w:autoSpaceDN w:val="0"/>
        <w:autoSpaceDE w:val="0"/>
        <w:widowControl/>
        <w:spacing w:line="758" w:lineRule="exact" w:before="168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لِوَلَدِي هَذَا سُلْطَانِ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لْطَانِ </w:t>
      </w:r>
    </w:p>
    <w:p>
      <w:pPr>
        <w:sectPr>
          <w:pgSz w:w="5695" w:h="9393"/>
          <w:pgMar w:top="96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رَجَــعَ اِىلَ املَْدِينَــةِ </w:t>
      </w:r>
    </w:p>
    <w:p>
      <w:pPr>
        <w:sectPr>
          <w:type w:val="continuous"/>
          <w:pgSz w:w="5695" w:h="9393"/>
          <w:pgMar w:top="96" w:right="214" w:bottom="102" w:left="132" w:header="720" w:footer="720" w:gutter="0"/>
          <w:cols w:num="2" w:equalWidth="0">
            <w:col w:w="3174" w:space="0"/>
            <w:col w:w="21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أَمحَْــدَ الْكَبِــرى ِ </w:t>
      </w:r>
    </w:p>
    <w:p>
      <w:pPr>
        <w:sectPr>
          <w:type w:val="nextColumn"/>
          <w:pgSz w:w="5695" w:h="9393"/>
          <w:pgMar w:top="96" w:right="214" w:bottom="102" w:left="132" w:header="720" w:footer="720" w:gutter="0"/>
          <w:cols w:num="2" w:equalWidth="0">
            <w:col w:w="3174" w:space="0"/>
            <w:col w:w="2174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فَةِ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جِئْتُ مِنَ الْعَرَفَـاتِ إِىلَ </w:t>
      </w:r>
    </w:p>
    <w:p>
      <w:pPr>
        <w:autoSpaceDN w:val="0"/>
        <w:tabs>
          <w:tab w:pos="4170" w:val="left"/>
          <w:tab w:pos="4260" w:val="left"/>
        </w:tabs>
        <w:autoSpaceDE w:val="0"/>
        <w:widowControl/>
        <w:spacing w:line="1006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رَأَوْىى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َوْلِيَـاءِ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الْوَاسِطِ </w:t>
      </w:r>
    </w:p>
    <w:p>
      <w:pPr>
        <w:autoSpaceDN w:val="0"/>
        <w:tabs>
          <w:tab w:pos="1580" w:val="left"/>
          <w:tab w:pos="1670" w:val="left"/>
        </w:tabs>
        <w:autoSpaceDE w:val="0"/>
        <w:widowControl/>
        <w:spacing w:line="540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وَيَقُولُـــونَ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يَقُومُـــونَ وَيُقَبِّلُـــونَ يَـــدِي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َسُــــلْطَانَ الْعَــــارِفِںى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سُــــلْطَانَ </w:t>
      </w:r>
    </w:p>
    <w:p>
      <w:pPr>
        <w:autoSpaceDN w:val="0"/>
        <w:tabs>
          <w:tab w:pos="2788" w:val="left"/>
          <w:tab w:pos="3666" w:val="left"/>
          <w:tab w:pos="3756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قَبِلْنَـا أَنْ تَكُـونَ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املَْحْبُـوبِںى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1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type w:val="continuous"/>
          <w:pgSz w:w="5695" w:h="9393"/>
          <w:pgMar w:top="96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جِئْتُ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الْبَطَاحى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سُلْطَااى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حَقًّا حَقًّا</w:t>
      </w:r>
    </w:p>
    <w:p>
      <w:pPr>
        <w:autoSpaceDN w:val="0"/>
        <w:tabs>
          <w:tab w:pos="2454" w:val="left"/>
          <w:tab w:pos="2544" w:val="left"/>
        </w:tabs>
        <w:autoSpaceDE w:val="0"/>
        <w:widowControl/>
        <w:spacing w:line="100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مَــنْ رَأَوْىى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قَرْيَــةِ اُمِّ عَبِيــدَةَ </w:t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يَقُولُــونَ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َِــذَا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ِطَــابِ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َعْظَــمِ </w:t>
      </w:r>
    </w:p>
    <w:p>
      <w:pPr>
        <w:autoSpaceDN w:val="0"/>
        <w:autoSpaceDE w:val="0"/>
        <w:widowControl/>
        <w:spacing w:line="6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مَــــرَرْتُ اى ِملَْقَــــارى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فَيَقُــــومُ أَهْلُهَــــا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عَلَيْـــكَ اى َغَـــوْثُ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وَيَقُولُـــونَ </w:t>
      </w:r>
    </w:p>
    <w:p>
      <w:pPr>
        <w:autoSpaceDN w:val="0"/>
        <w:autoSpaceDE w:val="0"/>
        <w:widowControl/>
        <w:spacing w:line="73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االَعْظَــمُ وَاى َ سُــلْطَانُ 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ــيِّدُ أَمحَْــدُ </w:t>
      </w:r>
    </w:p>
    <w:p>
      <w:pPr>
        <w:autoSpaceDN w:val="0"/>
        <w:autoSpaceDE w:val="0"/>
        <w:widowControl/>
        <w:spacing w:line="87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عَنْـهُ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أُمِـرْتُ اى ِِرى َْازِ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4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هَـــــذَا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ِطَـــــابِ سَـــــبِعِںى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عَنْـهُ وَنَفَعَنَـا بِـهِ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َْرْتُ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بِفَضْهلِِ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52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يْــــكَ هللاُ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َعَــــملََ اهلُْــــدَى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َصَــــىل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مَــــــنْ يُسَــــــىم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أَمحَْــــــدًا وَدمحم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اْالَوْلِيَـــــا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عَلَيْـــــكَ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6" w:lineRule="exact" w:before="0" w:after="20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مَــــنْ يُنَـــــادَى سَــــيِّدًا وَأَمحَْــــدَا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َرَتْ كَرَامَـــــاتُ الْـــــوَىلِ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فَــــاقِ مِثْــــلَ االَْحى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ُــــمِ </w:t>
      </w:r>
    </w:p>
    <w:p>
      <w:pPr>
        <w:sectPr>
          <w:pgSz w:w="5695" w:h="9393"/>
          <w:pgMar w:top="1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شُــيُوخِنَا أَبُــو الْوَفَــا</w:t>
      </w:r>
    </w:p>
    <w:p>
      <w:pPr>
        <w:sectPr>
          <w:type w:val="continuous"/>
          <w:pgSz w:w="5695" w:h="9393"/>
          <w:pgMar w:top="10" w:right="214" w:bottom="102" w:left="242" w:header="720" w:footer="720" w:gutter="0"/>
          <w:cols w:num="2" w:equalWidth="0">
            <w:col w:w="2874" w:space="0"/>
            <w:col w:w="23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قَــدْ قَــالَ شَــيْخُ </w:t>
      </w:r>
    </w:p>
    <w:p>
      <w:pPr>
        <w:sectPr>
          <w:type w:val="nextColumn"/>
          <w:pgSz w:w="5695" w:h="9393"/>
          <w:pgMar w:top="10" w:right="214" w:bottom="102" w:left="242" w:header="720" w:footer="720" w:gutter="0"/>
          <w:cols w:num="2" w:equalWidth="0">
            <w:col w:w="2874" w:space="0"/>
            <w:col w:w="2364" w:space="0"/>
          </w:cols>
          <w:docGrid w:linePitch="360"/>
        </w:sectPr>
      </w:pPr>
    </w:p>
    <w:p>
      <w:pPr>
        <w:autoSpaceDN w:val="0"/>
        <w:tabs>
          <w:tab w:pos="46" w:val="left"/>
          <w:tab w:pos="300" w:val="left"/>
          <w:tab w:pos="1762" w:val="left"/>
          <w:tab w:pos="3664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قَـــوْالً حصَِيحًـــا مَـــا هلَُ مِـــنْ مُـــهى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مسَِعْــتُ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ِضْــــرَ يَوْمًــا قَــالَ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يَـــوْمَ املَْعَـــادِ سَـــيَفْتَخِرُ ذُوالْعِصَـــ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type w:val="continuous"/>
          <w:pgSz w:w="5695" w:h="9393"/>
          <w:pgMar w:top="1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صَــــــــىل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عَلَيْــــــــهِ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ــــــــمَد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1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ـــــــيِّدِ الْكَبِـــــــرى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بَـــــــںى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ُممَِ </w:t>
      </w:r>
    </w:p>
    <w:p>
      <w:pPr>
        <w:autoSpaceDN w:val="0"/>
        <w:autoSpaceDE w:val="0"/>
        <w:widowControl/>
        <w:spacing w:line="576" w:lineRule="exact" w:before="1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نْبِيَـــــاءِ آخِـــــذَا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يَسْـــــئَلُ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َِيـــــعُ االَْ </w:t>
      </w:r>
    </w:p>
    <w:p>
      <w:pPr>
        <w:autoSpaceDN w:val="0"/>
        <w:autoSpaceDE w:val="0"/>
        <w:widowControl/>
        <w:spacing w:line="830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بِيَـــدِي الْكَبِـــرى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الْعَـــىلِ ِّ املُْكْـــرَمِ </w:t>
      </w:r>
    </w:p>
    <w:p>
      <w:pPr>
        <w:autoSpaceDN w:val="0"/>
        <w:autoSpaceDE w:val="0"/>
        <w:widowControl/>
        <w:spacing w:line="664" w:lineRule="exact" w:before="1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هَــــلْ عِنْــــدَمكُْ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أُممٍَ مِــــنْ رَجُــــلٍ </w:t>
      </w:r>
    </w:p>
    <w:p>
      <w:pPr>
        <w:autoSpaceDN w:val="0"/>
        <w:autoSpaceDE w:val="0"/>
        <w:widowControl/>
        <w:spacing w:line="540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مِـــــــثْهلَُ مِـــــــنْ أَرِمِ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الَ فَـــــــوَ </w:t>
      </w:r>
    </w:p>
    <w:p>
      <w:pPr>
        <w:autoSpaceDN w:val="0"/>
        <w:autoSpaceDE w:val="0"/>
        <w:widowControl/>
        <w:spacing w:line="666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فَيَجِــــىى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آدَمُ عِنْــــدَ طَــــهَ مُسْـــــرِعًا</w:t>
      </w:r>
    </w:p>
    <w:p>
      <w:pPr>
        <w:autoSpaceDN w:val="0"/>
        <w:autoSpaceDE w:val="0"/>
        <w:widowControl/>
        <w:spacing w:line="574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مُتَصَـــــــاحڡ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ًِا مُتَسَـــــــملًِّا اى ِلْكَـــــــرَمِ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وَقَـــــائِالً بِـــــكَ أَفْتَخِـــــرُ حَبِيبَنَـــــ</w:t>
      </w:r>
    </w:p>
    <w:p>
      <w:pPr>
        <w:autoSpaceDN w:val="0"/>
        <w:autoSpaceDE w:val="0"/>
        <w:widowControl/>
        <w:spacing w:line="9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ِلْوَلَـــــدِ هَـــــذَا أَمحَْـــــدَ املُْعَظ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ـــــمِ </w:t>
      </w:r>
    </w:p>
    <w:p>
      <w:pPr>
        <w:autoSpaceDN w:val="0"/>
        <w:tabs>
          <w:tab w:pos="1944" w:val="left"/>
          <w:tab w:pos="3846" w:val="left"/>
        </w:tabs>
        <w:autoSpaceDE w:val="0"/>
        <w:widowControl/>
        <w:spacing w:line="270" w:lineRule="exact" w:before="2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10" w:right="214" w:bottom="102" w:left="60" w:header="720" w:footer="720" w:gutter="0"/>
          <w:cols/>
          <w:docGrid w:linePitch="360"/>
        </w:sectPr>
      </w:pPr>
    </w:p>
    <w:p>
      <w:pPr>
        <w:autoSpaceDN w:val="0"/>
        <w:tabs>
          <w:tab w:pos="2214" w:val="left"/>
          <w:tab w:pos="2854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الْـــوَرَى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ْـــرِي حَبِيـــب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بِــــكَ وَالْكَبِــــرى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َــــمِ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9ُ االَْنْبِيَـــــــاءُ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َِـــــــيهعُُمْ 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وَيُصَـــاحڡ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ُِونَ مَـــعَ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ـــىى ِ ذِي الْكَـــرَمِ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ـــــيْخِ اَمحَْـــــدَ نَـــــو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</w:p>
    <w:p>
      <w:pPr>
        <w:autoSpaceDN w:val="0"/>
        <w:autoSpaceDE w:val="0"/>
        <w:widowControl/>
        <w:spacing w:line="84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قُلُــــوبَ احلَْــــارص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َِــــمِ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قَلْــــىى ِ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حلَْظَـــــــةٍ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عَلَيْـــــــهِ </w:t>
      </w:r>
    </w:p>
    <w:p>
      <w:pPr>
        <w:autoSpaceDN w:val="0"/>
        <w:autoSpaceDE w:val="0"/>
        <w:widowControl/>
        <w:spacing w:line="72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مَاطَافَــــتِ احلُْج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ــــاجُ بَيْــــتَ احلَْــــرَمِ </w:t>
      </w:r>
    </w:p>
    <w:p>
      <w:pPr>
        <w:autoSpaceDN w:val="0"/>
        <w:autoSpaceDE w:val="0"/>
        <w:widowControl/>
        <w:spacing w:line="770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سُـــلْطَانِ عُرَفَـــا أَمحَْـــدَا</w:t>
      </w:r>
    </w:p>
    <w:p>
      <w:pPr>
        <w:autoSpaceDN w:val="0"/>
        <w:autoSpaceDE w:val="0"/>
        <w:widowControl/>
        <w:spacing w:line="962" w:lineRule="exact" w:before="88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مَافَـــــاحَ طَيْبَـــــةُ 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ـــــىى ِ ِّ املُْكْـــــرَمِ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2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13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12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90" w:val="left"/>
        </w:tabs>
        <w:autoSpaceDE w:val="0"/>
        <w:widowControl/>
        <w:spacing w:line="836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عَــنِ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ــيْخِ الْوَاصِــلِ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ــيْخِ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وَحُــىك</w:t>
      </w:r>
    </w:p>
    <w:p>
      <w:pPr>
        <w:autoSpaceDN w:val="0"/>
        <w:autoSpaceDE w:val="0"/>
        <w:widowControl/>
        <w:spacing w:line="618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عَنْـهُ دَخَـلَ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اِرى َْاهِـمى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االَْغْـرَبِ 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54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يَوْمًـا رَجُـلٌ عَـىلَ قُطْـبِ الْعَـاملَِ اى ِالْ ِتِّفَـاقِ </w:t>
      </w:r>
    </w:p>
    <w:p>
      <w:pPr>
        <w:autoSpaceDN w:val="0"/>
        <w:autoSpaceDE w:val="0"/>
        <w:widowControl/>
        <w:spacing w:line="742" w:lineRule="exact" w:before="144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سُلْطَانِ 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سَيِّدِي اَمحَْـدَ 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pgSz w:w="5695" w:h="9393"/>
          <w:pgMar w:top="40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ْصٌ طَعَامًـا </w:t>
      </w:r>
    </w:p>
    <w:p>
      <w:pPr>
        <w:sectPr>
          <w:type w:val="continuous"/>
          <w:pgSz w:w="5695" w:h="9393"/>
          <w:pgMar w:top="40" w:right="214" w:bottom="102" w:left="132" w:header="720" w:footer="720" w:gutter="0"/>
          <w:cols w:num="2" w:equalWidth="0">
            <w:col w:w="2460" w:space="0"/>
            <w:col w:w="28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وَوَضَعَ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5" w:h="9393"/>
          <w:pgMar w:top="40" w:right="214" w:bottom="102" w:left="132" w:header="720" w:footer="720" w:gutter="0"/>
          <w:cols w:num="2" w:equalWidth="0">
            <w:col w:w="2460" w:space="0"/>
            <w:col w:w="28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جُلُ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جَاءَ وَقْىى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آلكُُ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</w:t>
      </w:r>
    </w:p>
    <w:p>
      <w:pPr>
        <w:autoSpaceDN w:val="0"/>
        <w:tabs>
          <w:tab w:pos="1510" w:val="left"/>
          <w:tab w:pos="1736" w:val="left"/>
          <w:tab w:pos="2466" w:val="left"/>
          <w:tab w:pos="25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بَعْـدَ سَـبْعِ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وَقْتَكَ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َسَيِّدِي</w:t>
      </w:r>
    </w:p>
    <w:p>
      <w:pPr>
        <w:autoSpaceDN w:val="0"/>
        <w:tabs>
          <w:tab w:pos="4468" w:val="left"/>
          <w:tab w:pos="4558" w:val="left"/>
        </w:tabs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اوِي فَسَأَلْتُهُ عَنْ سَـبَبِ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308" w:val="left"/>
          <w:tab w:pos="1424" w:val="left"/>
          <w:tab w:pos="4584" w:val="left"/>
          <w:tab w:pos="4674" w:val="left"/>
        </w:tabs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دَخَلْـتُ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قَـالَ سُـلْطَانُ الْعَـارِفِںى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</w:t>
      </w:r>
    </w:p>
    <w:p>
      <w:pPr>
        <w:autoSpaceDN w:val="0"/>
        <w:autoSpaceDE w:val="0"/>
        <w:widowControl/>
        <w:spacing w:line="540" w:lineRule="exact" w:before="264" w:after="2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دَارًا لَنَا يَوْمًا شَدِيدَ احلَْرِّ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عَطْشَـانُ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14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40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مَاءً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ْلُوطًـا بِبَيَـاضِ الْعَجِـںى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فَوَجَد</w:t>
      </w:r>
    </w:p>
    <w:p>
      <w:pPr>
        <w:autoSpaceDN w:val="0"/>
        <w:autoSpaceDE w:val="0"/>
        <w:widowControl/>
        <w:spacing w:line="85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قَدْ فَضُلَ مِنْ مَاءِ الْعَجِںى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</w:t>
      </w:r>
    </w:p>
    <w:p>
      <w:pPr>
        <w:autoSpaceDN w:val="0"/>
        <w:tabs>
          <w:tab w:pos="2746" w:val="left"/>
          <w:tab w:pos="4278" w:val="left"/>
          <w:tab w:pos="4368" w:val="left"/>
        </w:tabs>
        <w:autoSpaceDE w:val="0"/>
        <w:widowControl/>
        <w:spacing w:line="686" w:lineRule="exact" w:before="2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نَفْسِــي رى َُى املَْـاءُ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فَقَالَـتْ ىلِ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َْبَـهُ </w:t>
      </w:r>
    </w:p>
    <w:p>
      <w:pPr>
        <w:autoSpaceDN w:val="0"/>
        <w:tabs>
          <w:tab w:pos="656" w:val="left"/>
          <w:tab w:pos="746" w:val="left"/>
          <w:tab w:pos="4444" w:val="left"/>
          <w:tab w:pos="45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فَامْتَنَعَتِ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فْسُ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الْبَارِدُ </w:t>
      </w:r>
    </w:p>
    <w:p>
      <w:pPr>
        <w:autoSpaceDN w:val="0"/>
        <w:tabs>
          <w:tab w:pos="3160" w:val="left"/>
          <w:tab w:pos="3798" w:val="left"/>
        </w:tabs>
        <w:autoSpaceDE w:val="0"/>
        <w:widowControl/>
        <w:spacing w:line="614" w:lineRule="exact" w:before="0" w:after="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تَعَـــاىلَ أَنْ الَ آلكَُ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وَعَاهَـــدت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pgSz w:w="5695" w:h="9393"/>
          <w:pgMar w:top="44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أَخَذَ مِـنْ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َْـرِ </w:t>
      </w:r>
    </w:p>
    <w:p>
      <w:pPr>
        <w:sectPr>
          <w:type w:val="continuous"/>
          <w:pgSz w:w="5695" w:h="9393"/>
          <w:pgMar w:top="44" w:right="214" w:bottom="102" w:left="132" w:header="720" w:footer="720" w:gutter="0"/>
          <w:cols w:num="2" w:equalWidth="0">
            <w:col w:w="2752" w:space="0"/>
            <w:col w:w="25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سَنَةً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َْبَ عَشَ </w:t>
      </w:r>
    </w:p>
    <w:p>
      <w:pPr>
        <w:sectPr>
          <w:type w:val="nextColumn"/>
          <w:pgSz w:w="5695" w:h="9393"/>
          <w:pgMar w:top="44" w:right="214" w:bottom="102" w:left="132" w:header="720" w:footer="720" w:gutter="0"/>
          <w:cols w:num="2" w:equalWidth="0">
            <w:col w:w="2752" w:space="0"/>
            <w:col w:w="25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عَنْــهُ وَاكَنَ سُــلْطَانُ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نَفْسِــهِ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1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سَـيِّدِي اَمحَْـدُ 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مَـةً 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ِْرِرى 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الْعُلُومِ خُصُوصًـا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عِـملِْ </w:t>
      </w:r>
    </w:p>
    <w:p>
      <w:pPr>
        <w:autoSpaceDN w:val="0"/>
        <w:autoSpaceDE w:val="0"/>
        <w:widowControl/>
        <w:spacing w:line="900" w:lineRule="exact" w:before="0" w:after="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الْــالكََمِ وَاحلَْقَــائِقِ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عِــملِْ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15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44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0" w:val="left"/>
          <w:tab w:pos="1926" w:val="left"/>
          <w:tab w:pos="4236" w:val="left"/>
        </w:tabs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وَاكَنَ عَادَتُـهُ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ثِ عَـىلَ االِْتِّفَـاق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َحَادِي</w:t>
      </w:r>
    </w:p>
    <w:p>
      <w:pPr>
        <w:autoSpaceDN w:val="0"/>
        <w:autoSpaceDE w:val="0"/>
        <w:widowControl/>
        <w:spacing w:line="658" w:lineRule="exact" w:before="156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الْكُتُـبِ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مِـنَ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يَقْرَأُ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قَد ْ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َْفَظُ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ابْتِدَائِهِ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</w:p>
    <w:p>
      <w:pPr>
        <w:autoSpaceDN w:val="0"/>
        <w:autoSpaceDE w:val="0"/>
        <w:widowControl/>
        <w:spacing w:line="790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وَاِنْ اكَنَــتْ مِــنَ املُْطَــو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الَتِ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حمَ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ْلِــسِ </w:t>
      </w:r>
    </w:p>
    <w:p>
      <w:pPr>
        <w:autoSpaceDN w:val="0"/>
        <w:autoSpaceDE w:val="0"/>
        <w:widowControl/>
        <w:spacing w:line="552" w:lineRule="exact" w:before="162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الْعِـملِْ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لِطَلَـبِ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جَـاءَ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وَمَنْ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دَرْسِهِ اى ِلْعِنَااى َتِ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رْسَ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فَبَعْدَ مُـد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ةٍ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ِلْبِشَارَاتِ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َهُ </w:t>
      </w:r>
    </w:p>
    <w:p>
      <w:pPr>
        <w:autoSpaceDN w:val="0"/>
        <w:autoSpaceDE w:val="0"/>
        <w:widowControl/>
        <w:spacing w:line="83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عْلِمى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وَاقْتَصَـرَ عَىلَ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عْوَةِ وَاالْ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ِرْشَـادِ </w:t>
      </w:r>
    </w:p>
    <w:p>
      <w:pPr>
        <w:autoSpaceDN w:val="0"/>
        <w:tabs>
          <w:tab w:pos="3386" w:val="left"/>
          <w:tab w:pos="3472" w:val="left"/>
          <w:tab w:pos="4292" w:val="left"/>
          <w:tab w:pos="4802" w:val="left"/>
        </w:tabs>
        <w:autoSpaceDE w:val="0"/>
        <w:widowControl/>
        <w:spacing w:line="638" w:lineRule="exact" w:before="252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وَهلَُ تَصَـانِيفُ فَـاخِرَةٌ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الْعَلِـمىِ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اِىلَ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وَهلَُ 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الْعُلُـومِ الظ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ـاهِرَةِ وَاحلَْقَـائِقِ الْبَاطِنَـةِ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الكََمٌ عَـالٍ عَـىلَ لِسَـانِ أَهْـلِ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حْقِيـقِ </w:t>
      </w:r>
    </w:p>
    <w:p>
      <w:pPr>
        <w:autoSpaceDN w:val="0"/>
        <w:autoSpaceDE w:val="0"/>
        <w:widowControl/>
        <w:spacing w:line="698" w:lineRule="exact" w:before="0" w:after="0"/>
        <w:ind w:left="1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عَنْهُ وَنَفَعَنَا بِهِ آمِںى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1866" w:val="left"/>
          <w:tab w:pos="3768" w:val="left"/>
        </w:tabs>
        <w:autoSpaceDE w:val="0"/>
        <w:widowControl/>
        <w:spacing w:line="270" w:lineRule="exact" w:before="494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16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168" w:right="214" w:bottom="102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5" w:h="9393"/>
          <w:pgMar w:top="166" w:right="216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اى َ كَبِـرى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ْ رِضَـا عَلَيْـك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الـر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حِمى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ْ حَي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ـا عَلَيْـك</w:t>
      </w:r>
    </w:p>
    <w:p>
      <w:pPr>
        <w:autoSpaceDN w:val="0"/>
        <w:autoSpaceDE w:val="0"/>
        <w:widowControl/>
        <w:spacing w:line="776" w:lineRule="exact" w:before="4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 َ جُنُـودَ الْوَاصِـلِںى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بِقُلُــوبِ الر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اغِبِينَــا</w:t>
      </w:r>
    </w:p>
    <w:p>
      <w:pPr>
        <w:autoSpaceDN w:val="0"/>
        <w:autoSpaceDE w:val="0"/>
        <w:widowControl/>
        <w:spacing w:line="534" w:lineRule="exact" w:before="3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وَاهِبَ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ِْ الْكَثِـرى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</w:t>
      </w:r>
    </w:p>
    <w:p>
      <w:pPr>
        <w:autoSpaceDN w:val="0"/>
        <w:autoSpaceDE w:val="0"/>
        <w:widowControl/>
        <w:spacing w:line="520" w:lineRule="exact" w:before="2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وَسِّـعَنْ عِملًْـا مُبِينَـا</w:t>
      </w:r>
    </w:p>
    <w:p>
      <w:pPr>
        <w:sectPr>
          <w:type w:val="continuous"/>
          <w:pgSz w:w="5695" w:h="9393"/>
          <w:pgMar w:top="166" w:right="216" w:bottom="102" w:left="24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اى َ وَىلِ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رِضَــا عَلَيْــك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 غِيَاثْ رِضَا عَلَيْك</w:t>
      </w:r>
    </w:p>
    <w:p>
      <w:pPr>
        <w:autoSpaceDN w:val="0"/>
        <w:autoSpaceDE w:val="0"/>
        <w:widowControl/>
        <w:spacing w:line="800" w:lineRule="exact" w:before="35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 َ 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ُُوعَ املَْادِحِينَـا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أَكْرى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ُِوا مَدْحًا مُبِينَا</w:t>
      </w:r>
    </w:p>
    <w:p>
      <w:pPr>
        <w:autoSpaceDN w:val="0"/>
        <w:autoSpaceDE w:val="0"/>
        <w:widowControl/>
        <w:spacing w:line="834" w:lineRule="exact" w:before="36" w:after="27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أَنْ تُنَــادُوا اى َ كَبِــرى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وَاسِعَ الْعِـملِْ املُْنِـرى ُ </w:t>
      </w:r>
    </w:p>
    <w:p>
      <w:pPr>
        <w:sectPr>
          <w:type w:val="nextColumn"/>
          <w:pgSz w:w="5695" w:h="9393"/>
          <w:pgMar w:top="166" w:right="216" w:bottom="102" w:left="24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494"/>
        </w:trPr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مُنْىح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اهلَْالِكِينَا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أَنْتَ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أَنْتَ غَوْثُ الْعَاملَِينَا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5695" w:h="9393"/>
          <w:pgMar w:top="166" w:right="216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وَارْمحََــن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املُْــذْنِبِينَا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اَنْتَ حِب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االَنْبِيَاءِ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جُدْ لَنَـا فَـوْزًا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َِينَـا</w:t>
      </w:r>
    </w:p>
    <w:p>
      <w:pPr>
        <w:sectPr>
          <w:type w:val="continuous"/>
          <w:pgSz w:w="5695" w:h="9393"/>
          <w:pgMar w:top="166" w:right="216" w:bottom="102" w:left="24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مِينَا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أَنْتَ مُرْشِدُ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736" w:lineRule="exact" w:before="194" w:after="15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اَنْـتَ زَںى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االَوْلِيَـاءِ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746"/>
        <w:gridCol w:w="1746"/>
        <w:gridCol w:w="1746"/>
      </w:tblGrid>
      <w:tr>
        <w:trPr>
          <w:trHeight w:hRule="exact" w:val="54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8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االَصْفِيَاء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قُطْبَ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كُنْتَ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type w:val="nextColumn"/>
          <w:pgSz w:w="5695" w:h="9393"/>
          <w:pgMar w:top="166" w:right="216" w:bottom="102" w:left="24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25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17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166" w:right="216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310"/>
        <w:gridCol w:w="1310"/>
        <w:gridCol w:w="1310"/>
        <w:gridCol w:w="1310"/>
      </w:tblGrid>
      <w:tr>
        <w:trPr>
          <w:trHeight w:hRule="exact" w:val="74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2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وَاصْلِحَن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2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عَن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0" w:after="0"/>
              <w:ind w:left="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وَاعْف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رَبِّ وَارْمحَْ وَاغْفِـرَاى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*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6"/>
        <w:ind w:left="0" w:right="0"/>
      </w:pPr>
    </w:p>
    <w:p>
      <w:pPr>
        <w:sectPr>
          <w:pgSz w:w="5695" w:h="9393"/>
          <w:pgMar w:top="5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حلِ َمِيـــعِ الْعَـــاملَِںى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sectPr>
          <w:type w:val="continuous"/>
          <w:pgSz w:w="5695" w:h="9393"/>
          <w:pgMar w:top="50" w:right="214" w:bottom="102" w:left="242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562" w:after="0"/>
        <w:ind w:left="2590" w:right="0" w:hanging="2482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وَسِّــــعَن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 وَارْزُقَن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</w:t>
      </w:r>
      <w:r>
        <w:rPr>
          <w:w w:val="101.99999809265137"/>
          <w:rFonts w:ascii="SimplifiedArabic" w:hAnsi="SimplifiedArabic" w:eastAsia="SimplifiedArabic"/>
          <w:b w:val="0"/>
          <w:i w:val="0"/>
          <w:color w:val="000000"/>
          <w:sz w:val="2"/>
        </w:rPr>
        <w:t xml:space="preserve">  .</w:t>
      </w:r>
    </w:p>
    <w:p>
      <w:pPr>
        <w:autoSpaceDN w:val="0"/>
        <w:autoSpaceDE w:val="0"/>
        <w:widowControl/>
        <w:spacing w:line="242" w:lineRule="auto" w:before="10" w:after="160"/>
        <w:ind w:left="0" w:right="22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6500"/>
          <w:sz w:val="2"/>
        </w:rPr>
        <w:t></w:t>
      </w:r>
    </w:p>
    <w:p>
      <w:pPr>
        <w:sectPr>
          <w:type w:val="nextColumn"/>
          <w:pgSz w:w="5695" w:h="9393"/>
          <w:pgMar w:top="50" w:right="214" w:bottom="102" w:left="242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عَــــىلَ اَمحَْــــدَ الرِّفَــــاىعِ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ُرِضَــــاء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االَوْلِيَـــا وَلَـــدُ الش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ـــفِيعِ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ُْ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وَهُـــوَ خَـــرى</w:t>
      </w:r>
    </w:p>
    <w:p>
      <w:pPr>
        <w:autoSpaceDN w:val="0"/>
        <w:autoSpaceDE w:val="0"/>
        <w:widowControl/>
        <w:spacing w:line="84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سُــــــلْطَانَ الْعَــــــارِفِںى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اى َمُنَــــــاىى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رَجَــــاىى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758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َسُـــــلْطَانَ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ـــــالِكِںى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مَـــــالَذِي</w:t>
      </w:r>
    </w:p>
    <w:p>
      <w:pPr>
        <w:autoSpaceDN w:val="0"/>
        <w:autoSpaceDE w:val="0"/>
        <w:widowControl/>
        <w:spacing w:line="70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شِــــفَاىى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4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سُـــــلْطَانَ الْعَاشِـــــقِںى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اى َغِيَـــــاىى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سَـــــيِّدِي اَمحَْـــــدَ الْكَبِـــــرى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غِ </w:t>
      </w:r>
    </w:p>
    <w:p>
      <w:pPr>
        <w:autoSpaceDN w:val="0"/>
        <w:tabs>
          <w:tab w:pos="1762" w:val="left"/>
          <w:tab w:pos="3664" w:val="left"/>
        </w:tabs>
        <w:autoSpaceDE w:val="0"/>
        <w:widowControl/>
        <w:spacing w:line="270" w:lineRule="exact" w:before="12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18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type w:val="continuous"/>
          <w:pgSz w:w="5695" w:h="9393"/>
          <w:pgMar w:top="5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ِاى َسُــــلْطَانَ املَْعْشُــــوقِںى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فَــــالَىح</w:t>
      </w:r>
    </w:p>
    <w:p>
      <w:pPr>
        <w:autoSpaceDN w:val="0"/>
        <w:autoSpaceDE w:val="0"/>
        <w:widowControl/>
        <w:spacing w:line="808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سَـــــيِّدِي اَمحَْـــــدَ الْكَبِـــــرى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هَنَـــــاىى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َسُــــلْطَانَ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َفْــــرَادِںى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اى َ نَصِــــرى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</w:t>
      </w:r>
    </w:p>
    <w:p>
      <w:pPr>
        <w:autoSpaceDN w:val="0"/>
        <w:autoSpaceDE w:val="0"/>
        <w:widowControl/>
        <w:spacing w:line="69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سَـــــيِّدِي اَمحَْـــــدَ الْكَبِـــــرى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َسُــــلْطَانَ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َغْيَــــاثِ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َذَا الضِّــــيَاءِ </w:t>
      </w:r>
    </w:p>
    <w:p>
      <w:pPr>
        <w:autoSpaceDN w:val="0"/>
        <w:autoSpaceDE w:val="0"/>
        <w:widowControl/>
        <w:spacing w:line="744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جَــــالَىى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دَالِ اى َ ذَا الث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سُـــــلْطَ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44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سَــــــيِّدِي اَمحَْــــــدَ الْكَبِــــــرى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دَوَاىى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َسُــــلْطَانَ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َدِ هكَْــــفَ املُْرِيــــدِ </w:t>
      </w:r>
    </w:p>
    <w:p>
      <w:pPr>
        <w:autoSpaceDN w:val="0"/>
        <w:autoSpaceDE w:val="0"/>
        <w:widowControl/>
        <w:spacing w:line="700" w:lineRule="exact" w:before="29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عَطَــــاىى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19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10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َسُـــلْطَانَ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َوْلِيَـــا مُرْشِـــدَ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ـــاس</w:t>
      </w:r>
    </w:p>
    <w:p>
      <w:pPr>
        <w:autoSpaceDN w:val="0"/>
        <w:autoSpaceDE w:val="0"/>
        <w:widowControl/>
        <w:spacing w:line="74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سَـــــــيِّدِي اَمحَْـــــــدَ الْكَبِـــــــرى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الكَِىى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تْقِيَــــــا وَمُقْتَــــــدَامهُْ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سُــــــلْطَانَ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6" w:val="left"/>
          <w:tab w:pos="1762" w:val="left"/>
          <w:tab w:pos="2704" w:val="left"/>
          <w:tab w:pos="3664" w:val="left"/>
        </w:tabs>
        <w:autoSpaceDE w:val="0"/>
        <w:widowControl/>
        <w:spacing w:line="794" w:lineRule="exact" w:before="1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سَـــــيِّدِي اَمحَْـــــدَ الْكَبِـــــرى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محَِـــــاىى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أَرْشِـدَىى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 قُطْـبَ الْعَـاملَِ غَـوْثُ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َعْظَـمُ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الرِّفَــــاىعِ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رِيــــــقِ املُْسْــــــتَقِمى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مُــــــرَىى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سَــــيِّدِي اَمحَْــــدَ الْكَبِــــرى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رَجَــــاىى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االْ ِهلَُ 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وَقْــــــــــتٍ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عَلَيْــــــــــكَ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صُـــــــــــبْحٍ وَآنٍ وَمَسَـــــــــــاىى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20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5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سُلْطَانَ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ـرِيفَ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يِّد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رُوِيَ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وَقَد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عَنْهُ قَدْ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يِّدَ اَمحَْدَ الْكَبِرى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رَىص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816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إِىلَ املَْدِينَـــةِ املُْشَــــر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فَةِ لِـــزِاى َرَةِ </w:t>
      </w:r>
    </w:p>
    <w:p>
      <w:pPr>
        <w:autoSpaceDN w:val="0"/>
        <w:autoSpaceDE w:val="0"/>
        <w:widowControl/>
        <w:spacing w:line="808" w:lineRule="exact" w:before="54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جَدِّهِ سُلْطَانِ االَْنْبِيَاءِ 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</w:p>
    <w:p>
      <w:pPr>
        <w:autoSpaceDN w:val="0"/>
        <w:autoSpaceDE w:val="0"/>
        <w:widowControl/>
        <w:spacing w:line="560" w:lineRule="exact" w:before="338" w:after="0"/>
        <w:ind w:left="8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: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ُفَقَامَ عِنْدَ رَوْضَتِهِ وَأَنْشَدَ يَقُول</w:t>
      </w:r>
    </w:p>
    <w:p>
      <w:pPr>
        <w:autoSpaceDN w:val="0"/>
        <w:autoSpaceDE w:val="0"/>
        <w:widowControl/>
        <w:spacing w:line="986" w:lineRule="exact" w:before="16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حَاهل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َ: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الْبُعْدِ رُوىحِ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كُنْتُ أُرْسِلُهَا</w:t>
      </w:r>
    </w:p>
    <w:p>
      <w:pPr>
        <w:autoSpaceDN w:val="0"/>
        <w:autoSpaceDE w:val="0"/>
        <w:widowControl/>
        <w:spacing w:line="956" w:lineRule="exact" w:before="46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بَـــىى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تُقَبِّـــلُ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َرْضَ عَـــىى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ِّ وَىهِ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َئ</w:t>
      </w:r>
    </w:p>
    <w:p>
      <w:pPr>
        <w:autoSpaceDN w:val="0"/>
        <w:autoSpaceDE w:val="0"/>
        <w:widowControl/>
        <w:spacing w:line="600" w:lineRule="exact" w:before="15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ََذِهِ نَوْبَـةُ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َشْـبَاحِ قَـدْ حَضَــرَت</w:t>
      </w:r>
    </w:p>
    <w:p>
      <w:pPr>
        <w:autoSpaceDN w:val="0"/>
        <w:autoSpaceDE w:val="0"/>
        <w:widowControl/>
        <w:spacing w:line="1104" w:lineRule="exact" w:before="48" w:after="30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فَامْدُدْ يَدَيْكَ لِىكَ ْ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َْىط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 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 شَـفَىى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4"/>
        <w:gridCol w:w="1784"/>
        <w:gridCol w:w="1784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21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2" w:right="214" w:bottom="102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0" w:val="left"/>
          <w:tab w:pos="19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ُيَـدَه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فَعِنْدَ ذَلِكَ أَخْرَجَ رَسُـول</w:t>
      </w:r>
    </w:p>
    <w:p>
      <w:pPr>
        <w:autoSpaceDN w:val="0"/>
        <w:tabs>
          <w:tab w:pos="2764" w:val="left"/>
          <w:tab w:pos="2854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لَهَا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يِّدُ اَمحَْدُ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املُْبَارَكَةَ املُْعَظ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مَةَ </w:t>
      </w:r>
    </w:p>
    <w:p>
      <w:pPr>
        <w:autoSpaceDN w:val="0"/>
        <w:tabs>
          <w:tab w:pos="2218" w:val="left"/>
          <w:tab w:pos="2940" w:val="left"/>
          <w:tab w:pos="3472" w:val="left"/>
        </w:tabs>
        <w:autoSpaceDE w:val="0"/>
        <w:widowControl/>
        <w:spacing w:line="812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غَابَـتْ يَـدُهُ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708" w:val="left"/>
          <w:tab w:pos="4798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وَرُوِيَ اَيْضًا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هَذِهِ الْكَرَامَةَ مَـا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اكَنَــتْ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َحَــدٍ مِــنَ املَْشَــاحى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الْعِظَــامِ </w:t>
      </w:r>
    </w:p>
    <w:p>
      <w:pPr>
        <w:autoSpaceDN w:val="0"/>
        <w:tabs>
          <w:tab w:pos="718" w:val="left"/>
          <w:tab w:pos="1254" w:val="left"/>
          <w:tab w:pos="2170" w:val="left"/>
          <w:tab w:pos="22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الْكِرَامِ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</w:t>
      </w:r>
    </w:p>
    <w:p>
      <w:pPr>
        <w:autoSpaceDN w:val="0"/>
        <w:tabs>
          <w:tab w:pos="648" w:val="left"/>
          <w:tab w:pos="1550" w:val="left"/>
          <w:tab w:pos="1750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وَنَفَعَنَا بِهِ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هِ مَـا حلََـأَ بِـهِ الال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جِئُـونَ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خَلْقِـ</w:t>
      </w:r>
    </w:p>
    <w:p>
      <w:pPr>
        <w:autoSpaceDN w:val="0"/>
        <w:autoSpaceDE w:val="0"/>
        <w:widowControl/>
        <w:spacing w:line="776" w:lineRule="exact" w:before="52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وَحصَْبِــــــهِ وَأَوْالَدِهِ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3"/>
        <w:gridCol w:w="1783"/>
        <w:gridCol w:w="1783"/>
      </w:tblGrid>
      <w:tr>
        <w:trPr>
          <w:trHeight w:hRule="exact" w:val="886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22 / 29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0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أَمح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َْعِںى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*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</w:tr>
      <w:tr>
        <w:trPr>
          <w:trHeight w:hRule="exact" w:val="348"/>
        </w:trPr>
        <w:tc>
          <w:tcPr>
            <w:tcW w:type="dxa" w:w="1783"/>
            <w:vMerge/>
            <w:tcBorders/>
          </w:tcPr>
          <w:p/>
        </w:tc>
        <w:tc>
          <w:tcPr>
            <w:tcW w:type="dxa" w:w="1783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148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" w:val="left"/>
          <w:tab w:pos="1674" w:val="left"/>
          <w:tab w:pos="1762" w:val="left"/>
          <w:tab w:pos="2908" w:val="left"/>
          <w:tab w:pos="3664" w:val="left"/>
          <w:tab w:pos="3958" w:val="left"/>
          <w:tab w:pos="4048" w:val="left"/>
          <w:tab w:pos="4918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صَـــلِّ وَسَـــملِّْ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ــوا أَحِب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تَنَــا شَــوْقًا وَعِشْــقًا ملَِــن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َقْطَـــابِ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الْقِـــدَمِ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مِنْـــهُ االْ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ِجَـــازَةُ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ظَــوْا اى ِدْخَــالِمكُْ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الْعُــىلَ كَرَمًــا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حصُْبِ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املَْعْشُوقِ ذِي الْعِظَمِ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َرَبِّ صَلِّ عَىلَ املَْعْشُوقِ ذِي الْعِظَـمِ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نَسْـلِ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ـىى ِ ِّ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ـذِي قَـدْ خُـص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ِلْكَـرَمِ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وَهُـوَ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قَـالَ مَـأْمُورًا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لكُِّ أَقْطَـــابٍ ذَوِي الْكَـــرَمِ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َِحْضَـــ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29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170" w:right="186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عَصْـــــرِهِ قَــــبْهلَُ وَبَعْــــدَهُ كُوِّنُــــوا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فِــــــيمكُُ اكَلْبَحْــــــرِ مُلْــــــتَطِمِ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ــــمْسُ أَنْــــمى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َْــــارٍ كَوَاكِهى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ْــرُ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َْتَاجُــهُ وَالــن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جْمُ مِــنْ قَــرِمِ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ـمْسُ وَالْبِحَـارُ اى َإِخْـوَىى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َْـتَجِ ا</w:t>
      </w:r>
    </w:p>
    <w:p>
      <w:pPr>
        <w:autoSpaceDN w:val="0"/>
        <w:autoSpaceDE w:val="0"/>
        <w:widowControl/>
        <w:spacing w:line="84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إِىلَ الْكَوَاكِـــبِ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َْـــارِ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احلِْـــمكَِ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أُمِـــرْتُ مِـــنْ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بِّنَـــا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اَقُـــولُ مكََـــ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ْـرَ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َقْـوَالِ ذِي احلِْـمكَِ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وَحِــںى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قَــالَ عَــىلَ رَقَبَــاتِ أَقْطَــاهى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</w:t>
      </w:r>
    </w:p>
    <w:p>
      <w:pPr>
        <w:autoSpaceDN w:val="0"/>
        <w:autoSpaceDE w:val="0"/>
        <w:widowControl/>
        <w:spacing w:line="540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عَـــــزَمِ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قَـــــدَىمِ فَلك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هُـــــمُ قَبِلُـــــوهُ اى ِلْ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29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5" w:h="9393"/>
          <w:pgMar w:top="170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أَحْيَـــاءُ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َجْسَـــادٍ وَأَمْـــوَاهى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حَنَــوْا خَضْــعًا بِــالَ سَــدَمٍ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َبَعُــوا بِطَرِيــقِ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َمحَْــدِيِّ فَقَــدْ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َلَ املُْنَــــا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ــــهُ وَالس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ــــولَ وَالــــنِّعَمِ </w:t>
      </w:r>
    </w:p>
    <w:p>
      <w:pPr>
        <w:autoSpaceDN w:val="0"/>
        <w:autoSpaceDE w:val="0"/>
        <w:widowControl/>
        <w:spacing w:line="724" w:lineRule="exact" w:before="142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حمُِــــب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محَْنُ أَدْخَــــهلَُ </w:t>
      </w:r>
    </w:p>
    <w:p>
      <w:pPr>
        <w:sectPr>
          <w:pgSz w:w="5695" w:h="9393"/>
          <w:pgMar w:top="6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ــةَ الــن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عِمِ </w:t>
      </w:r>
    </w:p>
    <w:p>
      <w:pPr>
        <w:sectPr>
          <w:type w:val="continuous"/>
          <w:pgSz w:w="5695" w:h="9393"/>
          <w:pgMar w:top="6" w:right="214" w:bottom="102" w:left="242" w:header="720" w:footer="720" w:gutter="0"/>
          <w:cols w:num="2" w:equalWidth="0">
            <w:col w:w="1918" w:space="0"/>
            <w:col w:w="33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بِــالَ حِسَــابٍ عَــذَابٍ </w:t>
      </w:r>
    </w:p>
    <w:p>
      <w:pPr>
        <w:sectPr>
          <w:type w:val="nextColumn"/>
          <w:pgSz w:w="5695" w:h="9393"/>
          <w:pgMar w:top="6" w:right="214" w:bottom="102" w:left="242" w:header="720" w:footer="720" w:gutter="0"/>
          <w:cols w:num="2" w:equalWidth="0">
            <w:col w:w="1918" w:space="0"/>
            <w:col w:w="3320" w:space="0"/>
          </w:cols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6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كَـــــــــــــــــــــــذَا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َوْالَدِهِ أَوْالَدِ أَوْالَدِهِ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:َّ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الْقِيَامَـــةِ وَاحل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ُلَفَـــا أُوىلِ الْهڡ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ََـــمِ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إِجْعَـــــل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نَـــــا أَوْالَدَاى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أَهْلَنَـــــا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إِخْوَانَنَــا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مُرِيــدِي غَوْثِنَــا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6" w:right="214" w:bottom="102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صَــىل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عَــىلَ طَــهَ الش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ــفِيعِ ملَِــنْ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اَهلل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8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مِــنُ ام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تِــهِ اى ِحل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ْ*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َطَــإِ وَاحلْ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َــرَمِ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ى 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عَصَــ</w:t>
      </w:r>
    </w:p>
    <w:p>
      <w:pPr>
        <w:autoSpaceDN w:val="0"/>
        <w:autoSpaceDE w:val="0"/>
        <w:widowControl/>
        <w:spacing w:line="57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ْ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لِ حصَْـــبٍ مَـــعَ اْال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َوْالَدِ قَاطِبَـــةً </w:t>
      </w:r>
    </w:p>
    <w:p>
      <w:pPr>
        <w:autoSpaceDN w:val="0"/>
        <w:autoSpaceDE w:val="0"/>
        <w:widowControl/>
        <w:spacing w:line="58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مَـا زَارَ رَوْضَـتَهُ ذُو الْعِشْـقِ وَالْغَـرَمِ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غَوْثَ الْوَرَى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املُْد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عَنِ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رَىى ِّ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غُفْرَانُ </w:t>
      </w:r>
    </w:p>
    <w:p>
      <w:pPr>
        <w:autoSpaceDN w:val="0"/>
        <w:autoSpaceDE w:val="0"/>
        <w:widowControl/>
        <w:spacing w:line="944" w:lineRule="exact" w:before="0" w:after="3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خَــرى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َْ املَْشَــاحى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9 ِ*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 وَاال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َقْطَــابِ لكُِّهِــمِ </w:t>
      </w:r>
    </w:p>
    <w:p>
      <w:pPr>
        <w:sectPr>
          <w:pgSz w:w="5695" w:h="9393"/>
          <w:pgMar w:top="0" w:right="214" w:bottom="1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قَدْ حَضَــرُوا</w:t>
      </w:r>
    </w:p>
    <w:p>
      <w:pPr>
        <w:sectPr>
          <w:type w:val="continuous"/>
          <w:pgSz w:w="5695" w:h="9393"/>
          <w:pgMar w:top="0" w:right="214" w:bottom="102" w:left="240" w:header="720" w:footer="720" w:gutter="0"/>
          <w:cols w:num="2" w:equalWidth="0">
            <w:col w:w="1838" w:space="0"/>
            <w:col w:w="3402" w:space="0"/>
          </w:cols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2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امِعِںى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وَمَنْ لِلس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مْعِ </w:t>
      </w:r>
    </w:p>
    <w:p>
      <w:pPr>
        <w:sectPr>
          <w:type w:val="nextColumn"/>
          <w:pgSz w:w="5695" w:h="9393"/>
          <w:pgMar w:top="0" w:right="214" w:bottom="102" w:left="240" w:header="720" w:footer="720" w:gutter="0"/>
          <w:cols w:num="2" w:equalWidth="0">
            <w:col w:w="1838" w:space="0"/>
            <w:col w:w="3402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مِ 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وَمُكْـــرِمِهى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ِمْ اى ِِطْعَـــامٍ مَـــعَ احلَْشَـــ</w:t>
      </w:r>
    </w:p>
    <w:p>
      <w:pPr>
        <w:autoSpaceDN w:val="0"/>
        <w:autoSpaceDE w:val="0"/>
        <w:widowControl/>
        <w:spacing w:line="228" w:lineRule="auto" w:before="276" w:after="6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18"/>
        </w:rPr>
        <w:t>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7"/>
        <w:gridCol w:w="1747"/>
        <w:gridCol w:w="1747"/>
      </w:tblGrid>
      <w:tr>
        <w:trPr>
          <w:trHeight w:hRule="exact" w:val="762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29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4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4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48"/>
              </w:rPr>
              <w:t>õbÇ‡Ûa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0" w:after="0"/>
              <w:ind w:left="18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  <w:tr>
        <w:trPr>
          <w:trHeight w:hRule="exact" w:val="488"/>
        </w:trPr>
        <w:tc>
          <w:tcPr>
            <w:tcW w:type="dxa" w:w="1747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0" w:right="214" w:bottom="102" w:left="240" w:header="720" w:footer="720" w:gutter="0"/>
          <w:cols/>
          <w:docGrid w:linePitch="360"/>
        </w:sectPr>
      </w:pPr>
    </w:p>
    <w:p>
      <w:pPr>
        <w:sectPr>
          <w:pgSz w:w="5695" w:h="9393"/>
          <w:pgMar w:top="6" w:right="214" w:bottom="102" w:left="132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</w:p>
    <w:p>
      <w:pPr>
        <w:sectPr>
          <w:type w:val="continuous"/>
          <w:pgSz w:w="5695" w:h="9393"/>
          <w:pgMar w:top="6" w:right="214" w:bottom="102" w:left="132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اَحلَْمْـدُ هللِ رَبِّ الْعَـاملَِںى</w:t>
      </w:r>
    </w:p>
    <w:p>
      <w:pPr>
        <w:sectPr>
          <w:type w:val="nextColumn"/>
          <w:pgSz w:w="5695" w:h="9393"/>
          <w:pgMar w:top="6" w:right="214" w:bottom="102" w:left="132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وَاى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حَبِيبِـكَ </w:t>
      </w:r>
    </w:p>
    <w:p>
      <w:pPr>
        <w:autoSpaceDN w:val="0"/>
        <w:tabs>
          <w:tab w:pos="1956" w:val="left"/>
          <w:tab w:pos="204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 االَْنْبِيَاءِ وَاملُْرْسَلِںى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 وَاى َرَكْتَ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30" w:val="left"/>
          <w:tab w:pos="171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خَلِيلِـــكَ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نَسْــــئَلُكَ اَنْ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ْعَلَنَــــا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أَحصَْــــابِ </w:t>
      </w:r>
    </w:p>
    <w:p>
      <w:pPr>
        <w:autoSpaceDN w:val="0"/>
        <w:autoSpaceDE w:val="0"/>
        <w:widowControl/>
        <w:spacing w:line="74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وَمُرِيدِي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اَمح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سُلْطَانِ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اَمحَْــدَ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وَالصِّــدِّيقِںى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سَــيِّ </w:t>
      </w:r>
    </w:p>
    <w:p>
      <w:pPr>
        <w:autoSpaceDN w:val="0"/>
        <w:autoSpaceDE w:val="0"/>
        <w:widowControl/>
        <w:spacing w:line="692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عَنْــهُ وَعَــنْ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الرِّفَــاىعِ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4" w:lineRule="exact" w:before="12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املَْشَـاحى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وَالْعُملََـاءِ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27 / 29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cn^mCu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5" w:h="9393"/>
          <w:pgMar w:top="6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0" w:val="left"/>
          <w:tab w:pos="23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شَفِيعِ املُْذْنِبِںى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قَــــدْ حَضَـــــرْاى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هَــــذَا </w:t>
      </w:r>
    </w:p>
    <w:p>
      <w:pPr>
        <w:autoSpaceDN w:val="0"/>
        <w:tabs>
          <w:tab w:pos="1160" w:val="left"/>
          <w:tab w:pos="1670" w:val="left"/>
        </w:tabs>
        <w:autoSpaceDE w:val="0"/>
        <w:widowControl/>
        <w:spacing w:line="554" w:lineRule="exact" w:before="1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وَقَــرْأْاى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 ْلِــسِ املُْبَــارَكِ املَْيْمُــ</w:t>
      </w:r>
    </w:p>
    <w:p>
      <w:pPr>
        <w:autoSpaceDN w:val="0"/>
        <w:tabs>
          <w:tab w:pos="1012" w:val="left"/>
          <w:tab w:pos="1102" w:val="left"/>
        </w:tabs>
        <w:autoSpaceDE w:val="0"/>
        <w:widowControl/>
        <w:spacing w:line="726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َِّـمْ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مَدْحَ وَلِيِّكَ املَْعْشُوقِ املَْـأْمُونِ </w:t>
      </w:r>
    </w:p>
    <w:p>
      <w:pPr>
        <w:autoSpaceDN w:val="0"/>
        <w:autoSpaceDE w:val="0"/>
        <w:widowControl/>
        <w:spacing w:line="8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أَحْسَنَ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ـوَابِ وَأَجْـزَلَ احلَْـزَاءِ عَـىلَ </w:t>
      </w:r>
    </w:p>
    <w:p>
      <w:pPr>
        <w:autoSpaceDN w:val="0"/>
        <w:autoSpaceDE w:val="0"/>
        <w:widowControl/>
        <w:spacing w:line="840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ـاظِمِ املُْـذْنِبِ وَالْقُـر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ــــانِعِںى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هلَُــــمْ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َنْــــوَاعِ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عَــــامِ </w:t>
      </w:r>
    </w:p>
    <w:p>
      <w:pPr>
        <w:autoSpaceDN w:val="0"/>
        <w:autoSpaceDE w:val="0"/>
        <w:widowControl/>
        <w:spacing w:line="9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ـــــرَابِ حى ِ َاهِــــهِ عِنْــــدَكَ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آهلِِ اهلَْــادِںى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وَأَحصَْابِــهِ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28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p>
      <w:pPr>
        <w:sectPr>
          <w:pgSz w:w="5695" w:h="9393"/>
          <w:pgMar w:top="52" w:right="214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106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1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رُوا وَهَـاجَرُوا وَغَـزَوْا مَعَـهُ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ِعْـالَءِ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 نَص</w:t>
      </w:r>
    </w:p>
    <w:p>
      <w:pPr>
        <w:autoSpaceDN w:val="0"/>
        <w:autoSpaceDE w:val="0"/>
        <w:widowControl/>
        <w:spacing w:line="848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وَأَزْوَاجِــهِ اُهم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َــاتِ املُْــؤْمِنِںى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50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وَأَوْالَدِهِ وَأَحِب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ائِهِ مَـعَ سُـلْطَانِ الْعَـارِفِںى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وَاجْعَلْنَـــا هلَِدْيِـــهِ وهَـــدْهى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</w:t>
      </w:r>
    </w:p>
    <w:p>
      <w:pPr>
        <w:autoSpaceDN w:val="0"/>
        <w:autoSpaceDE w:val="0"/>
        <w:widowControl/>
        <w:spacing w:line="848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وَانْفَعْنَا بِهِ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حَسَـنَةً وَقِنَـا </w:t>
      </w:r>
    </w:p>
    <w:p>
      <w:pPr>
        <w:autoSpaceDN w:val="0"/>
        <w:autoSpaceDE w:val="0"/>
        <w:widowControl/>
        <w:spacing w:line="642" w:lineRule="exact" w:before="0" w:after="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َِمحَْتِـــــكَ اى َ اَرْمحََ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ـــــارِ </w:t>
      </w:r>
    </w:p>
    <w:p>
      <w:pPr>
        <w:sectPr>
          <w:pgSz w:w="5695" w:h="9393"/>
          <w:pgMar w:top="170" w:right="72" w:bottom="102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type w:val="continuous"/>
          <w:pgSz w:w="5695" w:h="9393"/>
          <w:pgMar w:top="170" w:right="72" w:bottom="102" w:left="132" w:header="720" w:footer="720" w:gutter="0"/>
          <w:cols w:num="2" w:equalWidth="0">
            <w:col w:w="2028" w:space="0"/>
            <w:col w:w="34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2" w:lineRule="exact" w:before="0" w:after="384"/>
        <w:ind w:left="0" w:right="16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5" w:h="9393"/>
          <w:pgMar w:top="170" w:right="72" w:bottom="102" w:left="132" w:header="720" w:footer="720" w:gutter="0"/>
          <w:cols w:num="2" w:equalWidth="0">
            <w:col w:w="2028" w:space="0"/>
            <w:col w:w="3462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8" w:after="0"/>
        <w:ind w:left="46" w:right="0" w:hanging="2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Adhkars, install Sunni Manzil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Application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. Click here to download</w:t>
      </w:r>
    </w:p>
    <w:p>
      <w:pPr>
        <w:autoSpaceDN w:val="0"/>
        <w:tabs>
          <w:tab w:pos="1846" w:val="left"/>
          <w:tab w:pos="2966" w:val="left"/>
        </w:tabs>
        <w:autoSpaceDE w:val="0"/>
        <w:widowControl/>
        <w:spacing w:line="198" w:lineRule="exact" w:before="0" w:after="0"/>
        <w:ind w:left="2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0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72" w:val="left"/>
          <w:tab w:pos="3774" w:val="left"/>
        </w:tabs>
        <w:autoSpaceDE w:val="0"/>
        <w:widowControl/>
        <w:spacing w:line="270" w:lineRule="exact" w:before="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29 / 29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cn^mCu auenZv</w:t>
      </w:r>
    </w:p>
    <w:sectPr w:rsidR="00FC693F" w:rsidRPr="0006063C" w:rsidSect="00034616">
      <w:type w:val="continuous"/>
      <w:pgSz w:w="5695" w:h="9393"/>
      <w:pgMar w:top="170" w:right="72" w:bottom="102" w:left="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apps.apple.com/us/app/sunni-manzil-adkar-dikr/id1211874963" TargetMode="External"/><Relationship Id="rId21" Type="http://schemas.openxmlformats.org/officeDocument/2006/relationships/hyperlink" Target="https://play.google.com/store/search?q=thashr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