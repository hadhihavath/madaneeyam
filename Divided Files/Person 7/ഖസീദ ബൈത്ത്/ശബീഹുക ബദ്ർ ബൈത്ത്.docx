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903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90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بيت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... لِ يْ الل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 رُ دْ بَ  كَ هى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ُ بِ ش</w:t>
      </w:r>
    </w:p>
    <w:p>
      <w:pPr>
        <w:autoSpaceDN w:val="0"/>
        <w:autoSpaceDE w:val="0"/>
        <w:widowControl/>
        <w:spacing w:line="240" w:lineRule="auto" w:before="108" w:after="0"/>
        <w:ind w:left="184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32"/>
        </w:rPr>
        <w:t>&lt;</w:t>
      </w:r>
      <w:r>
        <w:rPr>
          <w:rFonts w:ascii="Fanan" w:hAnsi="Fanan" w:eastAsia="Fanan"/>
          <w:b w:val="0"/>
          <w:i/>
          <w:color w:val="000000"/>
          <w:sz w:val="32"/>
        </w:rPr>
        <w:t>&lt;</w:t>
      </w:r>
      <w:r>
        <w:rPr>
          <w:rFonts w:ascii="Fanan" w:hAnsi="Fanan" w:eastAsia="Fanan"/>
          <w:b w:val="0"/>
          <w:i/>
          <w:color w:val="000000"/>
          <w:sz w:val="40"/>
        </w:rPr>
        <w:t xml:space="preserve">äßÂ&lt;]&lt;ê•…&lt;ke^m&lt;àe&lt;á^Šu </w:t>
      </w:r>
      <w:r>
        <w:rPr>
          <w:rFonts w:ascii="Fanan" w:hAnsi="Fanan" w:eastAsia="Fanan"/>
          <w:b w:val="0"/>
          <w:i/>
          <w:color w:val="000000"/>
          <w:sz w:val="40"/>
        </w:rPr>
        <w:t xml:space="preserve">&lt;K </w:t>
      </w:r>
      <w:r>
        <w:rPr>
          <w:rFonts w:ascii="Fanan" w:hAnsi="Fanan" w:eastAsia="Fanan"/>
          <w:b w:val="0"/>
          <w:i/>
          <w:color w:val="000000"/>
          <w:sz w:val="40"/>
        </w:rPr>
        <w:t>^Þ‚éŠÖ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coTypeNaskhExtensions" w:hAnsi="DecoTypeNaskhExtensions" w:eastAsia="DecoTypeNaskhExtensions"/>
          <w:b w:val="0"/>
          <w:i w:val="0"/>
          <w:color w:val="00B050"/>
          <w:sz w:val="32"/>
        </w:rPr>
        <w:t>بسم اهلل الرمحن الرحيم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شَــبِهى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ُكَ بَــدْرُ الل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يْــلِ بَــلْ أَنْــتَ أَنْــوَرُ </w:t>
      </w:r>
    </w:p>
    <w:p>
      <w:pPr>
        <w:autoSpaceDN w:val="0"/>
        <w:autoSpaceDE w:val="0"/>
        <w:widowControl/>
        <w:spacing w:line="538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وَوَهح&amp;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ُْــكَ مِــنْ مَــاءِ املَْالَحَــةِ أَزْهَــرُ </w:t>
      </w:r>
    </w:p>
    <w:p>
      <w:pPr>
        <w:autoSpaceDN w:val="0"/>
        <w:autoSpaceDE w:val="0"/>
        <w:widowControl/>
        <w:spacing w:line="82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نْيَا وَاى َ غَايَـــةَ املُْـــىى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فَيَـــا زِينَـــةَ </w:t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رُ 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ََنْ ذَاال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ذِي عَنْ حُسْنِ وَهح&amp;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ِْكَ يُبْصِـ</w:t>
      </w:r>
    </w:p>
    <w:p>
      <w:pPr>
        <w:autoSpaceDN w:val="0"/>
        <w:autoSpaceDE w:val="0"/>
        <w:widowControl/>
        <w:spacing w:line="568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فَثُلُثُـــــكَ اكَفُـــــورٌ وَرُبُعُـــــكَ عَنْـــــرى&amp;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َُ </w:t>
      </w:r>
    </w:p>
    <w:p>
      <w:pPr>
        <w:autoSpaceDN w:val="0"/>
        <w:autoSpaceDE w:val="0"/>
        <w:widowControl/>
        <w:spacing w:line="564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,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ُُسُـــكَ اى َقُـــوتٌ وَاى&amp; َقِيـــكَ جَـــوْهَرٌ </w:t>
      </w:r>
    </w:p>
    <w:p>
      <w:pPr>
        <w:autoSpaceDN w:val="0"/>
        <w:autoSpaceDE w:val="0"/>
        <w:widowControl/>
        <w:spacing w:line="684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ََاوَلَـــدَتْ حَـــو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اءُ مِـــنْ صُـــلْبِ آدَمُ </w:t>
      </w:r>
    </w:p>
    <w:p>
      <w:pPr>
        <w:autoSpaceDN w:val="0"/>
        <w:autoSpaceDE w:val="0"/>
        <w:widowControl/>
        <w:spacing w:line="558" w:lineRule="exact" w:before="300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وَالَ حى&amp; ِ&amp; ِنَــــانِ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ْ,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ُلْــــدِ مِثْلُــــكَ آخَــــرُ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6"/>
        <w:gridCol w:w="1746"/>
        <w:gridCol w:w="1746"/>
      </w:tblGrid>
      <w:tr>
        <w:trPr>
          <w:trHeight w:hRule="exact" w:val="31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4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2</w:t>
            </w:r>
          </w:p>
        </w:tc>
        <w:tc>
          <w:tcPr>
            <w:tcW w:type="dxa" w:w="2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2" w:val="left"/>
              </w:tabs>
              <w:autoSpaceDE w:val="0"/>
              <w:widowControl/>
              <w:spacing w:line="268" w:lineRule="exact" w:before="40" w:after="0"/>
              <w:ind w:left="3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F </w:t>
            </w:r>
            <w:r>
              <w:tab/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i_olpI _Zvdp...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7" w:h="9415"/>
          <w:pgMar w:top="22" w:right="214" w:bottom="88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903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90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90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أَضْــوَاءٍ تُضِـــيءُ مِــنَ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ــمَاء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ثَالَثَــة</w:t>
      </w:r>
    </w:p>
    <w:p>
      <w:pPr>
        <w:autoSpaceDN w:val="0"/>
        <w:autoSpaceDE w:val="0"/>
        <w:widowControl/>
        <w:spacing w:line="860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رسِِّ قَلْبِـــــكَ مِـــــثْلُهُن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مُصَـــــو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 </w:t>
      </w:r>
    </w:p>
    <w:p>
      <w:pPr>
        <w:autoSpaceDN w:val="0"/>
        <w:autoSpaceDE w:val="0"/>
        <w:widowControl/>
        <w:spacing w:line="708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هلُُ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َْـــــسٌ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َنِيـــــهِ كَوْكَـــــبٌ </w:t>
      </w:r>
    </w:p>
    <w:p>
      <w:pPr>
        <w:autoSpaceDN w:val="0"/>
        <w:autoSpaceDE w:val="0"/>
        <w:widowControl/>
        <w:spacing w:line="746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َلِثُــــــهُ بَــــــدْرٌ مُنِــــــرى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مُــــــدَو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</w:t>
      </w:r>
    </w:p>
    <w:p>
      <w:pPr>
        <w:autoSpaceDN w:val="0"/>
        <w:autoSpaceDE w:val="0"/>
        <w:widowControl/>
        <w:spacing w:line="54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عُلُــومٌ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ُ&amp; ُــومُ الْقَلْــبِ وَالْعَقْــلُ 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\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َْسُــهُ </w:t>
      </w:r>
    </w:p>
    <w:p>
      <w:pPr>
        <w:autoSpaceDN w:val="0"/>
        <w:autoSpaceDE w:val="0"/>
        <w:widowControl/>
        <w:spacing w:line="696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وَمَعْرِفَـــــةُ الـــــر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محَْنِ بَـــــدْرٌ مُنَـــــو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 </w:t>
      </w:r>
    </w:p>
    <w:p>
      <w:pPr>
        <w:autoSpaceDN w:val="0"/>
        <w:autoSpaceDE w:val="0"/>
        <w:widowControl/>
        <w:spacing w:line="72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وَالْبَيْـــتُ قِبْلَـــىى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إِمَـــاىمِ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كِتَـــا</w:t>
      </w:r>
    </w:p>
    <w:p>
      <w:pPr>
        <w:autoSpaceDN w:val="0"/>
        <w:autoSpaceDE w:val="0"/>
        <w:widowControl/>
        <w:spacing w:line="10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وَدِيـــىى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مِـــنَ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َدْاى َنِ أَعْـــىلَ وَأَحڡ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, ْ,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َـــرُ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غَــــافِرِي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شَــــفِيىعِ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رَسُــــولُ </w:t>
      </w:r>
    </w:p>
    <w:p>
      <w:pPr>
        <w:autoSpaceDN w:val="0"/>
        <w:tabs>
          <w:tab w:pos="2088" w:val="left"/>
          <w:tab w:pos="2818" w:val="left"/>
          <w:tab w:pos="3568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أَكْـــــــــــــــرى&amp; 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tabs>
          <w:tab w:pos="1736" w:val="left"/>
          <w:tab w:pos="3458" w:val="left"/>
          <w:tab w:pos="3498" w:val="left"/>
        </w:tabs>
        <w:autoSpaceDE w:val="0"/>
        <w:widowControl/>
        <w:spacing w:line="272" w:lineRule="exact" w:before="20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24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4"/>
        </w:rPr>
        <w:t>i_olpI _Zvdp...</w:t>
      </w:r>
    </w:p>
    <w:sectPr w:rsidR="00FC693F" w:rsidRPr="0006063C" w:rsidSect="00034616">
      <w:pgSz w:w="5687" w:h="9415"/>
      <w:pgMar w:top="104" w:right="214" w:bottom="88" w:left="2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