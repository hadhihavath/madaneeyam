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3150" w:val="left"/>
        </w:tabs>
        <w:autoSpaceDE w:val="0"/>
        <w:widowControl/>
        <w:spacing w:line="245" w:lineRule="auto" w:before="0" w:after="44"/>
        <w:ind w:left="846" w:right="720" w:firstLine="0"/>
        <w:jc w:val="left"/>
      </w:pPr>
      <w:r>
        <w:tab/>
      </w:r>
      <w:r>
        <w:rPr>
          <w:w w:val="98.95453245743461"/>
          <w:rFonts w:ascii="Sakkal Majalla,Bold" w:hAnsi="Sakkal Majalla,Bold" w:eastAsia="Sakkal Majalla,Bold"/>
          <w:b/>
          <w:i w:val="0"/>
          <w:color w:val="EC008C"/>
          <w:sz w:val="23"/>
        </w:rPr>
        <w:t>ْ</w:t>
      </w:r>
      <w:r>
        <w:br/>
      </w:r>
      <w:r>
        <w:rPr>
          <w:rFonts w:ascii="Sakkal Majalla,Bold" w:hAnsi="Sakkal Majalla,Bold" w:eastAsia="Sakkal Majalla,Bold"/>
          <w:b/>
          <w:i w:val="0"/>
          <w:color w:val="008000"/>
          <w:sz w:val="66"/>
        </w:rPr>
        <w:t>تَىَسُّل ٌْبِالْبَتُىل ِْإِلَى ْالْحَبِيبْ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</w:tblGrid>
      <w:tr>
        <w:trPr>
          <w:trHeight w:hRule="exact" w:val="1136"/>
        </w:trPr>
        <w:tc>
          <w:tcPr>
            <w:tcW w:type="dxa" w:w="16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auto" w:before="188" w:after="0"/>
              <w:ind w:left="0" w:right="44" w:firstLine="0"/>
              <w:jc w:val="right"/>
            </w:pPr>
            <w:r>
              <w:rPr>
                <w:rFonts w:ascii="MCS P_Mohammad." w:hAnsi="MCS P_Mohammad." w:eastAsia="MCS P_Mohammad."/>
                <w:b w:val="0"/>
                <w:i w:val="0"/>
                <w:color w:val="008000"/>
                <w:sz w:val="60"/>
              </w:rPr>
              <w:t>J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72"/>
              </w:rPr>
              <w:t>ْ</w:t>
            </w:r>
            <w:r>
              <w:rPr>
                <w:w w:val="98.62048625946045"/>
                <w:rFonts w:ascii="KFGQPC Uthmanic Script Hafs Ex1,Bold" w:hAnsi="KFGQPC Uthmanic Script Hafs Ex1,Bold" w:eastAsia="KFGQPC Uthmanic Script Hafs Ex1,Bold"/>
                <w:b/>
                <w:i w:val="0"/>
                <w:color w:val="EC008C"/>
                <w:sz w:val="24"/>
              </w:rPr>
              <w:t>ۡ</w:t>
            </w:r>
          </w:p>
        </w:tc>
        <w:tc>
          <w:tcPr>
            <w:tcW w:type="dxa" w:w="472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6" w:after="0"/>
              <w:ind w:left="66" w:right="0" w:firstLine="0"/>
              <w:jc w:val="left"/>
            </w:pP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66"/>
              </w:rPr>
              <w:t>ط</w:t>
            </w:r>
            <w:r>
              <w:rPr>
                <w:rFonts w:ascii="Sakkal Majalla,Bold" w:hAnsi="Sakkal Majalla,Bold" w:eastAsia="Sakkal Majalla,Bold"/>
                <w:b/>
                <w:i w:val="0"/>
                <w:color w:val="008000"/>
                <w:sz w:val="66"/>
              </w:rPr>
              <w:t>هِْْالشَّسُىلِْالْحَبِيب</w:t>
            </w:r>
          </w:p>
        </w:tc>
      </w:tr>
    </w:tbl>
    <w:p>
      <w:pPr>
        <w:autoSpaceDN w:val="0"/>
        <w:autoSpaceDE w:val="0"/>
        <w:widowControl/>
        <w:spacing w:line="245" w:lineRule="auto" w:before="214" w:after="0"/>
        <w:ind w:left="1872" w:right="54" w:firstLine="0"/>
        <w:jc w:val="righ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يَة ۡرَب ِّۡثِةل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ُْٙػْفَِف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ۡو 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َِٙح َۡالز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َّْٞرَاءِّۡۡٔ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نَض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جلََّة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َِٜلْرَة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ٌۡجَلْرَة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أَبَة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FF0000"/>
          <w:sz w:val="44"/>
        </w:rPr>
        <w:t>َّْٞرَاء</w:t>
      </w:r>
    </w:p>
    <w:p>
      <w:pPr>
        <w:autoSpaceDN w:val="0"/>
        <w:tabs>
          <w:tab w:pos="166" w:val="left"/>
        </w:tabs>
        <w:autoSpaceDE w:val="0"/>
        <w:widowControl/>
        <w:spacing w:line="245" w:lineRule="auto" w:before="36" w:after="0"/>
        <w:ind w:left="144" w:right="1728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َۡث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ِْٜخ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ِۡرَشُ٠ل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ِِّۡاّلل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َِٙح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َّْٞرَاء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ُِفْهَح</w:t>
      </w:r>
      <w:r>
        <w:rPr>
          <w:w w:val="98.16516240437826"/>
          <w:rFonts w:ascii="KFGQPC Uthmanic Script Hafs Ex1,Bold" w:hAnsi="KFGQPC Uthmanic Script Hafs Ex1,Bold" w:eastAsia="KFGQPC Uthmanic Script Hafs Ex1,Bold"/>
          <w:b/>
          <w:i w:val="0"/>
          <w:color w:val="000000"/>
          <w:sz w:val="1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َِْۡجْد</w:t>
      </w:r>
      <w:r>
        <w:rPr>
          <w:w w:val="98.16516240437826"/>
          <w:rFonts w:ascii="KFGQPC Uthmanic Script Hafs Ex1,Bold" w:hAnsi="KFGQPC Uthmanic Script Hafs Ex1,Bold" w:eastAsia="KFGQPC Uthmanic Script Hafs Ex1,Bold"/>
          <w:b/>
          <w:i w:val="0"/>
          <w:color w:val="000000"/>
          <w:sz w:val="1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ِۡاْلَْجِيت</w:t>
      </w:r>
      <w:r>
        <w:rPr>
          <w:w w:val="98.16516240437826"/>
          <w:rFonts w:ascii="KFGQPC Uthmanic Script Hafs Ex1,Bold" w:hAnsi="KFGQPC Uthmanic Script Hafs Ex1,Bold" w:eastAsia="KFGQPC Uthmanic Script Hafs Ex1,Bold"/>
          <w:b/>
          <w:i w:val="0"/>
          <w:color w:val="000000"/>
          <w:sz w:val="1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يَة</w:t>
      </w:r>
      <w:r>
        <w:rPr>
          <w:w w:val="98.16516240437826"/>
          <w:rFonts w:ascii="KFGQPC Uthmanic Script Hafs Ex1,Bold" w:hAnsi="KFGQPC Uthmanic Script Hafs Ex1,Bold" w:eastAsia="KFGQPC Uthmanic Script Hafs Ex1,Bold"/>
          <w:b/>
          <w:i w:val="0"/>
          <w:color w:val="000000"/>
          <w:sz w:val="1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َِٙح</w:t>
      </w:r>
      <w:r>
        <w:rPr>
          <w:w w:val="98.16516240437826"/>
          <w:rFonts w:ascii="KFGQPC Uthmanic Script Hafs Ex1,Bold" w:hAnsi="KFGQPC Uthmanic Script Hafs Ex1,Bold" w:eastAsia="KFGQPC Uthmanic Script Hafs Ex1,Bold"/>
          <w:b/>
          <w:i w:val="0"/>
          <w:color w:val="000000"/>
          <w:sz w:val="18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َّْٞرَاء</w:t>
      </w:r>
    </w:p>
    <w:p>
      <w:pPr>
        <w:autoSpaceDN w:val="0"/>
        <w:autoSpaceDE w:val="0"/>
        <w:widowControl/>
        <w:spacing w:line="245" w:lineRule="auto" w:before="38" w:after="0"/>
        <w:ind w:left="1872" w:right="54" w:firstLine="0"/>
        <w:jc w:val="righ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زَوْصَح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ََِّۡع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َۡال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ُْٙرْدَظ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يَة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َِٙح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َّْٞرَاء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أُم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َِۡٚاْلَْص</w:t>
      </w:r>
      <w:r>
        <w:rPr>
          <w:w w:val="101.34658813476562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ِْۡوَاْلُْصَي</w:t>
      </w:r>
      <w:r>
        <w:rPr>
          <w:w w:val="98.42742681503296"/>
          <w:rFonts w:ascii="KFGQPC Uthmanic Script Hafs Ex1,Bold" w:hAnsi="KFGQPC Uthmanic Script Hafs Ex1,Bold" w:eastAsia="KFGQPC Uthmanic Script Hafs Ex1,Bold"/>
          <w:b/>
          <w:i w:val="0"/>
          <w:color w:val="000000"/>
          <w:sz w:val="16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يَة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َِٙح</w:t>
      </w:r>
      <w:r>
        <w:rPr>
          <w:w w:val="102.23153766832853"/>
          <w:rFonts w:ascii="KFGQPC Uthmanic Script Hafs Ex1,Bold" w:hAnsi="KFGQPC Uthmanic Script Hafs Ex1,Bold" w:eastAsia="KFGQPC Uthmanic Script Hafs Ex1,Bold"/>
          <w:b/>
          <w:i w:val="0"/>
          <w:color w:val="000000"/>
          <w:sz w:val="19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َّْٞرَاء</w:t>
      </w:r>
    </w:p>
    <w:p>
      <w:pPr>
        <w:autoSpaceDN w:val="0"/>
        <w:autoSpaceDE w:val="0"/>
        <w:widowControl/>
        <w:spacing w:line="245" w:lineRule="auto" w:before="26" w:after="0"/>
        <w:ind w:left="164" w:right="1728" w:hanging="2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َّۡأُم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َِْۡٔٞأ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ِۡاْلَْيْخ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َِٙح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َّْٞرَاءَۡ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رَنِيصَۡح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ِۡال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ُْٙؤ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َِْٜ٘ةت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َِٙح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24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َّْٞرَاء</w:t>
      </w:r>
    </w:p>
    <w:p>
      <w:pPr>
        <w:autoSpaceDN w:val="0"/>
        <w:tabs>
          <w:tab w:pos="2672" w:val="left"/>
          <w:tab w:pos="3608" w:val="left"/>
          <w:tab w:pos="4508" w:val="left"/>
        </w:tabs>
        <w:autoSpaceDE w:val="0"/>
        <w:widowControl/>
        <w:spacing w:line="245" w:lineRule="auto" w:before="22" w:after="0"/>
        <w:ind w:left="1956" w:right="0" w:firstLine="0"/>
        <w:jc w:val="left"/>
      </w:pP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ُُرَّة</w:t>
      </w:r>
      <w:r>
        <w:rPr>
          <w:w w:val="97.95344352722168"/>
          <w:rFonts w:ascii="KFGQPC Uthmanic Script Hafs Ex1,Bold" w:hAnsi="KFGQPC Uthmanic Script Hafs Ex1,Bold" w:eastAsia="KFGQPC Uthmanic Script Hafs Ex1,Bold"/>
          <w:b/>
          <w:i w:val="0"/>
          <w:color w:val="000000"/>
          <w:sz w:val="2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ِْۡخَي</w:t>
      </w:r>
      <w:r>
        <w:rPr>
          <w:w w:val="97.95344352722168"/>
          <w:rFonts w:ascii="KFGQPC Uthmanic Script Hafs Ex1,Bold" w:hAnsi="KFGQPC Uthmanic Script Hafs Ex1,Bold" w:eastAsia="KFGQPC Uthmanic Script Hafs Ex1,Bold"/>
          <w:b/>
          <w:i w:val="0"/>
          <w:color w:val="000000"/>
          <w:sz w:val="2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َۡال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ُْٙػْفَِف</w:t>
      </w:r>
      <w:r>
        <w:rPr>
          <w:w w:val="97.95344352722168"/>
          <w:rFonts w:ascii="KFGQPC Uthmanic Script Hafs Ex1,Bold" w:hAnsi="KFGQPC Uthmanic Script Hafs Ex1,Bold" w:eastAsia="KFGQPC Uthmanic Script Hafs Ex1,Bold"/>
          <w:b/>
          <w:i w:val="0"/>
          <w:color w:val="000000"/>
          <w:sz w:val="2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يَة</w:t>
      </w:r>
      <w:r>
        <w:rPr>
          <w:w w:val="97.95344352722168"/>
          <w:rFonts w:ascii="KFGQPC Uthmanic Script Hafs Ex1,Bold" w:hAnsi="KFGQPC Uthmanic Script Hafs Ex1,Bold" w:eastAsia="KFGQPC Uthmanic Script Hafs Ex1,Bold"/>
          <w:b/>
          <w:i w:val="0"/>
          <w:color w:val="000000"/>
          <w:sz w:val="2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ٌََۡةـ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َِٙح</w:t>
      </w:r>
      <w:r>
        <w:rPr>
          <w:w w:val="97.95344352722168"/>
          <w:rFonts w:ascii="KFGQPC Uthmanic Script Hafs Ex1,Bold" w:hAnsi="KFGQPC Uthmanic Script Hafs Ex1,Bold" w:eastAsia="KFGQPC Uthmanic Script Hafs Ex1,Bold"/>
          <w:b/>
          <w:i w:val="0"/>
          <w:color w:val="000000"/>
          <w:sz w:val="20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الز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3"/>
        </w:rPr>
        <w:t>َّْٞرَاء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ۡۡۡ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رَاء ـ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ـَّْۡٞح َۡالز</w:t>
      </w:r>
      <w:r>
        <w:tab/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ح َۡا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2"/>
        </w:rPr>
        <w:t>ۡ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َِۡٙيَة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ٌَۡةـ</w:t>
      </w:r>
      <w:r>
        <w:rPr>
          <w:rFonts w:ascii="KFGQPC Uthmanic Script Hafs Ex1,Bold" w:hAnsi="KFGQPC Uthmanic Script Hafs Ex1,Bold" w:eastAsia="KFGQPC Uthmanic Script Hafs Ex1,Bold"/>
          <w:b/>
          <w:i w:val="0"/>
          <w:color w:val="000000"/>
          <w:sz w:val="44"/>
        </w:rPr>
        <w:t>ـ َمُِجٍَُِِْٕۡرَاء</w:t>
      </w:r>
    </w:p>
    <w:p>
      <w:pPr>
        <w:sectPr>
          <w:pgSz w:w="6379" w:h="1012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6442710</wp:posOffset>
            </wp:positionV>
            <wp:extent cx="1987550" cy="5270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527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6515100</wp:posOffset>
            </wp:positionV>
            <wp:extent cx="4089400" cy="2673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673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  <w:gridCol w:w="118"/>
      </w:tblGrid>
      <w:tr>
        <w:trPr>
          <w:trHeight w:hRule="exact" w:val="802"/>
        </w:trPr>
        <w:tc>
          <w:tcPr>
            <w:tcW w:type="dxa" w:w="5760"/>
            <w:gridSpan w:val="28"/>
            <w:tcBorders>
              <w:top w:sz="2.240000009536743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404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َْۡ٘ٚۡأَظَجَّخ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ْۡأَبَة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َٞة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ۡبِظَ٠ْق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ٍۡوَطِدَّة</w:t>
            </w:r>
          </w:p>
        </w:tc>
        <w:tc>
          <w:tcPr>
            <w:tcW w:type="dxa" w:w="662"/>
            <w:gridSpan w:val="2"/>
            <w:tcBorders>
              <w:top w:sz="2.240000009536743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110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ۡۡۡيَة</w:t>
            </w:r>
          </w:p>
        </w:tc>
      </w:tr>
      <w:tr>
        <w:trPr>
          <w:trHeight w:hRule="exact" w:val="820"/>
        </w:trPr>
        <w:tc>
          <w:tcPr>
            <w:tcW w:type="dxa" w:w="289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22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الز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َّْٞرَاء</w:t>
            </w:r>
          </w:p>
        </w:tc>
        <w:tc>
          <w:tcPr>
            <w:tcW w:type="dxa" w:w="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2" w:right="0" w:firstLine="0"/>
              <w:jc w:val="left"/>
            </w:pPr>
            <w:r>
              <w:rPr>
                <w:w w:val="98.7804126739502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ٌَةـ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َِٙح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</w:t>
            </w:r>
            <w:r>
              <w:rPr>
                <w:w w:val="97.95344352722168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يَة</w:t>
            </w:r>
          </w:p>
        </w:tc>
        <w:tc>
          <w:tcPr>
            <w:tcW w:type="dxa" w:w="1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w w:val="97.95344352722168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ُْٙػْفَِف</w:t>
            </w:r>
          </w:p>
        </w:tc>
        <w:tc>
          <w:tcPr>
            <w:tcW w:type="dxa" w:w="8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َۡ</w:t>
            </w:r>
            <w:r>
              <w:rPr>
                <w:w w:val="97.95344352722168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ثِؾْهَح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َۡ</w:t>
            </w:r>
            <w:r>
              <w:rPr>
                <w:w w:val="97.95344352722168"/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يَة</w:t>
            </w:r>
          </w:p>
        </w:tc>
      </w:tr>
      <w:tr>
        <w:trPr>
          <w:trHeight w:hRule="exact" w:val="822"/>
        </w:trPr>
        <w:tc>
          <w:tcPr>
            <w:tcW w:type="dxa" w:w="6422"/>
            <w:gridSpan w:val="3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13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َۡأَجْذ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ُْٗۡوَشِي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َٖذ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َُٜة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ۡىَدًا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ۡن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ِْٜد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ُْٙضْذَب</w:t>
            </w:r>
          </w:p>
        </w:tc>
      </w:tr>
      <w:tr>
        <w:trPr>
          <w:trHeight w:hRule="exact" w:val="818"/>
        </w:trPr>
        <w:tc>
          <w:tcPr>
            <w:tcW w:type="dxa" w:w="10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44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الز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َّْٞرَاء</w:t>
            </w:r>
          </w:p>
        </w:tc>
        <w:tc>
          <w:tcPr>
            <w:tcW w:type="dxa" w:w="8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ٌَةـ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َِٙح</w:t>
            </w:r>
          </w:p>
        </w:tc>
        <w:tc>
          <w:tcPr>
            <w:tcW w:type="dxa" w:w="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يَة</w:t>
            </w:r>
          </w:p>
        </w:tc>
        <w:tc>
          <w:tcPr>
            <w:tcW w:type="dxa" w:w="136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ُْٙص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ِِْٖٙي</w:t>
            </w:r>
          </w:p>
        </w:tc>
        <w:tc>
          <w:tcPr>
            <w:tcW w:type="dxa" w:w="283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0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ط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ٍَِيهَح</w:t>
            </w:r>
          </w:p>
        </w:tc>
      </w:tr>
      <w:tr>
        <w:trPr>
          <w:trHeight w:hRule="exact" w:val="820"/>
        </w:trPr>
        <w:tc>
          <w:tcPr>
            <w:tcW w:type="dxa" w:w="31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2" w:after="0"/>
              <w:ind w:left="0" w:right="122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ُۡۡۡۡ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ٌَرْظَذِس</w:t>
            </w:r>
          </w:p>
        </w:tc>
        <w:tc>
          <w:tcPr>
            <w:tcW w:type="dxa" w:w="6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ُُٗۡ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ن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ِْٜد</w:t>
            </w:r>
          </w:p>
        </w:tc>
        <w:tc>
          <w:tcPr>
            <w:tcW w:type="dxa" w:w="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اْلَْجِيت</w:t>
            </w:r>
          </w:p>
        </w:tc>
        <w:tc>
          <w:tcPr>
            <w:tcW w:type="dxa" w:w="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ُۡ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ح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ٍَْرَح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106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ُۡ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َْ٘ٚۡ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16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3"/>
              </w:rPr>
              <w:t>يَة</w:t>
            </w:r>
          </w:p>
        </w:tc>
      </w:tr>
      <w:tr>
        <w:trPr>
          <w:trHeight w:hRule="exact" w:val="820"/>
        </w:trPr>
        <w:tc>
          <w:tcPr>
            <w:tcW w:type="dxa" w:w="28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196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ٌَةـ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َِٙحِۡۡ</w:t>
            </w:r>
          </w:p>
        </w:tc>
        <w:tc>
          <w:tcPr>
            <w:tcW w:type="dxa" w:w="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ۡۡۡ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8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َتَْزُن</w:t>
            </w:r>
          </w:p>
        </w:tc>
        <w:tc>
          <w:tcPr>
            <w:tcW w:type="dxa" w:w="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ُۡ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8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ََّٙة</w:t>
            </w:r>
          </w:p>
        </w:tc>
        <w:tc>
          <w:tcPr>
            <w:tcW w:type="dxa" w:w="1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8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ُْٙػْفَِف</w:t>
            </w:r>
          </w:p>
        </w:tc>
        <w:tc>
          <w:tcPr>
            <w:tcW w:type="dxa" w:w="11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28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وَيَعْزُن</w:t>
            </w:r>
          </w:p>
        </w:tc>
      </w:tr>
      <w:tr>
        <w:trPr>
          <w:trHeight w:hRule="exact" w:val="800"/>
        </w:trPr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13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ٍَُِْٕرَاء</w:t>
            </w:r>
          </w:p>
        </w:tc>
        <w:tc>
          <w:tcPr>
            <w:tcW w:type="dxa" w:w="1806"/>
            <w:gridSpan w:val="10"/>
            <w:tcBorders>
              <w:end w:sz="12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41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ٍَِِٕۡرَظَح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ِۡا</w:t>
            </w:r>
          </w:p>
        </w:tc>
        <w:tc>
          <w:tcPr>
            <w:tcW w:type="dxa" w:w="4036"/>
            <w:gridSpan w:val="18"/>
            <w:tcBorders>
              <w:start w:sz="12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َِٙۡۡت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ٍَْرَظِي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َۡشِيدَت</w:t>
            </w:r>
          </w:p>
        </w:tc>
      </w:tr>
      <w:tr>
        <w:trPr>
          <w:trHeight w:hRule="exact" w:val="820"/>
        </w:trPr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ـح</w:t>
            </w:r>
            <w:r>
              <w:rPr>
                <w:rFonts w:ascii="Sakkal Majalla,Bold" w:hAnsi="Sakkal Majalla,Bold" w:eastAsia="Sakkal Majalla,Bold"/>
                <w:b/>
                <w:i w:val="0"/>
                <w:color w:val="EC008C"/>
                <w:sz w:val="29"/>
              </w:rPr>
              <w:t>ْ</w:t>
            </w:r>
          </w:p>
        </w:tc>
        <w:tc>
          <w:tcPr>
            <w:tcW w:type="dxa" w:w="5842"/>
            <w:gridSpan w:val="2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80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َ٘دَدًا ۡث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ِْٜخ َۡاْلُْجَةثَح ۡيَة ۡأ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ََُّٜ٘ة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0000"/>
                <w:sz w:val="44"/>
              </w:rPr>
              <w:t>ٌَۡةـ</w:t>
            </w:r>
          </w:p>
        </w:tc>
      </w:tr>
      <w:tr>
        <w:trPr>
          <w:trHeight w:hRule="exact" w:val="1100"/>
        </w:trPr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13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ُْٗۡ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اْلَْجِيت</w:t>
            </w:r>
          </w:p>
        </w:tc>
        <w:tc>
          <w:tcPr>
            <w:tcW w:type="dxa" w:w="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ِۡ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ن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ِْٜد</w:t>
            </w:r>
          </w:p>
        </w:tc>
        <w:tc>
          <w:tcPr>
            <w:tcW w:type="dxa" w:w="746"/>
            <w:gridSpan w:val="5"/>
            <w:tcBorders>
              <w:end w:sz="12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4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يرٍَِِْٕ</w:t>
            </w:r>
          </w:p>
        </w:tc>
        <w:tc>
          <w:tcPr>
            <w:tcW w:type="dxa" w:w="74"/>
            <w:tcBorders>
              <w:start w:sz="12.0" w:val="single" w:color="#008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ا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5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ذَا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 xml:space="preserve"> ٞم</w:t>
            </w:r>
          </w:p>
        </w:tc>
        <w:tc>
          <w:tcPr>
            <w:tcW w:type="dxa" w:w="1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158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دَذ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ََّْرِي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اْلَْجِيت</w:t>
            </w:r>
          </w:p>
        </w:tc>
        <w:tc>
          <w:tcPr>
            <w:tcW w:type="dxa" w:w="5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ِۡ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ث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ِْٜخ</w:t>
            </w:r>
          </w:p>
        </w:tc>
        <w:tc>
          <w:tcPr>
            <w:tcW w:type="dxa" w:w="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يَة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10" w:after="0"/>
              <w:ind w:left="1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19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ثِةّلل</w:t>
            </w:r>
          </w:p>
        </w:tc>
      </w:tr>
      <w:tr>
        <w:trPr>
          <w:trHeight w:hRule="exact" w:val="800"/>
        </w:trPr>
        <w:tc>
          <w:tcPr>
            <w:tcW w:type="dxa" w:w="11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3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اْلَْجِيت</w:t>
            </w:r>
          </w:p>
        </w:tc>
        <w:tc>
          <w:tcPr>
            <w:tcW w:type="dxa" w:w="6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ِۡ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ث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ِْٜخ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يَة</w:t>
            </w:r>
          </w:p>
        </w:tc>
        <w:tc>
          <w:tcPr>
            <w:tcW w:type="dxa" w:w="10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اْلَْجِيت</w:t>
            </w:r>
          </w:p>
        </w:tc>
        <w:tc>
          <w:tcPr>
            <w:tcW w:type="dxa" w:w="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ِۡ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ن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ِْٜد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وَش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ََٜد َُٛة</w:t>
            </w:r>
          </w:p>
        </w:tc>
        <w:tc>
          <w:tcPr>
            <w:tcW w:type="dxa" w:w="9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2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أَم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ََُٖٜة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24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ذَأَجْذ</w:t>
            </w:r>
          </w:p>
        </w:tc>
      </w:tr>
      <w:tr>
        <w:trPr>
          <w:trHeight w:hRule="exact" w:val="820"/>
        </w:trPr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ِۡشَهَةدَة</w:t>
            </w:r>
          </w:p>
        </w:tc>
        <w:tc>
          <w:tcPr>
            <w:tcW w:type="dxa" w:w="2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يَة</w:t>
            </w:r>
          </w:p>
        </w:tc>
        <w:tc>
          <w:tcPr>
            <w:tcW w:type="dxa" w:w="1098"/>
            <w:gridSpan w:val="6"/>
            <w:tcBorders>
              <w:end w:sz="12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ُْٙضْذَب</w:t>
            </w:r>
          </w:p>
        </w:tc>
        <w:tc>
          <w:tcPr>
            <w:tcW w:type="dxa" w:w="874"/>
            <w:gridSpan w:val="5"/>
            <w:tcBorders>
              <w:start w:sz="12.0" w:val="single" w:color="#008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ثِؾْهَح</w:t>
            </w:r>
          </w:p>
        </w:tc>
        <w:tc>
          <w:tcPr>
            <w:tcW w:type="dxa" w:w="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وَيَة</w:t>
            </w:r>
          </w:p>
        </w:tc>
        <w:tc>
          <w:tcPr>
            <w:tcW w:type="dxa" w:w="1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ال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ُْٙػْفَِف</w:t>
            </w:r>
          </w:p>
        </w:tc>
        <w:tc>
          <w:tcPr>
            <w:tcW w:type="dxa" w:w="9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ظَجِيجَح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26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32"/>
              </w:rPr>
              <w:t>ۡ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يَة</w:t>
            </w:r>
          </w:p>
        </w:tc>
      </w:tr>
      <w:tr>
        <w:trPr>
          <w:trHeight w:hRule="exact" w:val="862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8000"/>
                <w:sz w:val="44"/>
              </w:rPr>
              <w:t>.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َِْٞٔۡاْلَْيْخ</w:t>
            </w:r>
          </w:p>
        </w:tc>
        <w:tc>
          <w:tcPr>
            <w:tcW w:type="dxa" w:w="42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50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يَة ۡشَيِّدَة َۡنِصَةء ِۡاْل</w:t>
            </w: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ََّْٜح ِۡوَيَة ۡأُم َّۡأ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94" w:right="0" w:firstLine="0"/>
              <w:jc w:val="lef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ٍَُِْٕرَاء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108" w:firstLine="0"/>
              <w:jc w:val="right"/>
            </w:pPr>
            <w:r>
              <w:rPr>
                <w:rFonts w:ascii="KFGQPC Uthmanic Script Hafs Ex1,Bold" w:hAnsi="KFGQPC Uthmanic Script Hafs Ex1,Bold" w:eastAsia="KFGQPC Uthmanic Script Hafs Ex1,Bold"/>
                <w:b/>
                <w:i w:val="0"/>
                <w:color w:val="008000"/>
                <w:sz w:val="44"/>
              </w:rPr>
              <w:t>اِۡۡ</w:t>
            </w:r>
          </w:p>
        </w:tc>
      </w:tr>
    </w:tbl>
    <w:p>
      <w:pPr>
        <w:autoSpaceDN w:val="0"/>
        <w:autoSpaceDE w:val="0"/>
        <w:widowControl/>
        <w:spacing w:line="221" w:lineRule="auto" w:before="212" w:after="0"/>
        <w:ind w:left="0" w:right="0" w:firstLine="0"/>
        <w:jc w:val="center"/>
      </w:pPr>
      <w:r>
        <w:rPr>
          <w:rFonts w:ascii="KFGQPC Uthmanic Script Hafs Ex1,Bold" w:hAnsi="KFGQPC Uthmanic Script Hafs Ex1,Bold" w:eastAsia="KFGQPC Uthmanic Script Hafs Ex1,Bold"/>
          <w:b w:val="0"/>
          <w:i w:val="0"/>
          <w:color w:val="000000"/>
          <w:sz w:val="18"/>
        </w:rPr>
        <w:t>سجى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86</w:t>
      </w:r>
      <w:r>
        <w:rPr>
          <w:rFonts w:ascii="KFGQPC Uthmanic Script Hafs Ex1,Bold" w:hAnsi="KFGQPC Uthmanic Script Hafs Ex1,Bold" w:eastAsia="KFGQPC Uthmanic Script Hafs Ex1,Bold"/>
          <w:b w:val="0"/>
          <w:i w:val="0"/>
          <w:color w:val="000000"/>
          <w:sz w:val="18"/>
        </w:rPr>
        <w:t>سمح</w:t>
      </w:r>
      <w:r>
        <w:rPr>
          <w:rFonts w:ascii="Droid Arabic Naskh,Bold" w:hAnsi="Droid Arabic Naskh,Bold" w:eastAsia="Droid Arabic Naskh,Bold"/>
          <w:b/>
          <w:i w:val="0"/>
          <w:color w:val="EC008C"/>
          <w:sz w:val="18"/>
        </w:rPr>
        <w:t>ُ</w:t>
      </w:r>
      <w:r>
        <w:rPr>
          <w:w w:val="102.59630415174696"/>
          <w:rFonts w:ascii="Sakkal Majalla" w:hAnsi="Sakkal Majalla" w:eastAsia="Sakkal Majalla"/>
          <w:b w:val="0"/>
          <w:i w:val="0"/>
          <w:color w:val="EC008C"/>
          <w:sz w:val="18"/>
        </w:rPr>
        <w:t>ضي الله عنها</w:t>
      </w:r>
    </w:p>
    <w:sectPr w:rsidR="00FC693F" w:rsidRPr="0006063C" w:rsidSect="00034616">
      <w:pgSz w:w="6422" w:h="11062"/>
      <w:pgMar w:top="0" w:right="0" w:bottom="19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