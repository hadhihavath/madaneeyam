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0.0" w:type="dxa"/>
      </w:tblPr>
      <w:tblGrid>
        <w:gridCol w:w="2644"/>
        <w:gridCol w:w="2644"/>
      </w:tblGrid>
      <w:tr>
        <w:trPr>
          <w:trHeight w:hRule="exact" w:val="126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60"/>
              </w:rPr>
              <w:t>&lt;</w:t>
            </w:r>
            <w:r>
              <w:rPr>
                <w:rFonts w:ascii="Fanan" w:hAnsi="Fanan" w:eastAsia="Fanan"/>
                <w:b w:val="0"/>
                <w:i/>
                <w:color w:val="FFFFFF"/>
                <w:sz w:val="60"/>
              </w:rPr>
              <w:t>&lt;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432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FFFFFF"/>
                <w:sz w:val="60"/>
              </w:rPr>
              <w:t>‚ÖçÚ</w:t>
            </w:r>
            <w:r>
              <w:br/>
            </w:r>
            <w:r>
              <w:rPr>
                <w:rFonts w:ascii="Fanan" w:hAnsi="Fanan" w:eastAsia="Fanan"/>
                <w:b w:val="0"/>
                <w:i/>
                <w:color w:val="FFFFFF"/>
                <w:sz w:val="60"/>
              </w:rPr>
              <w:t xml:space="preserve">ë…^Úæù]&lt;ð]‚ãÖ] </w:t>
            </w:r>
            <w:r>
              <w:rPr>
                <w:rFonts w:ascii="Fanan" w:hAnsi="Fanan" w:eastAsia="Fanan"/>
                <w:b w:val="0"/>
                <w:i/>
                <w:color w:val="FFFFFF"/>
                <w:sz w:val="6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240" w:lineRule="auto" w:before="702" w:after="0"/>
        <w:ind w:left="0" w:right="0" w:firstLine="0"/>
        <w:jc w:val="center"/>
      </w:pPr>
      <w:r>
        <w:rPr>
          <w:rFonts w:ascii="DecoTypeNaskhExtensions" w:hAnsi="DecoTypeNaskhExtensions" w:eastAsia="DecoTypeNaskhExtensions"/>
          <w:b w:val="0"/>
          <w:i w:val="0"/>
          <w:color w:val="000000"/>
          <w:sz w:val="36"/>
        </w:rPr>
        <w:t xml:space="preserve">بِسْ مِ اللَّ هِ  الرَّ حْ مَ نِ الرَّ حِ يمْ </w:t>
      </w:r>
    </w:p>
    <w:p>
      <w:pPr>
        <w:autoSpaceDN w:val="0"/>
        <w:autoSpaceDE w:val="0"/>
        <w:widowControl/>
        <w:spacing w:line="738" w:lineRule="exact" w:before="11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C00000"/>
          <w:sz w:val="60"/>
        </w:rPr>
        <w:t>املَْوْلِدُ املُْنْتَخَبُ ىڡ</w:t>
      </w:r>
      <w:r>
        <w:rPr>
          <w:rFonts w:ascii="AdobeNaskh" w:hAnsi="AdobeNaskh" w:eastAsia="AdobeNaskh"/>
          <w:b w:val="0"/>
          <w:i w:val="0"/>
          <w:color w:val="C00000"/>
          <w:sz w:val="60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C00000"/>
          <w:sz w:val="60"/>
        </w:rPr>
        <w:t>ْ</w:t>
      </w:r>
      <w:r>
        <w:rPr>
          <w:rFonts w:ascii="AdobeNaskh" w:hAnsi="AdobeNaskh" w:eastAsia="AdobeNaskh"/>
          <w:b w:val="0"/>
          <w:i w:val="0"/>
          <w:color w:val="C00000"/>
          <w:sz w:val="60"/>
        </w:rPr>
        <w:t xml:space="preserve">ُمُورِ </w:t>
      </w:r>
    </w:p>
    <w:p>
      <w:pPr>
        <w:autoSpaceDN w:val="0"/>
        <w:autoSpaceDE w:val="0"/>
        <w:widowControl/>
        <w:spacing w:line="10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C00000"/>
          <w:sz w:val="60"/>
        </w:rPr>
        <w:t>ىڡ</w:t>
      </w:r>
      <w:r>
        <w:rPr>
          <w:rFonts w:ascii="AdobeNaskh" w:hAnsi="AdobeNaskh" w:eastAsia="AdobeNaskh"/>
          <w:b w:val="0"/>
          <w:i w:val="0"/>
          <w:color w:val="C00000"/>
          <w:sz w:val="60"/>
        </w:rPr>
        <w:t xml:space="preserve"> ِ مَنَاقِبِ الهس</w:t>
      </w:r>
      <w:r>
        <w:rPr>
          <w:rFonts w:ascii="AdobeNaskh" w:hAnsi="AdobeNaskh" w:eastAsia="AdobeNaskh"/>
          <w:b w:val="0"/>
          <w:i w:val="0"/>
          <w:color w:val="C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C00000"/>
          <w:sz w:val="60"/>
        </w:rPr>
        <w:t xml:space="preserve">َدَاءِ االْٗومَانُورْ </w:t>
      </w:r>
    </w:p>
    <w:p>
      <w:pPr>
        <w:autoSpaceDN w:val="0"/>
        <w:autoSpaceDE w:val="0"/>
        <w:widowControl/>
        <w:spacing w:line="240" w:lineRule="auto" w:before="1978" w:after="0"/>
        <w:ind w:left="0" w:right="0" w:firstLine="0"/>
        <w:jc w:val="center"/>
      </w:pPr>
      <w:r>
        <w:rPr>
          <w:rFonts w:ascii="X91118DE7" w:hAnsi="X91118DE7" w:eastAsia="X91118DE7"/>
          <w:b w:val="0"/>
          <w:i/>
          <w:color w:val="000000"/>
          <w:sz w:val="24"/>
        </w:rPr>
        <w:t>אאאאא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X91118DE7" w:hAnsi="X91118DE7" w:eastAsia="X91118DE7"/>
          <w:b w:val="0"/>
          <w:i/>
          <w:color w:val="000000"/>
          <w:sz w:val="24"/>
        </w:rPr>
        <w:t>אא</w:t>
      </w:r>
      <w:r>
        <w:rPr>
          <w:rFonts w:ascii="ArabicTypesetting" w:hAnsi="ArabicTypesetting" w:eastAsia="ArabicTypesetting"/>
          <w:b w:val="0"/>
          <w:i w:val="0"/>
          <w:color w:val="000000"/>
          <w:sz w:val="28"/>
        </w:rPr>
        <w:t>بپـژينغاڊي كندويٹ</w:t>
      </w:r>
      <w:r>
        <w:rPr>
          <w:rFonts w:ascii="X91118DE7" w:hAnsi="X91118DE7" w:eastAsia="X91118DE7"/>
          <w:b w:val="0"/>
          <w:i/>
          <w:color w:val="000000"/>
          <w:sz w:val="24"/>
        </w:rPr>
        <w:t></w:t>
      </w:r>
      <w:r>
        <w:rPr>
          <w:rFonts w:ascii="X91118DE7" w:hAnsi="X91118DE7" w:eastAsia="X91118DE7"/>
          <w:b w:val="0"/>
          <w:i/>
          <w:color w:val="000000"/>
          <w:sz w:val="24"/>
        </w:rPr>
        <w:t>אאאא</w:t>
      </w:r>
    </w:p>
    <w:p>
      <w:pPr>
        <w:autoSpaceDN w:val="0"/>
        <w:autoSpaceDE w:val="0"/>
        <w:widowControl/>
        <w:spacing w:line="240" w:lineRule="auto" w:before="2" w:after="0"/>
        <w:ind w:left="0" w:right="22" w:firstLine="0"/>
        <w:jc w:val="right"/>
      </w:pPr>
      <w:r>
        <w:rPr>
          <w:rFonts w:ascii="X91118DE7" w:hAnsi="X91118DE7" w:eastAsia="X91118DE7"/>
          <w:b w:val="0"/>
          <w:i/>
          <w:color w:val="000000"/>
          <w:sz w:val="24"/>
        </w:rPr>
        <w:t></w:t>
      </w:r>
      <w:r>
        <w:rPr>
          <w:rFonts w:ascii="X91118DE7" w:hAnsi="X91118DE7" w:eastAsia="X91118DE7"/>
          <w:b w:val="0"/>
          <w:i/>
          <w:color w:val="000000"/>
          <w:sz w:val="24"/>
        </w:rPr>
        <w:t>א</w:t>
      </w:r>
    </w:p>
    <w:p>
      <w:pPr>
        <w:autoSpaceDN w:val="0"/>
        <w:tabs>
          <w:tab w:pos="1984" w:val="left"/>
          <w:tab w:pos="3774" w:val="left"/>
        </w:tabs>
        <w:autoSpaceDE w:val="0"/>
        <w:widowControl/>
        <w:spacing w:line="322" w:lineRule="exact" w:before="16" w:after="0"/>
        <w:ind w:left="9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0" w:h="9439"/>
          <w:pgMar w:top="104" w:right="222" w:bottom="88" w:left="1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0" w:lineRule="exact" w:before="204" w:after="326"/>
        <w:ind w:left="0" w:right="20" w:firstLine="11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رَةِ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ىى. ِ ِّ املُْصْطَىڡ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ْاِىلَٰ حَض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حَضَــرَاتِ أَرْوَاحِ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هللاُ عَلَيْهِ وَسَمل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وَاِىلَٰ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حَابَةِ وَالْقَرَابَةِ 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ـابِعِںى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خُصُوصًـا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اِىلَٰ حَضَــــــرَاتِ أَرْوَاحِ الْبَـــــدْرِيِّںى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ُحُــــدِيِّںى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وَاِىلَٰ حَضَـــــرَاتِ أَرْوَاحِ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َنْبِيَـــاءِ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َوْلِيَـــاءِ وَالْعُملََـــاءِ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وصًـا مِـهى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َدَاءِ 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ـاحلِِںى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خُصُ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اِىلَٰ حَضَـــــــرَاتِ أَرْوَاحِ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َــــــدَاءِ </w:t>
      </w:r>
    </w:p>
    <w:p>
      <w:pPr>
        <w:sectPr>
          <w:pgSz w:w="5700" w:h="9439"/>
          <w:pgMar w:top="24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تَعَـاىلَ عَـنْ لكُِّ </w:t>
      </w:r>
    </w:p>
    <w:p>
      <w:pPr>
        <w:sectPr>
          <w:type w:val="continuous"/>
          <w:pgSz w:w="5700" w:h="9439"/>
          <w:pgMar w:top="24" w:right="224" w:bottom="88" w:left="128" w:header="720" w:footer="720" w:gutter="0"/>
          <w:cols w:num="2" w:equalWidth="0">
            <w:col w:w="2160" w:space="0"/>
            <w:col w:w="3188" w:space="0"/>
          </w:cols>
          <w:docGrid w:linePitch="360"/>
        </w:sectPr>
      </w:pPr>
    </w:p>
    <w:p>
      <w:pPr>
        <w:autoSpaceDN w:val="0"/>
        <w:autoSpaceDE w:val="0"/>
        <w:widowControl/>
        <w:spacing w:line="602" w:lineRule="exact" w:before="0" w:after="2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ومَارِيِّںى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رِضْوَانُ 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</w:p>
    <w:p>
      <w:pPr>
        <w:sectPr>
          <w:type w:val="nextColumn"/>
          <w:pgSz w:w="5700" w:h="9439"/>
          <w:pgMar w:top="24" w:right="224" w:bottom="88" w:left="128" w:header="720" w:footer="720" w:gutter="0"/>
          <w:cols w:num="2" w:equalWidth="0">
            <w:col w:w="2160" w:space="0"/>
            <w:col w:w="318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الْفَاحى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َِةَ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وَاحِدٍ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أَمح.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tabs>
          <w:tab w:pos="2046" w:val="left"/>
          <w:tab w:pos="3836" w:val="left"/>
        </w:tabs>
        <w:autoSpaceDE w:val="0"/>
        <w:widowControl/>
        <w:spacing w:line="322" w:lineRule="exact" w:before="12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700" w:h="9439"/>
          <w:pgMar w:top="24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34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تَدْعُو هى.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َِذَا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عَاءِ أَوْ مى.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شِئْت</w:t>
      </w:r>
    </w:p>
    <w:p>
      <w:pPr>
        <w:autoSpaceDN w:val="0"/>
        <w:tabs>
          <w:tab w:pos="1742" w:val="left"/>
          <w:tab w:pos="2000" w:val="left"/>
          <w:tab w:pos="4020" w:val="left"/>
        </w:tabs>
        <w:autoSpaceDE w:val="0"/>
        <w:widowControl/>
        <w:spacing w:line="664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محَْـدًا يُـوَاىڡ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رَبِّ الْعَـاَملِںى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اَحلَْمْدُ هلِلِ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ّٰ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وَسَملِّْ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نِعَمَهُ وَيُاكَىڡ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مَزِيدَهُ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عَـىلَٰ رَسُـولِكَ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وَعَـىلَٰ  آلِ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ّٰ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أَوْصِلْ وَبَلِّـغْ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وَمَوْالَاى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608" w:lineRule="exact" w:before="2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نِ الْعَظِـمىِ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ثَوَابَ مَـا قَـرَأْاى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َهُ مِـنَ الْقُـرْأَ </w:t>
      </w:r>
    </w:p>
    <w:p>
      <w:pPr>
        <w:autoSpaceDN w:val="0"/>
        <w:autoSpaceDE w:val="0"/>
        <w:widowControl/>
        <w:spacing w:line="822" w:lineRule="exact" w:before="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هَذِهِ هَدِي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ـةً وَاصِـهل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وَرَمحَْـةً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َزِهل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وَرى.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ََكَـةً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رَةِ رُوحِ نَبِيِّنَا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الً 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اِىلَٰ حَضْ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شَامِهل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</w:p>
    <w:p>
      <w:pPr>
        <w:autoSpaceDN w:val="0"/>
        <w:autoSpaceDE w:val="0"/>
        <w:widowControl/>
        <w:spacing w:line="5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وَمُرْشِـدِاى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عَلَيْـهِ وَسَـمل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76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رَاتِ أَرْوَاحِ آاى. َئِـهِ وَإِخْوَانِـهِ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وَاِىلَٰ حَضَ </w:t>
      </w:r>
    </w:p>
    <w:p>
      <w:pPr>
        <w:autoSpaceDN w:val="0"/>
        <w:tabs>
          <w:tab w:pos="2046" w:val="left"/>
          <w:tab w:pos="3836" w:val="left"/>
        </w:tabs>
        <w:autoSpaceDE w:val="0"/>
        <w:widowControl/>
        <w:spacing w:line="322" w:lineRule="exact" w:before="14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0" w:h="9439"/>
          <w:pgMar w:top="54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وَاِىلَٰ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نْبِيَــــاءِ وَاملُْرْسَــــلِںى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مِــــنَ اال</w:t>
      </w:r>
    </w:p>
    <w:p>
      <w:pPr>
        <w:autoSpaceDN w:val="0"/>
        <w:autoSpaceDE w:val="0"/>
        <w:widowControl/>
        <w:spacing w:line="578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رَاتِ أَرْوَاحِ أَهْـلِ بَيْتِـهِ وَعَشِـرى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َتِهِ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حَضَ </w:t>
      </w:r>
    </w:p>
    <w:p>
      <w:pPr>
        <w:autoSpaceDN w:val="0"/>
        <w:autoSpaceDE w:val="0"/>
        <w:widowControl/>
        <w:spacing w:line="938" w:lineRule="exact" w:before="0" w:after="10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وَأَزْوَاجِهِ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اهِرَاتِ أُهم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َاتِ املُْـؤْمِنِںى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sectPr>
          <w:pgSz w:w="5700" w:h="9439"/>
          <w:pgMar w:top="184" w:right="116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رَاتِ أَرْوَاحِ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ـــحَابَةِ </w:t>
      </w:r>
    </w:p>
    <w:p>
      <w:pPr>
        <w:sectPr>
          <w:type w:val="continuous"/>
          <w:pgSz w:w="5700" w:h="9439"/>
          <w:pgMar w:top="184" w:right="116" w:bottom="88" w:left="128" w:header="720" w:footer="720" w:gutter="0"/>
          <w:cols w:num="2" w:equalWidth="0">
            <w:col w:w="3355" w:space="0"/>
            <w:col w:w="210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9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وَاِىلَٰ حَضَـــ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</w:p>
    <w:p>
      <w:pPr>
        <w:sectPr>
          <w:type w:val="nextColumn"/>
          <w:pgSz w:w="5700" w:h="9439"/>
          <w:pgMar w:top="184" w:right="116" w:bottom="88" w:left="128" w:header="720" w:footer="720" w:gutter="0"/>
          <w:cols w:num="2" w:equalWidth="0">
            <w:col w:w="3355" w:space="0"/>
            <w:col w:w="2100" w:space="0"/>
          </w:cols>
          <w:docGrid w:linePitch="360"/>
        </w:sectPr>
      </w:pPr>
    </w:p>
    <w:p>
      <w:pPr>
        <w:autoSpaceDN w:val="0"/>
        <w:autoSpaceDE w:val="0"/>
        <w:widowControl/>
        <w:spacing w:line="9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وَالْقَرَابَةِ 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ابِعِںى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َبِىعِ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ابِعِںى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هلَُمْ </w:t>
      </w:r>
    </w:p>
    <w:p>
      <w:pPr>
        <w:autoSpaceDN w:val="0"/>
        <w:autoSpaceDE w:val="0"/>
        <w:widowControl/>
        <w:spacing w:line="642" w:lineRule="exact" w:before="4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خُصُوصًــا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حْسَــانٍ إِىلَ يَــوْمِ الــدِّںى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اى. ِِ </w:t>
      </w:r>
    </w:p>
    <w:p>
      <w:pPr>
        <w:autoSpaceDN w:val="0"/>
        <w:autoSpaceDE w:val="0"/>
        <w:widowControl/>
        <w:spacing w:line="540" w:lineRule="exact" w:before="2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رَاتِ أَرْوَاحِ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َرْبَعَــةِ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اِىلَٰ حَضَــ</w:t>
      </w:r>
    </w:p>
    <w:p>
      <w:pPr>
        <w:autoSpaceDN w:val="0"/>
        <w:autoSpaceDE w:val="0"/>
        <w:widowControl/>
        <w:spacing w:line="7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وَاِىلَٰ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ُلَفَــاءِ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اشِــدِںى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املَْهْــدِيِّںى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2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حَضَــرَاتِ أَرْوَاحِ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َقْطَـابِ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َرْبَعَـةِ </w:t>
      </w:r>
    </w:p>
    <w:p>
      <w:pPr>
        <w:autoSpaceDN w:val="0"/>
        <w:autoSpaceDE w:val="0"/>
        <w:widowControl/>
        <w:spacing w:line="728" w:lineRule="exact" w:before="140" w:after="17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وَاِىلَٰ حَضَـرَاتِ اَرْوَاحِ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َرْبَعَـةِ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819"/>
        <w:gridCol w:w="1819"/>
        <w:gridCol w:w="1819"/>
      </w:tblGrid>
      <w:tr>
        <w:trPr>
          <w:trHeight w:hRule="exact" w:val="362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 / 71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0" w:after="0"/>
              <w:ind w:left="41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Hmam\qÀ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00" w:h="9439"/>
          <w:pgMar w:top="184" w:right="116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18" w:val="left"/>
          <w:tab w:pos="3624" w:val="left"/>
          <w:tab w:pos="3882" w:val="left"/>
          <w:tab w:pos="4422" w:val="left"/>
          <w:tab w:pos="493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تَعَاىلَ عَـنْ لكُِّ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رِضْوَانُ هللا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ح. 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ُْامل</w:t>
      </w:r>
    </w:p>
    <w:p>
      <w:pPr>
        <w:autoSpaceDN w:val="0"/>
        <w:autoSpaceDE w:val="0"/>
        <w:widowControl/>
        <w:spacing w:line="638" w:lineRule="exact" w:before="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وَاِىلَٰ حَضَــرَاتِ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وَاحِدٍ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أَمح.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0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أَرْوَاحِ الْبَــدْرِيِّںى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ُحُــدِيِّںى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وَسَــارى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</w:p>
    <w:p>
      <w:pPr>
        <w:autoSpaceDN w:val="0"/>
        <w:autoSpaceDE w:val="0"/>
        <w:widowControl/>
        <w:spacing w:line="9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َدَاءِ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َوْلِيَاءِ وَالْعُملََاءِ 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54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خُصُوصًا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اِىلَٰ حَضَـرَاتِ أَرْوَا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</w:p>
    <w:p>
      <w:pPr>
        <w:autoSpaceDN w:val="0"/>
        <w:tabs>
          <w:tab w:pos="1018" w:val="left"/>
          <w:tab w:pos="4076" w:val="left"/>
        </w:tabs>
        <w:autoSpaceDE w:val="0"/>
        <w:widowControl/>
        <w:spacing w:line="55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ومَـارِيِّںى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َـدَاءِ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ّٰ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زِدْ هلَُــمْ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ََفًــا عَــىلَٰ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54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ِِـمْ وَفَضْـالً عَـىلَٰ فَضْـلِهِمْ وَكَرَامَـةً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تَلِيقُ اى.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َعْىلَٰ دَرَجَاهى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اى 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الْعَـاملَِںى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5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وهمِِمْ وَأَرسَْارِمهِْ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ّٰ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انْفَعْنَـا هى.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ِِـمْ وَبِعُلُـ</w:t>
      </w:r>
    </w:p>
    <w:p>
      <w:pPr>
        <w:autoSpaceDN w:val="0"/>
        <w:tabs>
          <w:tab w:pos="2046" w:val="left"/>
          <w:tab w:pos="3836" w:val="left"/>
        </w:tabs>
        <w:autoSpaceDE w:val="0"/>
        <w:widowControl/>
        <w:spacing w:line="322" w:lineRule="exact" w:before="14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5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0" w:h="9439"/>
          <w:pgMar w:top="184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وَأَعِــدْ عَلَيْنَــا مِــنْ فُيُوضَــاهى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وَأَمِــد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</w:p>
    <w:p>
      <w:pPr>
        <w:autoSpaceDN w:val="0"/>
        <w:autoSpaceDE w:val="0"/>
        <w:widowControl/>
        <w:spacing w:line="6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َِدَدِمهِْ وَامحِْنَـا حى.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ِِمَـايَهى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8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ّٰ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اقْضِ حَوَاحى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ِ. َنَا وَاشْـفِ أَمْرَاضَـنَا </w:t>
      </w:r>
    </w:p>
    <w:p>
      <w:pPr>
        <w:autoSpaceDN w:val="0"/>
        <w:autoSpaceDE w:val="0"/>
        <w:widowControl/>
        <w:spacing w:line="540" w:lineRule="exact" w:before="3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وَحَقِّــقْ أَهْــدَافَنَا وبَلِّــغْ آمَالَنَــا وَأَنِــلْ </w:t>
      </w:r>
    </w:p>
    <w:p>
      <w:pPr>
        <w:autoSpaceDN w:val="0"/>
        <w:tabs>
          <w:tab w:pos="668" w:val="left"/>
          <w:tab w:pos="758" w:val="left"/>
          <w:tab w:pos="281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رَفَاءِ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هَٰـــؤُالٓءِ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مَرَامَنَـــا حى.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ُِقُـــوقِ </w:t>
      </w: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ّٰ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يَسِّـرْ عَسِرى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وَعَسِرى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املَْذْكُورِںى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78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وَالِـدِينَا وَعَسِـرى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مَــنْ نَوَيْنَـامهُْ وَتَيْسِــرى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ّٰ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الْعَسِــرى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عَلَيْــكَ هسَْــلٌ يَسِــرى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حَصِّـــلْ أُمُـــورَاى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وَأُمُـــورَمهُْ وَحَصِّـــلْ 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وَحَقِّـقْ رَجَـاءَاى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مَقَاصِـدَاى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وَمَقَاصِـدَمهُْ </w:t>
      </w:r>
    </w:p>
    <w:p>
      <w:pPr>
        <w:autoSpaceDN w:val="0"/>
        <w:tabs>
          <w:tab w:pos="2046" w:val="left"/>
          <w:tab w:pos="3836" w:val="left"/>
        </w:tabs>
        <w:autoSpaceDE w:val="0"/>
        <w:widowControl/>
        <w:spacing w:line="322" w:lineRule="exact" w:before="1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6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0" w:h="9439"/>
          <w:pgMar w:top="52" w:right="190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مهُْ اى َ خَـــرى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وَرَجَـــاءَمهُْ وَانْصُـــ</w:t>
      </w: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ّٰ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محَْـةَ وَالْرى.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ََكَـةَ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ارصِِںى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662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َمْــوَالِ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َوْالَدِ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َهْــلِ وَارْزُقْنَــا </w:t>
      </w:r>
    </w:p>
    <w:p>
      <w:pPr>
        <w:autoSpaceDN w:val="0"/>
        <w:autoSpaceDE w:val="0"/>
        <w:widowControl/>
        <w:spacing w:line="87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الصِّــح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وَالْعَافِيَــةَ 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وْفِيــقَ وَاحلَْــظ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984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الــت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عْلِــمى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وَخِدْمَــةِ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الْــوَافِ </w:t>
      </w:r>
    </w:p>
    <w:p>
      <w:pPr>
        <w:autoSpaceDN w:val="0"/>
        <w:autoSpaceDE w:val="0"/>
        <w:widowControl/>
        <w:spacing w:line="642" w:lineRule="exact" w:before="1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وَوَفِّقْنَا لِصَاحلِِ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َمعَْـالِ وَجَنِّبْنَـا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696" w:lineRule="exact" w:before="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الْكَسَـــلَ حى.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ُِقُـــوقِ هَٰـــؤُالٓءِ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ـــادَاتِ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ّٰ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تُعَيِّبْنَـا وَالَ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َيِّبْنَـا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املَْذْكُورِںى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قِ الَ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 تَفْضَحْنَا بَںى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رُؤُوسِ اْحل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َالَئِ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ّٰ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أَحْسِـنْ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وَالَ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ْ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خِـرَةِ </w:t>
      </w:r>
    </w:p>
    <w:p>
      <w:pPr>
        <w:autoSpaceDN w:val="0"/>
        <w:tabs>
          <w:tab w:pos="2046" w:val="left"/>
          <w:tab w:pos="3836" w:val="left"/>
        </w:tabs>
        <w:autoSpaceDE w:val="0"/>
        <w:widowControl/>
        <w:spacing w:line="322" w:lineRule="exact" w:before="5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7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0" w:h="9439"/>
          <w:pgMar w:top="94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عَوَاقِبَنَـا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ُمُـورِ لكُِّهَـا وَأَجِـرْاى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مِـن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ّٰ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خِزْيِ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وَعَـذَابِ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ْ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خِـرَةِ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أَهلِْمْنَا رُشْدَاى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وَأَصْلِحْنَا وَأَصْـلِحْ أُمُـورَاى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836" w:lineRule="exact" w:before="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ـاحلِِںى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مكََا أَصْـلَحْتَ عِبَـادَ </w:t>
      </w:r>
    </w:p>
    <w:p>
      <w:pPr>
        <w:autoSpaceDN w:val="0"/>
        <w:autoSpaceDE w:val="0"/>
        <w:widowControl/>
        <w:spacing w:line="54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رَاتِ أَرْوَاحِ أَقَارِبِنَا وَأَمْوَاتِنَـا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اِىلَٰ  حَضَ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ّٰ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اغْفِـرْ هلَُـمْ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وَأَمْوَاتِ املُْسْـملِِںى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902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وَارْمحَْهُــمْ وَامح.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َْعْنَــا وَإِاى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مهُْ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جَن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اتِــكَ </w:t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الْفِرْدَوْسِ مَعَ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أَنْعَمْتَ عَلَهى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ِْمْ مِنَ </w:t>
      </w:r>
    </w:p>
    <w:p>
      <w:pPr>
        <w:autoSpaceDN w:val="0"/>
        <w:autoSpaceDE w:val="0"/>
        <w:widowControl/>
        <w:spacing w:line="9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يِّـــــںى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وَالصِّـــــدِّيقِںى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َـــــدَاءِ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 </w:t>
      </w:r>
    </w:p>
    <w:p>
      <w:pPr>
        <w:autoSpaceDN w:val="0"/>
        <w:autoSpaceDE w:val="0"/>
        <w:widowControl/>
        <w:spacing w:line="926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نَا آتِنَا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حَسَنَةً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2046" w:val="left"/>
          <w:tab w:pos="3836" w:val="left"/>
        </w:tabs>
        <w:autoSpaceDE w:val="0"/>
        <w:widowControl/>
        <w:spacing w:line="322" w:lineRule="exact" w:before="5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8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0" w:h="9439"/>
          <w:pgMar w:top="184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 اْال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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خِــرَةِ حَسَــنَةً وَقِنَــا عَــذَاب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نَـا تَقَب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ـلْ مِن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ـا إِن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ـكَ أّنْـتَ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ـارِ </w:t>
      </w:r>
    </w:p>
    <w:p>
      <w:pPr>
        <w:autoSpaceDN w:val="0"/>
        <w:autoSpaceDE w:val="0"/>
        <w:widowControl/>
        <w:spacing w:line="9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وَتُبْ عَلَيْنَا إِن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كَ أَنْتَ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مِيعُ الْعَلِمىُ </w:t>
      </w:r>
    </w:p>
    <w:p>
      <w:pPr>
        <w:autoSpaceDN w:val="0"/>
        <w:autoSpaceDE w:val="0"/>
        <w:widowControl/>
        <w:spacing w:line="5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وَاغْفِـرْ لَنَـا وَلِوَالِـدِينَا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حِمىُ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ابُ </w:t>
      </w:r>
    </w:p>
    <w:p>
      <w:pPr>
        <w:autoSpaceDN w:val="0"/>
        <w:autoSpaceDE w:val="0"/>
        <w:widowControl/>
        <w:spacing w:line="6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آمِــںى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ــكَ أَنْــتَ الْغَفُــورُ الــر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حِمىُ </w:t>
      </w:r>
    </w:p>
    <w:p>
      <w:pPr>
        <w:autoSpaceDN w:val="0"/>
        <w:autoSpaceDE w:val="0"/>
        <w:widowControl/>
        <w:spacing w:line="894" w:lineRule="exact" w:before="0" w:after="0"/>
        <w:ind w:left="11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وَصَىل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امحِِںى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رى. َِمحَْتِكَ اى َ أَرْمحََ </w:t>
      </w:r>
    </w:p>
    <w:p>
      <w:pPr>
        <w:autoSpaceDN w:val="0"/>
        <w:autoSpaceDE w:val="0"/>
        <w:widowControl/>
        <w:spacing w:line="93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تَعَاىلَ وَسَـمل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 عَـىلَٰ خَـرى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ِْ خَلْقِـهِ سَـيِّدِاى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</w:t>
      </w:r>
    </w:p>
    <w:p>
      <w:pPr>
        <w:autoSpaceDN w:val="0"/>
        <w:autoSpaceDE w:val="0"/>
        <w:widowControl/>
        <w:spacing w:line="6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هلِلِ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وَاحلَْمْدُ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ٍ وَآهلِِ وَحصَْبِهِ أَمح.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</w:p>
    <w:p>
      <w:pPr>
        <w:autoSpaceDN w:val="0"/>
        <w:autoSpaceDE w:val="0"/>
        <w:widowControl/>
        <w:spacing w:line="624" w:lineRule="exact" w:before="210" w:after="696"/>
        <w:ind w:left="0" w:right="6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رَبِّ الْعَاملَِںى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98"/>
        <w:gridCol w:w="1798"/>
        <w:gridCol w:w="1798"/>
      </w:tblGrid>
      <w:tr>
        <w:trPr>
          <w:trHeight w:hRule="exact" w:val="362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9 / 71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0" w:after="0"/>
              <w:ind w:left="41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Hmam\qÀ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0" w:h="9439"/>
          <w:pgMar w:top="188" w:right="182" w:bottom="88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اَحلَْمْــدُ هلِلِ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 هللاِ 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محَْنِ 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بِسْــ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ـــــذِي خَلَـــــقَ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َلْـــــقَ وَفَض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ـــــلَ </w:t>
      </w:r>
    </w:p>
    <w:p>
      <w:pPr>
        <w:autoSpaceDN w:val="0"/>
        <w:autoSpaceDE w:val="0"/>
        <w:widowControl/>
        <w:spacing w:line="780" w:lineRule="exact" w:before="18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َلَ هلَُ الـدِّںى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اَلْقَـمى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َِّ طَرِيقًـا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االْ ِنْسَـانَ </w:t>
      </w:r>
    </w:p>
    <w:p>
      <w:pPr>
        <w:autoSpaceDN w:val="0"/>
        <w:autoSpaceDE w:val="0"/>
        <w:widowControl/>
        <w:spacing w:line="564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َْـدُ أَنْ الَ إِهلََ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مُوصِـالً إِىلَ احلْ.ِنَـانِ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َِيـــكَ هلَُ وَهُـــوَ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وَحْـــدَهُ الَ </w:t>
      </w:r>
    </w:p>
    <w:p>
      <w:pPr>
        <w:autoSpaceDN w:val="0"/>
        <w:autoSpaceDE w:val="0"/>
        <w:widowControl/>
        <w:spacing w:line="852" w:lineRule="exact" w:before="1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َْـدُ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ًا عَبْـدُهُ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ِّلُ لِلْقُرْآنِ </w:t>
      </w:r>
    </w:p>
    <w:p>
      <w:pPr>
        <w:autoSpaceDN w:val="0"/>
        <w:autoSpaceDE w:val="0"/>
        <w:widowControl/>
        <w:spacing w:line="564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وَرَسُــــوهلُُ أَرْسَــــهلَُ حلِ. َمِيــــعِ االْ ِنْــــسِ </w:t>
      </w:r>
    </w:p>
    <w:p>
      <w:pPr>
        <w:autoSpaceDN w:val="0"/>
        <w:autoSpaceDE w:val="0"/>
        <w:widowControl/>
        <w:spacing w:line="564" w:lineRule="exact" w:before="27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ََـــادَةً تُوجِـــبُ وَتُـــدْخِلُنَا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وَاحلْ.َـــانِّ </w:t>
      </w:r>
    </w:p>
    <w:p>
      <w:pPr>
        <w:autoSpaceDN w:val="0"/>
        <w:autoSpaceDE w:val="0"/>
        <w:widowControl/>
        <w:spacing w:line="564" w:lineRule="exact" w:before="27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وَتُسَــــــــملُِّ وَتُعْطِينَــــــــا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احلْ.ِنَــــــــانَ </w:t>
      </w:r>
    </w:p>
    <w:p>
      <w:pPr>
        <w:autoSpaceDN w:val="0"/>
        <w:autoSpaceDE w:val="0"/>
        <w:widowControl/>
        <w:spacing w:line="542" w:lineRule="exact" w:before="3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فَسُــبْحَانَ مَــنْ أًهط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َْــرَ دِينَــهُ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َمَــانَ </w:t>
      </w:r>
    </w:p>
    <w:p>
      <w:pPr>
        <w:autoSpaceDN w:val="0"/>
        <w:tabs>
          <w:tab w:pos="2046" w:val="left"/>
          <w:tab w:pos="3836" w:val="left"/>
        </w:tabs>
        <w:autoSpaceDE w:val="0"/>
        <w:widowControl/>
        <w:spacing w:line="322" w:lineRule="exact" w:before="1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10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0" w:h="9439"/>
          <w:pgMar w:top="130" w:right="116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وَأَوْصَلَ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ارًا اى. َلِغًا عَىلَٰ سَارى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َدْاى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إِهط</w:t>
      </w:r>
    </w:p>
    <w:p>
      <w:pPr>
        <w:autoSpaceDN w:val="0"/>
        <w:autoSpaceDE w:val="0"/>
        <w:widowControl/>
        <w:spacing w:line="576" w:lineRule="exact" w:before="2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وَقَـدْ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صِيتَهُ وَدَعْوَتَهُ اِىلَٰ 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َِيعِ الْبُلْـدَانِ </w:t>
      </w:r>
    </w:p>
    <w:p>
      <w:pPr>
        <w:autoSpaceDN w:val="0"/>
        <w:autoSpaceDE w:val="0"/>
        <w:widowControl/>
        <w:spacing w:line="756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أَعْىلَٰ وَأَشَاعَ دِينَهُ اى. ِملَْزِي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وَاحل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ُصُوصِي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autoSpaceDE w:val="0"/>
        <w:widowControl/>
        <w:spacing w:line="778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مى.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ُِجَـــر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 االْ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ِكْـــرَاهِ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لكُِّ مَـــاكَنٍ </w:t>
      </w:r>
    </w:p>
    <w:p>
      <w:pPr>
        <w:autoSpaceDN w:val="0"/>
        <w:autoSpaceDE w:val="0"/>
        <w:widowControl/>
        <w:spacing w:line="564" w:lineRule="exact" w:before="1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سْـالَمِ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وَاحلْ.ِهَـادِ مكََـا يَقُـولُ مُعَانِـدُو االْِ </w:t>
      </w:r>
    </w:p>
    <w:p>
      <w:pPr>
        <w:autoSpaceDN w:val="0"/>
        <w:autoSpaceDE w:val="0"/>
        <w:widowControl/>
        <w:spacing w:line="103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 يَنْـــبَىع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 يُعْـــملََ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وَالْقُـــرْآنِ </w:t>
      </w:r>
    </w:p>
    <w:p>
      <w:pPr>
        <w:autoSpaceDN w:val="0"/>
        <w:autoSpaceDE w:val="0"/>
        <w:widowControl/>
        <w:spacing w:line="7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االْِسْالَمَ هُوَ املَْـرْىص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املَْقْبُـولُ املُْـرى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 </w:t>
      </w:r>
    </w:p>
    <w:p>
      <w:pPr>
        <w:autoSpaceDN w:val="0"/>
        <w:autoSpaceDE w:val="0"/>
        <w:widowControl/>
        <w:spacing w:line="9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وَلِذَا قَالَ تَعَـاىلَ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محَْنِ </w:t>
      </w:r>
    </w:p>
    <w:p>
      <w:pPr>
        <w:autoSpaceDN w:val="0"/>
        <w:autoSpaceDE w:val="0"/>
        <w:widowControl/>
        <w:spacing w:line="710" w:lineRule="exact" w:before="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لَكِــنْ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 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ََــرَتِ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عِنْــدَ هللاِ االْِسْــالَمُ </w:t>
      </w:r>
    </w:p>
    <w:p>
      <w:pPr>
        <w:autoSpaceDN w:val="0"/>
        <w:autoSpaceDE w:val="0"/>
        <w:widowControl/>
        <w:spacing w:line="804" w:lineRule="exact" w:before="40" w:after="17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الْعَدَاوَةُ وَاشْتَد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تْ مِنَ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َعْدَاءِ اِحْتَاجَ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3"/>
        <w:gridCol w:w="1783"/>
        <w:gridCol w:w="1783"/>
      </w:tblGrid>
      <w:tr>
        <w:trPr>
          <w:trHeight w:hRule="exact" w:val="36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11 / 71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0" w:after="0"/>
              <w:ind w:left="3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Hmam\qÀ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0" w:h="9439"/>
          <w:pgMar w:top="184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املُْسْـــملُِونَ اِىلَٰ املُْدَافَعَـــةِ وَاحلْ.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ِهَـــاد</w:t>
      </w:r>
    </w:p>
    <w:p>
      <w:pPr>
        <w:autoSpaceDN w:val="0"/>
        <w:autoSpaceDE w:val="0"/>
        <w:widowControl/>
        <w:spacing w:line="562" w:lineRule="exact" w:before="2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مكََـا هُـوَ مَعْلُـومٌ مِـنْ كُتُـبِ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وَاالْ ِعْـالَنِ </w:t>
      </w:r>
    </w:p>
    <w:p>
      <w:pPr>
        <w:autoSpaceDN w:val="0"/>
        <w:autoSpaceDE w:val="0"/>
        <w:widowControl/>
        <w:spacing w:line="734" w:lineRule="exact" w:before="1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السِّرى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 وَالتَوَارِحى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لِلس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لَفِ وَاحل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َلَفِ أَهْـلِ </w:t>
      </w:r>
    </w:p>
    <w:p>
      <w:pPr>
        <w:autoSpaceDN w:val="0"/>
        <w:autoSpaceDE w:val="0"/>
        <w:widowControl/>
        <w:spacing w:line="562" w:lineRule="exact" w:before="2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أَعْلَــنَ هللاُ تَعَــاىلَ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احلَْــقِّ وَاالْِحْسَــانِ </w:t>
      </w:r>
    </w:p>
    <w:p>
      <w:pPr>
        <w:autoSpaceDN w:val="0"/>
        <w:autoSpaceDE w:val="0"/>
        <w:widowControl/>
        <w:spacing w:line="802" w:lineRule="exact" w:before="1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وَبَـــــںى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دِينَـــــهُ اى. ِ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ِرْسَـــــالِ الرُسُـــــلِ </w:t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وَصَــهڡ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َُمُ هللاُ وَأَثْــىى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والْرى.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ُْهَــانِ </w:t>
      </w:r>
    </w:p>
    <w:p>
      <w:pPr>
        <w:autoSpaceDN w:val="0"/>
        <w:autoSpaceDE w:val="0"/>
        <w:widowControl/>
        <w:spacing w:line="664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عَلَـهى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مَوَاضِـعَ كَثِـرى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َةٍ عَدِيـدَةٍ مِـنَ </w:t>
      </w:r>
    </w:p>
    <w:p>
      <w:pPr>
        <w:autoSpaceDN w:val="0"/>
        <w:autoSpaceDE w:val="0"/>
        <w:widowControl/>
        <w:spacing w:line="750" w:lineRule="exact" w:before="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أَفْضَلُ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ـالَةِ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ـالَمِ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الْقُرْآنِ </w:t>
      </w:r>
    </w:p>
    <w:p>
      <w:pPr>
        <w:autoSpaceDN w:val="0"/>
        <w:autoSpaceDE w:val="0"/>
        <w:widowControl/>
        <w:spacing w:line="5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مكَْـلَ نِعْمَتَـهُ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مِنَ هللاِ الْكَرِمى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املَْن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انِ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َمكَْـــلِ الرُسُـــلِ وَسَـــيِّدِمهِْ حَبِيـــبِ </w:t>
      </w:r>
    </w:p>
    <w:p>
      <w:pPr>
        <w:autoSpaceDN w:val="0"/>
        <w:tabs>
          <w:tab w:pos="2046" w:val="left"/>
          <w:tab w:pos="3836" w:val="left"/>
        </w:tabs>
        <w:autoSpaceDE w:val="0"/>
        <w:widowControl/>
        <w:spacing w:line="322" w:lineRule="exact" w:before="14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12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0" w:h="9439"/>
          <w:pgMar w:top="184" w:right="180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وَشَـي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 وَأَي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ـدَ دَعْوَتَـهُ وَرِسَـالَتَهُ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ـان</w:t>
      </w:r>
    </w:p>
    <w:p>
      <w:pPr>
        <w:autoSpaceDN w:val="0"/>
        <w:autoSpaceDE w:val="0"/>
        <w:widowControl/>
        <w:spacing w:line="882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اى.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َوْلِيَـــاءِ وَالهس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َـــدَاءِ وَالْعُملََـــاءِ ذَوِي </w:t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مهُْ أَعْلَوْا ملكََِةَ هللاِ وَمَنَارَ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الْعِرْفَانِ </w:t>
      </w:r>
    </w:p>
    <w:p>
      <w:pPr>
        <w:autoSpaceDN w:val="0"/>
        <w:autoSpaceDE w:val="0"/>
        <w:widowControl/>
        <w:spacing w:line="664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فَضْلِهِمْ 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ِِـم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االْِسْالَمِ وَاالْ ِمى َ </w:t>
      </w:r>
    </w:p>
    <w:p>
      <w:pPr>
        <w:autoSpaceDN w:val="0"/>
        <w:autoSpaceDE w:val="0"/>
        <w:widowControl/>
        <w:spacing w:line="752" w:lineRule="exact" w:before="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آاى تٌ وَأَحَادِيثُ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 أَرْفَهعَُمْ اِىلَٰ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َِايَـةِ </w:t>
      </w:r>
    </w:p>
    <w:p>
      <w:pPr>
        <w:autoSpaceDN w:val="0"/>
        <w:autoSpaceDE w:val="0"/>
        <w:widowControl/>
        <w:spacing w:line="564" w:lineRule="exact" w:before="2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وَأَصْعَدَمهُْ اِىلَٰ غَايَـةِ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مَدَارِجِ  االْِحْسَانِ </w:t>
      </w:r>
    </w:p>
    <w:p>
      <w:pPr>
        <w:autoSpaceDN w:val="0"/>
        <w:autoSpaceDE w:val="0"/>
        <w:widowControl/>
        <w:spacing w:line="664" w:lineRule="exact" w:before="3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قَــالَ هللاُ تَعَــاىلَ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مَعَــاِرجِ االْ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ِنْسَــانِ </w:t>
      </w:r>
    </w:p>
    <w:p>
      <w:pPr>
        <w:autoSpaceDN w:val="0"/>
        <w:autoSpaceDE w:val="0"/>
        <w:widowControl/>
        <w:spacing w:line="10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َـدَاءِ وَالَ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َْسَـںى.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قُتِلُـوا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578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أَمْوَااى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بَلْ أَحْيَاءٌ عِنْدَ رَهى.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ِِّـمْ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سَبِيلِ اهلِلِ </w:t>
      </w:r>
    </w:p>
    <w:p>
      <w:pPr>
        <w:autoSpaceDN w:val="0"/>
        <w:autoSpaceDE w:val="0"/>
        <w:widowControl/>
        <w:spacing w:line="642" w:lineRule="exact" w:before="2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فَرِحِںى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آاى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َمهُُ هللاُ مِنْ فَضْـهلِِ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ُْزَقُونَ </w:t>
      </w:r>
    </w:p>
    <w:p>
      <w:pPr>
        <w:autoSpaceDN w:val="0"/>
        <w:tabs>
          <w:tab w:pos="2046" w:val="left"/>
          <w:tab w:pos="3836" w:val="left"/>
        </w:tabs>
        <w:autoSpaceDE w:val="0"/>
        <w:widowControl/>
        <w:spacing w:line="322" w:lineRule="exact" w:before="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13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0" w:h="9439"/>
          <w:pgMar w:top="66" w:right="180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وَيَسْتَبْرس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ُِونَ اى. 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ملَْ يَلْحَقُوا هى.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مِـن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8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خَلْهڡ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ِِـــمْ أَنْ الَ خَـــوْفٌ عَلَـــهى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ِْمْ وَالَ مهُْ </w:t>
      </w: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آمَنُـوا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وَقَالَ أَيْضًا اى َ أَهى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َْزَنُونَ </w:t>
      </w:r>
    </w:p>
    <w:p>
      <w:pPr>
        <w:autoSpaceDN w:val="0"/>
        <w:autoSpaceDE w:val="0"/>
        <w:widowControl/>
        <w:spacing w:line="8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هَـلْ أَدُل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ـمكُْ عَـىلَٰ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ِ. َـارَةٍ تُنْجِـيمكُْ مِـنْ </w:t>
      </w:r>
    </w:p>
    <w:p>
      <w:pPr>
        <w:autoSpaceDN w:val="0"/>
        <w:autoSpaceDE w:val="0"/>
        <w:widowControl/>
        <w:spacing w:line="608" w:lineRule="exact" w:before="2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تُؤْمِنُــونَ اى.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ِهللِ وَرَسُــوهلِِ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عَــذَابٍ أَلِــمىٍ </w:t>
      </w:r>
    </w:p>
    <w:p>
      <w:pPr>
        <w:autoSpaceDN w:val="0"/>
        <w:autoSpaceDE w:val="0"/>
        <w:widowControl/>
        <w:spacing w:line="9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ُ. َاهِـــدُونَ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سَـــبِيلِ هللاِ اى.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َمْـــوَالِمكُْ </w:t>
      </w:r>
    </w:p>
    <w:p>
      <w:pPr>
        <w:autoSpaceDN w:val="0"/>
        <w:autoSpaceDE w:val="0"/>
        <w:widowControl/>
        <w:spacing w:line="578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وَأَنْفُسِــمكُْ ذَلِــمكُْ خَــرى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ٌْ لَــمكُْ إِنْ كُنْــمى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 </w:t>
      </w:r>
    </w:p>
    <w:p>
      <w:pPr>
        <w:autoSpaceDN w:val="0"/>
        <w:tabs>
          <w:tab w:pos="1658" w:val="left"/>
          <w:tab w:pos="4218" w:val="left"/>
          <w:tab w:pos="4368" w:val="left"/>
        </w:tabs>
        <w:autoSpaceDE w:val="0"/>
        <w:widowControl/>
        <w:spacing w:line="540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وَيُـدْخِلْمكُْ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يَغْفِرْ لَـمكُْ ذُنُـوبَمكُْ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تَعْملَُونَ </w:t>
      </w:r>
    </w:p>
    <w:p>
      <w:pPr>
        <w:autoSpaceDN w:val="0"/>
        <w:autoSpaceDE w:val="0"/>
        <w:widowControl/>
        <w:spacing w:line="788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جَن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ــاتٍ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َ. ْــرِي مِــنْ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َْــارُ </w:t>
      </w:r>
    </w:p>
    <w:p>
      <w:pPr>
        <w:autoSpaceDN w:val="0"/>
        <w:autoSpaceDE w:val="0"/>
        <w:widowControl/>
        <w:spacing w:line="902" w:lineRule="exact" w:before="78" w:after="5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وَمَسَاكِنَ طَيِّبَةً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جَن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اتِ عَـدْنٍ ذَلِـكَ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3"/>
        <w:gridCol w:w="1783"/>
        <w:gridCol w:w="1783"/>
      </w:tblGrid>
      <w:tr>
        <w:trPr>
          <w:trHeight w:hRule="exact" w:val="36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14 / 71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3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22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Hmam\qÀ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0" w:h="9439"/>
          <w:pgMar w:top="16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رٌ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وَأُخْـرَى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ََـا نَصْـ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الْفَـوْزُ الْعَظِـمى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مِــــنَ هللاِ وَفَــــتْحٌ قَرِيــــبٌ وَبَشِّــــ</w:t>
      </w:r>
    </w:p>
    <w:p>
      <w:pPr>
        <w:autoSpaceDN w:val="0"/>
        <w:autoSpaceDE w:val="0"/>
        <w:widowControl/>
        <w:spacing w:line="1044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وَقَالَ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ـىى.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عَلَيْـهِ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املُْؤْمِنِںى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98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مَا اغْرى.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تْ قَـدَمَا عَبْـدٍ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سَـبِيلِ 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هللاِ فَتَمَس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ارُ وَقَالَ أَيْضًا مَـنْ هح.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ـزَ </w:t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غَــازِاى 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سَــبِيلِ هللاِ فَقَــدْ غَــزَا وَمَــنْ 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خَلَـــفَ غَـــازِاى 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سَـــبِيلِ هللاِ فَقَـــدْ </w:t>
      </w:r>
    </w:p>
    <w:p>
      <w:pPr>
        <w:autoSpaceDN w:val="0"/>
        <w:autoSpaceDE w:val="0"/>
        <w:widowControl/>
        <w:spacing w:line="10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عَـىلَٰ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نَـىى.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غَـزَا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وَعَـىلَٰ آهلِِ وَأَحصَْابِـهِ وَمَـنْ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آخِ </w:t>
      </w:r>
    </w:p>
    <w:p>
      <w:pPr>
        <w:autoSpaceDN w:val="0"/>
        <w:autoSpaceDE w:val="0"/>
        <w:widowControl/>
        <w:spacing w:line="576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صَــالَةً وَسَــالَمًا مَــا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تَبِعُــومهُْ اى. ِ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ِحْسَــانٍ </w:t>
      </w:r>
    </w:p>
    <w:p>
      <w:pPr>
        <w:autoSpaceDN w:val="0"/>
        <w:tabs>
          <w:tab w:pos="2046" w:val="left"/>
          <w:tab w:pos="3836" w:val="left"/>
        </w:tabs>
        <w:autoSpaceDE w:val="0"/>
        <w:widowControl/>
        <w:spacing w:line="322" w:lineRule="exact" w:before="14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15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0" w:h="9439"/>
          <w:pgMar w:top="110" w:right="116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وَمِـنْ تِلْـكَ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دَامَتِ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َكْـوَانُ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َزْمَـان</w:t>
      </w:r>
    </w:p>
    <w:p>
      <w:pPr>
        <w:autoSpaceDN w:val="0"/>
        <w:autoSpaceDE w:val="0"/>
        <w:widowControl/>
        <w:spacing w:line="948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َــــــدَاءِ املَْــــــذْكُورِںى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َُــــــدَاءُ </w:t>
      </w:r>
    </w:p>
    <w:p>
      <w:pPr>
        <w:autoSpaceDN w:val="0"/>
        <w:autoSpaceDE w:val="0"/>
        <w:widowControl/>
        <w:spacing w:line="10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قَاتَلُوا وَقُتِلُـوا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مَعْرِكَـةٍ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اٗومَانُورْ </w:t>
      </w:r>
    </w:p>
    <w:p>
      <w:pPr>
        <w:autoSpaceDN w:val="0"/>
        <w:autoSpaceDE w:val="0"/>
        <w:widowControl/>
        <w:spacing w:line="714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اَلْفَــارى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ُونَ اى.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ِلْفَــرَحِ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ومَــانُورْ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شَــدِيدَةٍ اى.ِٗ </w:t>
      </w:r>
    </w:p>
    <w:p>
      <w:pPr>
        <w:autoSpaceDN w:val="0"/>
        <w:autoSpaceDE w:val="0"/>
        <w:widowControl/>
        <w:spacing w:line="6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رُورِ وَالْفَضْــلِ مِــنَ هللاِ الْوَاحِــدِ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</w:p>
    <w:p>
      <w:pPr>
        <w:autoSpaceDN w:val="0"/>
        <w:autoSpaceDE w:val="0"/>
        <w:widowControl/>
        <w:spacing w:line="6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وَاغْتَنَمُوا الْفَضَائِلَ الْعَظِيمَةَ مكََا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S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</w:p>
    <w:p>
      <w:pPr>
        <w:autoSpaceDN w:val="0"/>
        <w:autoSpaceDE w:val="0"/>
        <w:widowControl/>
        <w:spacing w:line="770" w:lineRule="exact" w:before="1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اغْتَمى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لُونَ مِنَ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حَابَةِ وَالتَـابِعِںى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60" w:lineRule="exact" w:before="1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 حى. ِ. ِدِّمهِْ وَهح.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َِادِمهِْ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وَانْتَشَ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َرى. َْارِ </w:t>
      </w:r>
    </w:p>
    <w:p>
      <w:pPr>
        <w:autoSpaceDN w:val="0"/>
        <w:autoSpaceDE w:val="0"/>
        <w:widowControl/>
        <w:spacing w:line="9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َدَاءِ رِسَاهل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االْِسْـالَمِ وَرَايَتُـهُ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لكُِّ </w:t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مهُُ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فَـــازُوا وَظَفِـــرُوا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مَعْمُـــورٍ </w:t>
      </w:r>
    </w:p>
    <w:p>
      <w:pPr>
        <w:autoSpaceDN w:val="0"/>
        <w:tabs>
          <w:tab w:pos="2046" w:val="left"/>
          <w:tab w:pos="3836" w:val="left"/>
        </w:tabs>
        <w:autoSpaceDE w:val="0"/>
        <w:widowControl/>
        <w:spacing w:line="322" w:lineRule="exact" w:before="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16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0" w:h="9439"/>
          <w:pgMar w:top="184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وَبِكَرَامَــاتٍ سَــنِي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ةٍ </w:t>
      </w:r>
      <w:r>
        <w:rPr>
          <w:rFonts w:ascii="AdobeNaskh" w:hAnsi="AdobeNaskh" w:eastAsia="AdobeNaskh"/>
          <w:b w:val="0"/>
          <w:i w:val="0"/>
          <w:color w:val="00B0F0"/>
          <w:sz w:val="56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مى.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َِرَاتِــبَ عَلِي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ــة</w:t>
      </w:r>
    </w:p>
    <w:p>
      <w:pPr>
        <w:autoSpaceDN w:val="0"/>
        <w:autoSpaceDE w:val="0"/>
        <w:widowControl/>
        <w:spacing w:line="8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بَــذَلُوا أَمْــوَاهلَُمْ وَأَنْفُهسَُــمْ ىڡ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</w:t>
      </w:r>
      <w:r>
        <w:rPr>
          <w:rFonts w:ascii="AdobeNaskh" w:hAnsi="AdobeNaskh" w:eastAsia="AdobeNaskh"/>
          <w:b w:val="0"/>
          <w:i w:val="0"/>
          <w:color w:val="00B0F0"/>
          <w:sz w:val="56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لَدُنِّي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ــةٍ </w:t>
      </w: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لِ االْِسْـالَمِ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َجَـ</w:t>
      </w:r>
      <w:r>
        <w:rPr>
          <w:rFonts w:ascii="AdobeNaskh" w:hAnsi="AdobeNaskh" w:eastAsia="AdobeNaskh"/>
          <w:b w:val="0"/>
          <w:i w:val="0"/>
          <w:color w:val="00B0F0"/>
          <w:sz w:val="56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مَعْرِكَةِ الْقِتَالِ الْعَلِي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ةِ </w:t>
      </w:r>
    </w:p>
    <w:p>
      <w:pPr>
        <w:autoSpaceDN w:val="0"/>
        <w:autoSpaceDE w:val="0"/>
        <w:widowControl/>
        <w:spacing w:line="624" w:lineRule="exact" w:before="3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وَلِوِقَايَـةِ املَْسَـاجِدِ وَاملُْسْـملِِںى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أَهْـلِ 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رَىص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 هللاُ تَعَـاىلَ عَـهى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ُْمْ </w:t>
      </w:r>
      <w:r>
        <w:rPr>
          <w:rFonts w:ascii="AdobeNaskh" w:hAnsi="AdobeNaskh" w:eastAsia="AdobeNaskh"/>
          <w:b w:val="0"/>
          <w:i w:val="0"/>
          <w:color w:val="00B0F0"/>
          <w:sz w:val="56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املِْهل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َّ S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 احلَْنِيفِي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ـةِ </w:t>
      </w:r>
    </w:p>
    <w:p>
      <w:pPr>
        <w:autoSpaceDN w:val="0"/>
        <w:autoSpaceDE w:val="0"/>
        <w:widowControl/>
        <w:spacing w:line="850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وَعَن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ـــا وَعَـــنْ أَهْلِنَـــا وَنَفَعَنَـــا هى.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ِِـــمْ </w:t>
      </w:r>
    </w:p>
    <w:p>
      <w:pPr>
        <w:autoSpaceDN w:val="0"/>
        <w:autoSpaceDE w:val="0"/>
        <w:widowControl/>
        <w:spacing w:line="560" w:lineRule="exact" w:before="0" w:after="0"/>
        <w:ind w:left="676" w:right="0" w:firstLine="0"/>
        <w:jc w:val="left"/>
      </w:pPr>
      <w:r>
        <w:rPr>
          <w:rFonts w:ascii="AdobeNaskh" w:hAnsi="AdobeNaskh" w:eastAsia="AdobeNaskh"/>
          <w:b w:val="0"/>
          <w:i w:val="0"/>
          <w:color w:val="00B0F0"/>
          <w:sz w:val="56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وَاى.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َرسَْارِمهِْ وَرى.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ََاكَهى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ِِمْ ىڡ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 الد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ارَںى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ِ </w:t>
      </w:r>
    </w:p>
    <w:p>
      <w:pPr>
        <w:autoSpaceDN w:val="0"/>
        <w:autoSpaceDE w:val="0"/>
        <w:widowControl/>
        <w:spacing w:line="862" w:lineRule="exact" w:before="7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0"/>
        </w:rPr>
        <w:t>رَىص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ِ َ هللاُ عَهى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ُْمْ وَعَن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ا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 xml:space="preserve">* 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رَىص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ِ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َ هللاُ مع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 xml:space="preserve">ََّ 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نْ نَوَيْنَا</w:t>
      </w:r>
    </w:p>
    <w:p>
      <w:pPr>
        <w:autoSpaceDN w:val="0"/>
        <w:tabs>
          <w:tab w:pos="2050" w:val="left"/>
          <w:tab w:pos="3840" w:val="left"/>
        </w:tabs>
        <w:autoSpaceDE w:val="0"/>
        <w:widowControl/>
        <w:spacing w:line="322" w:lineRule="exact" w:before="830" w:after="0"/>
        <w:ind w:left="16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17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0" w:h="9439"/>
          <w:pgMar w:top="110" w:right="190" w:bottom="88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98" w:lineRule="exact" w:before="0" w:after="12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صَـــــــــالَةٌ وَتَسْـــــلِمى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ٌ وَأَزْىكَ حى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ــــــة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عَىلَٰ املُْصْـطَىڡ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املُْح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ْتَـارِ خَــرى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ِْ الْرى.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ـة</w:t>
      </w:r>
    </w:p>
    <w:p>
      <w:pPr>
        <w:sectPr>
          <w:pgSz w:w="5700" w:h="9439"/>
          <w:pgMar w:top="110" w:right="224" w:bottom="88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وَهُـــــوَ 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الْرى.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ـــةِ </w:t>
      </w:r>
    </w:p>
    <w:p>
      <w:pPr>
        <w:sectPr>
          <w:type w:val="continuous"/>
          <w:pgSz w:w="5700" w:h="9439"/>
          <w:pgMar w:top="110" w:right="224" w:bottom="88" w:left="56" w:header="720" w:footer="720" w:gutter="0"/>
          <w:cols w:num="2" w:equalWidth="0">
            <w:col w:w="3162" w:space="0"/>
            <w:col w:w="225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دُ هلِلِ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ْاَالَ احلَْــــم</w:t>
      </w:r>
    </w:p>
    <w:p>
      <w:pPr>
        <w:sectPr>
          <w:type w:val="nextColumn"/>
          <w:pgSz w:w="5700" w:h="9439"/>
          <w:pgMar w:top="110" w:right="224" w:bottom="88" w:left="56" w:header="720" w:footer="720" w:gutter="0"/>
          <w:cols w:num="2" w:equalWidth="0">
            <w:col w:w="3162" w:space="0"/>
            <w:col w:w="225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شُكْـــرًا عَـــىلَٰ لكُِّ نِعْـمَـــ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رُهُ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وَأَشْكُـــ</w:t>
      </w:r>
    </w:p>
    <w:p>
      <w:pPr>
        <w:autoSpaceDN w:val="0"/>
        <w:autoSpaceDE w:val="0"/>
        <w:widowControl/>
        <w:spacing w:line="55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ـقُ خَــلْـقِـــــهِ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شْـــهَـــدُ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هللاَ خَـالِــ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 </w:t>
      </w:r>
    </w:p>
    <w:p>
      <w:pPr>
        <w:autoSpaceDN w:val="0"/>
        <w:tabs>
          <w:tab w:pos="648" w:val="left"/>
          <w:tab w:pos="828" w:val="left"/>
          <w:tab w:pos="2832" w:val="left"/>
          <w:tab w:pos="3408" w:val="left"/>
          <w:tab w:pos="4104" w:val="left"/>
        </w:tabs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الْغَـفُــــورُ لِـزَل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مْ وَهُ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وَمُبْـــدِهعُُ </w:t>
      </w:r>
    </w:p>
    <w:p>
      <w:pPr>
        <w:autoSpaceDN w:val="0"/>
        <w:autoSpaceDE w:val="0"/>
        <w:widowControl/>
        <w:spacing w:line="948" w:lineRule="exact" w:before="1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فَسُــبْحَانَ مَــنْ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َـالَئِـــقِ رى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َْجِــــعُ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ـةِ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إِلَيْـــهِ وَفَض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ــلَ بَـعْـــهص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َُمْ اى. ِلْـمَــزِي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</w:t>
      </w:r>
    </w:p>
    <w:p>
      <w:pPr>
        <w:autoSpaceDN w:val="0"/>
        <w:autoSpaceDE w:val="0"/>
        <w:widowControl/>
        <w:spacing w:line="640" w:lineRule="exact" w:before="29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رى.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ِِفْـعَــةٍ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ضًا فَــوْقَ بَـعْـــضٍ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وَأَرْفَــعَ بَـعْــ</w:t>
      </w:r>
    </w:p>
    <w:p>
      <w:pPr>
        <w:autoSpaceDN w:val="0"/>
        <w:autoSpaceDE w:val="0"/>
        <w:widowControl/>
        <w:spacing w:line="97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صَفِّــهِمْ مَـنْ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َلَ فَضْـلَ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َـادَةِ </w:t>
      </w:r>
    </w:p>
    <w:p>
      <w:pPr>
        <w:autoSpaceDN w:val="0"/>
        <w:tabs>
          <w:tab w:pos="2118" w:val="left"/>
          <w:tab w:pos="3908" w:val="left"/>
        </w:tabs>
        <w:autoSpaceDE w:val="0"/>
        <w:widowControl/>
        <w:spacing w:line="322" w:lineRule="exact" w:before="2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18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700" w:h="9439"/>
          <w:pgMar w:top="110" w:right="224" w:bottom="88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لِ لكُِّـــهَا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ـرَهُـــمْ اى.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ِلـــنِّعَمِ وَالْــفَـــضْ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َوَب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8" w:lineRule="exact" w:before="5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مْ بِــإِدْخَالِ جَـن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جَــزَامهُْ وَشَــر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فَـــهُ </w:t>
      </w:r>
    </w:p>
    <w:p>
      <w:pPr>
        <w:autoSpaceDN w:val="0"/>
        <w:autoSpaceDE w:val="0"/>
        <w:widowControl/>
        <w:spacing w:line="564" w:lineRule="exact" w:before="2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ـ نِّـــ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بِــمَــ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ـرِمى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ـْكَـــ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ـمُ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وَأَعْــطَـاهُـــ</w:t>
      </w:r>
    </w:p>
    <w:p>
      <w:pPr>
        <w:autoSpaceDN w:val="0"/>
        <w:tabs>
          <w:tab w:pos="1364" w:val="left"/>
          <w:tab w:pos="3842" w:val="left"/>
          <w:tab w:pos="4652" w:val="left"/>
        </w:tabs>
        <w:autoSpaceDE w:val="0"/>
        <w:widowControl/>
        <w:spacing w:line="680" w:lineRule="exact" w:before="4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رَحْـمَــةٍ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ـزَاءٍ مِـنْ خَــزَاںى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 جَـ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جَزِيـ</w:t>
      </w:r>
    </w:p>
    <w:p>
      <w:pPr>
        <w:autoSpaceDN w:val="0"/>
        <w:autoSpaceDE w:val="0"/>
        <w:widowControl/>
        <w:spacing w:line="574" w:lineRule="exact" w:before="29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وا نُفُــوهسَُمْ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ولَــئِكَ مَـنْ جَـادُوا وَاى.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َعُـ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ُا</w:t>
      </w:r>
    </w:p>
    <w:p>
      <w:pPr>
        <w:autoSpaceDN w:val="0"/>
        <w:autoSpaceDE w:val="0"/>
        <w:widowControl/>
        <w:spacing w:line="6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ـهِ قُـــدْوَةً لِـلــص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ـــحَـابَــــ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االِْلٰــ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لِـــدِںى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</w:p>
    <w:p>
      <w:pPr>
        <w:autoSpaceDN w:val="0"/>
        <w:autoSpaceDE w:val="0"/>
        <w:widowControl/>
        <w:spacing w:line="78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ــــةً </w:t>
      </w:r>
      <w:r>
        <w:rPr>
          <w:rFonts w:ascii="Tahoma" w:hAnsi="Tahoma" w:eastAsia="Tahoma"/>
          <w:b w:val="0"/>
          <w:i w:val="0"/>
          <w:color w:val="000000"/>
          <w:sz w:val="54"/>
        </w:rPr>
        <w:t>ڔ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ـــــدَاءِ اٗومَـــا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وَمَــن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عَــىلَٰ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 </w:t>
      </w:r>
    </w:p>
    <w:p>
      <w:pPr>
        <w:autoSpaceDN w:val="0"/>
        <w:autoSpaceDE w:val="0"/>
        <w:widowControl/>
        <w:spacing w:line="7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ثُــــم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أَزْىكَ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ـاءٌ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عَــلَـــهى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ِْـــمْ رِضَـ</w:t>
      </w:r>
    </w:p>
    <w:p>
      <w:pPr>
        <w:autoSpaceDN w:val="0"/>
        <w:autoSpaceDE w:val="0"/>
        <w:widowControl/>
        <w:spacing w:line="652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مُشَـ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هُــمُـو قَاتَـلُــوا قُـتِــلُوا لِدِيــنٍ </w:t>
      </w:r>
    </w:p>
    <w:p>
      <w:pPr>
        <w:autoSpaceDN w:val="0"/>
        <w:autoSpaceDE w:val="0"/>
        <w:widowControl/>
        <w:spacing w:line="856" w:lineRule="exact" w:before="2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ازُوا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خَـيْــرٍ حى. ِ.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ُـمْـلَــــةٍ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ازُوا وَحَــ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وَفَـــ</w:t>
      </w:r>
    </w:p>
    <w:p>
      <w:pPr>
        <w:autoSpaceDN w:val="0"/>
        <w:tabs>
          <w:tab w:pos="2118" w:val="left"/>
          <w:tab w:pos="3908" w:val="left"/>
        </w:tabs>
        <w:autoSpaceDE w:val="0"/>
        <w:widowControl/>
        <w:spacing w:line="322" w:lineRule="exact" w:before="17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19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0" w:h="9439"/>
          <w:pgMar w:top="22" w:right="224" w:bottom="88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ْيَــزُورُ الْــوَرَى مِـنْ لكُِّ فَــجٍّ مَزَارَهُــم</w:t>
      </w:r>
    </w:p>
    <w:p>
      <w:pPr>
        <w:autoSpaceDN w:val="0"/>
        <w:autoSpaceDE w:val="0"/>
        <w:widowControl/>
        <w:spacing w:line="532" w:lineRule="exact" w:before="31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صِيبَـــةِ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ـعِ الْـمُ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دَافٍ وَدَفْــ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ـيقِ أَهْــ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لِتَـحْقِــ</w:t>
      </w:r>
    </w:p>
    <w:p>
      <w:pPr>
        <w:autoSpaceDN w:val="0"/>
        <w:autoSpaceDE w:val="0"/>
        <w:widowControl/>
        <w:spacing w:line="640" w:lineRule="exact" w:before="10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مَ سَــالَمَــــةً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ـهِمْ نَسْـــأَلُ هللاَ الــر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حِيـــ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بِــ</w:t>
      </w:r>
    </w:p>
    <w:p>
      <w:pPr>
        <w:autoSpaceDN w:val="0"/>
        <w:tabs>
          <w:tab w:pos="354" w:val="left"/>
          <w:tab w:pos="1522" w:val="left"/>
          <w:tab w:pos="1848" w:val="left"/>
          <w:tab w:pos="5092" w:val="left"/>
        </w:tabs>
        <w:autoSpaceDE w:val="0"/>
        <w:widowControl/>
        <w:spacing w:line="64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ةِ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الْـقِــيَامَ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Sَّ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نَ الْعِــلَلِ وَاال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ْ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فَـاتِ حَـ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مِـ</w:t>
      </w:r>
    </w:p>
    <w:p>
      <w:pPr>
        <w:autoSpaceDN w:val="0"/>
        <w:autoSpaceDE w:val="0"/>
        <w:widowControl/>
        <w:spacing w:line="530" w:lineRule="exact" w:before="32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اصِــدَاى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وَحَـقِّـــقْ رَجَـائَـــنَا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وَحَصِّــلْ مَقَ </w:t>
      </w:r>
    </w:p>
    <w:p>
      <w:pPr>
        <w:autoSpaceDN w:val="0"/>
        <w:autoSpaceDE w:val="0"/>
        <w:widowControl/>
        <w:spacing w:line="678" w:lineRule="exact" w:before="17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عَ الْـبَلِـي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ـــةِ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ـمِنَا وَادْفَــعْ مح.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َِـــي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بِـــهِمْ وَاحْــ</w:t>
      </w:r>
    </w:p>
    <w:p>
      <w:pPr>
        <w:autoSpaceDN w:val="0"/>
        <w:autoSpaceDE w:val="0"/>
        <w:widowControl/>
        <w:spacing w:line="690" w:lineRule="exact" w:before="320" w:after="18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نُـصَــىلِّ عَــىلَٰ خَــرى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ِْ الْـخَالَئِــقِ لكُِّــهِمْ </w:t>
      </w:r>
    </w:p>
    <w:p>
      <w:pPr>
        <w:sectPr>
          <w:pgSz w:w="5700" w:h="9439"/>
          <w:pgMar w:top="184" w:right="224" w:bottom="88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َئِــم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ــــــةِ </w:t>
      </w:r>
    </w:p>
    <w:p>
      <w:pPr>
        <w:sectPr>
          <w:type w:val="continuous"/>
          <w:pgSz w:w="5700" w:h="9439"/>
          <w:pgMar w:top="184" w:right="224" w:bottom="88" w:left="56" w:header="720" w:footer="720" w:gutter="0"/>
          <w:cols w:num="2" w:equalWidth="0">
            <w:col w:w="1850" w:space="0"/>
            <w:col w:w="3570" w:space="0"/>
          </w:cols>
          <w:docGrid w:linePitch="360"/>
        </w:sectPr>
      </w:pPr>
    </w:p>
    <w:p>
      <w:pPr>
        <w:autoSpaceDN w:val="0"/>
        <w:autoSpaceDE w:val="0"/>
        <w:widowControl/>
        <w:spacing w:line="592" w:lineRule="exact" w:before="0" w:after="1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وَآلٍ وَصَـــحْبٍ تَـابِـعِـــںى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</w:p>
    <w:p>
      <w:pPr>
        <w:sectPr>
          <w:type w:val="nextColumn"/>
          <w:pgSz w:w="5700" w:h="9439"/>
          <w:pgMar w:top="184" w:right="224" w:bottom="88" w:left="56" w:header="720" w:footer="720" w:gutter="0"/>
          <w:cols w:num="2" w:equalWidth="0">
            <w:col w:w="1850" w:space="0"/>
            <w:col w:w="3570" w:space="0"/>
          </w:cols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احلَْيَـاةِ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ََـرَتْ مِـنْ تِلْـكَ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َـدَاء</w:t>
      </w:r>
    </w:p>
    <w:p>
      <w:pPr>
        <w:autoSpaceDN w:val="0"/>
        <w:autoSpaceDE w:val="0"/>
        <w:widowControl/>
        <w:spacing w:line="576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كَرَامَـــاتٌ كَثِـــرى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َةٌ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وَبَعْـــدَ املَْمَـــاتِ </w:t>
      </w:r>
    </w:p>
    <w:p>
      <w:pPr>
        <w:autoSpaceDN w:val="0"/>
        <w:tabs>
          <w:tab w:pos="2118" w:val="left"/>
          <w:tab w:pos="3908" w:val="left"/>
        </w:tabs>
        <w:autoSpaceDE w:val="0"/>
        <w:widowControl/>
        <w:spacing w:line="322" w:lineRule="exact" w:before="208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20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700" w:h="9439"/>
          <w:pgMar w:top="184" w:right="224" w:bottom="88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وَانْتَفَعَــتْ هى.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ِِــمُ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وَخَــوَارِقُ الْعَــادَات</w:t>
      </w:r>
    </w:p>
    <w:p>
      <w:pPr>
        <w:autoSpaceDN w:val="0"/>
        <w:autoSpaceDE w:val="0"/>
        <w:widowControl/>
        <w:spacing w:line="6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وَظَفِـرُوا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االْ ِنْسُ وَاحلْ.ِن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Sَّ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الْهى.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َِىمَاتِ </w:t>
      </w:r>
    </w:p>
    <w:p>
      <w:pPr>
        <w:autoSpaceDN w:val="0"/>
        <w:autoSpaceDE w:val="0"/>
        <w:widowControl/>
        <w:spacing w:line="664" w:lineRule="exact" w:before="2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وَاشْــهى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ََرُوا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أَكْــرى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 الْبُقْعَــةِ مى.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َِنَــاقِهى.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ِِمِ </w:t>
      </w:r>
    </w:p>
    <w:p>
      <w:pPr>
        <w:autoSpaceDN w:val="0"/>
        <w:autoSpaceDE w:val="0"/>
        <w:widowControl/>
        <w:spacing w:line="6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وَمَــا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َْــدُثُ مِــهى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وَمِــنَ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ــاتِ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مكََا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وْلِيَاءِ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َصْفِيَاءِ مِنَ الْكَرَامَاتِ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22" w:lineRule="exact" w:before="3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َْدُثُ مِـنَ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َنْبِيَـاءِ املَْعْصُـومِںى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مِـنَ </w:t>
      </w:r>
    </w:p>
    <w:p>
      <w:pPr>
        <w:autoSpaceDN w:val="0"/>
        <w:autoSpaceDE w:val="0"/>
        <w:widowControl/>
        <w:spacing w:line="8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ُـــمْ إِمى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َـــا يَت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بِعُـــونَ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املُْعْجِـــزَاتِ </w:t>
      </w:r>
    </w:p>
    <w:p>
      <w:pPr>
        <w:autoSpaceDN w:val="0"/>
        <w:autoSpaceDE w:val="0"/>
        <w:widowControl/>
        <w:spacing w:line="58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وَيُبَلِّغُـــونَ دَعْـــوَةَ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َنْبِيَـــاءِ عَلَـــهى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ِْمُ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ـرَ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رَمهُُ هللاُ تَوْقِرى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لَوَاتُ </w:t>
      </w:r>
    </w:p>
    <w:p>
      <w:pPr>
        <w:autoSpaceDN w:val="0"/>
        <w:autoSpaceDE w:val="0"/>
        <w:widowControl/>
        <w:spacing w:line="736" w:lineRule="exact" w:before="1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وَنَـو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 قُلُـوهى.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َُمْ اى.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َنْـوَارِ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عَـادَامهُْ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َْقِـرى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</w:t>
      </w:r>
    </w:p>
    <w:p>
      <w:pPr>
        <w:autoSpaceDN w:val="0"/>
        <w:tabs>
          <w:tab w:pos="2046" w:val="left"/>
          <w:tab w:pos="3836" w:val="left"/>
        </w:tabs>
        <w:autoSpaceDE w:val="0"/>
        <w:widowControl/>
        <w:spacing w:line="322" w:lineRule="exact" w:before="14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21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0" w:h="9439"/>
          <w:pgMar w:top="184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فَلْنُــورِدْ مِــنْ مَنَــاقِهى.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االِْهلِٰي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ــةِ تَنْــوِرى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</w:t>
      </w:r>
    </w:p>
    <w:p>
      <w:pPr>
        <w:autoSpaceDN w:val="0"/>
        <w:autoSpaceDE w:val="0"/>
        <w:widowControl/>
        <w:spacing w:line="586" w:lineRule="exact" w:before="2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وَأَحْـوَالِ هح.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َِـادِمهِْ نُبْـذَةً يَسِـرى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َةً لِتَكُـونَ </w:t>
      </w:r>
    </w:p>
    <w:p>
      <w:pPr>
        <w:autoSpaceDN w:val="0"/>
        <w:autoSpaceDE w:val="0"/>
        <w:widowControl/>
        <w:spacing w:line="708" w:lineRule="exact" w:before="1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سَـبَبًا يُنْجِينَـا مِـنْ لكُِّ املَْح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ْوُفَـاتِ أَو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الً </w:t>
      </w:r>
    </w:p>
    <w:p>
      <w:pPr>
        <w:autoSpaceDN w:val="0"/>
        <w:autoSpaceDE w:val="0"/>
        <w:widowControl/>
        <w:spacing w:line="58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بِّهى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ِمْ ذَرِيعَةً لِذِكْرِمهِْ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َهْلِهِمْ وَحمُِ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وَآخِرًا</w:t>
      </w:r>
    </w:p>
    <w:p>
      <w:pPr>
        <w:autoSpaceDN w:val="0"/>
        <w:autoSpaceDE w:val="0"/>
        <w:widowControl/>
        <w:spacing w:line="756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رُوِيَ مِـنْ أَسْـبَابِ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عَسِـرى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َةٍ </w:t>
      </w:r>
    </w:p>
    <w:p>
      <w:pPr>
        <w:autoSpaceDN w:val="0"/>
        <w:autoSpaceDE w:val="0"/>
        <w:widowControl/>
        <w:spacing w:line="852" w:lineRule="exact" w:before="0" w:after="18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الْقِتَالِ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عُضْوًا مِنْ طَائِفَةِ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مِـنْ </w:t>
      </w:r>
    </w:p>
    <w:p>
      <w:pPr>
        <w:sectPr>
          <w:pgSz w:w="5700" w:h="9439"/>
          <w:pgMar w:top="110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أُخْـرِجَ مِـنْ مَسْـكَنِهِ </w:t>
      </w:r>
    </w:p>
    <w:p>
      <w:pPr>
        <w:sectPr>
          <w:type w:val="continuous"/>
          <w:pgSz w:w="5700" w:h="9439"/>
          <w:pgMar w:top="110" w:right="224" w:bottom="88" w:left="128" w:header="720" w:footer="720" w:gutter="0"/>
          <w:cols w:num="2" w:equalWidth="0">
            <w:col w:w="3480" w:space="0"/>
            <w:col w:w="186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َةِ </w:t>
      </w:r>
      <w:r>
        <w:rPr>
          <w:rFonts w:ascii="ArabicTypesetting" w:hAnsi="ArabicTypesetting" w:eastAsia="ArabicTypesetting"/>
          <w:b w:val="0"/>
          <w:i w:val="0"/>
          <w:color w:val="0000FF"/>
          <w:sz w:val="60"/>
        </w:rPr>
        <w:t xml:space="preserve">تِـڔُوڔَ </w:t>
      </w:r>
    </w:p>
    <w:p>
      <w:pPr>
        <w:sectPr>
          <w:type w:val="nextColumn"/>
          <w:pgSz w:w="5700" w:h="9439"/>
          <w:pgMar w:top="110" w:right="224" w:bottom="88" w:left="128" w:header="720" w:footer="720" w:gutter="0"/>
          <w:cols w:num="2" w:equalWidth="0">
            <w:col w:w="3480" w:space="0"/>
            <w:col w:w="1868" w:space="0"/>
          </w:cols>
          <w:docGrid w:linePitch="360"/>
        </w:sectPr>
      </w:pPr>
    </w:p>
    <w:p>
      <w:pPr>
        <w:autoSpaceDN w:val="0"/>
        <w:autoSpaceDE w:val="0"/>
        <w:widowControl/>
        <w:spacing w:line="7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وَمَوْطِنِــهِ لِسَــبَبٍ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 وَضَــاقَتْ عَلَيْــهِ </w:t>
      </w:r>
    </w:p>
    <w:p>
      <w:pPr>
        <w:autoSpaceDN w:val="0"/>
        <w:autoSpaceDE w:val="0"/>
        <w:widowControl/>
        <w:spacing w:line="652" w:lineRule="exact" w:before="2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ضُ وَاضْـــطَر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اضْـــطِرَارًا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احلَْيَـــاةُ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 </w:t>
      </w:r>
    </w:p>
    <w:p>
      <w:pPr>
        <w:autoSpaceDN w:val="0"/>
        <w:autoSpaceDE w:val="0"/>
        <w:widowControl/>
        <w:spacing w:line="57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وَغَادَرَ مِنَ الْوَطَنِ مُلْتَجِأً مُسَافِرًا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كَبِرى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</w:t>
      </w:r>
    </w:p>
    <w:p>
      <w:pPr>
        <w:autoSpaceDN w:val="0"/>
        <w:tabs>
          <w:tab w:pos="2046" w:val="left"/>
          <w:tab w:pos="3836" w:val="left"/>
        </w:tabs>
        <w:autoSpaceDE w:val="0"/>
        <w:widowControl/>
        <w:spacing w:line="322" w:lineRule="exact" w:before="14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22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700" w:h="9439"/>
          <w:pgMar w:top="110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00" w:h="9439"/>
          <w:pgMar w:top="114" w:right="190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لِكَـرى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َْةِ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مى.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ِْبَنُورْ </w:t>
      </w:r>
    </w:p>
    <w:p>
      <w:pPr>
        <w:sectPr>
          <w:type w:val="continuous"/>
          <w:pgSz w:w="5700" w:h="9439"/>
          <w:pgMar w:top="114" w:right="190" w:bottom="88" w:left="128" w:header="720" w:footer="720" w:gutter="0"/>
          <w:cols w:num="2" w:equalWidth="0">
            <w:col w:w="2026" w:space="0"/>
            <w:col w:w="3356" w:space="0"/>
          </w:cols>
          <w:docGrid w:linePitch="360"/>
        </w:sectPr>
      </w:pPr>
    </w:p>
    <w:p>
      <w:pPr>
        <w:autoSpaceDN w:val="0"/>
        <w:autoSpaceDE w:val="0"/>
        <w:widowControl/>
        <w:spacing w:line="684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وَوَصَلَ اِىلَٰ قَرْيَةٍ مُسَم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اة</w:t>
      </w:r>
    </w:p>
    <w:p>
      <w:pPr>
        <w:sectPr>
          <w:type w:val="nextColumn"/>
          <w:pgSz w:w="5700" w:h="9439"/>
          <w:pgMar w:top="114" w:right="190" w:bottom="88" w:left="128" w:header="720" w:footer="720" w:gutter="0"/>
          <w:cols w:num="2" w:equalWidth="0">
            <w:col w:w="2026" w:space="0"/>
            <w:col w:w="335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وَامسُْهَــــا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ْ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املَْعَابِــــدِ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َصْــــنَامِ 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اٗومَـانُورْ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املَْعْرُوفُ املُْشْهى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ََرُ بَںى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َمِ </w:t>
      </w:r>
    </w:p>
    <w:p>
      <w:pPr>
        <w:autoSpaceDN w:val="0"/>
        <w:tabs>
          <w:tab w:pos="1388" w:val="left"/>
          <w:tab w:pos="1538" w:val="left"/>
          <w:tab w:pos="3524" w:val="left"/>
          <w:tab w:pos="4236" w:val="left"/>
          <w:tab w:pos="4536" w:val="left"/>
        </w:tabs>
        <w:autoSpaceDE w:val="0"/>
        <w:widowControl/>
        <w:spacing w:line="698" w:lineRule="exact" w:before="10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وَاملُْبَـارَكِ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مَرْكَزِ االْ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ِسْالَمِ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دٗوىى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كُنْ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قُرْبَ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وَاكَنَـتْ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َِقْرى.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ََةِ تِلْكَ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َـدَاءِ الْكِـرَامِ </w:t>
      </w:r>
    </w:p>
    <w:p>
      <w:pPr>
        <w:autoSpaceDN w:val="0"/>
        <w:autoSpaceDE w:val="0"/>
        <w:widowControl/>
        <w:spacing w:line="664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تِلْـكَ الْقَرْيَـةِ ثَلَـثُ دِاى َرٍ لِملُْسْـملِِںى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وَاكَنَــتْ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تِلْــكَ الــدِّاى َرِ ثَلَثَــةُ رِجَــالٍ </w:t>
      </w:r>
    </w:p>
    <w:p>
      <w:pPr>
        <w:autoSpaceDN w:val="0"/>
        <w:autoSpaceDE w:val="0"/>
        <w:widowControl/>
        <w:spacing w:line="640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وَاكَنُـوا فَـائِقِںى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نَسَـبًا وَحَسَـبًا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ُْورِںى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64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َفْعَــالِ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الــدِّںى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مُتَصَــلِّبِںى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5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وَمهُُ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احلْ.ِهَادِي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ــــةِ حَــــاذِقِںى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مُتَــــدَرِّبِںى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2046" w:val="left"/>
          <w:tab w:pos="3836" w:val="left"/>
        </w:tabs>
        <w:autoSpaceDE w:val="0"/>
        <w:widowControl/>
        <w:spacing w:line="322" w:lineRule="exact" w:before="12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23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700" w:h="9439"/>
          <w:pgMar w:top="114" w:right="190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َـدَاءُ االْٗومَـارِي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ونَ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َلُـوا ىڡ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4" w:lineRule="exact" w:before="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احلَْرْبِ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ملَْ حى َ. ِدُوا بُـدًّا مِـنَ احلَْـرْبِ </w:t>
      </w:r>
    </w:p>
    <w:p>
      <w:pPr>
        <w:autoSpaceDN w:val="0"/>
        <w:autoSpaceDE w:val="0"/>
        <w:widowControl/>
        <w:spacing w:line="600" w:lineRule="exact" w:before="31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رِكِںى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وَوَجَبَ اْلقِتَالُ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لِدَفْعِ إِظْالَمِ املُْشْ </w:t>
      </w:r>
    </w:p>
    <w:p>
      <w:pPr>
        <w:autoSpaceDN w:val="0"/>
        <w:autoSpaceDE w:val="0"/>
        <w:widowControl/>
        <w:spacing w:line="562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الِِخْــــــــالَصِ االِْعْتِقَــــــــادِ عَــــــــنِ 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حمُْىى ِ الـدِّںى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</w:t>
      </w:r>
      <w:r>
        <w:rPr>
          <w:rFonts w:ascii="ArabicTypesetting" w:hAnsi="ArabicTypesetting" w:eastAsia="ArabicTypesetting"/>
          <w:b w:val="0"/>
          <w:i w:val="0"/>
          <w:color w:val="0000FF"/>
          <w:sz w:val="62"/>
        </w:rPr>
        <w:t xml:space="preserve"> الِ ڿَّـ كُ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وَأَمسَْاؤُمهُْ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2892" w:val="left"/>
          <w:tab w:pos="4108" w:val="left"/>
          <w:tab w:pos="4460" w:val="left"/>
          <w:tab w:pos="5150" w:val="left"/>
        </w:tabs>
        <w:autoSpaceDE w:val="0"/>
        <w:widowControl/>
        <w:spacing w:line="6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هللاُ عَــــــــهى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</w:t>
      </w:r>
      <w:r>
        <w:tab/>
      </w:r>
      <w:r>
        <w:rPr>
          <w:rFonts w:ascii="ArabicTypesetting" w:hAnsi="ArabicTypesetting" w:eastAsia="ArabicTypesetting"/>
          <w:b w:val="0"/>
          <w:i w:val="0"/>
          <w:color w:val="0000FF"/>
          <w:sz w:val="60"/>
        </w:rPr>
        <w:t xml:space="preserve">پّــــــــوكَّرْ </w:t>
      </w:r>
      <w:r>
        <w:rPr>
          <w:rFonts w:ascii="ArabicTypesetting" w:hAnsi="ArabicTypesetting" w:eastAsia="ArabicTypesetting"/>
          <w:b w:val="0"/>
          <w:i w:val="0"/>
          <w:color w:val="0000FF"/>
          <w:sz w:val="60"/>
        </w:rPr>
        <w:t xml:space="preserve"> ِّڿ‘</w:t>
      </w:r>
      <w:r>
        <w:rPr>
          <w:rFonts w:ascii="ArabicTypesetting" w:hAnsi="ArabicTypesetting" w:eastAsia="ArabicTypesetting"/>
          <w:b w:val="0"/>
          <w:i w:val="0"/>
          <w:color w:val="0000FF"/>
          <w:sz w:val="60"/>
        </w:rPr>
        <w:t>كُـــــــ</w:t>
      </w:r>
      <w:r>
        <w:rPr>
          <w:rFonts w:ascii="ArabicTypesetting" w:hAnsi="ArabicTypesetting" w:eastAsia="ArabicTypesetting"/>
          <w:b w:val="0"/>
          <w:i w:val="0"/>
          <w:color w:val="000000"/>
          <w:sz w:val="60"/>
        </w:rPr>
        <w:t xml:space="preserve"> َو</w:t>
      </w:r>
    </w:p>
    <w:p>
      <w:pPr>
        <w:autoSpaceDN w:val="0"/>
        <w:autoSpaceDE w:val="0"/>
        <w:widowControl/>
        <w:spacing w:line="10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الِـثُ اِبْنَـا اُخْـىى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وَاكَنُــــــــــــوا خَاشِــــــــــــعِںى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770" w:lineRule="exact" w:before="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 مِـــهى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ـــا رَأَ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مُتَوَاضِـــعِںى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78" w:lineRule="exact" w:before="26" w:after="17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ذَلِـــــكَ املُْغَـــــادِرَ مِـــــنَ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ـــــارِ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3"/>
        <w:gridCol w:w="1783"/>
        <w:gridCol w:w="1783"/>
      </w:tblGrid>
      <w:tr>
        <w:trPr>
          <w:trHeight w:hRule="exact" w:val="36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24 / 71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0" w:after="0"/>
              <w:ind w:left="3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Hmam\qÀ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0" w:h="9439"/>
          <w:pgMar w:top="16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رًا مُضْــطَرًّا اى. ِحلْ.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ُــوعِ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مُتَعَسِّــ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الْاكَفِــرِںى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وَالْعَطَـــــــشِ أَعْطَـــــــاهُ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عَـــــــامَ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قَصْدًا لِلت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 وَاملَْحَب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وَالْعُلْقَةِ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َمَانَ </w:t>
      </w:r>
    </w:p>
    <w:p>
      <w:pPr>
        <w:autoSpaceDN w:val="0"/>
        <w:autoSpaceDE w:val="0"/>
        <w:widowControl/>
        <w:spacing w:line="984" w:lineRule="exact" w:before="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وَرَغْبَـةً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ـوَابِ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أَهْـلِ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َدْاى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لَكِـنْ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احلْ.َزِيلِ مِـنَ هللاِ الْعَـاملِِ املَْن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ـانِ </w:t>
      </w:r>
    </w:p>
    <w:p>
      <w:pPr>
        <w:autoSpaceDN w:val="0"/>
        <w:autoSpaceDE w:val="0"/>
        <w:widowControl/>
        <w:spacing w:line="578" w:lineRule="exact" w:before="3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بَعْـضُ الْكَفَـرَةِ مِـنْ نَوْعِـهِ وَغَـرى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ِْهِ اكَنُـوا </w:t>
      </w:r>
    </w:p>
    <w:p>
      <w:pPr>
        <w:autoSpaceDN w:val="0"/>
        <w:autoSpaceDE w:val="0"/>
        <w:widowControl/>
        <w:spacing w:line="8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َرَجُـوا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مُعَانِدِي املُْسْـملِِںى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وَاالْسْـالَمِ </w:t>
      </w:r>
    </w:p>
    <w:p>
      <w:pPr>
        <w:autoSpaceDN w:val="0"/>
        <w:autoSpaceDE w:val="0"/>
        <w:widowControl/>
        <w:spacing w:line="562" w:lineRule="exact" w:before="2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لْــتَىح.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مِــنْ بَيْــتِ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الِخْــرَاجِ ذَلِــكَ املُْ </w:t>
      </w:r>
    </w:p>
    <w:p>
      <w:pPr>
        <w:autoSpaceDN w:val="0"/>
        <w:autoSpaceDE w:val="0"/>
        <w:widowControl/>
        <w:spacing w:line="8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لَكِـنْ رَد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مهُْ خَـائِبِںى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ـجَاعِ الْكَـرِمى ِ </w:t>
      </w:r>
    </w:p>
    <w:p>
      <w:pPr>
        <w:autoSpaceDN w:val="0"/>
        <w:autoSpaceDE w:val="0"/>
        <w:widowControl/>
        <w:spacing w:line="578" w:lineRule="exact" w:before="2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وَجَعَلُــوا هَــذِهِ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حُصُــولِ املَْــرَامِ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بِغَــرى ِْ </w:t>
      </w:r>
    </w:p>
    <w:p>
      <w:pPr>
        <w:autoSpaceDN w:val="0"/>
        <w:tabs>
          <w:tab w:pos="2046" w:val="left"/>
          <w:tab w:pos="3836" w:val="left"/>
        </w:tabs>
        <w:autoSpaceDE w:val="0"/>
        <w:widowControl/>
        <w:spacing w:line="322" w:lineRule="exact" w:before="14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25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0" w:h="9439"/>
          <w:pgMar w:top="184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وَمَـعَ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رَامِ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الْوَاقِعَةَ سَـبَبًا لِلْعَـدَاوَةِ وَالضِّـ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ذَلِكَ اعْتَنَقَتْ وَأَسْملََتْ خَادِمَةُ مَعْبَـدِ </w:t>
      </w:r>
    </w:p>
    <w:p>
      <w:pPr>
        <w:autoSpaceDN w:val="0"/>
        <w:autoSpaceDE w:val="0"/>
        <w:widowControl/>
        <w:spacing w:line="986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الْكُف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ـارِ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اىÙ َلُـويْ املَْهس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ُْـورِ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ْ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  بَـںى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830" w:val="left"/>
          <w:tab w:pos="1186" w:val="left"/>
          <w:tab w:pos="2130" w:val="left"/>
          <w:tab w:pos="2720" w:val="left"/>
          <w:tab w:pos="3330" w:val="left"/>
        </w:tabs>
        <w:autoSpaceDE w:val="0"/>
        <w:widowControl/>
        <w:spacing w:line="728" w:lineRule="exact" w:before="142" w:after="0"/>
        <w:ind w:left="0" w:right="0" w:firstLine="0"/>
        <w:jc w:val="left"/>
      </w:pPr>
      <w:r>
        <w:rPr>
          <w:rFonts w:ascii="ArabicTypesetting" w:hAnsi="ArabicTypesetting" w:eastAsia="ArabicTypesetting"/>
          <w:b w:val="0"/>
          <w:i w:val="0"/>
          <w:color w:val="0000FF"/>
          <w:sz w:val="64"/>
        </w:rPr>
        <w:t xml:space="preserve"> رُوپَّ </w:t>
      </w:r>
      <w:r>
        <w:rPr>
          <w:rFonts w:ascii="ArabicTypesetting" w:hAnsi="ArabicTypesetting" w:eastAsia="ArabicTypesetting"/>
          <w:b w:val="0"/>
          <w:i w:val="0"/>
          <w:color w:val="0000FF"/>
          <w:sz w:val="64"/>
        </w:rPr>
        <w:t>چ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قُـــرْبَ </w:t>
      </w:r>
      <w:r>
        <w:rPr>
          <w:rFonts w:ascii="ArabicTypesetting" w:hAnsi="ArabicTypesetting" w:eastAsia="ArabicTypesetting"/>
          <w:b w:val="0"/>
          <w:i w:val="0"/>
          <w:color w:val="0000FF"/>
          <w:sz w:val="62"/>
        </w:rPr>
        <w:t xml:space="preserve">كُّنّْ </w:t>
      </w:r>
      <w:r>
        <w:rPr>
          <w:rFonts w:ascii="ArabicTypesetting" w:hAnsi="ArabicTypesetting" w:eastAsia="ArabicTypesetting"/>
          <w:b w:val="0"/>
          <w:i w:val="0"/>
          <w:color w:val="0000FF"/>
          <w:sz w:val="62"/>
        </w:rPr>
        <w:t>ۻِّـــ پ</w:t>
      </w:r>
      <w:r>
        <w:rPr>
          <w:rFonts w:ascii="ArabicTypesetting" w:hAnsi="ArabicTypesetting" w:eastAsia="ArabicTypesetting"/>
          <w:b w:val="0"/>
          <w:i w:val="0"/>
          <w:color w:val="0000FF"/>
          <w:sz w:val="62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َقْـــوَامِ اى. ِمسِْ </w:t>
      </w:r>
    </w:p>
    <w:p>
      <w:pPr>
        <w:autoSpaceDN w:val="0"/>
        <w:autoSpaceDE w:val="0"/>
        <w:widowControl/>
        <w:spacing w:line="642" w:lineRule="exact" w:before="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مُتَسَـمِّيَةً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وَقَبِلَتْ وَدَخَلَتْ دِںى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االْ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ِسْالَمِ </w:t>
      </w:r>
    </w:p>
    <w:p>
      <w:pPr>
        <w:autoSpaceDN w:val="0"/>
        <w:autoSpaceDE w:val="0"/>
        <w:widowControl/>
        <w:spacing w:line="720" w:lineRule="exact" w:before="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َِلِيمَةَ امسِْ حَلِيمَةَ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ـعْدِي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هللاُ 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َْــا طَائِعَــةً رَاغِبَــةً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االْِسْــالَمِ </w:t>
      </w:r>
    </w:p>
    <w:p>
      <w:pPr>
        <w:autoSpaceDN w:val="0"/>
        <w:autoSpaceDE w:val="0"/>
        <w:widowControl/>
        <w:spacing w:line="9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رَاهِبَـةً وَالَ مُكْرَهَـةً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ـهُ الَ إِكْـرَاهَ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</w:p>
    <w:p>
      <w:pPr>
        <w:autoSpaceDN w:val="0"/>
        <w:autoSpaceDE w:val="0"/>
        <w:widowControl/>
        <w:spacing w:line="642" w:lineRule="exact" w:before="1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 تَعَاىلَ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مكََا قَا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لِظُهُورِ االْِسْالَمِ </w:t>
      </w:r>
    </w:p>
    <w:p>
      <w:pPr>
        <w:autoSpaceDN w:val="0"/>
        <w:autoSpaceDE w:val="0"/>
        <w:widowControl/>
        <w:spacing w:line="9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إِكْـرَاهَ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قَـد 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شْـدُ مِـنَ </w:t>
      </w:r>
    </w:p>
    <w:p>
      <w:pPr>
        <w:autoSpaceDN w:val="0"/>
        <w:tabs>
          <w:tab w:pos="2064" w:val="left"/>
          <w:tab w:pos="3854" w:val="left"/>
        </w:tabs>
        <w:autoSpaceDE w:val="0"/>
        <w:widowControl/>
        <w:spacing w:line="322" w:lineRule="exact" w:before="58" w:after="0"/>
        <w:ind w:left="17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26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0" w:h="9439"/>
          <w:pgMar w:top="184" w:right="182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5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الْـىع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ِّ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ََـنْ يَكْفُـرْ اى.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ـاغُوتِ وَيُـؤْمِن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4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اى. ِهللِ فَقَـدِ اسْتَمْسَـكَ اى. ِلْعُـرْوَةِ الْــوُثْىڡ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06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جَعَلَنَا هللاُ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الَنْفِصَامَ هلََا وَهللاُ مسَِيعٌ عَلِمىٌ </w:t>
      </w:r>
    </w:p>
    <w:p>
      <w:pPr>
        <w:autoSpaceDN w:val="0"/>
        <w:autoSpaceDE w:val="0"/>
        <w:widowControl/>
        <w:spacing w:line="65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 خَرى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َدْاى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َنِ وَجَعَـلَ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وَأَهْلَهَا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نِ اخْتَا</w:t>
      </w:r>
    </w:p>
    <w:p>
      <w:pPr>
        <w:autoSpaceDN w:val="0"/>
        <w:autoSpaceDE w:val="0"/>
        <w:widowControl/>
        <w:spacing w:line="574" w:lineRule="exact" w:before="256" w:after="0"/>
        <w:ind w:left="0" w:right="64" w:firstLine="0"/>
        <w:jc w:val="right"/>
      </w:pP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عَوَاقِبَنَا مَعَ االْ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َانِ </w:t>
      </w:r>
    </w:p>
    <w:p>
      <w:pPr>
        <w:autoSpaceDN w:val="0"/>
        <w:autoSpaceDE w:val="0"/>
        <w:widowControl/>
        <w:spacing w:line="862" w:lineRule="exact" w:before="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0"/>
        </w:rPr>
        <w:t>رَىص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ِ َ هللاُ عَهى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ُْمْ وَعَن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ا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 xml:space="preserve">* 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رَىص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ِ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َ هللاُ مع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 xml:space="preserve">ََّ 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نْ نَوَيْنَا</w:t>
      </w:r>
    </w:p>
    <w:p>
      <w:pPr>
        <w:autoSpaceDN w:val="0"/>
        <w:autoSpaceDE w:val="0"/>
        <w:widowControl/>
        <w:spacing w:line="540" w:lineRule="exact" w:before="1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مَـــوْالَيَ صَـــلِّ وَسَـــملِّْ دَامى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ًِـــا أَبَـــدًا</w:t>
      </w:r>
    </w:p>
    <w:p>
      <w:pPr>
        <w:autoSpaceDN w:val="0"/>
        <w:autoSpaceDE w:val="0"/>
        <w:widowControl/>
        <w:spacing w:line="57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عَـــىلَٰ حَبِيبِـــكَ خَـــرى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ِْ احل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َلْـــقِ لكُِّهِـــم</w:t>
      </w:r>
    </w:p>
    <w:p>
      <w:pPr>
        <w:autoSpaceDN w:val="0"/>
        <w:autoSpaceDE w:val="0"/>
        <w:widowControl/>
        <w:spacing w:line="682" w:lineRule="exact" w:before="1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جَــرَى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َــا الْـقِـــتَالُ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مْ فِ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مَــوْطِهى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ُُ </w:t>
      </w:r>
      <w:r>
        <w:rPr>
          <w:rFonts w:ascii="ArabicTypesetting" w:hAnsi="ArabicTypesetting" w:eastAsia="ArabicTypesetting"/>
          <w:b w:val="0"/>
          <w:i w:val="0"/>
          <w:color w:val="0000FF"/>
          <w:sz w:val="60"/>
        </w:rPr>
        <w:t xml:space="preserve"> َڔ</w:t>
      </w:r>
      <w:r>
        <w:rPr>
          <w:rFonts w:ascii="ArabicTypesetting" w:hAnsi="ArabicTypesetting" w:eastAsia="ArabicTypesetting"/>
          <w:b w:val="0"/>
          <w:i w:val="0"/>
          <w:color w:val="0000FF"/>
          <w:sz w:val="60"/>
        </w:rPr>
        <w:t>اٗومَــا</w:t>
      </w:r>
    </w:p>
    <w:p>
      <w:pPr>
        <w:autoSpaceDN w:val="0"/>
        <w:autoSpaceDE w:val="0"/>
        <w:widowControl/>
        <w:spacing w:line="578" w:lineRule="exact" w:before="214" w:after="17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مْ وَقِّـــرْ وَزُرْ قَــرى.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ًْا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كُـــنْدُوتِ مَضْــجَهعُُ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97"/>
        <w:gridCol w:w="1797"/>
        <w:gridCol w:w="1797"/>
      </w:tblGrid>
      <w:tr>
        <w:trPr>
          <w:trHeight w:hRule="exact" w:val="36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27 / 71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0" w:after="0"/>
              <w:ind w:left="3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Hmam\qÀ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0" w:h="9439"/>
          <w:pgMar w:top="16" w:right="180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ظِـمْ بِــهِمْ فَضْـالً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ََفًـا قَـدِ اغْتَنَــمُوا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ْأَع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ـرًا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املَْـــاكَرِمِ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َلُــــوا جَـن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ــــةً صَـبْـــ</w:t>
      </w:r>
    </w:p>
    <w:p>
      <w:pPr>
        <w:autoSpaceDN w:val="0"/>
        <w:autoSpaceDE w:val="0"/>
        <w:widowControl/>
        <w:spacing w:line="540" w:lineRule="exact" w:before="32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بَـادُ هُــمُو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 الْعِ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 نِعْـ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جَالُ مهُُـ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نِعْـمَ الْــرِّ </w:t>
      </w:r>
    </w:p>
    <w:p>
      <w:pPr>
        <w:autoSpaceDN w:val="0"/>
        <w:autoSpaceDE w:val="0"/>
        <w:widowControl/>
        <w:spacing w:line="540" w:lineRule="exact" w:before="32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 هُــمْ سَــادَةٌ قَــدْرًا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 الْــغُزَاةُ هُــمُ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نِعْ </w:t>
      </w:r>
    </w:p>
    <w:p>
      <w:pPr>
        <w:autoSpaceDN w:val="0"/>
        <w:autoSpaceDE w:val="0"/>
        <w:widowControl/>
        <w:spacing w:line="60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فْـرِ وَافْـتَـخَــرَتْ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ـيْشُ الْكُ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تَقَـد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 جَـ</w:t>
      </w:r>
    </w:p>
    <w:p>
      <w:pPr>
        <w:autoSpaceDN w:val="0"/>
        <w:autoSpaceDE w:val="0"/>
        <w:widowControl/>
        <w:spacing w:line="91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ـملِْ وَالْـهَــدْمِ بَــيْتَ هللاِ مَـقْــهُــورًا</w:t>
      </w:r>
    </w:p>
    <w:p>
      <w:pPr>
        <w:autoSpaceDN w:val="0"/>
        <w:autoSpaceDE w:val="0"/>
        <w:widowControl/>
        <w:spacing w:line="614" w:lineRule="exact" w:before="25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هُـمْ حَارَبُوا قَـتَلُوا مح.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ًَّـا غَــفِرى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ًا مِـنَ الْــ</w:t>
      </w:r>
    </w:p>
    <w:p>
      <w:pPr>
        <w:autoSpaceDN w:val="0"/>
        <w:autoSpaceDE w:val="0"/>
        <w:widowControl/>
        <w:spacing w:line="86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ـكُــف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ارِ وَانْـهَــزَمَ الْبَاقُــونَ دُونَ مِــرَى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ادَاتِ بَـــارِزَ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ظَـــهَرَ الْـخَـــوَارِقُ لِلْـــعَ </w:t>
      </w:r>
    </w:p>
    <w:p>
      <w:pPr>
        <w:autoSpaceDN w:val="0"/>
        <w:autoSpaceDE w:val="0"/>
        <w:widowControl/>
        <w:spacing w:line="902" w:lineRule="exact" w:before="88" w:after="56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مَوْضِعِ املَْدْحِ بَـںى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ـاسِ مُشْـهى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ََرًا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" w:type="dxa"/>
      </w:tblPr>
      <w:tblGrid>
        <w:gridCol w:w="1821"/>
        <w:gridCol w:w="1821"/>
        <w:gridCol w:w="1821"/>
      </w:tblGrid>
      <w:tr>
        <w:trPr>
          <w:trHeight w:hRule="exact" w:val="36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1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28 / 71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3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22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Hmam\qÀ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0" w:h="9439"/>
          <w:pgMar w:top="184" w:right="180" w:bottom="88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لْ رَأَيْـتَ صَنَـادِيــقَ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ـذُورِ لَـهُــمْ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وَهَـ</w:t>
      </w:r>
    </w:p>
    <w:p>
      <w:pPr>
        <w:autoSpaceDN w:val="0"/>
        <w:autoSpaceDE w:val="0"/>
        <w:widowControl/>
        <w:spacing w:line="718" w:lineRule="exact" w:before="14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عُ بِــهَا مَـااكَنَ مَـنْــذُورًا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يُـلْــىڡ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احلْ.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َـمِــي</w:t>
      </w:r>
    </w:p>
    <w:p>
      <w:pPr>
        <w:autoSpaceDN w:val="0"/>
        <w:autoSpaceDE w:val="0"/>
        <w:widowControl/>
        <w:spacing w:line="69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دًا لِتَـحْـقِــيقِ أَهْــدَافٍ مُنَـو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قَــصْ </w:t>
      </w:r>
    </w:p>
    <w:p>
      <w:pPr>
        <w:autoSpaceDN w:val="0"/>
        <w:autoSpaceDE w:val="0"/>
        <w:widowControl/>
        <w:spacing w:line="576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رَا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وَالْكَشْفِ وَالْرى. ُْءِ مِنْ أَمْرَاهص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عَسُـ</w:t>
      </w:r>
    </w:p>
    <w:p>
      <w:pPr>
        <w:autoSpaceDN w:val="0"/>
        <w:autoSpaceDE w:val="0"/>
        <w:widowControl/>
        <w:spacing w:line="59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ـرَى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مْ مِــن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ــةً كُـبْـ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االِْلـٰــهُ عَــلَــيْــهِ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رَى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رًا عَـوْاى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ً لَـنَــا بُشْـ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ـو بِـهِـمْ نَصْ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نَـرْجُ </w:t>
      </w:r>
    </w:p>
    <w:p>
      <w:pPr>
        <w:autoSpaceDN w:val="0"/>
        <w:autoSpaceDE w:val="0"/>
        <w:widowControl/>
        <w:spacing w:line="86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نَسْتَغْفِرُ هللاَ عَـال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 الْـغُـيُــوبِ عَــنِ الْــ</w:t>
      </w:r>
    </w:p>
    <w:p>
      <w:pPr>
        <w:autoSpaceDN w:val="0"/>
        <w:autoSpaceDE w:val="0"/>
        <w:widowControl/>
        <w:spacing w:line="55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دَا فَـاغْـفِـــرْ لَـنَــا غُـفْــــرًا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أَوْزَارِ اى.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tabs>
          <w:tab w:pos="644" w:val="left"/>
          <w:tab w:pos="1434" w:val="left"/>
          <w:tab w:pos="2054" w:val="left"/>
          <w:tab w:pos="3832" w:val="left"/>
        </w:tabs>
        <w:autoSpaceDE w:val="0"/>
        <w:widowControl/>
        <w:spacing w:line="706" w:lineRule="exact" w:before="0" w:after="0"/>
        <w:ind w:left="0" w:right="0" w:firstLine="0"/>
        <w:jc w:val="left"/>
      </w:pPr>
      <w:r>
        <w:rPr>
          <w:rFonts w:ascii="ArabicTypesetting" w:hAnsi="ArabicTypesetting" w:eastAsia="ArabicTypesetting"/>
          <w:b w:val="0"/>
          <w:i w:val="0"/>
          <w:color w:val="000000"/>
          <w:sz w:val="62"/>
        </w:rPr>
        <w:t xml:space="preserve"> ِڔي </w:t>
      </w:r>
      <w:r>
        <w:rPr>
          <w:rFonts w:ascii="ArabicTypesetting" w:hAnsi="ArabicTypesetting" w:eastAsia="ArabicTypesetting"/>
          <w:b w:val="0"/>
          <w:i w:val="0"/>
          <w:color w:val="000000"/>
          <w:sz w:val="62"/>
        </w:rPr>
        <w:t>اٗومَـــا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دَاءِ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عَـــنِ الهس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َرَبِّ اِرْضَ </w:t>
      </w:r>
    </w:p>
    <w:p>
      <w:pPr>
        <w:autoSpaceDN w:val="0"/>
        <w:autoSpaceDE w:val="0"/>
        <w:widowControl/>
        <w:spacing w:line="76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وا مِــنَ الـز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هْــرَا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اكَنُـوا عَــىلَٰ رُتَـبٍ تَعْلُـ</w:t>
      </w:r>
    </w:p>
    <w:p>
      <w:pPr>
        <w:autoSpaceDN w:val="0"/>
        <w:tabs>
          <w:tab w:pos="2118" w:val="left"/>
          <w:tab w:pos="3908" w:val="left"/>
        </w:tabs>
        <w:autoSpaceDE w:val="0"/>
        <w:widowControl/>
        <w:spacing w:line="322" w:lineRule="exact" w:before="18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29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0" w:h="9439"/>
          <w:pgMar w:top="66" w:right="224" w:bottom="88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لِّ عَــىلَٰ الْـمُــخْـتَــارِ سَيِّـدِنَــا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َرَبِّ صَـ</w:t>
      </w:r>
    </w:p>
    <w:p>
      <w:pPr>
        <w:autoSpaceDN w:val="0"/>
        <w:autoSpaceDE w:val="0"/>
        <w:widowControl/>
        <w:spacing w:line="6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حْبِ وَاال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َتْــبَاعِ وَالْكُــرى.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َْى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ْ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لِ وَالــص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</w:p>
    <w:p>
      <w:pPr>
        <w:autoSpaceDN w:val="0"/>
        <w:autoSpaceDE w:val="0"/>
        <w:widowControl/>
        <w:spacing w:line="804" w:lineRule="exact" w:before="11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رِكُونَ اى. ِِيقَـاعِ الهى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Sُّ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ْمَـةِ مِـنَ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َمَ املُْشْـ</w:t>
      </w:r>
    </w:p>
    <w:p>
      <w:pPr>
        <w:autoSpaceDN w:val="0"/>
        <w:autoSpaceDE w:val="0"/>
        <w:widowControl/>
        <w:spacing w:line="576" w:lineRule="exact" w:before="25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َِيـعَ أصْـنَافِ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َْعُوا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فَأَ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الْبَعْضِ مَكْرًا</w:t>
      </w:r>
    </w:p>
    <w:p>
      <w:pPr>
        <w:autoSpaceDN w:val="0"/>
        <w:autoSpaceDE w:val="0"/>
        <w:widowControl/>
        <w:spacing w:line="8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فَـرَد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الْاكَفِرِںى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ضِد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املُْسْـملِِںى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غَـدْرًا</w:t>
      </w:r>
    </w:p>
    <w:p>
      <w:pPr>
        <w:autoSpaceDN w:val="0"/>
        <w:autoSpaceDE w:val="0"/>
        <w:widowControl/>
        <w:spacing w:line="8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َادِمَةَ املُْعْتَنِقَةَ إِىلَ االْِسْالَمِ مِنَ املِْهل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وَملَْ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احلَْنِيفَةِ اِىلَٰ مِل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ِِمِ الْفَاسِـدَةِ جَـرى.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ًْا</w:t>
      </w:r>
    </w:p>
    <w:p>
      <w:pPr>
        <w:autoSpaceDN w:val="0"/>
        <w:autoSpaceDE w:val="0"/>
        <w:widowControl/>
        <w:spacing w:line="664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يَكْتَفُــوا بِــهِ بَــلْ قَصَــدُوا 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ََعُــوا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</w:p>
    <w:p>
      <w:pPr>
        <w:autoSpaceDN w:val="0"/>
        <w:autoSpaceDE w:val="0"/>
        <w:widowControl/>
        <w:spacing w:line="602" w:lineRule="exact" w:before="202" w:after="2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مِــــنْ بِــــالَدِمهِْ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إِخْــــرَاجِ املُْسْــــ</w:t>
      </w:r>
    </w:p>
    <w:p>
      <w:pPr>
        <w:sectPr>
          <w:pgSz w:w="5700" w:h="9439"/>
          <w:pgMar w:top="184" w:right="116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مُشْتَمِهل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عَىلَٰ سِـت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sectPr>
          <w:type w:val="continuous"/>
          <w:pgSz w:w="5700" w:h="9439"/>
          <w:pgMar w:top="184" w:right="116" w:bottom="88" w:left="128" w:header="720" w:footer="720" w:gutter="0"/>
          <w:cols w:num="2" w:equalWidth="0">
            <w:col w:w="2664" w:space="0"/>
            <w:col w:w="2792" w:space="0"/>
          </w:cols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20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وَذَهَبَ 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ََاعَةٌ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َْرًا</w:t>
      </w:r>
    </w:p>
    <w:p>
      <w:pPr>
        <w:sectPr>
          <w:type w:val="nextColumn"/>
          <w:pgSz w:w="5700" w:h="9439"/>
          <w:pgMar w:top="184" w:right="116" w:bottom="88" w:left="128" w:header="720" w:footer="720" w:gutter="0"/>
          <w:cols w:num="2" w:equalWidth="0">
            <w:col w:w="2664" w:space="0"/>
            <w:col w:w="279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819"/>
        <w:gridCol w:w="1819"/>
        <w:gridCol w:w="1819"/>
      </w:tblGrid>
      <w:tr>
        <w:trPr>
          <w:trHeight w:hRule="exact" w:val="30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30 / 71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0" w:after="0"/>
              <w:ind w:left="3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2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Hmam\qÀ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00" w:h="9439"/>
          <w:pgMar w:top="184" w:right="116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00" w:h="9439"/>
          <w:pgMar w:top="94" w:right="190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سَـةِ زَعِـمى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الْبَلَـدِ </w:t>
      </w:r>
    </w:p>
    <w:p>
      <w:pPr>
        <w:sectPr>
          <w:type w:val="continuous"/>
          <w:pgSz w:w="5700" w:h="9439"/>
          <w:pgMar w:top="94" w:right="190" w:bottom="88" w:left="128" w:header="720" w:footer="720" w:gutter="0"/>
          <w:cols w:num="2" w:equalWidth="0">
            <w:col w:w="2268" w:space="0"/>
            <w:col w:w="3114" w:space="0"/>
          </w:cols>
          <w:docGrid w:linePitch="360"/>
        </w:sectPr>
      </w:pPr>
    </w:p>
    <w:p>
      <w:pPr>
        <w:autoSpaceDN w:val="0"/>
        <w:autoSpaceDE w:val="0"/>
        <w:widowControl/>
        <w:spacing w:line="724" w:lineRule="exact" w:before="0" w:after="18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.َرِجَـالٍ مِـنَ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َاكَرى.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رى</w:t>
      </w:r>
    </w:p>
    <w:p>
      <w:pPr>
        <w:sectPr>
          <w:type w:val="nextColumn"/>
          <w:pgSz w:w="5700" w:h="9439"/>
          <w:pgMar w:top="94" w:right="190" w:bottom="88" w:left="128" w:header="720" w:footer="720" w:gutter="0"/>
          <w:cols w:num="2" w:equalWidth="0">
            <w:col w:w="2268" w:space="0"/>
            <w:col w:w="3114" w:space="0"/>
          </w:cols>
          <w:docGrid w:linePitch="360"/>
        </w:sectPr>
      </w:pPr>
    </w:p>
    <w:p>
      <w:pPr>
        <w:autoSpaceDN w:val="0"/>
        <w:tabs>
          <w:tab w:pos="3314" w:val="left"/>
          <w:tab w:pos="3748" w:val="left"/>
          <w:tab w:pos="4782" w:val="left"/>
        </w:tabs>
        <w:autoSpaceDE w:val="0"/>
        <w:widowControl/>
        <w:spacing w:line="5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َكْـرى.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إِعْالَمًـا </w:t>
      </w:r>
      <w:r>
        <w:tab/>
      </w:r>
      <w:r>
        <w:rPr>
          <w:rFonts w:ascii="ArabicTypesetting" w:hAnsi="ArabicTypesetting" w:eastAsia="ArabicTypesetting"/>
          <w:b w:val="0"/>
          <w:i w:val="0"/>
          <w:color w:val="0000FF"/>
          <w:sz w:val="60"/>
        </w:rPr>
        <w:t xml:space="preserve"> ِڔي</w:t>
      </w:r>
      <w:r>
        <w:rPr>
          <w:rFonts w:ascii="ArabicTypesetting" w:hAnsi="ArabicTypesetting" w:eastAsia="ArabicTypesetting"/>
          <w:b w:val="0"/>
          <w:i w:val="0"/>
          <w:color w:val="0000FF"/>
          <w:sz w:val="60"/>
        </w:rPr>
        <w:t xml:space="preserve">السَّـامُوتِ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إِىلَ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لَكِنْ ملَْ يَنَـالُوا مِـنْ عِنْـدِهِ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وَإِخْبَارًا</w:t>
      </w:r>
    </w:p>
    <w:p>
      <w:pPr>
        <w:autoSpaceDN w:val="0"/>
        <w:autoSpaceDE w:val="0"/>
        <w:widowControl/>
        <w:spacing w:line="762" w:lineRule="exact" w:before="1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هُمْ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ُْزِهى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ُُمْ وَملَْ حى َ. ِـدُوا خَـرى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ًْا</w:t>
      </w:r>
    </w:p>
    <w:p>
      <w:pPr>
        <w:autoSpaceDN w:val="0"/>
        <w:tabs>
          <w:tab w:pos="1482" w:val="left"/>
          <w:tab w:pos="1916" w:val="left"/>
          <w:tab w:pos="2984" w:val="left"/>
        </w:tabs>
        <w:autoSpaceDE w:val="0"/>
        <w:widowControl/>
        <w:spacing w:line="692" w:lineRule="exact" w:before="1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فَــأَخْرى.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َُوهُ </w:t>
      </w:r>
      <w:r>
        <w:tab/>
      </w:r>
      <w:r>
        <w:rPr>
          <w:rFonts w:ascii="ArabicTypesetting" w:hAnsi="ArabicTypesetting" w:eastAsia="ArabicTypesetting"/>
          <w:b w:val="0"/>
          <w:i w:val="0"/>
          <w:color w:val="0000FF"/>
          <w:sz w:val="60"/>
        </w:rPr>
        <w:t xml:space="preserve"> ِڔي</w:t>
      </w:r>
      <w:r>
        <w:rPr>
          <w:rFonts w:ascii="ArabicTypesetting" w:hAnsi="ArabicTypesetting" w:eastAsia="ArabicTypesetting"/>
          <w:b w:val="0"/>
          <w:i w:val="0"/>
          <w:color w:val="0000FF"/>
          <w:sz w:val="60"/>
        </w:rPr>
        <w:t xml:space="preserve">السَّــامُوتِ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رَجَعُــوا اِىلَٰ وَزِرى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578" w:lineRule="exact" w:before="2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فَوَعَدَمهُْ عِنْدَ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َعْظَـمِ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جَرَى</w:t>
      </w:r>
    </w:p>
    <w:p>
      <w:pPr>
        <w:autoSpaceDN w:val="0"/>
        <w:autoSpaceDE w:val="0"/>
        <w:widowControl/>
        <w:spacing w:line="542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فَغَــادَرُوا إِلَيْــهِ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َنِيًــا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رًا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شَــفَاعَةً وَنَصْــ</w:t>
      </w:r>
    </w:p>
    <w:p>
      <w:pPr>
        <w:autoSpaceDN w:val="0"/>
        <w:autoSpaceDE w:val="0"/>
        <w:widowControl/>
        <w:spacing w:line="7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سْـملِِںى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افْـرى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َِاءً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وَفَص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لُوا وَافْرى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ََوْا عَـىلَٰ املُْ </w:t>
      </w:r>
    </w:p>
    <w:p>
      <w:pPr>
        <w:autoSpaceDN w:val="0"/>
        <w:autoSpaceDE w:val="0"/>
        <w:widowControl/>
        <w:spacing w:line="804" w:lineRule="exact" w:before="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لَكِنْ رَد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مهُْ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َنِيًا وَأَوْصَـامهُْ اى. ِلص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كَثِرى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</w:t>
      </w: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دْاى َنِ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وَاملَْـــــــوَد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بَـــــــںى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أَهْـــــــلِ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2046" w:val="left"/>
          <w:tab w:pos="3836" w:val="left"/>
        </w:tabs>
        <w:autoSpaceDE w:val="0"/>
        <w:widowControl/>
        <w:spacing w:line="322" w:lineRule="exact" w:before="12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31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700" w:h="9439"/>
          <w:pgMar w:top="94" w:right="190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بَعْدَ رُجُوهعِِمْ مِنَ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وَاملُْسْملِِںى</w:t>
      </w:r>
    </w:p>
    <w:p>
      <w:pPr>
        <w:autoSpaceDN w:val="0"/>
        <w:autoSpaceDE w:val="0"/>
        <w:widowControl/>
        <w:spacing w:line="856" w:lineRule="exact" w:before="9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خَذُوا خِرى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ِرى ًا وَقَتَلُوهُ وَرَمَوْهُ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قَانِطِںى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فَعِنْدَ ذَلِـكَ تَوَج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ـعَ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َْزِئِںى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املَْسْجِدِ مُسْ </w:t>
      </w:r>
    </w:p>
    <w:p>
      <w:pPr>
        <w:autoSpaceDN w:val="0"/>
        <w:autoSpaceDE w:val="0"/>
        <w:widowControl/>
        <w:spacing w:line="740" w:lineRule="exact" w:before="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املُْسْملُِونَ تَوَج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عًا شَدِيدًا هلَِتْـكِ حُرْمَـةِ </w:t>
      </w:r>
    </w:p>
    <w:p>
      <w:pPr>
        <w:autoSpaceDN w:val="0"/>
        <w:autoSpaceDE w:val="0"/>
        <w:widowControl/>
        <w:spacing w:line="786" w:lineRule="exact" w:before="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دِيـهى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وَشِـعَارِمهِْ وَاكَنُـوا صَـارى.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78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املُْسْـملُِونَ قَتَـلَ بَعْـضُ الْكَفَـرَةِ </w:t>
      </w:r>
    </w:p>
    <w:p>
      <w:pPr>
        <w:autoSpaceDN w:val="0"/>
        <w:autoSpaceDE w:val="0"/>
        <w:widowControl/>
        <w:spacing w:line="664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بَقَـرًا وَأَلْـىڡ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رَأْهسََـا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مَعْبَـدِمهِْ حِـيهل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</w:p>
    <w:p>
      <w:pPr>
        <w:autoSpaceDN w:val="0"/>
        <w:autoSpaceDE w:val="0"/>
        <w:widowControl/>
        <w:spacing w:line="602" w:lineRule="exact" w:before="1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وَطَـرْدِمهِْ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لْخُرُوجِ عَىلَٰ املُْسْملِِںى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لِ </w:t>
      </w:r>
    </w:p>
    <w:p>
      <w:pPr>
        <w:autoSpaceDN w:val="0"/>
        <w:autoSpaceDE w:val="0"/>
        <w:widowControl/>
        <w:spacing w:line="602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هَــــذَا دَأْبُ بَعْهص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ِِــــمْ وَمهُُ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ْــــرَجِںى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78" w:lineRule="exact" w:before="264" w:after="14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املُْعَانِدُونَ لِالْِسْالَمِ لَعَـهى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َُمُ هللاُ اِىلَٰ يَـوْمِ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3"/>
        <w:gridCol w:w="1783"/>
        <w:gridCol w:w="1783"/>
      </w:tblGrid>
      <w:tr>
        <w:trPr>
          <w:trHeight w:hRule="exact" w:val="36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32 / 71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0" w:after="0"/>
              <w:ind w:left="3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Hmam\qÀ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0" w:h="9439"/>
          <w:pgMar w:top="68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فَالْهى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ََبَ غَضَـبُ الْكُف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ـارِ وَاشْـتَد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الدِّںى</w:t>
      </w:r>
    </w:p>
    <w:p>
      <w:pPr>
        <w:autoSpaceDN w:val="0"/>
        <w:autoSpaceDE w:val="0"/>
        <w:widowControl/>
        <w:spacing w:line="916" w:lineRule="exact" w:before="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غَيْهص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ُُــمْ ظَنًّــا مِــهى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املُْسْــملِِںى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مهُُ </w:t>
      </w:r>
    </w:p>
    <w:p>
      <w:pPr>
        <w:autoSpaceDN w:val="0"/>
        <w:autoSpaceDE w:val="0"/>
        <w:widowControl/>
        <w:spacing w:line="8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وَاضْـطَرَبَ شَـيْطَاهى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ُُمْ وَتَـملك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املُْلْقُـونَ </w:t>
      </w:r>
    </w:p>
    <w:p>
      <w:pPr>
        <w:autoSpaceDN w:val="0"/>
        <w:autoSpaceDE w:val="0"/>
        <w:widowControl/>
        <w:spacing w:line="576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عَــىلَٰ لِسَــانِ وَاحِــدٍ مِــهى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تَلكِْىمًــا</w:t>
      </w:r>
    </w:p>
    <w:p>
      <w:pPr>
        <w:autoSpaceDN w:val="0"/>
        <w:autoSpaceDE w:val="0"/>
        <w:widowControl/>
        <w:spacing w:line="602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أَخْرِجُـوا املُْسْـملِِںى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وَاسْتَأْصِـلُومهُْ مِـنْ </w:t>
      </w:r>
    </w:p>
    <w:p>
      <w:pPr>
        <w:autoSpaceDN w:val="0"/>
        <w:autoSpaceDE w:val="0"/>
        <w:widowControl/>
        <w:spacing w:line="930" w:lineRule="exact" w:before="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هَــذِهِ الْبَلْــدَةِ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ُــمْ آذَوْىى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وَمعَِّمُــومهُْ </w:t>
      </w:r>
    </w:p>
    <w:p>
      <w:pPr>
        <w:autoSpaceDN w:val="0"/>
        <w:autoSpaceDE w:val="0"/>
        <w:widowControl/>
        <w:spacing w:line="642" w:lineRule="exact" w:before="16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وَإِنْ ملَْ تَفْعَلُـوا رى َْجِـعِ الْـوَاى.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َلُ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تَعْمِىمًـا</w:t>
      </w:r>
    </w:p>
    <w:p>
      <w:pPr>
        <w:autoSpaceDN w:val="0"/>
        <w:autoSpaceDE w:val="0"/>
        <w:widowControl/>
        <w:spacing w:line="724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وَاالْِرص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َْارُ مِــىى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عَلَــيْمكُْ فَعَزَمُــوا عَلَيْــهِ </w:t>
      </w: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فَــأَمح.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َْعُوا الْعَسَــاكِرَ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مُــوا تَصْــمِىمًا</w:t>
      </w:r>
    </w:p>
    <w:p>
      <w:pPr>
        <w:autoSpaceDN w:val="0"/>
        <w:autoSpaceDE w:val="0"/>
        <w:widowControl/>
        <w:spacing w:line="690" w:lineRule="exact" w:before="138" w:after="17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ئُـــــوا  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َِيـــــعَ آالَتِ احلَْـــــرْبِ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3"/>
        <w:gridCol w:w="1783"/>
        <w:gridCol w:w="1783"/>
      </w:tblGrid>
      <w:tr>
        <w:trPr>
          <w:trHeight w:hRule="exact" w:val="36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33 / 71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0" w:after="0"/>
              <w:ind w:left="3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Hmam\qÀ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0" w:h="9439"/>
          <w:pgMar w:top="24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َرَجُـــوا جَيْشًـــا عَظِى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مًـــا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مُسْـــ</w:t>
      </w:r>
    </w:p>
    <w:p>
      <w:pPr>
        <w:autoSpaceDN w:val="0"/>
        <w:autoSpaceDE w:val="0"/>
        <w:widowControl/>
        <w:spacing w:line="54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اِمْتِثَـاالً لِشَـيْطَاهى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وَإِحْرَاقًـا ملَِسَـاجِدِ </w:t>
      </w:r>
    </w:p>
    <w:p>
      <w:pPr>
        <w:autoSpaceDN w:val="0"/>
        <w:autoSpaceDE w:val="0"/>
        <w:widowControl/>
        <w:spacing w:line="768" w:lineRule="exact" w:before="1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حْرَقُوا اَو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الً مَسْجِدَ اىÙ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َلُـويْ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فَأَ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املُْسْملِِںى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74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ََبُوا الدِّاى َرَ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َمْوَالَ وَهَتَكُـوا شِـعَارَ </w:t>
      </w:r>
    </w:p>
    <w:p>
      <w:pPr>
        <w:autoSpaceDN w:val="0"/>
        <w:autoSpaceDE w:val="0"/>
        <w:widowControl/>
        <w:spacing w:line="638" w:lineRule="exact" w:before="1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وَملَْ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االْِسْـالَمِ وَأَجْلَـوْا 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َِيـعَ املُْـؤْمِنِںى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08" w:lineRule="exact" w:before="2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ْرُجْ عَلَـهى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وَملَْ حى َ. ْـرى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َِئْ وَاحِـدٌ خَوْفًـا </w:t>
      </w:r>
    </w:p>
    <w:p>
      <w:pPr>
        <w:autoSpaceDN w:val="0"/>
        <w:autoSpaceDE w:val="0"/>
        <w:widowControl/>
        <w:spacing w:line="8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بَلِ اخْتَىڡ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عَنِ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ُرُوجِ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وَرُعْبًا</w:t>
      </w:r>
    </w:p>
    <w:p>
      <w:pPr>
        <w:autoSpaceDN w:val="0"/>
        <w:autoSpaceDE w:val="0"/>
        <w:widowControl/>
        <w:spacing w:line="574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وَمسَِـعَ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لِملُْدَافَعَـةِ وَاملَْنْــعِ مَعِيبًـا همَُــااى.ً </w:t>
      </w:r>
    </w:p>
    <w:p>
      <w:pPr>
        <w:autoSpaceDN w:val="0"/>
        <w:autoSpaceDE w:val="0"/>
        <w:widowControl/>
        <w:spacing w:line="664" w:lineRule="exact" w:before="29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الرِّجَــالُ املَْــذْكُورُونَ مى.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جَــرَى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</w:p>
    <w:p>
      <w:pPr>
        <w:autoSpaceDN w:val="0"/>
        <w:autoSpaceDE w:val="0"/>
        <w:widowControl/>
        <w:spacing w:line="542" w:lineRule="exact" w:before="202" w:after="17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جِـــــوَارِ قَـــــرْيَهى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مِـــــنَ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ُمُـــــورِ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3"/>
        <w:gridCol w:w="1783"/>
        <w:gridCol w:w="1783"/>
      </w:tblGrid>
      <w:tr>
        <w:trPr>
          <w:trHeight w:hRule="exact" w:val="36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34 / 71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0" w:after="0"/>
              <w:ind w:left="3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Hmam\qÀ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0" w:h="9439"/>
          <w:pgMar w:top="26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نُوا شَدِيدًا مى.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مسَِعُوا مِنَ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الْفَظِيعَة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فَعَزَمُـوا االِْسْـتِخْبَارَ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َخْبَـارِ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ـنِيعَةِ </w:t>
      </w:r>
    </w:p>
    <w:p>
      <w:pPr>
        <w:autoSpaceDN w:val="0"/>
        <w:autoSpaceDE w:val="0"/>
        <w:widowControl/>
        <w:spacing w:line="57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يقَـةِ وَالـزِّاى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َرَةَ لِلْـبِالَدِ املُْهْلَكَـةِ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عَنِ احلَْقِ </w:t>
      </w:r>
    </w:p>
    <w:p>
      <w:pPr>
        <w:autoSpaceDN w:val="0"/>
        <w:autoSpaceDE w:val="0"/>
        <w:widowControl/>
        <w:spacing w:line="8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َرَجُوا وَرَأَوْا مَا رَأَوْا وَأَخْرى.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ََمهُْ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وَالْقُرَى</w:t>
      </w:r>
    </w:p>
    <w:p>
      <w:pPr>
        <w:autoSpaceDN w:val="0"/>
        <w:autoSpaceDE w:val="0"/>
        <w:widowControl/>
        <w:spacing w:line="664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رَجُـــلٌ مُسْـــملٌِ بِـــلكُِّ مَـــا جَـــرَى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فَتَعَج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بُوا 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ـفُوا عَـىلَٰ عَـدْمِ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ََةِ 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مُالَقَـاةِ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َعْـدَاءِ وَمُـدَافَعَهى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وَرَجَعُـوا </w:t>
      </w:r>
    </w:p>
    <w:p>
      <w:pPr>
        <w:autoSpaceDN w:val="0"/>
        <w:autoSpaceDE w:val="0"/>
        <w:widowControl/>
        <w:spacing w:line="776" w:lineRule="exact" w:before="21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وَاجْتَمَعُـوا بَعْـدَ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جُـوعِ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ملَْشْوَرَةِ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اى.ِ </w:t>
      </w:r>
    </w:p>
    <w:p>
      <w:pPr>
        <w:autoSpaceDN w:val="0"/>
        <w:autoSpaceDE w:val="0"/>
        <w:widowControl/>
        <w:spacing w:line="10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مَسْكَنِ حمُْىى ِ الدِّںى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وَات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فَقُوا عَىلَٰ احلْ.ِهَادِ </w:t>
      </w:r>
    </w:p>
    <w:p>
      <w:pPr>
        <w:autoSpaceDN w:val="0"/>
        <w:autoSpaceDE w:val="0"/>
        <w:widowControl/>
        <w:spacing w:line="676" w:lineRule="exact" w:before="30" w:after="15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إِنِ اسْــــــتَمَر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عَــــــىلَٰ االْِهْــــــالَكِ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97"/>
        <w:gridCol w:w="1797"/>
        <w:gridCol w:w="1797"/>
      </w:tblGrid>
      <w:tr>
        <w:trPr>
          <w:trHeight w:hRule="exact" w:val="36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35 / 71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0" w:after="0"/>
              <w:ind w:left="3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Hmam\qÀ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0" w:h="9439"/>
          <w:pgMar w:top="72" w:right="180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اسْتُهس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ِْدُوا مكََا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ـوْا بَعْـدَ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وَاالْ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ِظْالَم</w:t>
      </w:r>
    </w:p>
    <w:p>
      <w:pPr>
        <w:autoSpaceDN w:val="0"/>
        <w:autoSpaceDE w:val="0"/>
        <w:widowControl/>
        <w:spacing w:line="698" w:lineRule="exact" w:before="30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املُْحَارَبَـةِ الْعَظِيمَـةِ مكََــا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الْبَيَـانُ </w:t>
      </w:r>
    </w:p>
    <w:p>
      <w:pPr>
        <w:autoSpaceDN w:val="0"/>
        <w:autoSpaceDE w:val="0"/>
        <w:widowControl/>
        <w:spacing w:line="562" w:lineRule="exact" w:before="1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رَمحَِهُــمُ هللاُ تَعَــاىلَ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لِلْحَــقِ وَاالْِسْــالَمِ </w:t>
      </w:r>
    </w:p>
    <w:p>
      <w:pPr>
        <w:autoSpaceDN w:val="0"/>
        <w:autoSpaceDE w:val="0"/>
        <w:widowControl/>
        <w:spacing w:line="540" w:lineRule="exact" w:before="3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وَرَمحَِنَـــــا مَهعَُـــــمْ رَمحَْـــــةً وَاسِـــــعَةً </w:t>
      </w:r>
    </w:p>
    <w:p>
      <w:pPr>
        <w:autoSpaceDN w:val="0"/>
        <w:autoSpaceDE w:val="0"/>
        <w:widowControl/>
        <w:spacing w:line="6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وَعَافَـــااى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وَحَفِظَنَـــا مِـــنْ لكُِّ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رسَْمَدِي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ـــةً </w:t>
      </w:r>
    </w:p>
    <w:p>
      <w:pPr>
        <w:autoSpaceDN w:val="0"/>
        <w:autoSpaceDE w:val="0"/>
        <w:widowControl/>
        <w:spacing w:line="690" w:lineRule="exact" w:before="26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مُصِيبَةٍ وَبَلِي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</w:p>
    <w:p>
      <w:pPr>
        <w:autoSpaceDN w:val="0"/>
        <w:autoSpaceDE w:val="0"/>
        <w:widowControl/>
        <w:spacing w:line="722" w:lineRule="exact" w:before="286" w:after="0"/>
        <w:ind w:left="172" w:right="0" w:firstLine="0"/>
        <w:jc w:val="left"/>
      </w:pPr>
      <w:r>
        <w:rPr>
          <w:rFonts w:ascii="AdobeNaskh" w:hAnsi="AdobeNaskh" w:eastAsia="AdobeNaskh"/>
          <w:b w:val="0"/>
          <w:i w:val="0"/>
          <w:color w:val="C00000"/>
          <w:sz w:val="50"/>
        </w:rPr>
        <w:t>رَىص</w:t>
      </w:r>
      <w:r>
        <w:rPr>
          <w:rFonts w:ascii="AdobeNaskh" w:hAnsi="AdobeNaskh" w:eastAsia="AdobeNaskh"/>
          <w:b w:val="0"/>
          <w:i w:val="0"/>
          <w:color w:val="C00000"/>
          <w:sz w:val="50"/>
        </w:rPr>
        <w:t>ِ</w:t>
      </w:r>
      <w:r>
        <w:rPr>
          <w:rFonts w:ascii="AdobeNaskh" w:hAnsi="AdobeNaskh" w:eastAsia="AdobeNaskh"/>
          <w:b w:val="0"/>
          <w:i w:val="0"/>
          <w:color w:val="C00000"/>
          <w:sz w:val="50"/>
        </w:rPr>
        <w:t>َ هللاُ عَهى</w:t>
      </w:r>
      <w:r>
        <w:rPr>
          <w:rFonts w:ascii="AdobeNaskh" w:hAnsi="AdobeNaskh" w:eastAsia="AdobeNaskh"/>
          <w:b w:val="0"/>
          <w:i w:val="0"/>
          <w:color w:val="C00000"/>
          <w:sz w:val="50"/>
        </w:rPr>
        <w:t>ُْمْ وَعَن</w:t>
      </w:r>
      <w:r>
        <w:rPr>
          <w:rFonts w:ascii="AdobeNaskh" w:hAnsi="AdobeNaskh" w:eastAsia="AdobeNaskh"/>
          <w:b w:val="0"/>
          <w:i w:val="0"/>
          <w:color w:val="C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C00000"/>
          <w:sz w:val="50"/>
        </w:rPr>
        <w:t>ا</w:t>
      </w:r>
      <w:r>
        <w:rPr>
          <w:rFonts w:ascii="AdobeNaskh" w:hAnsi="AdobeNaskh" w:eastAsia="AdobeNaskh"/>
          <w:b w:val="0"/>
          <w:i w:val="0"/>
          <w:color w:val="C00000"/>
          <w:sz w:val="50"/>
        </w:rPr>
        <w:t xml:space="preserve">* </w:t>
      </w:r>
      <w:r>
        <w:rPr>
          <w:rFonts w:ascii="AdobeNaskh" w:hAnsi="AdobeNaskh" w:eastAsia="AdobeNaskh"/>
          <w:b w:val="0"/>
          <w:i w:val="0"/>
          <w:color w:val="C00000"/>
          <w:sz w:val="50"/>
        </w:rPr>
        <w:t>رَىص</w:t>
      </w:r>
      <w:r>
        <w:rPr>
          <w:rFonts w:ascii="AdobeNaskh" w:hAnsi="AdobeNaskh" w:eastAsia="AdobeNaskh"/>
          <w:b w:val="0"/>
          <w:i w:val="0"/>
          <w:color w:val="C00000"/>
          <w:sz w:val="50"/>
        </w:rPr>
        <w:t>ِ</w:t>
      </w:r>
      <w:r>
        <w:rPr>
          <w:rFonts w:ascii="AdobeNaskh" w:hAnsi="AdobeNaskh" w:eastAsia="AdobeNaskh"/>
          <w:b w:val="0"/>
          <w:i w:val="0"/>
          <w:color w:val="C00000"/>
          <w:sz w:val="50"/>
        </w:rPr>
        <w:t>َ هللاُ مع</w:t>
      </w:r>
      <w:r>
        <w:rPr>
          <w:rFonts w:ascii="AdobeNaskh" w:hAnsi="AdobeNaskh" w:eastAsia="AdobeNaskh"/>
          <w:b w:val="0"/>
          <w:i w:val="0"/>
          <w:color w:val="C00000"/>
          <w:sz w:val="50"/>
        </w:rPr>
        <w:t xml:space="preserve">ََّ </w:t>
      </w:r>
      <w:r>
        <w:rPr>
          <w:rFonts w:ascii="AdobeNaskh" w:hAnsi="AdobeNaskh" w:eastAsia="AdobeNaskh"/>
          <w:b w:val="0"/>
          <w:i w:val="0"/>
          <w:color w:val="C00000"/>
          <w:sz w:val="50"/>
        </w:rPr>
        <w:t>نْ نَوَيْنَا</w:t>
      </w:r>
    </w:p>
    <w:p>
      <w:pPr>
        <w:autoSpaceDN w:val="0"/>
        <w:autoSpaceDE w:val="0"/>
        <w:widowControl/>
        <w:spacing w:line="962" w:lineRule="exact" w:before="65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الـن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ــىى. 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ِّ حمَُـم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ــدٍ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َٰيَــا رَبِّ صَـــلِّ عَـــىل</w:t>
      </w:r>
    </w:p>
    <w:p>
      <w:pPr>
        <w:autoSpaceDN w:val="0"/>
        <w:autoSpaceDE w:val="0"/>
        <w:widowControl/>
        <w:spacing w:line="91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مُـنْىح.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 احل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َالَئِــقِ مِــنْ جَـهَــمى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غَـد</w:t>
      </w:r>
    </w:p>
    <w:p>
      <w:pPr>
        <w:autoSpaceDN w:val="0"/>
        <w:tabs>
          <w:tab w:pos="2046" w:val="left"/>
          <w:tab w:pos="3836" w:val="left"/>
        </w:tabs>
        <w:autoSpaceDE w:val="0"/>
        <w:widowControl/>
        <w:spacing w:line="322" w:lineRule="exact" w:before="1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36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0" w:h="9439"/>
          <w:pgMar w:top="66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ِم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رَبِّ مُـــــــرى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ِلَ دِينِنَــــــا املُْعَظ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00" w:h="9439"/>
          <w:pgMar w:top="18" w:right="224" w:bottom="88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ذِرِ الْــمُــبَـشِّــــرِ </w:t>
      </w:r>
    </w:p>
    <w:p>
      <w:pPr>
        <w:sectPr>
          <w:type w:val="continuous"/>
          <w:pgSz w:w="5700" w:h="9439"/>
          <w:pgMar w:top="18" w:right="224" w:bottom="88" w:left="56" w:header="720" w:footer="720" w:gutter="0"/>
          <w:cols w:num="2" w:equalWidth="0">
            <w:col w:w="2448" w:space="0"/>
            <w:col w:w="2972" w:space="0"/>
          </w:cols>
          <w:docGrid w:linePitch="360"/>
        </w:sectPr>
      </w:pPr>
    </w:p>
    <w:p>
      <w:pPr>
        <w:autoSpaceDN w:val="0"/>
        <w:autoSpaceDE w:val="0"/>
        <w:widowControl/>
        <w:spacing w:line="724" w:lineRule="exact" w:before="0" w:after="14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ىى. ِ ِّ الْـــمُـــنْ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ىلَ الــــن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</w:t>
      </w:r>
    </w:p>
    <w:p>
      <w:pPr>
        <w:sectPr>
          <w:type w:val="nextColumn"/>
          <w:pgSz w:w="5700" w:h="9439"/>
          <w:pgMar w:top="18" w:right="224" w:bottom="88" w:left="56" w:header="720" w:footer="720" w:gutter="0"/>
          <w:cols w:num="2" w:equalWidth="0">
            <w:col w:w="2448" w:space="0"/>
            <w:col w:w="297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ـلٌ لَـهُــمَـــا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 أَهْـ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رًا أَنْـ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حَــمْدًا وَشُـكْ </w:t>
      </w:r>
    </w:p>
    <w:p>
      <w:pPr>
        <w:autoSpaceDN w:val="0"/>
        <w:autoSpaceDE w:val="0"/>
        <w:widowControl/>
        <w:spacing w:line="540" w:lineRule="exact" w:before="32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وَازِرٍ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وَالْـغَـفُــــورُ لِــــ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 الْـمُكَـفِّــــرُ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أَنْــ</w:t>
      </w:r>
    </w:p>
    <w:p>
      <w:pPr>
        <w:autoSpaceDN w:val="0"/>
        <w:autoSpaceDE w:val="0"/>
        <w:widowControl/>
        <w:spacing w:line="562" w:lineRule="exact" w:before="30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ـرْآنُ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سْــــــالَمُ وَالْـــقُـــــ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وَانْـتَشَـــــــرَ االْ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</w:p>
    <w:p>
      <w:pPr>
        <w:autoSpaceDN w:val="0"/>
        <w:autoSpaceDE w:val="0"/>
        <w:widowControl/>
        <w:spacing w:line="684" w:lineRule="exact" w:before="14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ـقَــــادِرِ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لكُِّ مَـعْـمُـــورٍ حى.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ُِــكْـــمِ الْــ</w:t>
      </w:r>
    </w:p>
    <w:p>
      <w:pPr>
        <w:autoSpaceDN w:val="0"/>
        <w:autoSpaceDE w:val="0"/>
        <w:widowControl/>
        <w:spacing w:line="86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شَ الْكُـف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ـــارُ جَـيْــشًا لِلـن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ــهَبِ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وَجَـــي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91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الـظ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اهِــــرِ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ـمِ الْكَ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وَالْـهَـــدْمِ وَالـظ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ـلْــ</w:t>
      </w:r>
    </w:p>
    <w:p>
      <w:pPr>
        <w:autoSpaceDN w:val="0"/>
        <w:autoSpaceDE w:val="0"/>
        <w:widowControl/>
        <w:spacing w:line="540" w:lineRule="exact" w:before="28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وَأَحْـرَقُــوا الْـمَسَاجِــدَ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بُوا الدِّيــَارَ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نَــهَ </w:t>
      </w:r>
    </w:p>
    <w:p>
      <w:pPr>
        <w:autoSpaceDN w:val="0"/>
        <w:autoSpaceDE w:val="0"/>
        <w:widowControl/>
        <w:spacing w:line="862" w:lineRule="exact" w:before="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ـعَارَ لـِدِيــنِنَا املُْظَـف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ـوا الـشِّـ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هَـتَـكُـ</w:t>
      </w:r>
    </w:p>
    <w:p>
      <w:pPr>
        <w:autoSpaceDN w:val="0"/>
        <w:tabs>
          <w:tab w:pos="2118" w:val="left"/>
          <w:tab w:pos="3908" w:val="left"/>
        </w:tabs>
        <w:autoSpaceDE w:val="0"/>
        <w:widowControl/>
        <w:spacing w:line="322" w:lineRule="exact" w:before="18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37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700" w:h="9439"/>
          <w:pgMar w:top="18" w:right="224" w:bottom="88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1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ـــدَاءُ شُــجـ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ـــعُ دِيـنِـــنَــا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فَــهَذِهِ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autoSpaceDE w:val="0"/>
        <w:widowControl/>
        <w:spacing w:line="574" w:lineRule="exact" w:before="32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تُــرْىح.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بِـهِـــمْ حُــصُـــولُ فَـــوْزٍ اى. َهِــرٍ </w:t>
      </w:r>
    </w:p>
    <w:p>
      <w:pPr>
        <w:autoSpaceDN w:val="0"/>
        <w:autoSpaceDE w:val="0"/>
        <w:widowControl/>
        <w:spacing w:line="8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وَثَــــبُوا إِلَـيْــــهِمْ قَـاتِـلِـــــںى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بِـشِــــ</w:t>
      </w:r>
    </w:p>
    <w:p>
      <w:pPr>
        <w:autoSpaceDN w:val="0"/>
        <w:autoSpaceDE w:val="0"/>
        <w:widowControl/>
        <w:spacing w:line="540" w:lineRule="exact" w:before="26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مـِثْـــلَ أَهْـــلِ الْـبَـــدْرِ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عًــا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دَفْعًـا وَمَـنْ </w:t>
      </w:r>
    </w:p>
    <w:p>
      <w:pPr>
        <w:autoSpaceDN w:val="0"/>
        <w:autoSpaceDE w:val="0"/>
        <w:widowControl/>
        <w:spacing w:line="850" w:lineRule="exact" w:before="14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َْــرِ ذِي احلِْج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ـــةِ قُـتِـــلُوا شُـهَـــدَا</w:t>
      </w:r>
    </w:p>
    <w:p>
      <w:pPr>
        <w:autoSpaceDN w:val="0"/>
        <w:autoSpaceDE w:val="0"/>
        <w:widowControl/>
        <w:spacing w:line="664" w:lineRule="exact" w:before="11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الْـمَــاهِرِ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رْبِ اى. ِلْــجَمِّ الْـغَــفِ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احلَْـ</w:t>
      </w:r>
    </w:p>
    <w:p>
      <w:pPr>
        <w:autoSpaceDN w:val="0"/>
        <w:autoSpaceDE w:val="0"/>
        <w:widowControl/>
        <w:spacing w:line="86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رَ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ـهَــا ظَـفِــرُوا بِــهِ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حَـازُوا املَْـفَــاخِ </w:t>
      </w:r>
    </w:p>
    <w:p>
      <w:pPr>
        <w:autoSpaceDN w:val="0"/>
        <w:autoSpaceDE w:val="0"/>
        <w:widowControl/>
        <w:spacing w:line="574" w:lineRule="exact" w:before="29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الِ الْــوَافِــــرِ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َلُــوا الْـمَـــرَاتِبَ اى.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ِلْـقِــــتَ </w:t>
      </w:r>
    </w:p>
    <w:p>
      <w:pPr>
        <w:autoSpaceDN w:val="0"/>
        <w:autoSpaceDE w:val="0"/>
        <w:widowControl/>
        <w:spacing w:line="704" w:lineRule="exact" w:before="1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ـجَىلِ وَبِـجَـاهِـــهِ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تَنْــ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ائِــبَ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 حعَ.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مكَْ مِــ</w:t>
      </w:r>
    </w:p>
    <w:p>
      <w:pPr>
        <w:autoSpaceDN w:val="0"/>
        <w:autoSpaceDE w:val="0"/>
        <w:widowControl/>
        <w:spacing w:line="77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تُقْــىص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احلَْـوَائِــجُ عِنْـدَ نَــذْرِ الـن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ــاذِرِ </w:t>
      </w:r>
    </w:p>
    <w:p>
      <w:pPr>
        <w:autoSpaceDN w:val="0"/>
        <w:tabs>
          <w:tab w:pos="2118" w:val="left"/>
          <w:tab w:pos="3908" w:val="left"/>
        </w:tabs>
        <w:autoSpaceDE w:val="0"/>
        <w:widowControl/>
        <w:spacing w:line="322" w:lineRule="exact" w:before="18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38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0" w:h="9439"/>
          <w:pgMar w:top="32" w:right="224" w:bottom="88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ــهَـــــــدَاءِ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اَهللُ أَنْـــــقَذَاى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 بِـــــــذِي الـش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ُّ </w:t>
      </w:r>
    </w:p>
    <w:p>
      <w:pPr>
        <w:autoSpaceDN w:val="0"/>
        <w:autoSpaceDE w:val="0"/>
        <w:widowControl/>
        <w:spacing w:line="532" w:lineRule="exact" w:before="318" w:after="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ِر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عَـــنْ لكُِّ دَاهِــيَـــةٍ وَمَكْـــرِ املَْـاكِـــ</w:t>
      </w:r>
    </w:p>
    <w:p>
      <w:pPr>
        <w:sectPr>
          <w:pgSz w:w="5700" w:h="9439"/>
          <w:pgMar w:top="22" w:right="224" w:bottom="88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ـأَلُ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نُ كُــــــن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 نَسْـــــ</w:t>
      </w:r>
    </w:p>
    <w:p>
      <w:pPr>
        <w:sectPr>
          <w:type w:val="continuous"/>
          <w:pgSz w:w="5700" w:h="9439"/>
          <w:pgMar w:top="22" w:right="224" w:bottom="88" w:left="56" w:header="720" w:footer="720" w:gutter="0"/>
          <w:cols w:num="2" w:equalWidth="0">
            <w:col w:w="2855" w:space="0"/>
            <w:col w:w="2564" w:space="0"/>
          </w:cols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28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مَـــــــ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اى َ رَب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اى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رَحْـ</w:t>
      </w:r>
    </w:p>
    <w:p>
      <w:pPr>
        <w:sectPr>
          <w:type w:val="nextColumn"/>
          <w:pgSz w:w="5700" w:h="9439"/>
          <w:pgMar w:top="22" w:right="224" w:bottom="88" w:left="56" w:header="720" w:footer="720" w:gutter="0"/>
          <w:cols w:num="2" w:equalWidth="0">
            <w:col w:w="2855" w:space="0"/>
            <w:col w:w="2564" w:space="0"/>
          </w:cols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ُمُـــورِ فَـيَسِّـــــرِ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عَــوْنًـــا مُـعِـيـنًـــا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</w:t>
      </w:r>
    </w:p>
    <w:p>
      <w:pPr>
        <w:autoSpaceDN w:val="0"/>
        <w:autoSpaceDE w:val="0"/>
        <w:widowControl/>
        <w:spacing w:line="94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ا عَــىلَٰ الن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ــىى. 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صَلَـــوَاتُ رَىى. ِّ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دَائِـــمًــــ</w:t>
      </w:r>
    </w:p>
    <w:p>
      <w:pPr>
        <w:autoSpaceDN w:val="0"/>
        <w:autoSpaceDE w:val="0"/>
        <w:widowControl/>
        <w:spacing w:line="66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رِ 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مُــنْىح.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 احل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َالَئِـقِ مِـنْ مَقَـامِ املَْحْشَـ</w:t>
      </w:r>
    </w:p>
    <w:p>
      <w:pPr>
        <w:autoSpaceDN w:val="0"/>
        <w:autoSpaceDE w:val="0"/>
        <w:widowControl/>
        <w:spacing w:line="66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رِاكً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قَـــاتِ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مُشْـــ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ِّوَرُوِيَ عَـــنِ الث</w:t>
      </w:r>
    </w:p>
    <w:p>
      <w:pPr>
        <w:autoSpaceDN w:val="0"/>
        <w:autoSpaceDE w:val="0"/>
        <w:widowControl/>
        <w:spacing w:line="576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اىÙ َلُـويْ اِسْـتَأْجَرَ مُسْـملًِا بَعْـدَ إِحْـرَاقِ </w:t>
      </w:r>
    </w:p>
    <w:p>
      <w:pPr>
        <w:autoSpaceDN w:val="0"/>
        <w:autoSpaceDE w:val="0"/>
        <w:widowControl/>
        <w:spacing w:line="602" w:lineRule="exact" w:before="228" w:after="1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فَبَيْى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َمَا هُـوَ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املُْسْملِِںى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املَْسْجِدِ وَإِجْالَءِ </w:t>
      </w:r>
    </w:p>
    <w:p>
      <w:pPr>
        <w:sectPr>
          <w:type w:val="continuous"/>
          <w:pgSz w:w="5700" w:h="9439"/>
          <w:pgMar w:top="22" w:right="224" w:bottom="88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اكَفِـرٌ حَـرْىى.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</w:t>
      </w:r>
    </w:p>
    <w:p>
      <w:pPr>
        <w:sectPr>
          <w:type w:val="continuous"/>
          <w:pgSz w:w="5700" w:h="9439"/>
          <w:pgMar w:top="22" w:right="224" w:bottom="88" w:left="56" w:header="720" w:footer="720" w:gutter="0"/>
          <w:cols w:num="2" w:equalWidth="0">
            <w:col w:w="2627" w:space="0"/>
            <w:col w:w="2792" w:space="0"/>
          </w:cols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8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همِْنَتِـهِ أَىى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هُنَـاكَ </w:t>
      </w:r>
    </w:p>
    <w:p>
      <w:pPr>
        <w:sectPr>
          <w:type w:val="nextColumn"/>
          <w:pgSz w:w="5700" w:h="9439"/>
          <w:pgMar w:top="22" w:right="224" w:bottom="88" w:left="56" w:header="720" w:footer="720" w:gutter="0"/>
          <w:cols w:num="2" w:equalWidth="0">
            <w:col w:w="2627" w:space="0"/>
            <w:col w:w="279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" w:type="dxa"/>
      </w:tblPr>
      <w:tblGrid>
        <w:gridCol w:w="1807"/>
        <w:gridCol w:w="1807"/>
        <w:gridCol w:w="1807"/>
      </w:tblGrid>
      <w:tr>
        <w:trPr>
          <w:trHeight w:hRule="exact" w:val="302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39 / 71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0" w:after="0"/>
              <w:ind w:left="3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2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Hmam\qÀ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00" w:h="9439"/>
          <w:pgMar w:top="22" w:right="224" w:bottom="88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 املُْسْــــــملَِ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َرَ إِلَيْــــــهِ وَسَــــــب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رَأ</w:t>
      </w:r>
    </w:p>
    <w:p>
      <w:pPr>
        <w:autoSpaceDN w:val="0"/>
        <w:autoSpaceDE w:val="0"/>
        <w:widowControl/>
        <w:spacing w:line="642" w:lineRule="exact" w:before="2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وَدَارَ املُْاكَملََـةُ بَيْهى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َُمَـا اِىلَٰ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وَاملُْوَحِّـدِںى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46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رَبَهُ املُْسْملُِ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جَـاوَزَ 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فَضَ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مى.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يَـدِهِ مِـنْ آهل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احلُْـدُودِ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574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املِْهْنَــةِ وَهَــرَبَ هَــرْاى. ً شَــدِيدًا خَــوْفَ </w:t>
      </w:r>
    </w:p>
    <w:p>
      <w:pPr>
        <w:autoSpaceDN w:val="0"/>
        <w:autoSpaceDE w:val="0"/>
        <w:widowControl/>
        <w:spacing w:line="642" w:lineRule="exact" w:before="1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وَقُطِـعَ يَـدُ الْاكَفِـرِ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َعْـدَاءِ املُْعَانِـدِںى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رْبِ فَصَـــــاحَ اِىلَٰ رُؤَسَـــــائِهِ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</w:p>
    <w:p>
      <w:pPr>
        <w:autoSpaceDN w:val="0"/>
        <w:autoSpaceDE w:val="0"/>
        <w:widowControl/>
        <w:spacing w:line="576" w:lineRule="exact" w:before="2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فَـــأَمح.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َْعُوا الْعَسَـــاكِرَ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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الَتِ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فِـــرَارًا</w:t>
      </w:r>
    </w:p>
    <w:p>
      <w:pPr>
        <w:autoSpaceDN w:val="0"/>
        <w:autoSpaceDE w:val="0"/>
        <w:widowControl/>
        <w:spacing w:line="71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هْبَـةٍ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عَظِمى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وَاى.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وَخَرَجُوا اى. ِسْتِعْدَادٍ </w:t>
      </w:r>
    </w:p>
    <w:p>
      <w:pPr>
        <w:autoSpaceDN w:val="0"/>
        <w:autoSpaceDE w:val="0"/>
        <w:widowControl/>
        <w:spacing w:line="602" w:lineRule="exact" w:before="25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الِِسْتِئْصَـالِ املُْسْـملِِںى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وَجُيُوشٍ كَثِـرى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َةٍ </w:t>
      </w:r>
    </w:p>
    <w:p>
      <w:pPr>
        <w:autoSpaceDN w:val="0"/>
        <w:tabs>
          <w:tab w:pos="2046" w:val="left"/>
          <w:tab w:pos="3836" w:val="left"/>
        </w:tabs>
        <w:autoSpaceDE w:val="0"/>
        <w:widowControl/>
        <w:spacing w:line="322" w:lineRule="exact" w:before="12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40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0" w:h="9439"/>
          <w:pgMar w:top="110" w:right="116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وَنَفْــهى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مِــنْ مَسَــافَةِ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ََانِيَــةِ فَــرَاحس</w:t>
      </w:r>
    </w:p>
    <w:p>
      <w:pPr>
        <w:autoSpaceDN w:val="0"/>
        <w:autoSpaceDE w:val="0"/>
        <w:widowControl/>
        <w:spacing w:line="642" w:lineRule="exact" w:before="2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وَوَصَلُوا مُفْسِدِںى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همُْلِكِںى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حمُْرِقِںى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وِزْرًا</w:t>
      </w:r>
    </w:p>
    <w:p>
      <w:pPr>
        <w:autoSpaceDN w:val="0"/>
        <w:autoSpaceDE w:val="0"/>
        <w:widowControl/>
        <w:spacing w:line="540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قَصْــــدًا اِىلَٰ الرِّجَــــالِ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اِىلَٰ اٗومَــــانُورْ </w:t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يَوْمِ احلْ.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ُمُعَـةِ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ُْورِںى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املَْذْكُ </w:t>
      </w:r>
    </w:p>
    <w:p>
      <w:pPr>
        <w:autoSpaceDN w:val="0"/>
        <w:autoSpaceDE w:val="0"/>
        <w:widowControl/>
        <w:spacing w:line="726" w:lineRule="exact" w:before="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سَابِعَ ذِي احلِْج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املُْبَارَكَـةِ سَـنَةَ أَلْـفٍ </w:t>
      </w:r>
    </w:p>
    <w:p>
      <w:pPr>
        <w:autoSpaceDN w:val="0"/>
        <w:autoSpaceDE w:val="0"/>
        <w:widowControl/>
        <w:spacing w:line="642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مِنْ حهِ. ْرَةِ خَـرى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وَمِائَةٍ 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ََانِيَةٍ وَعِشْ </w:t>
      </w:r>
    </w:p>
    <w:p>
      <w:pPr>
        <w:autoSpaceDN w:val="0"/>
        <w:autoSpaceDE w:val="0"/>
        <w:widowControl/>
        <w:spacing w:line="7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عَلَيْـــــــهِ أَزْىكَ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ـــــــالَةِ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ـــــــةِ </w:t>
      </w:r>
    </w:p>
    <w:p>
      <w:pPr>
        <w:autoSpaceDN w:val="0"/>
        <w:autoSpaceDE w:val="0"/>
        <w:widowControl/>
        <w:spacing w:line="814" w:lineRule="exact" w:before="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فَتَحَـرى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مِـنْ ذَلِـكَ املُْسْـملُِونَ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</w:t>
      </w:r>
    </w:p>
    <w:p>
      <w:pPr>
        <w:autoSpaceDN w:val="0"/>
        <w:autoSpaceDE w:val="0"/>
        <w:widowControl/>
        <w:spacing w:line="8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ـأَ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 املَْذْكُورِںى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َرى. 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وَعَملَِ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 مِ </w:t>
      </w:r>
    </w:p>
    <w:p>
      <w:pPr>
        <w:autoSpaceDN w:val="0"/>
        <w:autoSpaceDE w:val="0"/>
        <w:widowControl/>
        <w:spacing w:line="9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مُنْتَظِــرًا ملَِح. ِيــهى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رَاغِبًــا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َــادَةِ </w:t>
      </w:r>
    </w:p>
    <w:p>
      <w:pPr>
        <w:autoSpaceDN w:val="0"/>
        <w:tabs>
          <w:tab w:pos="2046" w:val="left"/>
          <w:tab w:pos="3836" w:val="left"/>
        </w:tabs>
        <w:autoSpaceDE w:val="0"/>
        <w:widowControl/>
        <w:spacing w:line="322" w:lineRule="exact" w:before="5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41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0" w:h="9439"/>
          <w:pgMar w:top="184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6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قَالَ لِزَوْجَتِهِ الْـوَدُودِ اِذْهَـىى. ِ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َجْر</w:t>
      </w:r>
    </w:p>
    <w:p>
      <w:pPr>
        <w:autoSpaceDN w:val="0"/>
        <w:autoSpaceDE w:val="0"/>
        <w:widowControl/>
        <w:spacing w:line="8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اِىلَٰ أَهْلِكِ مَعَ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َوْالَدِ وَأَوْصَاهَا اى. ِلد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عَاءِ </w:t>
      </w:r>
    </w:p>
    <w:p>
      <w:pPr>
        <w:autoSpaceDN w:val="0"/>
        <w:tabs>
          <w:tab w:pos="1142" w:val="left"/>
          <w:tab w:pos="3174" w:val="left"/>
          <w:tab w:pos="3324" w:val="left"/>
        </w:tabs>
        <w:autoSpaceDE w:val="0"/>
        <w:widowControl/>
        <w:spacing w:line="6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دَاعِيَـةً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فَذَهَبَتْ اى.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َكِيَـةً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الَمَةِ وَاحل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َرى ِْ </w:t>
      </w:r>
    </w:p>
    <w:p>
      <w:pPr>
        <w:autoSpaceDN w:val="0"/>
        <w:autoSpaceDE w:val="0"/>
        <w:widowControl/>
        <w:spacing w:line="784" w:lineRule="exact" w:before="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تَوَض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ــأَ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لِلــز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وْجِ املُْحِــبِّ املُْنْتَظِــرِ </w:t>
      </w:r>
    </w:p>
    <w:p>
      <w:pPr>
        <w:autoSpaceDN w:val="0"/>
        <w:autoSpaceDE w:val="0"/>
        <w:widowControl/>
        <w:spacing w:line="922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رَكْعَتَـــںى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وَدَعَـــا هللاَ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ْلِصًـــا </w:t>
      </w:r>
    </w:p>
    <w:p>
      <w:pPr>
        <w:autoSpaceDN w:val="0"/>
        <w:autoSpaceDE w:val="0"/>
        <w:widowControl/>
        <w:spacing w:line="696" w:lineRule="exact" w:before="10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وَسَـــأَهلَُ تَعَـــاىلَ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ـــالَمَةَ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مُتَوَاضِـــعًا</w:t>
      </w:r>
    </w:p>
    <w:p>
      <w:pPr>
        <w:autoSpaceDN w:val="0"/>
        <w:autoSpaceDE w:val="0"/>
        <w:widowControl/>
        <w:spacing w:line="7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اںى.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وَعَـملَِ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أَوِالهس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َادَةَ وَانْتَظَـرَ لِملُْدَافَعَـةِ </w:t>
      </w: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 صَـغِرى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وَاكَ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پّــوك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رْ 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َـرى.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‘</w:t>
      </w:r>
      <w:r>
        <w:rPr>
          <w:rFonts w:ascii="ArabicTypesetting" w:hAnsi="ArabicTypesetting" w:eastAsia="ArabicTypesetting"/>
          <w:b w:val="0"/>
          <w:i w:val="0"/>
          <w:color w:val="000000"/>
          <w:sz w:val="58"/>
        </w:rPr>
        <w:t xml:space="preserve">كُـڿِّ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خْتِهِ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ُأ</w:t>
      </w:r>
    </w:p>
    <w:p>
      <w:pPr>
        <w:autoSpaceDN w:val="0"/>
        <w:autoSpaceDE w:val="0"/>
        <w:widowControl/>
        <w:spacing w:line="540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 مِـــنَ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ملَْ يَبْلُـــغْ فَـــوْقَ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َْسَـــةَ عَشَـــ</w:t>
      </w:r>
    </w:p>
    <w:p>
      <w:pPr>
        <w:autoSpaceDN w:val="0"/>
        <w:autoSpaceDE w:val="0"/>
        <w:widowControl/>
        <w:spacing w:line="862" w:lineRule="exact" w:before="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فَــأَرسَْعَ اِىلَٰ مَسْــكَنِهِ فَــتَحَىل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الْعُمْــرِ </w:t>
      </w:r>
    </w:p>
    <w:p>
      <w:pPr>
        <w:autoSpaceDN w:val="0"/>
        <w:tabs>
          <w:tab w:pos="2046" w:val="left"/>
          <w:tab w:pos="3836" w:val="left"/>
        </w:tabs>
        <w:autoSpaceDE w:val="0"/>
        <w:widowControl/>
        <w:spacing w:line="322" w:lineRule="exact" w:before="1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42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0" w:h="9439"/>
          <w:pgMar w:top="68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ِ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الَتِ احلَْرْبِ وَاسْتَأْذَنَ أُم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الْعَجُـوزَة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بَعْــدَ املُْعَانَقَــةِ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لِلْجِهَــادِ مَــعَ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َــالِ </w:t>
      </w:r>
    </w:p>
    <w:p>
      <w:pPr>
        <w:autoSpaceDN w:val="0"/>
        <w:tabs>
          <w:tab w:pos="1398" w:val="left"/>
          <w:tab w:pos="4002" w:val="left"/>
          <w:tab w:pos="4152" w:val="left"/>
          <w:tab w:pos="4846" w:val="left"/>
        </w:tabs>
        <w:autoSpaceDE w:val="0"/>
        <w:widowControl/>
        <w:spacing w:line="7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لَـيْسَ 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فَأَبَتْ وَقَالَتْ اى َ بُىى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قْبِيلِ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664" w:lineRule="exact" w:before="144" w:after="2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وَمَـاتَ أَبُـوكَ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صِـغَرِكَ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ُْكَ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َرصٌِ </w:t>
      </w:r>
    </w:p>
    <w:p>
      <w:pPr>
        <w:sectPr>
          <w:pgSz w:w="5700" w:h="9439"/>
          <w:pgMar w:top="22" w:right="180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وَإِنْ كُنْـتَ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ِر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</w:p>
    <w:p>
      <w:pPr>
        <w:sectPr>
          <w:type w:val="continuous"/>
          <w:pgSz w:w="5700" w:h="9439"/>
          <w:pgMar w:top="22" w:right="180" w:bottom="88" w:left="128" w:header="720" w:footer="720" w:gutter="0"/>
          <w:cols w:num="2" w:equalWidth="0">
            <w:col w:w="2052" w:space="0"/>
            <w:col w:w="3340" w:space="0"/>
          </w:cols>
          <w:docGrid w:linePitch="360"/>
        </w:sectPr>
      </w:pPr>
    </w:p>
    <w:p>
      <w:pPr>
        <w:autoSpaceDN w:val="0"/>
        <w:autoSpaceDE w:val="0"/>
        <w:widowControl/>
        <w:spacing w:line="724" w:lineRule="exact" w:before="0" w:after="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يْتُكَ مُـتَحَمِّهل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لِلْعُسْـ</w:t>
      </w:r>
    </w:p>
    <w:p>
      <w:pPr>
        <w:sectPr>
          <w:type w:val="nextColumn"/>
          <w:pgSz w:w="5700" w:h="9439"/>
          <w:pgMar w:top="22" w:right="180" w:bottom="88" w:left="128" w:header="720" w:footer="720" w:gutter="0"/>
          <w:cols w:num="2" w:equalWidth="0">
            <w:col w:w="2052" w:space="0"/>
            <w:col w:w="334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فَبَكَـتْ بُـاكَءً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ِر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خَرَجْتَ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ََنْ 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صْ </w:t>
      </w:r>
    </w:p>
    <w:p>
      <w:pPr>
        <w:autoSpaceDN w:val="0"/>
        <w:autoSpaceDE w:val="0"/>
        <w:widowControl/>
        <w:spacing w:line="542" w:lineRule="exact" w:before="1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فَقَـالَ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شَدِيدًا وَصَاحَتْ ذَاكِرَةً لِلْحَالِ </w:t>
      </w:r>
    </w:p>
    <w:p>
      <w:pPr>
        <w:autoSpaceDN w:val="0"/>
        <w:autoSpaceDE w:val="0"/>
        <w:widowControl/>
        <w:spacing w:line="9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هلََـا هَـلْ تَنْظُـرِںى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أَخَـاكِ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ـقِيقَ أَيِ </w:t>
      </w:r>
    </w:p>
    <w:p>
      <w:pPr>
        <w:autoSpaceDN w:val="0"/>
        <w:autoSpaceDE w:val="0"/>
        <w:widowControl/>
        <w:spacing w:line="540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وَهَـــلْ عِنْـــدَهُ وَاحِـــدٌ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َرصًِا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</w:t>
      </w:r>
    </w:p>
    <w:p>
      <w:pPr>
        <w:autoSpaceDN w:val="0"/>
        <w:autoSpaceDE w:val="0"/>
        <w:widowControl/>
        <w:spacing w:line="804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فَـالَ بُـد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مِـنَ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ُـرُوجِ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فَكَيْـفَ احلَْـالُ </w:t>
      </w:r>
    </w:p>
    <w:p>
      <w:pPr>
        <w:autoSpaceDN w:val="0"/>
        <w:tabs>
          <w:tab w:pos="2046" w:val="left"/>
          <w:tab w:pos="3836" w:val="left"/>
        </w:tabs>
        <w:autoSpaceDE w:val="0"/>
        <w:widowControl/>
        <w:spacing w:line="322" w:lineRule="exact" w:before="1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43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700" w:h="9439"/>
          <w:pgMar w:top="22" w:right="180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رِكِںى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َِيـــعَ حُـــدُودِ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لِتَجَـــاوُزِ املُْشْـــ</w:t>
      </w:r>
    </w:p>
    <w:p>
      <w:pPr>
        <w:autoSpaceDN w:val="0"/>
        <w:autoSpaceDE w:val="0"/>
        <w:widowControl/>
        <w:spacing w:line="876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فَأْذِ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وَمَا شَاءَ هللاُ اكَنَ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الْعَدْلِ </w:t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فَقَب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ـلَ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رَاضِيَةً مَرْضِي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ةً حى.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ُِمكِْ هللاِ املَْن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ـانِ </w:t>
      </w:r>
    </w:p>
    <w:p>
      <w:pPr>
        <w:autoSpaceDN w:val="0"/>
        <w:autoSpaceDE w:val="0"/>
        <w:widowControl/>
        <w:spacing w:line="548" w:lineRule="exact" w:before="3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َنِيًا وَوَعَدَهَا الِّلقَاءَ إِنْ شَاءَ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وَهح.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َْهَا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َــرَجَ بَعْــدَ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تَعَــاىلَ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أَعْــىلَٰ احلْ.ِنَــانِ </w:t>
      </w:r>
    </w:p>
    <w:p>
      <w:pPr>
        <w:autoSpaceDN w:val="0"/>
        <w:autoSpaceDE w:val="0"/>
        <w:widowControl/>
        <w:spacing w:line="9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املُْعَانَقَـــةِ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ـــوِيهل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اى. ِِذْهى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َِـــا وَدُعَاهى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َِـــا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وَوَصَـلَ اِىلَٰ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َـالِ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َادَةِ وَاالْ 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َـانِ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فَقَـالَ هلَُ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ُ. ْـأَةً مِـنْ غَـرى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َخ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ـرٍ وَتَـوَانٍ </w:t>
      </w:r>
    </w:p>
    <w:p>
      <w:pPr>
        <w:autoSpaceDN w:val="0"/>
        <w:autoSpaceDE w:val="0"/>
        <w:widowControl/>
        <w:spacing w:line="776" w:lineRule="exact" w:before="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َـالُ ارْجِـعْ اِىلَٰ أُمِّـكَ فَإِهى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 حعَ.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ُـوزَةٌ </w:t>
      </w:r>
    </w:p>
    <w:p>
      <w:pPr>
        <w:autoSpaceDN w:val="0"/>
        <w:autoSpaceDE w:val="0"/>
        <w:widowControl/>
        <w:spacing w:line="994" w:lineRule="exact" w:before="0" w:after="56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وَحِيدَةٌ وَأَن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الَ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ُْكِنُ احلْ.ِهَادَ فَأَىى.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3"/>
        <w:gridCol w:w="1783"/>
        <w:gridCol w:w="1783"/>
      </w:tblGrid>
      <w:tr>
        <w:trPr>
          <w:trHeight w:hRule="exact" w:val="358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44 / 71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6" w:after="0"/>
              <w:ind w:left="3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22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Hmam\qÀ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0" w:h="9439"/>
          <w:pgMar w:top="166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االْ ِقَامَـةَ مَعَـهُ فَـأَمَرَهُ اى.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ِلْوُضُـوءِ الْاكَمِـل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عَاءِ 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ــوَلك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وَاالِْبْهى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َِــالِ إِىلَ هللاِ </w:t>
      </w:r>
    </w:p>
    <w:p>
      <w:pPr>
        <w:autoSpaceDN w:val="0"/>
        <w:autoSpaceDE w:val="0"/>
        <w:widowControl/>
        <w:spacing w:line="666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فَسَــمِعَا صَــوْتَ حمَ. ِــىى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مَالِــكِ الْعِبَــادِ </w:t>
      </w:r>
    </w:p>
    <w:p>
      <w:pPr>
        <w:autoSpaceDN w:val="0"/>
        <w:autoSpaceDE w:val="0"/>
        <w:widowControl/>
        <w:spacing w:line="796" w:lineRule="exact" w:before="0" w:after="278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احلْ. َـــــيْشِ إِلَـــــهى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فَهى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ئَـــــا حَـــــىى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Sَّ </w:t>
      </w:r>
    </w:p>
    <w:p>
      <w:pPr>
        <w:sectPr>
          <w:pgSz w:w="5700" w:h="9439"/>
          <w:pgMar w:top="184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ََ احلْ.َيْشُ الْعَظِـمى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الْكَبِـرى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sectPr>
          <w:type w:val="continuous"/>
          <w:pgSz w:w="5700" w:h="9439"/>
          <w:pgMar w:top="184" w:right="224" w:bottom="88" w:left="128" w:header="720" w:footer="720" w:gutter="0"/>
          <w:cols w:num="2" w:equalWidth="0">
            <w:col w:w="3375" w:space="0"/>
            <w:col w:w="197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5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وَانْىهى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لِلْجِهَادِ </w:t>
      </w:r>
    </w:p>
    <w:p>
      <w:pPr>
        <w:sectPr>
          <w:type w:val="nextColumn"/>
          <w:pgSz w:w="5700" w:h="9439"/>
          <w:pgMar w:top="184" w:right="224" w:bottom="88" w:left="128" w:header="720" w:footer="720" w:gutter="0"/>
          <w:cols w:num="2" w:equalWidth="0">
            <w:col w:w="3375" w:space="0"/>
            <w:col w:w="1972" w:space="0"/>
          </w:cols>
          <w:docGrid w:linePitch="360"/>
        </w:sectPr>
      </w:pPr>
    </w:p>
    <w:p>
      <w:pPr>
        <w:autoSpaceDN w:val="0"/>
        <w:tabs>
          <w:tab w:pos="4146" w:val="left"/>
        </w:tabs>
        <w:autoSpaceDE w:val="0"/>
        <w:widowControl/>
        <w:spacing w:line="70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بَيْتِ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 وَمِنْ هَهُنَا جَرَتِ </w:t>
      </w:r>
      <w:r>
        <w:rPr>
          <w:rFonts w:ascii="ArabicTypesetting" w:hAnsi="ArabicTypesetting" w:eastAsia="ArabicTypesetting"/>
          <w:b w:val="0"/>
          <w:i w:val="0"/>
          <w:color w:val="000000"/>
          <w:sz w:val="54"/>
        </w:rPr>
        <w:t xml:space="preserve">ـرُتٗڊُ چ٘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اِىلَٰ </w:t>
      </w:r>
    </w:p>
    <w:p>
      <w:pPr>
        <w:autoSpaceDN w:val="0"/>
        <w:autoSpaceDE w:val="0"/>
        <w:widowControl/>
        <w:spacing w:line="802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املُْقَاتَهل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أَو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الً وَأَحَاطُوا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ارَ لِيُحْرِقُوهَـا </w:t>
      </w:r>
    </w:p>
    <w:p>
      <w:pPr>
        <w:sectPr>
          <w:type w:val="continuous"/>
          <w:pgSz w:w="5700" w:h="9439"/>
          <w:pgMar w:top="184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هلَُمُ الْقَوْلَ احلَْسَنَ وَطَلَبَـا </w:t>
      </w:r>
    </w:p>
    <w:p>
      <w:pPr>
        <w:sectPr>
          <w:type w:val="continuous"/>
          <w:pgSz w:w="5700" w:h="9439"/>
          <w:pgMar w:top="184" w:right="224" w:bottom="88" w:left="128" w:header="720" w:footer="720" w:gutter="0"/>
          <w:cols w:num="2" w:equalWidth="0">
            <w:col w:w="3545" w:space="0"/>
            <w:col w:w="180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5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فَقَاالَ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ظَاملِِںى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nextColumn"/>
          <w:pgSz w:w="5700" w:h="9439"/>
          <w:pgMar w:top="184" w:right="224" w:bottom="88" w:left="128" w:header="720" w:footer="720" w:gutter="0"/>
          <w:cols w:num="2" w:equalWidth="0">
            <w:col w:w="3545" w:space="0"/>
            <w:col w:w="1802" w:space="0"/>
          </w:cols>
          <w:docGrid w:linePitch="360"/>
        </w:sectPr>
      </w:pPr>
    </w:p>
    <w:p>
      <w:pPr>
        <w:autoSpaceDN w:val="0"/>
        <w:tabs>
          <w:tab w:pos="156" w:val="left"/>
          <w:tab w:pos="572" w:val="left"/>
          <w:tab w:pos="722" w:val="left"/>
          <w:tab w:pos="2046" w:val="left"/>
          <w:tab w:pos="3836" w:val="left"/>
        </w:tabs>
        <w:autoSpaceDE w:val="0"/>
        <w:widowControl/>
        <w:spacing w:line="69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ُْمُ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جُــوعَ إِىلَ الْــوَطَنِ مِــنْ غَــرى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فَـملَْ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إِظْالَمٍ وَإِحْرَاقٍ لِبُيُوتِ املُْسْـملِِںى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45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700" w:h="9439"/>
          <w:pgMar w:top="184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ِيَقْبَلُــــوا بَــــلْ عَــــاتَبُوا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املُْعَاتَبَــــة</w:t>
      </w:r>
    </w:p>
    <w:p>
      <w:pPr>
        <w:autoSpaceDN w:val="0"/>
        <w:autoSpaceDE w:val="0"/>
        <w:widowControl/>
        <w:spacing w:line="864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وَأَوْقَـدُوا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ارَ مِـنَ الْـوَرَاءِ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لِملُْسْـملِِںى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رَأَاى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ـارَ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نُـوا مُتَكَـرى.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وَاكَ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رِكِںى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ارِ وَثَبَـا اِىلَٰ وَسْـطِ املُْشْـ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رَعَ املُْقَـــاتَهل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فَشَـــ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همَُلِّلَـــںى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مُكَـــرى.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وَاملُْحَارَبَـةُ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ـدِيدَةُ بَـںى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الْفَـرِيقَںى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784" w:lineRule="exact" w:before="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Sَّ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قُتِـلَ 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َْـعٌ غَفِـرى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مِـنَ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َعْـدَاءِ </w:t>
      </w: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رَأَوْا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زَمَ الْبَاقُونَ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هُمْ أَمح.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َْعُـونَ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</w:t>
      </w:r>
    </w:p>
    <w:p>
      <w:pPr>
        <w:autoSpaceDN w:val="0"/>
        <w:autoSpaceDE w:val="0"/>
        <w:widowControl/>
        <w:spacing w:line="860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ظُملًْــا وَهَــدْمًا ظَــاهِرًا مَنَعُــوا وَكَف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ــوا </w:t>
      </w:r>
    </w:p>
    <w:p>
      <w:pPr>
        <w:autoSpaceDN w:val="0"/>
        <w:autoSpaceDE w:val="0"/>
        <w:widowControl/>
        <w:spacing w:line="780" w:lineRule="exact" w:before="188" w:after="7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الْاكَفِرِںى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َِيعًـا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َُـمُ الْغُـزَاةُ احلَْـارى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ُونَ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97"/>
        <w:gridCol w:w="1797"/>
        <w:gridCol w:w="1797"/>
      </w:tblGrid>
      <w:tr>
        <w:trPr>
          <w:trHeight w:hRule="exact" w:val="36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46 / 71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0" w:after="0"/>
              <w:ind w:left="3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Hmam\qÀ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0" w:h="9439"/>
          <w:pgMar w:top="32" w:right="180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املَْغْفِـرَة فَلِـذَاكَ اِهى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َْـزَمَ احلْ.َمِيـعُ 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َِيعًـا</w:t>
      </w:r>
    </w:p>
    <w:p>
      <w:pPr>
        <w:autoSpaceDN w:val="0"/>
        <w:autoSpaceDE w:val="0"/>
        <w:widowControl/>
        <w:spacing w:line="84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رْ لَنَـا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نَوِّرْ وَعَطِّرْ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نَـا قُبُـورَمهُْ وَاغْفِـ</w:t>
      </w:r>
    </w:p>
    <w:p>
      <w:pPr>
        <w:autoSpaceDN w:val="0"/>
        <w:autoSpaceDE w:val="0"/>
        <w:widowControl/>
        <w:spacing w:line="10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نُوبِ 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َِيعًا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ذَهَبَا اِىلَٰ بَيْتِ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10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حمُْىى ِ الـدِّںى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ظَنًّـا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ُْمَـا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املُْهى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َْـزِمِںى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رِفُونَ اِىلَٰ تِلْـكَ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 يَنْصَـ</w:t>
      </w:r>
    </w:p>
    <w:p>
      <w:pPr>
        <w:autoSpaceDN w:val="0"/>
        <w:autoSpaceDE w:val="0"/>
        <w:widowControl/>
        <w:spacing w:line="568" w:lineRule="exact" w:before="3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وَصَالَ هُنَاكَ ملَْ حى َ.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ِدَاهُ فَسَـأَالَ عَنْـهُ مَـنْ </w:t>
      </w:r>
    </w:p>
    <w:p>
      <w:pPr>
        <w:autoSpaceDN w:val="0"/>
        <w:autoSpaceDE w:val="0"/>
        <w:widowControl/>
        <w:spacing w:line="8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الُوا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ـهُ ذَهَـبَ لِتَحْدِيـدِ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فَقَـ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فَعَــمل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ْ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الَتِ وَبَعْــضِ حَــوَاحى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ِð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</w:p>
    <w:p>
      <w:pPr>
        <w:autoSpaceDN w:val="0"/>
        <w:autoSpaceDE w:val="0"/>
        <w:widowControl/>
        <w:spacing w:line="786" w:lineRule="exact" w:before="1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َالُ الِںى.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أُخْتِهِ بَعْضَ املُْهِم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اتِ مِـنْ </w:t>
      </w:r>
    </w:p>
    <w:p>
      <w:pPr>
        <w:autoSpaceDN w:val="0"/>
        <w:autoSpaceDE w:val="0"/>
        <w:widowControl/>
        <w:spacing w:line="7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وَمَا يَنْبَىع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وَحى َ.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ِبُ أَنْ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َفْعَالِ احلْ.ِهَادِي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tabs>
          <w:tab w:pos="2046" w:val="left"/>
          <w:tab w:pos="3836" w:val="left"/>
        </w:tabs>
        <w:autoSpaceDE w:val="0"/>
        <w:widowControl/>
        <w:spacing w:line="322" w:lineRule="exact" w:before="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47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0" w:h="9439"/>
          <w:pgMar w:top="166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يُعْــــملََ بِــــهِ مِــــنَ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ُمُــــورِ وَاحلِْيَــــل</w:t>
      </w:r>
    </w:p>
    <w:p>
      <w:pPr>
        <w:autoSpaceDN w:val="0"/>
        <w:autoSpaceDE w:val="0"/>
        <w:widowControl/>
        <w:spacing w:line="690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إِرْسَالِ أَهْـلِ الْبَيْـتِ اِىلَٰ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بَعْدَ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احلَْرْبِي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autoSpaceDE w:val="0"/>
        <w:widowControl/>
        <w:spacing w:line="1018" w:lineRule="exact" w:before="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رَجَعَ وَوَصَـلَ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بُقْعَةٍ مَرْضِي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</w:p>
    <w:p>
      <w:pPr>
        <w:autoSpaceDN w:val="0"/>
        <w:autoSpaceDE w:val="0"/>
        <w:widowControl/>
        <w:spacing w:line="9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الـــذ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اهِبُ لِتَحْدِيـــدِ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ْ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الَتِ أَخْـــرى.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ََهُ </w:t>
      </w:r>
    </w:p>
    <w:p>
      <w:pPr>
        <w:autoSpaceDN w:val="0"/>
        <w:autoSpaceDE w:val="0"/>
        <w:widowControl/>
        <w:spacing w:line="902" w:lineRule="exact" w:before="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وَأَمَرَهُ اى. ِلت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ـوَىص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وَالهى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Sَّ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َالُ اى. ِحلَْالِ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فَعَــنْ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َــادَةِ لِوَجْــهِ هللاِ املُْتَعَــالِ </w:t>
      </w:r>
    </w:p>
    <w:p>
      <w:pPr>
        <w:autoSpaceDN w:val="0"/>
        <w:autoSpaceDE w:val="0"/>
        <w:widowControl/>
        <w:spacing w:line="778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جَـاءَ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َعْـدَاءُ مكََـا ظَن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ـوا بَعْـدَ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قَرِيـبٍ </w:t>
      </w:r>
    </w:p>
    <w:p>
      <w:pPr>
        <w:autoSpaceDN w:val="0"/>
        <w:autoSpaceDE w:val="0"/>
        <w:widowControl/>
        <w:spacing w:line="540" w:lineRule="exact" w:before="326" w:after="2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االِْجْى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ِمَاعِ وَالْعَزْمِ عَىلَٰ املُْقَاتَهل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وَاحلَْرْبِ </w:t>
      </w:r>
    </w:p>
    <w:p>
      <w:pPr>
        <w:sectPr>
          <w:pgSz w:w="5700" w:h="9439"/>
          <w:pgMar w:top="184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فَقَـاتَلُوا 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َِيعًـا بَعْـدَ </w:t>
      </w:r>
    </w:p>
    <w:p>
      <w:pPr>
        <w:sectPr>
          <w:type w:val="continuous"/>
          <w:pgSz w:w="5700" w:h="9439"/>
          <w:pgMar w:top="184" w:right="224" w:bottom="88" w:left="128" w:header="720" w:footer="720" w:gutter="0"/>
          <w:cols w:num="2" w:equalWidth="0">
            <w:col w:w="2834" w:space="0"/>
            <w:col w:w="251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اِىلَٰ آخِـرِ احلَْـالِ </w:t>
      </w:r>
    </w:p>
    <w:p>
      <w:pPr>
        <w:sectPr>
          <w:type w:val="nextColumn"/>
          <w:pgSz w:w="5700" w:h="9439"/>
          <w:pgMar w:top="184" w:right="224" w:bottom="88" w:left="128" w:header="720" w:footer="720" w:gutter="0"/>
          <w:cols w:num="2" w:equalWidth="0">
            <w:col w:w="2834" w:space="0"/>
            <w:col w:w="2514" w:space="0"/>
          </w:cols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178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حَـــدِّي بَيْـــهى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َُمْ قِتَـــاالً شَـــدِيدًا أَي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3"/>
        <w:gridCol w:w="1783"/>
        <w:gridCol w:w="1783"/>
      </w:tblGrid>
      <w:tr>
        <w:trPr>
          <w:trHeight w:hRule="exact" w:val="36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48 / 71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0" w:after="0"/>
              <w:ind w:left="3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Hmam\qÀ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00" w:h="9439"/>
          <w:pgMar w:top="184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وَقُتِلَ مِنَ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َعْـدَاءِ كَثِـرى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ُونَ وَملَْ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ٍقِتَال</w:t>
      </w:r>
    </w:p>
    <w:p>
      <w:pPr>
        <w:autoSpaceDN w:val="0"/>
        <w:autoSpaceDE w:val="0"/>
        <w:widowControl/>
        <w:spacing w:line="9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رُوا لِلث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بَاتِ وَاالِْسْتِقْرَارِ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املَْعْرِكَةِ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يَقْدِ 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بَـلِ 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َْزَمُـوا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هُـمْ خَوْفًـا وَرُعْبًـا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لِلْقِتَالِ </w:t>
      </w: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فَعِنْـدَ ذَلِـكَ تَشَـاوَرَ أُولَئِـكَ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ِْزَامٍ </w:t>
      </w:r>
    </w:p>
    <w:p>
      <w:pPr>
        <w:autoSpaceDN w:val="0"/>
        <w:autoSpaceDE w:val="0"/>
        <w:widowControl/>
        <w:spacing w:line="824" w:lineRule="exact" w:before="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الرِّجَالُ املُْقَاتِلُونَ بَيْهى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َُمْ وَعَزَمُوا وَات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فَقُوا </w:t>
      </w:r>
    </w:p>
    <w:p>
      <w:pPr>
        <w:autoSpaceDN w:val="0"/>
        <w:tabs>
          <w:tab w:pos="1760" w:val="left"/>
        </w:tabs>
        <w:autoSpaceDE w:val="0"/>
        <w:widowControl/>
        <w:spacing w:line="678" w:lineRule="exact" w:before="5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إِذَا رَجَعُــوا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عَــىلَٰ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ُولِ وَاحِــدٍ وَاحِــدٍ </w:t>
      </w:r>
    </w:p>
    <w:p>
      <w:pPr>
        <w:autoSpaceDN w:val="0"/>
        <w:autoSpaceDE w:val="0"/>
        <w:widowControl/>
        <w:spacing w:line="972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طَمَعًا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الْوُصُولِ اِىلَٰ مَرَاتِبِ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َدَاءِ </w:t>
      </w:r>
    </w:p>
    <w:p>
      <w:pPr>
        <w:autoSpaceDN w:val="0"/>
        <w:autoSpaceDE w:val="0"/>
        <w:widowControl/>
        <w:spacing w:line="602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رِكِںى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وَأَرْجَــــعَ هللاُ املُْشْــــ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الْكِــــرَامِ </w:t>
      </w:r>
    </w:p>
    <w:p>
      <w:pPr>
        <w:autoSpaceDN w:val="0"/>
        <w:autoSpaceDE w:val="0"/>
        <w:widowControl/>
        <w:spacing w:line="810" w:lineRule="exact" w:before="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َْزِمِںى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بَعْدَ سَاعَةٍ مكََا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أُولَئِـكَ </w:t>
      </w:r>
    </w:p>
    <w:p>
      <w:pPr>
        <w:autoSpaceDN w:val="0"/>
        <w:autoSpaceDE w:val="0"/>
        <w:widowControl/>
        <w:spacing w:line="746" w:lineRule="exact" w:before="5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فَقَـاتَلُوا وَاحِـدًا وَاحِـدًا حَـىى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الْعِظَـامُ </w:t>
      </w:r>
    </w:p>
    <w:p>
      <w:pPr>
        <w:autoSpaceDN w:val="0"/>
        <w:tabs>
          <w:tab w:pos="2046" w:val="left"/>
          <w:tab w:pos="3836" w:val="left"/>
        </w:tabs>
        <w:autoSpaceDE w:val="0"/>
        <w:widowControl/>
        <w:spacing w:line="322" w:lineRule="exact" w:before="18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49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0" w:h="9439"/>
          <w:pgMar w:top="184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8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اسْتُهس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ِْـــــدُوا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هُـــــمْ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سَـــــبِيلِ هللا</w:t>
      </w:r>
    </w:p>
    <w:p>
      <w:pPr>
        <w:autoSpaceDN w:val="0"/>
        <w:autoSpaceDE w:val="0"/>
        <w:widowControl/>
        <w:spacing w:line="916" w:lineRule="exact" w:before="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َلَ أَو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الً حمُْـىى ِ الـدِّںى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وَاالْِسْالَمِ 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هللاُ عَنْهُ وَقَاتَـلَ بَعْـدَ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حَـدِّى بِوَاحِـدٍ </w:t>
      </w:r>
    </w:p>
    <w:p>
      <w:pPr>
        <w:autoSpaceDN w:val="0"/>
        <w:autoSpaceDE w:val="0"/>
        <w:widowControl/>
        <w:spacing w:line="83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وَاحِـــــدٍ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اى. ِثْنَـــــںى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اثْنَـــــںى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مِـــــنَ </w:t>
      </w:r>
    </w:p>
    <w:p>
      <w:pPr>
        <w:autoSpaceDN w:val="0"/>
        <w:autoSpaceDE w:val="0"/>
        <w:widowControl/>
        <w:spacing w:line="8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حَارَبَ مُنْفَرِدًا حلِ.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َمَاعَـةٍ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رِكِںى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املُْشْ </w:t>
      </w:r>
    </w:p>
    <w:p>
      <w:pPr>
        <w:autoSpaceDN w:val="0"/>
        <w:autoSpaceDE w:val="0"/>
        <w:widowControl/>
        <w:spacing w:line="564" w:lineRule="exact" w:before="26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عَظِيمَةٍ فَاسْتُهس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ِْـدَ وَقْـتَ احلْ.ُمُعَـةِ بَعْـدَ </w:t>
      </w:r>
    </w:p>
    <w:p>
      <w:pPr>
        <w:autoSpaceDN w:val="0"/>
        <w:autoSpaceDE w:val="0"/>
        <w:widowControl/>
        <w:spacing w:line="780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َنِيًــا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قَتْــلِ كَثِــرى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مِــنَ الْاكَفِــرِںى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وَاسْتُهس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ِْـــدَ رَئِـــيسُ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َـــدَاءِ وَقَـــامِعُ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َعْدَاءِ كُنْجَالِ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هللاُ عَنْـهُ وَقْـتَ </w:t>
      </w:r>
    </w:p>
    <w:p>
      <w:pPr>
        <w:autoSpaceDN w:val="0"/>
        <w:autoSpaceDE w:val="0"/>
        <w:widowControl/>
        <w:spacing w:line="870" w:lineRule="exact" w:before="0" w:after="17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الْعَرصِْـ بَعْـدَ الْقِتَـالِ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ـدِيدِ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َعْـدَاءِ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3"/>
        <w:gridCol w:w="1783"/>
        <w:gridCol w:w="1783"/>
      </w:tblGrid>
      <w:tr>
        <w:trPr>
          <w:trHeight w:hRule="exact" w:val="36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50 / 71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0" w:after="0"/>
              <w:ind w:left="3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Hmam\qÀ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0" w:h="9439"/>
          <w:pgMar w:top="24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پّــوك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‘ </w:t>
      </w:r>
      <w:r>
        <w:rPr>
          <w:rFonts w:ascii="ArabicTypesetting" w:hAnsi="ArabicTypesetting" w:eastAsia="ArabicTypesetting"/>
          <w:b w:val="0"/>
          <w:i w:val="0"/>
          <w:color w:val="000000"/>
          <w:sz w:val="54"/>
        </w:rPr>
        <w:t xml:space="preserve">كُـڿِّ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وَآخِرًا اسْتُهس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ِْدَ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هللاِ وَالدِّںى</w:t>
      </w:r>
    </w:p>
    <w:p>
      <w:pPr>
        <w:autoSpaceDN w:val="0"/>
        <w:autoSpaceDE w:val="0"/>
        <w:widowControl/>
        <w:spacing w:line="540" w:lineRule="exact" w:before="2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قْتَ املَْغْرِبِ وَقَاتَـلَ مُنْفَـرِدًا مُتَـوَالكًِّ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وَقَتَـلَ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عَىلَٰ هللاِ عَـز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وَجَـل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حلِ. َـمٍّ غَفِـرى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808" w:lineRule="exact" w:before="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الْكَثِرى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مكَِثْلِ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Sَّ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ظَن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َعْدَاءُ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 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َ. َــاةَ هلَُــمْ اِال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اى. ِلْغَــدْرِ وَاملَْكْــرِ </w:t>
      </w:r>
    </w:p>
    <w:p>
      <w:pPr>
        <w:autoSpaceDN w:val="0"/>
        <w:autoSpaceDE w:val="0"/>
        <w:widowControl/>
        <w:spacing w:line="806" w:lineRule="exact" w:before="180" w:after="17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اذِقٍ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ىمْ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َ. َاؤُوا رسَِيعًا حى.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الْكَبِرى ِ </w:t>
      </w:r>
    </w:p>
    <w:p>
      <w:pPr>
        <w:sectPr>
          <w:pgSz w:w="5700" w:h="9439"/>
          <w:pgMar w:top="38" w:right="180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فَرَمَـاهُ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ْتَفِيًـا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مَوْضِـعٍ </w:t>
      </w:r>
    </w:p>
    <w:p>
      <w:pPr>
        <w:sectPr>
          <w:type w:val="continuous"/>
          <w:pgSz w:w="5700" w:h="9439"/>
          <w:pgMar w:top="38" w:right="180" w:bottom="88" w:left="128" w:header="720" w:footer="720" w:gutter="0"/>
          <w:cols w:num="2" w:equalWidth="0">
            <w:col w:w="3444" w:space="0"/>
            <w:col w:w="1948" w:space="0"/>
          </w:cols>
          <w:docGrid w:linePitch="360"/>
        </w:sectPr>
      </w:pPr>
    </w:p>
    <w:p>
      <w:pPr>
        <w:autoSpaceDN w:val="0"/>
        <w:autoSpaceDE w:val="0"/>
        <w:widowControl/>
        <w:spacing w:line="692" w:lineRule="exact" w:before="0" w:after="214"/>
        <w:ind w:left="0" w:right="0" w:firstLine="0"/>
        <w:jc w:val="center"/>
      </w:pPr>
      <w:r>
        <w:rPr>
          <w:rFonts w:ascii="ArabicTypesetting" w:hAnsi="ArabicTypesetting" w:eastAsia="ArabicTypesetting"/>
          <w:b w:val="0"/>
          <w:i w:val="0"/>
          <w:color w:val="0000FF"/>
          <w:sz w:val="60"/>
        </w:rPr>
        <w:t xml:space="preserve">ــيوَايُورْ </w:t>
      </w:r>
      <w:r>
        <w:rPr>
          <w:rFonts w:ascii="ArabicTypesetting" w:hAnsi="ArabicTypesetting" w:eastAsia="ArabicTypesetting"/>
          <w:b w:val="0"/>
          <w:i w:val="0"/>
          <w:color w:val="0000FF"/>
          <w:sz w:val="60"/>
        </w:rPr>
        <w:t xml:space="preserve">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مِـنْ </w:t>
      </w:r>
    </w:p>
    <w:p>
      <w:pPr>
        <w:sectPr>
          <w:type w:val="nextColumn"/>
          <w:pgSz w:w="5700" w:h="9439"/>
          <w:pgMar w:top="38" w:right="180" w:bottom="88" w:left="128" w:header="720" w:footer="720" w:gutter="0"/>
          <w:cols w:num="2" w:equalWidth="0">
            <w:col w:w="3444" w:space="0"/>
            <w:col w:w="194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رَعَ رَمحَِـهُ هللاُ تَعَـاىلَ بِهسَْـمِهِ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فَصَ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خَطِرى ٍ </w:t>
      </w:r>
    </w:p>
    <w:p>
      <w:pPr>
        <w:autoSpaceDN w:val="0"/>
        <w:autoSpaceDE w:val="0"/>
        <w:widowControl/>
        <w:spacing w:line="10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أَصَابَ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َْتَ صَـدْرِهِ حى.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ُِـمكٍْ أَزَىلِ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ٍّ </w:t>
      </w:r>
    </w:p>
    <w:p>
      <w:pPr>
        <w:autoSpaceDN w:val="0"/>
        <w:autoSpaceDE w:val="0"/>
        <w:widowControl/>
        <w:spacing w:line="642" w:lineRule="exact" w:before="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فَـاجْتَمَعَ الْبَـاقُونَ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مِنَ هللاِ الْعَلِمى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الْقَدِرىِ </w:t>
      </w:r>
    </w:p>
    <w:p>
      <w:pPr>
        <w:autoSpaceDN w:val="0"/>
        <w:tabs>
          <w:tab w:pos="2046" w:val="left"/>
          <w:tab w:pos="3836" w:val="left"/>
        </w:tabs>
        <w:autoSpaceDE w:val="0"/>
        <w:widowControl/>
        <w:spacing w:line="322" w:lineRule="exact" w:before="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51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700" w:h="9439"/>
          <w:pgMar w:top="38" w:right="180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حَــوْلَ ذَلِــكَ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َسَــدِ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رِكِںى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مِــنَ املُْشْــ</w:t>
      </w:r>
    </w:p>
    <w:p>
      <w:pPr>
        <w:autoSpaceDN w:val="0"/>
        <w:autoSpaceDE w:val="0"/>
        <w:widowControl/>
        <w:spacing w:line="578" w:lineRule="exact" w:before="2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لَكِنْ وَثَبَ فِيـآخِرِ رَمْقِـهِ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اى. ِلْفَرَحِ الْكَثِرى ِ </w:t>
      </w:r>
    </w:p>
    <w:p>
      <w:pPr>
        <w:autoSpaceDN w:val="0"/>
        <w:autoSpaceDE w:val="0"/>
        <w:widowControl/>
        <w:spacing w:line="698" w:lineRule="exact" w:before="1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وَأَدَارَ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ـــيْفَ حَـــوْهلَُ فَقَتَـــلَ مَـــنِ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اجْتَمَعُوا وَهَرَبَ مَنْ سَملَِ مِـنَ الْكَفَـرَةِ </w:t>
      </w:r>
    </w:p>
    <w:p>
      <w:pPr>
        <w:autoSpaceDN w:val="0"/>
        <w:autoSpaceDE w:val="0"/>
        <w:widowControl/>
        <w:spacing w:line="602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وَمهُْ قَلِيلُـــــــونَ جِـــــــدًّا قَـــــــانِطِںى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هللاُ تَعَـاىلَ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وَعَـ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مُتَحَـرى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0" w:right="64" w:firstLine="0"/>
        <w:jc w:val="right"/>
      </w:pP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وَعَنْ سَارى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َدَاءِ أَمح.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62" w:lineRule="exact" w:before="64" w:after="1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C00000"/>
          <w:sz w:val="50"/>
        </w:rPr>
        <w:t>رَىص</w:t>
      </w:r>
      <w:r>
        <w:rPr>
          <w:rFonts w:ascii="AdobeNaskh" w:hAnsi="AdobeNaskh" w:eastAsia="AdobeNaskh"/>
          <w:b w:val="0"/>
          <w:i w:val="0"/>
          <w:color w:val="C00000"/>
          <w:sz w:val="50"/>
        </w:rPr>
        <w:t>ِ َ هللاُ عَهى</w:t>
      </w:r>
      <w:r>
        <w:rPr>
          <w:rFonts w:ascii="AdobeNaskh" w:hAnsi="AdobeNaskh" w:eastAsia="AdobeNaskh"/>
          <w:b w:val="0"/>
          <w:i w:val="0"/>
          <w:color w:val="C00000"/>
          <w:sz w:val="50"/>
        </w:rPr>
        <w:t>ُْمْ وَعَن</w:t>
      </w:r>
      <w:r>
        <w:rPr>
          <w:rFonts w:ascii="AdobeNaskh" w:hAnsi="AdobeNaskh" w:eastAsia="AdobeNaskh"/>
          <w:b w:val="0"/>
          <w:i w:val="0"/>
          <w:color w:val="C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C00000"/>
          <w:sz w:val="50"/>
        </w:rPr>
        <w:t>ا</w:t>
      </w:r>
      <w:r>
        <w:rPr>
          <w:rFonts w:ascii="AdobeNaskh" w:hAnsi="AdobeNaskh" w:eastAsia="AdobeNaskh"/>
          <w:b w:val="0"/>
          <w:i w:val="0"/>
          <w:color w:val="C00000"/>
          <w:sz w:val="50"/>
        </w:rPr>
        <w:t>*</w:t>
      </w:r>
      <w:r>
        <w:rPr>
          <w:rFonts w:ascii="AdobeNaskh" w:hAnsi="AdobeNaskh" w:eastAsia="AdobeNaskh"/>
          <w:b w:val="0"/>
          <w:i w:val="0"/>
          <w:color w:val="C00000"/>
          <w:sz w:val="50"/>
        </w:rPr>
        <w:t>رَىص</w:t>
      </w:r>
      <w:r>
        <w:rPr>
          <w:rFonts w:ascii="AdobeNaskh" w:hAnsi="AdobeNaskh" w:eastAsia="AdobeNaskh"/>
          <w:b w:val="0"/>
          <w:i w:val="0"/>
          <w:color w:val="C00000"/>
          <w:sz w:val="50"/>
        </w:rPr>
        <w:t>ِ</w:t>
      </w:r>
      <w:r>
        <w:rPr>
          <w:rFonts w:ascii="AdobeNaskh" w:hAnsi="AdobeNaskh" w:eastAsia="AdobeNaskh"/>
          <w:b w:val="0"/>
          <w:i w:val="0"/>
          <w:color w:val="C00000"/>
          <w:sz w:val="50"/>
        </w:rPr>
        <w:t>َ هللاُ مع</w:t>
      </w:r>
      <w:r>
        <w:rPr>
          <w:rFonts w:ascii="AdobeNaskh" w:hAnsi="AdobeNaskh" w:eastAsia="AdobeNaskh"/>
          <w:b w:val="0"/>
          <w:i w:val="0"/>
          <w:color w:val="C00000"/>
          <w:sz w:val="50"/>
        </w:rPr>
        <w:t xml:space="preserve">ََّ </w:t>
      </w:r>
      <w:r>
        <w:rPr>
          <w:rFonts w:ascii="AdobeNaskh" w:hAnsi="AdobeNaskh" w:eastAsia="AdobeNaskh"/>
          <w:b w:val="0"/>
          <w:i w:val="0"/>
          <w:color w:val="C00000"/>
          <w:sz w:val="50"/>
        </w:rPr>
        <w:t>نْ نَوَيْنَا</w:t>
      </w:r>
    </w:p>
    <w:p>
      <w:pPr>
        <w:sectPr>
          <w:pgSz w:w="5700" w:h="9439"/>
          <w:pgMar w:top="184" w:right="180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8"/>
        </w:rPr>
        <w:t>عَـىلَٰ طَـه رَسُـولِ هللا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عَىلَٰ يَس حَبِيبِ هللا</w:t>
      </w:r>
    </w:p>
    <w:p>
      <w:pPr>
        <w:sectPr>
          <w:type w:val="continuous"/>
          <w:pgSz w:w="5700" w:h="9439"/>
          <w:pgMar w:top="184" w:right="180" w:bottom="88" w:left="128" w:header="720" w:footer="720" w:gutter="0"/>
          <w:cols w:num="2" w:equalWidth="0">
            <w:col w:w="2672" w:space="0"/>
            <w:col w:w="2720" w:space="0"/>
          </w:cols>
          <w:docGrid w:linePitch="360"/>
        </w:sectPr>
      </w:pPr>
    </w:p>
    <w:p>
      <w:pPr>
        <w:autoSpaceDN w:val="0"/>
        <w:autoSpaceDE w:val="0"/>
        <w:widowControl/>
        <w:spacing w:line="758" w:lineRule="exact" w:before="0" w:after="170"/>
        <w:ind w:left="62" w:right="0" w:firstLine="92"/>
        <w:jc w:val="left"/>
      </w:pPr>
      <w:r>
        <w:rPr>
          <w:rFonts w:ascii="AdobeNaskh" w:hAnsi="AdobeNaskh" w:eastAsia="AdobeNaskh"/>
          <w:b w:val="0"/>
          <w:i w:val="0"/>
          <w:color w:val="FFFFFF"/>
          <w:sz w:val="48"/>
        </w:rPr>
        <w:t>صَـالَةُ هللا سَـالَمُ هللا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صَــالَةُ هللا سَــالَمُ هللا </w:t>
      </w:r>
    </w:p>
    <w:p>
      <w:pPr>
        <w:sectPr>
          <w:type w:val="nextColumn"/>
          <w:pgSz w:w="5700" w:h="9439"/>
          <w:pgMar w:top="184" w:right="180" w:bottom="88" w:left="128" w:header="720" w:footer="720" w:gutter="0"/>
          <w:cols w:num="2" w:equalWidth="0">
            <w:col w:w="2672" w:space="0"/>
            <w:col w:w="272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97"/>
        <w:gridCol w:w="1797"/>
        <w:gridCol w:w="1797"/>
      </w:tblGrid>
      <w:tr>
        <w:trPr>
          <w:trHeight w:hRule="exact" w:val="30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52 / 71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0" w:after="0"/>
              <w:ind w:left="3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2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Hmam\qÀ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00" w:h="9439"/>
          <w:pgMar w:top="184" w:right="180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00" w:h="9439"/>
          <w:pgMar w:top="104" w:right="226" w:bottom="88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>احل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َرى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ِْ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وَذِي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الْفَضْلِ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وَذِي</w:t>
      </w:r>
    </w:p>
    <w:p>
      <w:pPr>
        <w:autoSpaceDN w:val="0"/>
        <w:tabs>
          <w:tab w:pos="996" w:val="left"/>
          <w:tab w:pos="2028" w:val="left"/>
        </w:tabs>
        <w:autoSpaceDE w:val="0"/>
        <w:widowControl/>
        <w:spacing w:line="570" w:lineRule="exact" w:before="0" w:after="0"/>
        <w:ind w:left="126" w:right="0" w:firstLine="0"/>
        <w:jc w:val="left"/>
      </w:pPr>
      <w:r>
        <w:rPr>
          <w:rFonts w:ascii="ArabicTypesetting" w:hAnsi="ArabicTypesetting" w:eastAsia="ArabicTypesetting"/>
          <w:b w:val="0"/>
          <w:i w:val="0"/>
          <w:color w:val="0000FF"/>
          <w:sz w:val="50"/>
        </w:rPr>
        <w:t>اٗومَاڔِي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الهس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َدَاءِ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بِذِى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رَرِ 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وَسَملِّْنَا مِنَ الض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</w:t>
      </w:r>
    </w:p>
    <w:p>
      <w:pPr>
        <w:autoSpaceDN w:val="0"/>
        <w:tabs>
          <w:tab w:pos="1002" w:val="left"/>
          <w:tab w:pos="2030" w:val="left"/>
        </w:tabs>
        <w:autoSpaceDE w:val="0"/>
        <w:widowControl/>
        <w:spacing w:line="588" w:lineRule="exact" w:before="0" w:after="0"/>
        <w:ind w:left="132" w:right="0" w:firstLine="0"/>
        <w:jc w:val="left"/>
      </w:pPr>
      <w:r>
        <w:rPr>
          <w:rFonts w:ascii="ArabicTypesetting" w:hAnsi="ArabicTypesetting" w:eastAsia="ArabicTypesetting"/>
          <w:b w:val="0"/>
          <w:i w:val="0"/>
          <w:color w:val="000000"/>
          <w:sz w:val="50"/>
        </w:rPr>
        <w:t>اٗومَاڔِي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َدَاءِ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بِذِى</w:t>
      </w:r>
    </w:p>
    <w:p>
      <w:pPr>
        <w:autoSpaceDN w:val="0"/>
        <w:tabs>
          <w:tab w:pos="1054" w:val="left"/>
          <w:tab w:pos="1726" w:val="left"/>
        </w:tabs>
        <w:autoSpaceDE w:val="0"/>
        <w:widowControl/>
        <w:spacing w:line="742" w:lineRule="exact" w:before="110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الز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هَـدَا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مَـعَ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وَاى. ِال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ْ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لِ </w:t>
      </w:r>
    </w:p>
    <w:p>
      <w:pPr>
        <w:autoSpaceDN w:val="0"/>
        <w:tabs>
          <w:tab w:pos="996" w:val="left"/>
          <w:tab w:pos="2028" w:val="left"/>
        </w:tabs>
        <w:autoSpaceDE w:val="0"/>
        <w:widowControl/>
        <w:spacing w:line="570" w:lineRule="exact" w:before="0" w:after="0"/>
        <w:ind w:left="126" w:right="0" w:firstLine="0"/>
        <w:jc w:val="left"/>
      </w:pPr>
      <w:r>
        <w:rPr>
          <w:rFonts w:ascii="ArabicTypesetting" w:hAnsi="ArabicTypesetting" w:eastAsia="ArabicTypesetting"/>
          <w:b w:val="0"/>
          <w:i w:val="0"/>
          <w:color w:val="0000FF"/>
          <w:sz w:val="50"/>
        </w:rPr>
        <w:t>اٗومَاڔِي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الهس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َدَاءِ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بِذِى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رْاى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حَــن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انُ أُنْصُـ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وَ </w:t>
      </w:r>
    </w:p>
    <w:p>
      <w:pPr>
        <w:autoSpaceDN w:val="0"/>
        <w:tabs>
          <w:tab w:pos="1002" w:val="left"/>
          <w:tab w:pos="2030" w:val="left"/>
        </w:tabs>
        <w:autoSpaceDE w:val="0"/>
        <w:widowControl/>
        <w:spacing w:line="568" w:lineRule="exact" w:before="0" w:after="0"/>
        <w:ind w:left="132" w:right="0" w:firstLine="0"/>
        <w:jc w:val="left"/>
      </w:pPr>
      <w:r>
        <w:rPr>
          <w:rFonts w:ascii="ArabicTypesetting" w:hAnsi="ArabicTypesetting" w:eastAsia="ArabicTypesetting"/>
          <w:b w:val="0"/>
          <w:i w:val="0"/>
          <w:color w:val="000000"/>
          <w:sz w:val="50"/>
        </w:rPr>
        <w:t>اٗومَاڔِي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َدَاءِ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بِذِى</w:t>
      </w:r>
    </w:p>
    <w:p>
      <w:pPr>
        <w:sectPr>
          <w:type w:val="continuous"/>
          <w:pgSz w:w="5700" w:h="9439"/>
          <w:pgMar w:top="104" w:right="226" w:bottom="88" w:left="136" w:header="720" w:footer="720" w:gutter="0"/>
          <w:cols w:num="2" w:equalWidth="0">
            <w:col w:w="2660" w:space="0"/>
            <w:col w:w="2677" w:space="0"/>
          </w:cols>
          <w:docGrid w:linePitch="360"/>
        </w:sectPr>
      </w:pPr>
    </w:p>
    <w:p>
      <w:pPr>
        <w:autoSpaceDN w:val="0"/>
        <w:tabs>
          <w:tab w:pos="852" w:val="left"/>
          <w:tab w:pos="1684" w:val="left"/>
        </w:tabs>
        <w:autoSpaceDE w:val="0"/>
        <w:widowControl/>
        <w:spacing w:line="536" w:lineRule="exact" w:before="0" w:after="0"/>
        <w:ind w:left="15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الْــرى. َِّ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بِــذِي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تَوَهح.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ْنَــا</w:t>
      </w:r>
    </w:p>
    <w:p>
      <w:pPr>
        <w:autoSpaceDN w:val="0"/>
        <w:autoSpaceDE w:val="0"/>
        <w:widowControl/>
        <w:spacing w:line="536" w:lineRule="exact" w:before="2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حْرِ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الْرى.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َِّ وَالْبَ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ذِى اِىلَٰ </w:t>
      </w:r>
    </w:p>
    <w:p>
      <w:pPr>
        <w:autoSpaceDN w:val="0"/>
        <w:autoSpaceDE w:val="0"/>
        <w:widowControl/>
        <w:spacing w:line="658" w:lineRule="exact" w:before="2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ـ ِر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اِىهلِٰ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خَــالِقِ الْبَشَــ</w:t>
      </w:r>
    </w:p>
    <w:p>
      <w:pPr>
        <w:autoSpaceDN w:val="0"/>
        <w:autoSpaceDE w:val="0"/>
        <w:widowControl/>
        <w:spacing w:line="502" w:lineRule="exact" w:before="142" w:after="0"/>
        <w:ind w:left="15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فَقْرٍ  وَمِنْ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ضِيقٍ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وَمِنْ </w:t>
      </w:r>
    </w:p>
    <w:p>
      <w:pPr>
        <w:autoSpaceDN w:val="0"/>
        <w:autoSpaceDE w:val="0"/>
        <w:widowControl/>
        <w:spacing w:line="756" w:lineRule="exact" w:before="146" w:after="0"/>
        <w:ind w:left="16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وَالهس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َدَا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الص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حْبِ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بِلكُِّ </w:t>
      </w:r>
    </w:p>
    <w:p>
      <w:pPr>
        <w:autoSpaceDN w:val="0"/>
        <w:autoSpaceDE w:val="0"/>
        <w:widowControl/>
        <w:spacing w:line="648" w:lineRule="exact" w:before="150" w:after="0"/>
        <w:ind w:left="15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بِـلكٍُّ آتِــنَا الس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ـعْدَا</w:t>
      </w:r>
    </w:p>
    <w:p>
      <w:pPr>
        <w:autoSpaceDN w:val="0"/>
        <w:autoSpaceDE w:val="0"/>
        <w:widowControl/>
        <w:spacing w:line="754" w:lineRule="exact" w:before="176" w:after="0"/>
        <w:ind w:left="15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مَـــن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انُ أَرْشـــِدْاى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اَاى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</w:p>
    <w:p>
      <w:pPr>
        <w:autoSpaceDN w:val="0"/>
        <w:autoSpaceDE w:val="0"/>
        <w:widowControl/>
        <w:spacing w:line="600" w:lineRule="exact" w:before="0" w:after="366"/>
        <w:ind w:left="15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نُ اَكْرِمـــــــْنَا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دَاى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وَاىَ </w:t>
      </w:r>
    </w:p>
    <w:p>
      <w:pPr>
        <w:sectPr>
          <w:type w:val="nextColumn"/>
          <w:pgSz w:w="5700" w:h="9439"/>
          <w:pgMar w:top="104" w:right="226" w:bottom="88" w:left="136" w:header="720" w:footer="720" w:gutter="0"/>
          <w:cols w:num="2" w:equalWidth="0">
            <w:col w:w="2660" w:space="0"/>
            <w:col w:w="2677" w:space="0"/>
          </w:cols>
          <w:docGrid w:linePitch="360"/>
        </w:sectPr>
      </w:pPr>
    </w:p>
    <w:p>
      <w:pPr>
        <w:autoSpaceDN w:val="0"/>
        <w:tabs>
          <w:tab w:pos="1626" w:val="left"/>
          <w:tab w:pos="2372" w:val="left"/>
          <w:tab w:pos="2884" w:val="left"/>
          <w:tab w:pos="4314" w:val="left"/>
          <w:tab w:pos="4906" w:val="left"/>
        </w:tabs>
        <w:autoSpaceDE w:val="0"/>
        <w:widowControl/>
        <w:spacing w:line="500" w:lineRule="exact" w:before="0" w:after="0"/>
        <w:ind w:left="11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و املَْعُواى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َتِ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مْ رى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َْجُ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هى.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ِِ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الْكَرَامَاتِ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أَهْلُ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وَمهُْ </w:t>
      </w:r>
    </w:p>
    <w:p>
      <w:pPr>
        <w:autoSpaceDN w:val="0"/>
        <w:tabs>
          <w:tab w:pos="952" w:val="left"/>
          <w:tab w:pos="1950" w:val="left"/>
          <w:tab w:pos="2860" w:val="left"/>
          <w:tab w:pos="3562" w:val="left"/>
          <w:tab w:pos="4234" w:val="left"/>
          <w:tab w:pos="4856" w:val="left"/>
        </w:tabs>
        <w:autoSpaceDE w:val="0"/>
        <w:widowControl/>
        <w:spacing w:line="568" w:lineRule="exact" w:before="0" w:after="0"/>
        <w:ind w:left="102" w:right="0" w:firstLine="0"/>
        <w:jc w:val="left"/>
      </w:pPr>
      <w:r>
        <w:rPr>
          <w:rFonts w:ascii="ArabicTypesetting" w:hAnsi="ArabicTypesetting" w:eastAsia="ArabicTypesetting"/>
          <w:b w:val="0"/>
          <w:i w:val="0"/>
          <w:color w:val="0000FF"/>
          <w:sz w:val="50"/>
        </w:rPr>
        <w:t>اٗومَاڔِي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الهس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َدَاءِ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بِذِى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ر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ات ِـ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املَْضَ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دَفْـعَ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كَذَا</w:t>
      </w:r>
    </w:p>
    <w:p>
      <w:pPr>
        <w:autoSpaceDN w:val="0"/>
        <w:tabs>
          <w:tab w:pos="2038" w:val="left"/>
          <w:tab w:pos="3828" w:val="left"/>
        </w:tabs>
        <w:autoSpaceDE w:val="0"/>
        <w:widowControl/>
        <w:spacing w:line="322" w:lineRule="exact" w:before="294" w:after="0"/>
        <w:ind w:left="1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53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700" w:h="9439"/>
          <w:pgMar w:top="104" w:right="226" w:bottom="88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00" w:h="9439"/>
          <w:pgMar w:top="184" w:right="226" w:bottom="88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اَنِلْنَا الْعِملَْ مَـعْ فَــهْمٍ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993" w:type="dxa"/>
      </w:tblPr>
      <w:tblGrid>
        <w:gridCol w:w="1745"/>
        <w:gridCol w:w="1745"/>
        <w:gridCol w:w="1745"/>
      </w:tblGrid>
      <w:tr>
        <w:trPr>
          <w:trHeight w:hRule="exact" w:val="85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4" w:after="0"/>
              <w:ind w:left="0" w:right="0" w:firstLine="0"/>
              <w:jc w:val="center"/>
            </w:pPr>
            <w:r>
              <w:rPr>
                <w:rFonts w:ascii="ArabicTypesetting" w:hAnsi="ArabicTypesetting" w:eastAsia="ArabicTypesetting"/>
                <w:b w:val="0"/>
                <w:i w:val="0"/>
                <w:color w:val="000000"/>
                <w:sz w:val="50"/>
              </w:rPr>
              <w:t>اٗومَاڔِي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6" w:lineRule="exact" w:before="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الهس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ُّ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َدَاءِ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29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بِذِى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00" w:h="9439"/>
          <w:pgMar w:top="184" w:right="226" w:bottom="88" w:left="238" w:header="720" w:footer="720" w:gutter="0"/>
          <w:cols w:num="2" w:equalWidth="0">
            <w:col w:w="2558" w:space="0"/>
            <w:col w:w="2677" w:space="0"/>
          </w:cols>
          <w:docGrid w:linePitch="360"/>
        </w:sectPr>
      </w:pPr>
    </w:p>
    <w:p>
      <w:pPr>
        <w:autoSpaceDN w:val="0"/>
        <w:autoSpaceDE w:val="0"/>
        <w:widowControl/>
        <w:spacing w:line="534" w:lineRule="exact" w:before="0" w:after="0"/>
        <w:ind w:left="15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اَاى َذَااحلْ.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ُــودِ وَالــنِّعَم</w:t>
      </w:r>
    </w:p>
    <w:p>
      <w:pPr>
        <w:autoSpaceDN w:val="0"/>
        <w:autoSpaceDE w:val="0"/>
        <w:widowControl/>
        <w:spacing w:line="500" w:lineRule="exact" w:before="268" w:after="43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رَمِ كَــ الْ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لْنَااِىلَ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صِــ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وَاَوْ </w:t>
      </w:r>
    </w:p>
    <w:p>
      <w:pPr>
        <w:sectPr>
          <w:type w:val="nextColumn"/>
          <w:pgSz w:w="5700" w:h="9439"/>
          <w:pgMar w:top="184" w:right="226" w:bottom="88" w:left="238" w:header="720" w:footer="720" w:gutter="0"/>
          <w:cols w:num="2" w:equalWidth="0">
            <w:col w:w="2558" w:space="0"/>
            <w:col w:w="267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993" w:type="dxa"/>
      </w:tblPr>
      <w:tblGrid>
        <w:gridCol w:w="873"/>
        <w:gridCol w:w="873"/>
        <w:gridCol w:w="873"/>
        <w:gridCol w:w="873"/>
        <w:gridCol w:w="873"/>
        <w:gridCol w:w="873"/>
      </w:tblGrid>
      <w:tr>
        <w:trPr>
          <w:trHeight w:hRule="exact" w:val="502"/>
        </w:trPr>
        <w:tc>
          <w:tcPr>
            <w:tcW w:type="dxa" w:w="1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مِنْ زَائِـرٍ صَارَا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وَمكَْ </w:t>
            </w:r>
          </w:p>
        </w:tc>
        <w:tc>
          <w:tcPr>
            <w:tcW w:type="dxa" w:w="2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11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وَمكَْ مِـنْ اى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َذِرٍ نَـذَرَا</w:t>
            </w:r>
          </w:p>
        </w:tc>
      </w:tr>
      <w:tr>
        <w:trPr>
          <w:trHeight w:hRule="exact" w:val="144"/>
        </w:trPr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6" w:after="0"/>
              <w:ind w:left="0" w:right="0" w:firstLine="0"/>
              <w:jc w:val="center"/>
            </w:pPr>
            <w:r>
              <w:rPr>
                <w:rFonts w:ascii="ArabicTypesetting" w:hAnsi="ArabicTypesetting" w:eastAsia="ArabicTypesetting"/>
                <w:b w:val="0"/>
                <w:i w:val="0"/>
                <w:color w:val="0000FF"/>
                <w:sz w:val="50"/>
              </w:rPr>
              <w:t>اٗومَاڔِي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56" w:lineRule="exact" w:before="1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الهس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ُّ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َدَاءِ </w:t>
            </w:r>
          </w:p>
        </w:tc>
        <w:tc>
          <w:tcPr>
            <w:tcW w:type="dxa" w:w="873"/>
            <w:vMerge/>
            <w:tcBorders/>
          </w:tcPr>
          <w:p/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314" w:after="0"/>
              <w:ind w:left="15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مَرسُْورًا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14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الط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لَبِ 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2" w:lineRule="exact" w:before="29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بِنَيْلِ </w:t>
            </w:r>
          </w:p>
        </w:tc>
      </w:tr>
      <w:tr>
        <w:trPr>
          <w:trHeight w:hRule="exact" w:val="692"/>
        </w:trPr>
        <w:tc>
          <w:tcPr>
            <w:tcW w:type="dxa" w:w="873"/>
            <w:vMerge/>
            <w:tcBorders/>
          </w:tcPr>
          <w:p/>
        </w:tc>
        <w:tc>
          <w:tcPr>
            <w:tcW w:type="dxa" w:w="873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148" w:after="0"/>
              <w:ind w:left="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بِذِى</w:t>
            </w:r>
          </w:p>
        </w:tc>
        <w:tc>
          <w:tcPr>
            <w:tcW w:type="dxa" w:w="873"/>
            <w:vMerge/>
            <w:tcBorders/>
          </w:tcPr>
          <w:p/>
        </w:tc>
        <w:tc>
          <w:tcPr>
            <w:tcW w:type="dxa" w:w="873"/>
            <w:vMerge/>
            <w:tcBorders/>
          </w:tcPr>
          <w:p/>
        </w:tc>
        <w:tc>
          <w:tcPr>
            <w:tcW w:type="dxa" w:w="87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342"/>
        <w:ind w:left="0" w:right="0"/>
      </w:pPr>
    </w:p>
    <w:p>
      <w:pPr>
        <w:sectPr>
          <w:type w:val="continuous"/>
          <w:pgSz w:w="5700" w:h="9439"/>
          <w:pgMar w:top="184" w:right="226" w:bottom="88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نِ الْـوِزْرِ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عَـ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وَبَعِّـدْاى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</w:p>
    <w:p>
      <w:pPr>
        <w:autoSpaceDN w:val="0"/>
        <w:tabs>
          <w:tab w:pos="900" w:val="left"/>
          <w:tab w:pos="1926" w:val="left"/>
        </w:tabs>
        <w:autoSpaceDE w:val="0"/>
        <w:widowControl/>
        <w:spacing w:line="586" w:lineRule="exact" w:before="0" w:after="0"/>
        <w:ind w:left="30" w:right="0" w:firstLine="0"/>
        <w:jc w:val="left"/>
      </w:pPr>
      <w:r>
        <w:rPr>
          <w:rFonts w:ascii="ArabicTypesetting" w:hAnsi="ArabicTypesetting" w:eastAsia="ArabicTypesetting"/>
          <w:b w:val="0"/>
          <w:i w:val="0"/>
          <w:color w:val="000000"/>
          <w:sz w:val="50"/>
        </w:rPr>
        <w:t>اٗومَاڔِي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َدَاءِ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بِذِى</w:t>
      </w:r>
    </w:p>
    <w:p>
      <w:pPr>
        <w:autoSpaceDN w:val="0"/>
        <w:autoSpaceDE w:val="0"/>
        <w:widowControl/>
        <w:spacing w:line="500" w:lineRule="exact" w:before="3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وَسَـملِّْنَا وَزِدْ حِملًْـــا</w:t>
      </w:r>
    </w:p>
    <w:p>
      <w:pPr>
        <w:autoSpaceDN w:val="0"/>
        <w:tabs>
          <w:tab w:pos="888" w:val="left"/>
          <w:tab w:pos="1928" w:val="left"/>
        </w:tabs>
        <w:autoSpaceDE w:val="0"/>
        <w:widowControl/>
        <w:spacing w:line="586" w:lineRule="exact" w:before="0" w:after="0"/>
        <w:ind w:left="18" w:right="0" w:firstLine="0"/>
        <w:jc w:val="left"/>
      </w:pPr>
      <w:r>
        <w:rPr>
          <w:rFonts w:ascii="ArabicTypesetting" w:hAnsi="ArabicTypesetting" w:eastAsia="ArabicTypesetting"/>
          <w:b w:val="0"/>
          <w:i w:val="0"/>
          <w:color w:val="0000FF"/>
          <w:sz w:val="50"/>
        </w:rPr>
        <w:t>اٗومَاڔِي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الهس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َدَاءِ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بِذِى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 بِكُـرَمَـــــاءِ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ََن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يْنَـــ</w:t>
      </w:r>
    </w:p>
    <w:p>
      <w:pPr>
        <w:autoSpaceDN w:val="0"/>
        <w:autoSpaceDE w:val="0"/>
        <w:widowControl/>
        <w:spacing w:line="590" w:lineRule="exact" w:before="0" w:after="0"/>
        <w:ind w:left="0" w:right="0" w:firstLine="0"/>
        <w:jc w:val="center"/>
      </w:pPr>
      <w:r>
        <w:rPr>
          <w:rFonts w:ascii="ArabicTypesetting" w:hAnsi="ArabicTypesetting" w:eastAsia="ArabicTypesetting"/>
          <w:b w:val="0"/>
          <w:i w:val="0"/>
          <w:color w:val="000000"/>
          <w:sz w:val="50"/>
        </w:rPr>
        <w:t>اٗومَاڔِي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َدَاءِ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بِذِى</w:t>
      </w:r>
    </w:p>
    <w:p>
      <w:pPr>
        <w:sectPr>
          <w:type w:val="continuous"/>
          <w:pgSz w:w="5700" w:h="9439"/>
          <w:pgMar w:top="184" w:right="226" w:bottom="88" w:left="238" w:header="720" w:footer="720" w:gutter="0"/>
          <w:cols w:num="2" w:equalWidth="0">
            <w:col w:w="2558" w:space="0"/>
            <w:col w:w="2677" w:space="0"/>
          </w:cols>
          <w:docGrid w:linePitch="360"/>
        </w:sectPr>
      </w:pPr>
    </w:p>
    <w:p>
      <w:pPr>
        <w:autoSpaceDN w:val="0"/>
        <w:autoSpaceDE w:val="0"/>
        <w:widowControl/>
        <w:spacing w:line="5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ـ ِر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وَجَنِّبْنَا عَنِ الْعُسْـ</w:t>
      </w:r>
    </w:p>
    <w:p>
      <w:pPr>
        <w:autoSpaceDN w:val="0"/>
        <w:tabs>
          <w:tab w:pos="1082" w:val="left"/>
        </w:tabs>
        <w:autoSpaceDE w:val="0"/>
        <w:widowControl/>
        <w:spacing w:line="722" w:lineRule="exact" w:before="80" w:after="0"/>
        <w:ind w:left="15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ــورِ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وَقَـــرِّبْنَا اِىلَ </w:t>
      </w:r>
    </w:p>
    <w:p>
      <w:pPr>
        <w:autoSpaceDN w:val="0"/>
        <w:autoSpaceDE w:val="0"/>
        <w:widowControl/>
        <w:spacing w:line="500" w:lineRule="exact" w:before="430" w:after="0"/>
        <w:ind w:left="15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وَوَفِّـــقْنَا وَزِدْ عِـــملًْا</w:t>
      </w:r>
    </w:p>
    <w:p>
      <w:pPr>
        <w:autoSpaceDN w:val="0"/>
        <w:autoSpaceDE w:val="0"/>
        <w:widowControl/>
        <w:spacing w:line="500" w:lineRule="exact" w:before="302" w:after="0"/>
        <w:ind w:left="15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وَوَسِّــعْنَا وَزِدْ هڡ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َْمًــا</w:t>
      </w:r>
    </w:p>
    <w:p>
      <w:pPr>
        <w:autoSpaceDN w:val="0"/>
        <w:autoSpaceDE w:val="0"/>
        <w:widowControl/>
        <w:spacing w:line="670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بِعُظَمَــــاءِ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تَوَس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ــــلْنَا </w:t>
      </w:r>
    </w:p>
    <w:p>
      <w:pPr>
        <w:autoSpaceDN w:val="0"/>
        <w:autoSpaceDE w:val="0"/>
        <w:widowControl/>
        <w:spacing w:line="684" w:lineRule="exact" w:before="118" w:after="342"/>
        <w:ind w:left="15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ََج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ـيْنَــــا بِهس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َُـــدَاء</w:t>
      </w:r>
    </w:p>
    <w:p>
      <w:pPr>
        <w:sectPr>
          <w:type w:val="nextColumn"/>
          <w:pgSz w:w="5700" w:h="9439"/>
          <w:pgMar w:top="184" w:right="226" w:bottom="88" w:left="238" w:header="720" w:footer="720" w:gutter="0"/>
          <w:cols w:num="2" w:equalWidth="0">
            <w:col w:w="2558" w:space="0"/>
            <w:col w:w="267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993" w:type="dxa"/>
      </w:tblPr>
      <w:tblGrid>
        <w:gridCol w:w="1745"/>
        <w:gridCol w:w="1745"/>
        <w:gridCol w:w="1745"/>
      </w:tblGrid>
      <w:tr>
        <w:trPr>
          <w:trHeight w:hRule="exact" w:val="302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54 / 71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0" w:after="0"/>
              <w:ind w:left="3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2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Hmam\qÀ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00" w:h="9439"/>
          <w:pgMar w:top="184" w:right="226" w:bottom="88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00" w:h="9439"/>
          <w:pgMar w:top="184" w:right="224" w:bottom="88" w:left="130" w:header="720" w:footer="720" w:gutter="0"/>
          <w:cols/>
          <w:docGrid w:linePitch="360"/>
        </w:sectPr>
      </w:pPr>
    </w:p>
    <w:p>
      <w:pPr>
        <w:autoSpaceDN w:val="0"/>
        <w:tabs>
          <w:tab w:pos="132" w:val="left"/>
          <w:tab w:pos="978" w:val="left"/>
          <w:tab w:pos="1002" w:val="left"/>
          <w:tab w:pos="2034" w:val="left"/>
          <w:tab w:pos="2058" w:val="left"/>
        </w:tabs>
        <w:autoSpaceDE w:val="0"/>
        <w:widowControl/>
        <w:spacing w:line="73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لِسَــــامِعِنَا حمُِبِّينَـــــا</w:t>
      </w:r>
      <w:r>
        <w:rPr>
          <w:rFonts w:ascii="ArabicTypesetting" w:hAnsi="ArabicTypesetting" w:eastAsia="ArabicTypesetting"/>
          <w:b w:val="0"/>
          <w:i w:val="0"/>
          <w:color w:val="0000FF"/>
          <w:sz w:val="50"/>
        </w:rPr>
        <w:t>اٗومَاڔِي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الهس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َدَاءِ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بِذِى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عَــىلَٰ النّــىى. ِ ِّ دَامى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ًِــا</w:t>
      </w:r>
      <w:r>
        <w:rPr>
          <w:rFonts w:ascii="ArabicTypesetting" w:hAnsi="ArabicTypesetting" w:eastAsia="ArabicTypesetting"/>
          <w:b w:val="0"/>
          <w:i w:val="0"/>
          <w:color w:val="000000"/>
          <w:sz w:val="50"/>
        </w:rPr>
        <w:t>اٗومَاڔِي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َدَاءِ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بِذِى</w:t>
      </w:r>
    </w:p>
    <w:p>
      <w:pPr>
        <w:sectPr>
          <w:type w:val="continuous"/>
          <w:pgSz w:w="5700" w:h="9439"/>
          <w:pgMar w:top="184" w:right="224" w:bottom="88" w:left="130" w:header="720" w:footer="720" w:gutter="0"/>
          <w:cols w:num="2" w:equalWidth="0">
            <w:col w:w="2716" w:space="0"/>
            <w:col w:w="2630" w:space="0"/>
          </w:cols>
          <w:docGrid w:linePitch="360"/>
        </w:sectPr>
      </w:pPr>
    </w:p>
    <w:p>
      <w:pPr>
        <w:autoSpaceDN w:val="0"/>
        <w:autoSpaceDE w:val="0"/>
        <w:widowControl/>
        <w:spacing w:line="630" w:lineRule="exact" w:before="4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اِلٰــىهِ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ارْمحَْ لِقَــارِئِنَا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لْـــلكُِّ وَاَصْـــلِحْنَا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َو ِل</w:t>
      </w:r>
    </w:p>
    <w:p>
      <w:pPr>
        <w:autoSpaceDN w:val="0"/>
        <w:autoSpaceDE w:val="0"/>
        <w:widowControl/>
        <w:spacing w:line="642" w:lineRule="exact" w:before="320" w:after="164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اِىهلِٰ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صَــلِّ سَلِّـــمَنْ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وَآلٍ كُــــلِّهِمْ مح.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َــــًّا</w:t>
      </w:r>
    </w:p>
    <w:p>
      <w:pPr>
        <w:sectPr>
          <w:type w:val="nextColumn"/>
          <w:pgSz w:w="5700" w:h="9439"/>
          <w:pgMar w:top="184" w:right="224" w:bottom="88" w:left="130" w:header="720" w:footer="720" w:gutter="0"/>
          <w:cols w:num="2" w:equalWidth="0">
            <w:col w:w="2716" w:space="0"/>
            <w:col w:w="2630" w:space="0"/>
          </w:cols>
          <w:docGrid w:linePitch="360"/>
        </w:sectPr>
      </w:pPr>
    </w:p>
    <w:p>
      <w:pPr>
        <w:autoSpaceDN w:val="0"/>
        <w:autoSpaceDE w:val="0"/>
        <w:widowControl/>
        <w:spacing w:line="83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فَــاعْملَْ أَن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هَٰــؤُالٓءِ الهس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َــدَاءَ مُسْــتَحِقُو</w:t>
      </w:r>
    </w:p>
    <w:p>
      <w:pPr>
        <w:autoSpaceDN w:val="0"/>
        <w:autoSpaceDE w:val="0"/>
        <w:widowControl/>
        <w:spacing w:line="6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وَمَضْــجَهعُُمْ مَلْجَــأٌ </w:t>
      </w:r>
      <w:r>
        <w:rPr>
          <w:rFonts w:ascii="AdobeNaskh" w:hAnsi="AdobeNaskh" w:eastAsia="AdobeNaskh"/>
          <w:b w:val="0"/>
          <w:i w:val="0"/>
          <w:color w:val="00B0F0"/>
          <w:sz w:val="53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ــوْقِرى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 وَاالْِحْــرى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َِامِ </w:t>
      </w:r>
    </w:p>
    <w:p>
      <w:pPr>
        <w:autoSpaceDN w:val="0"/>
        <w:autoSpaceDE w:val="0"/>
        <w:widowControl/>
        <w:spacing w:line="686" w:lineRule="exact" w:before="2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الـزِّارى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ُِونَ مِـنْ قَرِيـبٍ </w:t>
      </w:r>
      <w:r>
        <w:rPr>
          <w:rFonts w:ascii="AdobeNaskh" w:hAnsi="AdobeNaskh" w:eastAsia="AdobeNaskh"/>
          <w:b w:val="0"/>
          <w:i w:val="0"/>
          <w:color w:val="00B0F0"/>
          <w:sz w:val="53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لِلكُِّ املَْرَامِ </w:t>
      </w:r>
    </w:p>
    <w:p>
      <w:pPr>
        <w:autoSpaceDN w:val="0"/>
        <w:autoSpaceDE w:val="0"/>
        <w:widowControl/>
        <w:spacing w:line="8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وَبَعِيــــدٍ اِىلَٰ مَــــزَارِمهِْ 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ــــهُ مُتَــــرى.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كُ </w:t>
      </w:r>
    </w:p>
    <w:p>
      <w:pPr>
        <w:autoSpaceDN w:val="0"/>
        <w:autoSpaceDE w:val="0"/>
        <w:widowControl/>
        <w:spacing w:line="530" w:lineRule="exact" w:before="28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لِتَحْصِـــيلِ املَْقَاصِـــدِ وَشِـــفَاءِ </w:t>
      </w:r>
      <w:r>
        <w:rPr>
          <w:rFonts w:ascii="AdobeNaskh" w:hAnsi="AdobeNaskh" w:eastAsia="AdobeNaskh"/>
          <w:b w:val="0"/>
          <w:i w:val="0"/>
          <w:color w:val="00B0F0"/>
          <w:sz w:val="53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َمِ </w:t>
      </w:r>
    </w:p>
    <w:p>
      <w:pPr>
        <w:autoSpaceDN w:val="0"/>
        <w:autoSpaceDE w:val="0"/>
        <w:widowControl/>
        <w:spacing w:line="520" w:lineRule="exact" w:before="318" w:after="36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َمْـرَاضِ وَحى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َْقِيـقِ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َهْـدَافِ وَحُصُـولِ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2"/>
        <w:gridCol w:w="1782"/>
        <w:gridCol w:w="1782"/>
      </w:tblGrid>
      <w:tr>
        <w:trPr>
          <w:trHeight w:hRule="exact" w:val="36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55 / 71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0" w:after="0"/>
              <w:ind w:left="3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Hmam\qÀ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00" w:h="9439"/>
          <w:pgMar w:top="184" w:right="224" w:bottom="88" w:left="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وَيَتَرى.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كُــــونَ هى.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ِِــــمْ وَاى.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ِ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َرِمهِْ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االْ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ِنْعَــــام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50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وَيَنْـذُرُونَ عَلَـهى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وَيَتَصَـد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قُونَ بِقِـرَاءَةِ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وَكَرَامَــاهى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ُُمْ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الْقُــرْآنِ وَاِطْعَــامِ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عَــامِ 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عْـدَادُ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يَنْـىهى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ُْورَةٌ بَںى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َقْـوَامِ </w:t>
      </w:r>
    </w:p>
    <w:p>
      <w:pPr>
        <w:autoSpaceDN w:val="0"/>
        <w:autoSpaceDE w:val="0"/>
        <w:widowControl/>
        <w:spacing w:line="578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َْــا مَــا اشْــهى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ََرَ مِــنْ غَــرى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لِلْكَــرى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َْةِ </w:t>
      </w:r>
    </w:p>
    <w:p>
      <w:pPr>
        <w:autoSpaceDN w:val="0"/>
        <w:autoSpaceDE w:val="0"/>
        <w:widowControl/>
        <w:spacing w:line="9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مِــنْ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سَــق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فُوا فَــوْقَ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اِنْــاكَرٍ </w:t>
      </w:r>
    </w:p>
    <w:p>
      <w:pPr>
        <w:autoSpaceDN w:val="0"/>
        <w:autoSpaceDE w:val="0"/>
        <w:widowControl/>
        <w:spacing w:line="542" w:lineRule="exact" w:before="26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تُ وَالَ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لَكِـنْ الَيَثْبُـ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مَزَارِمهِْ سَقْفًا مِـرَارًا</w:t>
      </w:r>
    </w:p>
    <w:p>
      <w:pPr>
        <w:autoSpaceDN w:val="0"/>
        <w:autoSpaceDE w:val="0"/>
        <w:widowControl/>
        <w:spacing w:line="948" w:lineRule="exact" w:before="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يَسْتَقِر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بَلْ يُنَق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 وَرى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ُْىمَ مَرْفُوعًـا اِىلَٰ أَيِّ </w:t>
      </w:r>
    </w:p>
    <w:p>
      <w:pPr>
        <w:autoSpaceDN w:val="0"/>
        <w:autoSpaceDE w:val="0"/>
        <w:widowControl/>
        <w:spacing w:line="578" w:lineRule="exact" w:before="1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وَلِـذَلِكَ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َُى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مَاكَنٍ بَعِيـدٍ مِـنَ املَْقْـرى.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ََةِ </w:t>
      </w:r>
    </w:p>
    <w:p>
      <w:pPr>
        <w:autoSpaceDN w:val="0"/>
        <w:autoSpaceDE w:val="0"/>
        <w:widowControl/>
        <w:spacing w:line="698" w:lineRule="exact" w:before="132" w:after="17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ُهُــــمْ خَالِيَــــةً عَــــنِ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ــــقْفِ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3"/>
        <w:gridCol w:w="1783"/>
        <w:gridCol w:w="1783"/>
      </w:tblGrid>
      <w:tr>
        <w:trPr>
          <w:trHeight w:hRule="exact" w:val="36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56 / 71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0" w:after="0"/>
              <w:ind w:left="3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Hmam\qÀ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0" w:h="9439"/>
          <w:pgMar w:top="22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وَحُوِّطَ حَوْهلَُمْ اى. ِحلْ.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ِدَارِ املُْرَب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ـعِ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وَالْبِنَاء</w:t>
      </w:r>
    </w:p>
    <w:p>
      <w:pPr>
        <w:autoSpaceDN w:val="0"/>
        <w:autoSpaceDE w:val="0"/>
        <w:widowControl/>
        <w:spacing w:line="852" w:lineRule="exact" w:before="0" w:after="142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َْــا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مِــنْ غَــرى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إِرسَْافٍ وَإِعْــالَءٍ </w:t>
      </w:r>
    </w:p>
    <w:p>
      <w:pPr>
        <w:sectPr>
          <w:pgSz w:w="5700" w:h="9439"/>
          <w:pgMar w:top="94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الثَالِثُ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أَصَـابَهُ هسَْـمُ </w:t>
      </w:r>
    </w:p>
    <w:p>
      <w:pPr>
        <w:sectPr>
          <w:type w:val="continuous"/>
          <w:pgSz w:w="5700" w:h="9439"/>
          <w:pgMar w:top="94" w:right="224" w:bottom="88" w:left="128" w:header="720" w:footer="720" w:gutter="0"/>
          <w:cols w:num="2" w:equalWidth="0">
            <w:col w:w="3528" w:space="0"/>
            <w:col w:w="182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وَاحِدَمهُْ وَهُوَ </w:t>
      </w:r>
    </w:p>
    <w:p>
      <w:pPr>
        <w:sectPr>
          <w:type w:val="nextColumn"/>
          <w:pgSz w:w="5700" w:h="9439"/>
          <w:pgMar w:top="94" w:right="224" w:bottom="88" w:left="128" w:header="720" w:footer="720" w:gutter="0"/>
          <w:cols w:num="2" w:equalWidth="0">
            <w:col w:w="3528" w:space="0"/>
            <w:col w:w="1820" w:space="0"/>
          </w:cols>
          <w:docGrid w:linePitch="360"/>
        </w:sectPr>
      </w:pPr>
    </w:p>
    <w:p>
      <w:pPr>
        <w:autoSpaceDN w:val="0"/>
        <w:tabs>
          <w:tab w:pos="474" w:val="left"/>
          <w:tab w:pos="1212" w:val="left"/>
          <w:tab w:pos="1326" w:val="left"/>
          <w:tab w:pos="1362" w:val="left"/>
          <w:tab w:pos="2792" w:val="left"/>
          <w:tab w:pos="2942" w:val="left"/>
          <w:tab w:pos="3504" w:val="left"/>
          <w:tab w:pos="3594" w:val="left"/>
          <w:tab w:pos="3958" w:val="left"/>
          <w:tab w:pos="4108" w:val="left"/>
          <w:tab w:pos="4548" w:val="left"/>
        </w:tabs>
        <w:autoSpaceDE w:val="0"/>
        <w:widowControl/>
        <w:spacing w:line="842" w:lineRule="exact" w:before="0" w:after="3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الْعَـدُوِّ مِـنَ الْقَرِيـبِ أَخْرَجَـهُ رَئِيهسُُـمْ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َوّلُ وَمَسَــحَ احلْ. ُــرْحَ اى. ِلرِّيــقِ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وَهُــوَ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فَالْتَأَمَ وَشُـىڡ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َ فَـوْرًا اى. ِ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ِذْنِ هللاِ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الْعَجِيبِ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غَشِــ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وَأَيْضًــا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الْوَاحِــدِ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قِيــبِ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رِكِںى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بَعْدَ انْقِضَاءِ الْقِتَالِ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أَمْوَاتَ املُْشْ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ملَْ يَـدْنُ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اهلَْوَام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َرَضِي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اتُ وَالدِّيـدَانُ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ْءٌ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َْــــا اِىلَٰ أَجْسَــــادِ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َــــدَاءِ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3"/>
        <w:gridCol w:w="1783"/>
        <w:gridCol w:w="1783"/>
      </w:tblGrid>
      <w:tr>
        <w:trPr>
          <w:trHeight w:hRule="exact" w:val="3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57 / 71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3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22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Hmam\qÀ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00" w:h="9439"/>
          <w:pgMar w:top="94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وَكَـــذَا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رَجُـــالً رسََقَ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املَْـــذْكُورِںى</w:t>
      </w:r>
    </w:p>
    <w:p>
      <w:pPr>
        <w:autoSpaceDN w:val="0"/>
        <w:tabs>
          <w:tab w:pos="978" w:val="left"/>
        </w:tabs>
        <w:autoSpaceDE w:val="0"/>
        <w:widowControl/>
        <w:spacing w:line="59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طُـولَ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صُنْدُوقًا فَتَجَںى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احلَْالِ بِسَبَبِهِ </w:t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رَد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مَا رسََقَ إِىلَ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ـنْدُوقِ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مَانِ 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َْــا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رى. َِئَ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 فِيــهِ مِــنَ احلْ.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ُنُــونِ </w:t>
      </w:r>
    </w:p>
    <w:p>
      <w:pPr>
        <w:autoSpaceDN w:val="0"/>
        <w:autoSpaceDE w:val="0"/>
        <w:widowControl/>
        <w:spacing w:line="540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قَرْيَهى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َُمْ اكَنَتْ مَرْكَزَ املَْعَابِـدِ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َصْـنَامِ </w:t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وَبَعْـدَ الْقِتَـالِ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مكََا مَر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الً مِنَ الْبَيَـانِ </w:t>
      </w:r>
    </w:p>
    <w:p>
      <w:pPr>
        <w:autoSpaceDN w:val="0"/>
        <w:autoSpaceDE w:val="0"/>
        <w:widowControl/>
        <w:spacing w:line="6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اى. ِلْعَكْــسِ حَــىى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Sَّ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ْ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اكَنَ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َمْــرُ </w:t>
      </w:r>
    </w:p>
    <w:p>
      <w:pPr>
        <w:autoSpaceDN w:val="0"/>
        <w:autoSpaceDE w:val="0"/>
        <w:widowControl/>
        <w:spacing w:line="9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يَـتَمَك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 لِوَاحِـدٍ مِـهى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فِهى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 االِْسْـتِقْرَارُ </w:t>
      </w:r>
    </w:p>
    <w:p>
      <w:pPr>
        <w:autoSpaceDN w:val="0"/>
        <w:autoSpaceDE w:val="0"/>
        <w:widowControl/>
        <w:spacing w:line="9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َْـتَ املُْسْـملِِںى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هلَُـمْ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وَاالِْسْتِيطَانُ </w:t>
      </w:r>
    </w:p>
    <w:p>
      <w:pPr>
        <w:autoSpaceDN w:val="0"/>
        <w:autoSpaceDE w:val="0"/>
        <w:widowControl/>
        <w:spacing w:line="602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َْـــا مَـــا رُوِيَ بِطَرِيـــقِ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مُطِيعِـــںى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2046" w:val="left"/>
          <w:tab w:pos="3836" w:val="left"/>
        </w:tabs>
        <w:autoSpaceDE w:val="0"/>
        <w:widowControl/>
        <w:spacing w:line="322" w:lineRule="exact" w:before="12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58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0" w:h="9439"/>
          <w:pgMar w:top="28" w:right="18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0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االِْسْتِفَاضَــةِ مِــنْ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اىمِ َ احلْ.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َــاىى</w:t>
      </w:r>
    </w:p>
    <w:p>
      <w:pPr>
        <w:autoSpaceDN w:val="0"/>
        <w:tabs>
          <w:tab w:pos="2664" w:val="left"/>
          <w:tab w:pos="2818" w:val="left"/>
          <w:tab w:pos="3552" w:val="left"/>
          <w:tab w:pos="3768" w:val="left"/>
        </w:tabs>
        <w:autoSpaceDE w:val="0"/>
        <w:widowControl/>
        <w:spacing w:line="648" w:lineRule="exact" w:before="4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ملَْ يُولَـدْ هلَُ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َوْالَدُ </w:t>
      </w:r>
      <w:r>
        <w:tab/>
      </w:r>
      <w:r>
        <w:rPr>
          <w:rFonts w:ascii="ArabicTypesetting" w:hAnsi="ArabicTypesetting" w:eastAsia="ArabicTypesetting"/>
          <w:b w:val="0"/>
          <w:i w:val="0"/>
          <w:color w:val="000000"/>
          <w:sz w:val="56"/>
        </w:rPr>
        <w:t xml:space="preserve"> ْر</w:t>
      </w:r>
      <w:r>
        <w:rPr>
          <w:rFonts w:ascii="ArabicTypesetting" w:hAnsi="ArabicTypesetting" w:eastAsia="ArabicTypesetting"/>
          <w:b w:val="0"/>
          <w:i w:val="0"/>
          <w:color w:val="000000"/>
          <w:sz w:val="56"/>
        </w:rPr>
        <w:t xml:space="preserve">ــيوَايُو </w:t>
      </w:r>
      <w:r>
        <w:rPr>
          <w:rFonts w:ascii="ArabicTypesetting" w:hAnsi="ArabicTypesetting" w:eastAsia="ArabicTypesetting"/>
          <w:b w:val="0"/>
          <w:i w:val="0"/>
          <w:color w:val="000000"/>
          <w:sz w:val="56"/>
        </w:rPr>
        <w:t>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أَخِرى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ًا مِـنْ </w:t>
      </w:r>
    </w:p>
    <w:p>
      <w:pPr>
        <w:autoSpaceDN w:val="0"/>
        <w:autoSpaceDE w:val="0"/>
        <w:widowControl/>
        <w:spacing w:line="9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الــــذ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كُورُ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اى. ِلْعِــــوَجِ أَوْ اى. ِلْعَيْــــبِ </w:t>
      </w:r>
    </w:p>
    <w:p>
      <w:pPr>
        <w:autoSpaceDN w:val="0"/>
        <w:autoSpaceDE w:val="0"/>
        <w:widowControl/>
        <w:spacing w:line="664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وَملَْ يُوجَدْ ذَلِكَ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االْ 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َثِ مِنْ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الْقَبِيحِ </w:t>
      </w:r>
    </w:p>
    <w:p>
      <w:pPr>
        <w:autoSpaceDN w:val="0"/>
        <w:autoSpaceDE w:val="0"/>
        <w:widowControl/>
        <w:spacing w:line="8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رَجُـالً ذَكَـرَ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أَوْالَدِهِ 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Sَّ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ْ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</w:t>
      </w:r>
    </w:p>
    <w:p>
      <w:pPr>
        <w:autoSpaceDN w:val="0"/>
        <w:autoSpaceDE w:val="0"/>
        <w:widowControl/>
        <w:spacing w:line="886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عَـنِ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َـدَاءِ مى.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الَ يَلِيـقُ هى.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ِِـمْ مِـنَ </w:t>
      </w:r>
    </w:p>
    <w:p>
      <w:pPr>
        <w:autoSpaceDN w:val="0"/>
        <w:autoSpaceDE w:val="0"/>
        <w:widowControl/>
        <w:spacing w:line="760" w:lineRule="exact" w:before="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بَعْدَ ذَلِـكَ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ذْبِ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َطِرى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الْقَذْفِ وَالْكِ 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فَعَـلَ هُـوَ مَـا قَـالَ عَـهى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مِـنَ الْفِعْـلِ </w:t>
      </w:r>
    </w:p>
    <w:p>
      <w:pPr>
        <w:autoSpaceDN w:val="0"/>
        <w:autoSpaceDE w:val="0"/>
        <w:widowControl/>
        <w:spacing w:line="778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الْقَبِـيحِ وَفُضِـحَ عِنْـدَ أَوْسَـاطِ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ـاسِ </w:t>
      </w:r>
    </w:p>
    <w:p>
      <w:pPr>
        <w:autoSpaceDN w:val="0"/>
        <w:autoSpaceDE w:val="0"/>
        <w:widowControl/>
        <w:spacing w:line="820" w:lineRule="exact" w:before="170" w:after="5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ُِبَ 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َْاى. ً شَـــــدِيدًا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ـــــوقِ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3"/>
        <w:gridCol w:w="1783"/>
        <w:gridCol w:w="1783"/>
      </w:tblGrid>
      <w:tr>
        <w:trPr>
          <w:trHeight w:hRule="exact" w:val="36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59 / 71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3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22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Hmam\qÀ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0" w:h="9439"/>
          <w:pgMar w:top="28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وَأَصْـبَحَ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َدِمًـا وَاكَنَ مِـنَ املُْبْتَـدِعِںى</w:t>
      </w:r>
    </w:p>
    <w:p>
      <w:pPr>
        <w:autoSpaceDN w:val="0"/>
        <w:autoSpaceDE w:val="0"/>
        <w:widowControl/>
        <w:spacing w:line="578" w:lineRule="exact" w:before="2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يبَـــةِ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وَغَرى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ُْهَـــا مِـــنَ الْكَرَامَـــاتِ الْعَجِ </w:t>
      </w:r>
    </w:p>
    <w:p>
      <w:pPr>
        <w:autoSpaceDN w:val="0"/>
        <w:autoSpaceDE w:val="0"/>
        <w:widowControl/>
        <w:spacing w:line="9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الْكَثِـرى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َةِ وَالَ يُنْكِـرُ وَالَ يَشُـك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مِثْـلِ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ملَِـا ثَبَـتَ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هَذَا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ونَ املُْضِـل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ونَ </w:t>
      </w:r>
    </w:p>
    <w:p>
      <w:pPr>
        <w:autoSpaceDN w:val="0"/>
        <w:autoSpaceDE w:val="0"/>
        <w:widowControl/>
        <w:spacing w:line="738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اى.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ْ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َتِ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َحَادِيــثِ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ــحِيحَةِ مِــنَ </w:t>
      </w:r>
    </w:p>
    <w:p>
      <w:pPr>
        <w:autoSpaceDN w:val="0"/>
        <w:autoSpaceDE w:val="0"/>
        <w:widowControl/>
        <w:spacing w:line="724" w:lineRule="exact" w:before="1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اسْتُهس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ِْدُوا وَاشْهى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ََرَ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ُْهَانِ </w:t>
      </w:r>
    </w:p>
    <w:p>
      <w:pPr>
        <w:autoSpaceDN w:val="0"/>
        <w:autoSpaceDE w:val="0"/>
        <w:widowControl/>
        <w:spacing w:line="58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جَــاءَ املُْسْــملُِونَ املُْقِيمُــونَ حَــوَ </w:t>
      </w:r>
    </w:p>
    <w:p>
      <w:pPr>
        <w:autoSpaceDN w:val="0"/>
        <w:autoSpaceDE w:val="0"/>
        <w:widowControl/>
        <w:spacing w:line="9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فَــرْدًا وَفَوْجًــا وَتَنَــازَعَ أَهْــلُ املَْحَل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رِيفَةِ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أَجْسَـــادِمهِِ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الْقَـــرِيبَںى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7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آلَ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قَصْدًا لِلتَرى.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كِ هى.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وَاالْِمْتِنَـانِ </w:t>
      </w:r>
    </w:p>
    <w:p>
      <w:pPr>
        <w:autoSpaceDN w:val="0"/>
        <w:tabs>
          <w:tab w:pos="2046" w:val="left"/>
          <w:tab w:pos="3836" w:val="left"/>
        </w:tabs>
        <w:autoSpaceDE w:val="0"/>
        <w:widowControl/>
        <w:spacing w:line="322" w:lineRule="exact" w:before="14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60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0" w:h="9439"/>
          <w:pgMar w:top="184" w:right="180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َمْـــرُ إِىلَ احلُْـــمكِْ اى.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ِلْقُرْعَـــةِ فَقُرِعَـــت</w:t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ةِ بِكُنْـدٗوىى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وَنُقِلَتْ إِىلَ املَْحَهل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الْقَدِمى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</w:t>
      </w:r>
    </w:p>
    <w:p>
      <w:pPr>
        <w:autoSpaceDN w:val="0"/>
        <w:autoSpaceDE w:val="0"/>
        <w:widowControl/>
        <w:spacing w:line="698" w:lineRule="exact" w:before="9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وَدُفِنُــوا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اى. ِالِْتِّفَــاقِ مِــهى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أَمح.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66" w:lineRule="exact" w:before="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املَْقْرى.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ََةِ الْوَاسِعَةِ املُْبَارَكَـةِ مى.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َِقْـرى.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ََةِ زَںى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752" w:lineRule="exact" w:before="1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املَْح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ْدُومِ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ابِـعِ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هللاُ عَنْـهُ </w:t>
      </w:r>
    </w:p>
    <w:p>
      <w:pPr>
        <w:autoSpaceDN w:val="0"/>
        <w:autoSpaceDE w:val="0"/>
        <w:widowControl/>
        <w:spacing w:line="692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َِقْـرى.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ََةِ الْـوَىلِ ِّ الْعَـارِفِ اى. ِهللِ الْقَـاىص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tabs>
          <w:tab w:pos="3600" w:val="left"/>
          <w:tab w:pos="3882" w:val="left"/>
        </w:tabs>
        <w:autoSpaceDE w:val="0"/>
        <w:widowControl/>
        <w:spacing w:line="638" w:lineRule="exact" w:before="7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هللاُ عَنْـــــهُ وَبِسَـــــارى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</w:t>
      </w:r>
      <w:r>
        <w:tab/>
      </w:r>
      <w:r>
        <w:rPr>
          <w:rFonts w:ascii="ArabicTypesetting" w:hAnsi="ArabicTypesetting" w:eastAsia="ArabicTypesetting"/>
          <w:b w:val="0"/>
          <w:i w:val="0"/>
          <w:color w:val="000000"/>
          <w:sz w:val="56"/>
        </w:rPr>
        <w:t>الْمَڔَّتُّــــوڔِي</w:t>
      </w:r>
    </w:p>
    <w:p>
      <w:pPr>
        <w:autoSpaceDN w:val="0"/>
        <w:autoSpaceDE w:val="0"/>
        <w:widowControl/>
        <w:spacing w:line="8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وَاكَنَ مَـزَارُ تِلْـكَ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َـدَاءِ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34" w:lineRule="exact" w:before="10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مَرْكَزًا لِلـزِّاى َرَةِ وَالتَـرى.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َهْـلِ الْعِنَايَـةِ </w:t>
      </w:r>
    </w:p>
    <w:p>
      <w:pPr>
        <w:autoSpaceDN w:val="0"/>
        <w:autoSpaceDE w:val="0"/>
        <w:widowControl/>
        <w:spacing w:line="7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أَكْـرى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الْـبِالَدِ وَالْقُـرَى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ـاحلِِںى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2046" w:val="left"/>
          <w:tab w:pos="3836" w:val="left"/>
        </w:tabs>
        <w:autoSpaceDE w:val="0"/>
        <w:widowControl/>
        <w:spacing w:line="322" w:lineRule="exact" w:before="5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61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0" w:h="9439"/>
          <w:pgMar w:top="184" w:right="180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صَنَادِيقُ نَذْرِمهِْ وَيُلْىڡ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ـاسُ فِهى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 مِـن</w:t>
      </w:r>
    </w:p>
    <w:p>
      <w:pPr>
        <w:autoSpaceDN w:val="0"/>
        <w:autoSpaceDE w:val="0"/>
        <w:widowControl/>
        <w:spacing w:line="744" w:lineRule="exact" w:before="1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رِقَةٍ بَںى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املُْسْملِِ وَغَرى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ِْهِ مِـنْ أَهْـلِ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تَفْ </w:t>
      </w:r>
    </w:p>
    <w:p>
      <w:pPr>
        <w:autoSpaceDN w:val="0"/>
        <w:autoSpaceDE w:val="0"/>
        <w:widowControl/>
        <w:spacing w:line="754" w:lineRule="exact" w:before="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وَكَذَلِكَ يُطْعَمُ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َْصُلُ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َْـا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َدْاى َنِ </w:t>
      </w:r>
    </w:p>
    <w:p>
      <w:pPr>
        <w:autoSpaceDN w:val="0"/>
        <w:autoSpaceDE w:val="0"/>
        <w:widowControl/>
        <w:spacing w:line="790" w:lineRule="exact" w:before="1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وَهَذَا مِثَاىلِ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مُؤَكِّدٌ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لِلْفُقَرَاءِ وَاملَْسَاكِںى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لِلت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ـــــوَد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 وَاملَْحَب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ـــــةِ بَـــــںى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أَهْـــــلِ </w:t>
      </w:r>
    </w:p>
    <w:p>
      <w:pPr>
        <w:autoSpaceDN w:val="0"/>
        <w:tabs>
          <w:tab w:pos="1048" w:val="left"/>
          <w:tab w:pos="4206" w:val="left"/>
          <w:tab w:pos="4356" w:val="left"/>
        </w:tabs>
        <w:autoSpaceDE w:val="0"/>
        <w:widowControl/>
        <w:spacing w:line="8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ـرَمهُُ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محََااى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هللاُ مِنْ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َْقِرى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مَنْ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َدْاى َنِ </w:t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هللاُ وَجَعَلَنَـا وَأَهْلَنَـا مِـنَ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اَنْعَـمَ </w:t>
      </w:r>
    </w:p>
    <w:p>
      <w:pPr>
        <w:autoSpaceDN w:val="0"/>
        <w:autoSpaceDE w:val="0"/>
        <w:widowControl/>
        <w:spacing w:line="8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عَلَــــهى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مِــــنَ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وَالصِــــدِّقِںى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تَعَاىلَ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َدَاءِ 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وَسَــمل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عَــىلَٰ نَبِيِّــهِ وَحَبِيبِــهِ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سَــيِّدِ </w:t>
      </w:r>
    </w:p>
    <w:p>
      <w:pPr>
        <w:autoSpaceDN w:val="0"/>
        <w:tabs>
          <w:tab w:pos="2046" w:val="left"/>
          <w:tab w:pos="3836" w:val="left"/>
        </w:tabs>
        <w:autoSpaceDE w:val="0"/>
        <w:widowControl/>
        <w:spacing w:line="322" w:lineRule="exact" w:before="1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62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0" w:h="9439"/>
          <w:pgMar w:top="66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حصَْبِـهِ الْفَـارى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وَعَـىلَٰ آهلِِ وَ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املُْرْسَـلِںى</w:t>
      </w:r>
    </w:p>
    <w:p>
      <w:pPr>
        <w:autoSpaceDN w:val="0"/>
        <w:autoSpaceDE w:val="0"/>
        <w:widowControl/>
        <w:spacing w:line="540" w:lineRule="exact" w:before="0" w:after="15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ابِعِںى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هلَُمْ اى. ِِحْسَانٍ اِىلَٰ يَوْمِ الدِّںى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sectPr>
          <w:pgSz w:w="5700" w:h="9439"/>
          <w:pgMar w:top="116" w:right="224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2" w:lineRule="exact" w:before="0" w:after="0"/>
        <w:ind w:left="162" w:right="0" w:firstLine="0"/>
        <w:jc w:val="left"/>
      </w:pPr>
      <w:r>
        <w:rPr>
          <w:rFonts w:ascii="AdobeNaskh" w:hAnsi="AdobeNaskh" w:eastAsia="AdobeNaskh"/>
          <w:b w:val="0"/>
          <w:i w:val="0"/>
          <w:color w:val="C00000"/>
          <w:sz w:val="50"/>
        </w:rPr>
        <w:t>رَىص</w:t>
      </w:r>
      <w:r>
        <w:rPr>
          <w:rFonts w:ascii="AdobeNaskh" w:hAnsi="AdobeNaskh" w:eastAsia="AdobeNaskh"/>
          <w:b w:val="0"/>
          <w:i w:val="0"/>
          <w:color w:val="C00000"/>
          <w:sz w:val="50"/>
        </w:rPr>
        <w:t>ِ َ هللاُ عَهى</w:t>
      </w:r>
      <w:r>
        <w:rPr>
          <w:rFonts w:ascii="AdobeNaskh" w:hAnsi="AdobeNaskh" w:eastAsia="AdobeNaskh"/>
          <w:b w:val="0"/>
          <w:i w:val="0"/>
          <w:color w:val="C00000"/>
          <w:sz w:val="50"/>
        </w:rPr>
        <w:t>ُْمْ وَعَن</w:t>
      </w:r>
      <w:r>
        <w:rPr>
          <w:rFonts w:ascii="AdobeNaskh" w:hAnsi="AdobeNaskh" w:eastAsia="AdobeNaskh"/>
          <w:b w:val="0"/>
          <w:i w:val="0"/>
          <w:color w:val="C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C00000"/>
          <w:sz w:val="50"/>
        </w:rPr>
        <w:t>ا</w:t>
      </w:r>
    </w:p>
    <w:p>
      <w:pPr>
        <w:sectPr>
          <w:type w:val="continuous"/>
          <w:pgSz w:w="5700" w:h="9439"/>
          <w:pgMar w:top="116" w:right="224" w:bottom="88" w:left="110" w:header="720" w:footer="720" w:gutter="0"/>
          <w:cols w:num="2" w:equalWidth="0">
            <w:col w:w="2684" w:space="0"/>
            <w:col w:w="2682" w:space="0"/>
          </w:cols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85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*</w:t>
      </w:r>
      <w:r>
        <w:rPr>
          <w:rFonts w:ascii="AdobeNaskh" w:hAnsi="AdobeNaskh" w:eastAsia="AdobeNaskh"/>
          <w:b w:val="0"/>
          <w:i w:val="0"/>
          <w:color w:val="C00000"/>
          <w:sz w:val="50"/>
        </w:rPr>
        <w:t>رَىص</w:t>
      </w:r>
      <w:r>
        <w:rPr>
          <w:rFonts w:ascii="AdobeNaskh" w:hAnsi="AdobeNaskh" w:eastAsia="AdobeNaskh"/>
          <w:b w:val="0"/>
          <w:i w:val="0"/>
          <w:color w:val="C00000"/>
          <w:sz w:val="50"/>
        </w:rPr>
        <w:t>ِ</w:t>
      </w:r>
      <w:r>
        <w:rPr>
          <w:rFonts w:ascii="AdobeNaskh" w:hAnsi="AdobeNaskh" w:eastAsia="AdobeNaskh"/>
          <w:b w:val="0"/>
          <w:i w:val="0"/>
          <w:color w:val="C00000"/>
          <w:sz w:val="50"/>
        </w:rPr>
        <w:t>َ هللاُ مع</w:t>
      </w:r>
      <w:r>
        <w:rPr>
          <w:rFonts w:ascii="AdobeNaskh" w:hAnsi="AdobeNaskh" w:eastAsia="AdobeNaskh"/>
          <w:b w:val="0"/>
          <w:i w:val="0"/>
          <w:color w:val="C00000"/>
          <w:sz w:val="50"/>
        </w:rPr>
        <w:t xml:space="preserve">ََّ </w:t>
      </w:r>
      <w:r>
        <w:rPr>
          <w:rFonts w:ascii="AdobeNaskh" w:hAnsi="AdobeNaskh" w:eastAsia="AdobeNaskh"/>
          <w:b w:val="0"/>
          <w:i w:val="0"/>
          <w:color w:val="C00000"/>
          <w:sz w:val="50"/>
        </w:rPr>
        <w:t>نْ نَوَيْنَا</w:t>
      </w:r>
    </w:p>
    <w:p>
      <w:pPr>
        <w:sectPr>
          <w:type w:val="nextColumn"/>
          <w:pgSz w:w="5700" w:h="9439"/>
          <w:pgMar w:top="116" w:right="224" w:bottom="88" w:left="110" w:header="720" w:footer="720" w:gutter="0"/>
          <w:cols w:num="2" w:equalWidth="0">
            <w:col w:w="2684" w:space="0"/>
            <w:col w:w="2682" w:space="0"/>
          </w:cols>
          <w:docGrid w:linePitch="360"/>
        </w:sectPr>
      </w:pPr>
    </w:p>
    <w:p>
      <w:pPr>
        <w:autoSpaceDN w:val="0"/>
        <w:tabs>
          <w:tab w:pos="882" w:val="left"/>
          <w:tab w:pos="972" w:val="left"/>
          <w:tab w:pos="2468" w:val="left"/>
          <w:tab w:pos="3222" w:val="left"/>
          <w:tab w:pos="3312" w:val="left"/>
          <w:tab w:pos="4806" w:val="left"/>
        </w:tabs>
        <w:autoSpaceDE w:val="0"/>
        <w:widowControl/>
        <w:spacing w:line="712" w:lineRule="exact" w:before="0" w:after="0"/>
        <w:ind w:left="128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ا اِىهلِٰ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يَــــــــــــ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 اِىهلِٰ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يَــــــــــــ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ِٰ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اِىهل</w:t>
      </w:r>
    </w:p>
    <w:p>
      <w:pPr>
        <w:autoSpaceDN w:val="0"/>
        <w:autoSpaceDE w:val="0"/>
        <w:widowControl/>
        <w:spacing w:line="712" w:lineRule="exact" w:before="154" w:after="0"/>
        <w:ind w:left="128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اِىهلِٰ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تَوْبَــــــــةً قَبْــــــــلَ املَْمَــــــــات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هُـــــدَاةٌ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هُــــمُ 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ــهَـــــدَاءُ أَعْـــــالَمٌ </w:t>
      </w:r>
    </w:p>
    <w:p>
      <w:pPr>
        <w:autoSpaceDN w:val="0"/>
        <w:autoSpaceDE w:val="0"/>
        <w:widowControl/>
        <w:spacing w:line="690" w:lineRule="exact" w:before="176" w:after="0"/>
        <w:ind w:left="12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سَقَــــــوْا اك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ْسَ املَْــــــحَب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ةِ وَالرِّضَـــــاءِ </w:t>
      </w:r>
    </w:p>
    <w:p>
      <w:pPr>
        <w:autoSpaceDN w:val="0"/>
        <w:autoSpaceDE w:val="0"/>
        <w:widowControl/>
        <w:spacing w:line="57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وَمهُْ أَهْـــلُ الْكَــرَامَـــــاتِ الْكَثِــــرى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َة </w:t>
      </w:r>
    </w:p>
    <w:p>
      <w:pPr>
        <w:autoSpaceDN w:val="0"/>
        <w:autoSpaceDE w:val="0"/>
        <w:widowControl/>
        <w:spacing w:line="860" w:lineRule="exact" w:before="0" w:after="402"/>
        <w:ind w:left="12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وَنُــــوِرِدُ نُـبْــــذَةً بَــــعْـــدَ الـث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ـــنَــــاءِ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9"/>
        <w:gridCol w:w="1789"/>
        <w:gridCol w:w="1789"/>
      </w:tblGrid>
      <w:tr>
        <w:trPr>
          <w:trHeight w:hRule="exact" w:val="362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10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63 / 71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0" w:after="0"/>
              <w:ind w:left="3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Hmam\qÀ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00" w:h="9439"/>
          <w:pgMar w:top="116" w:right="224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0" w:val="left"/>
          <w:tab w:pos="4518" w:val="left"/>
        </w:tabs>
        <w:autoSpaceDE w:val="0"/>
        <w:widowControl/>
        <w:spacing w:line="8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ٌوَلَـــم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ـــا نَـــالَ وَاحِـدَهُـــمْ سِـــهَــــام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شُـــــىڡ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اى. ِملَْسْــــحِ اى.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ِلرِّيـــقِ الـــد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ؤَسَــــاءُ بُـنْــــيَااى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وَسَــقْــــفًا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918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مِـــرَارًا فَـوْقَــــهُمْ قَــصْــــدَ احلِْــمَــــاءِ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فَـــــوَا حعَ. َـبَــــا يُنَـق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ــــلُ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الْـبَـعِـيــــدِ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لِعَــــدْمِ رِضَـــامهُُ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ــــقْفَ اهلَْـــوَاىى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</w:p>
    <w:p>
      <w:pPr>
        <w:autoSpaceDN w:val="0"/>
        <w:autoSpaceDE w:val="0"/>
        <w:widowControl/>
        <w:spacing w:line="542" w:lineRule="exact" w:before="16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وَرَجُـــــلٌ سَــــارِقٌ صُنْـــــدُوقَ نَـــــذْرٍ </w:t>
      </w:r>
    </w:p>
    <w:p>
      <w:pPr>
        <w:autoSpaceDN w:val="0"/>
        <w:tabs>
          <w:tab w:pos="110" w:val="left"/>
          <w:tab w:pos="1472" w:val="left"/>
        </w:tabs>
        <w:autoSpaceDE w:val="0"/>
        <w:widowControl/>
        <w:spacing w:line="864" w:lineRule="exact" w:before="0" w:after="0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الْـبَـــــالَءِ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َ. َـــــںى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ُمُـــــورِ مَـــــعَ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وَلَـم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ــــا غَـشِـــــيَ اَمْـــــوَاتَ اللِّـئَــــامِ </w:t>
      </w:r>
    </w:p>
    <w:p>
      <w:pPr>
        <w:autoSpaceDN w:val="0"/>
        <w:autoSpaceDE w:val="0"/>
        <w:widowControl/>
        <w:spacing w:line="744" w:lineRule="exact" w:before="124" w:after="176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ذُبَــــابٌ وَالْـهَـــــوَام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مَـــــعَ الـدِّمَــــــاءِ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3"/>
        <w:gridCol w:w="1783"/>
        <w:gridCol w:w="1783"/>
      </w:tblGrid>
      <w:tr>
        <w:trPr>
          <w:trHeight w:hRule="exact" w:val="36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64 / 71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0" w:after="0"/>
              <w:ind w:left="3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Hmam\qÀ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0" w:h="9439"/>
          <w:pgMar w:top="114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فَـــملَْ يَقْــــرُبْ مِـــنَ احلَْيَــــوَانِ شَـــىى</w:t>
      </w:r>
    </w:p>
    <w:p>
      <w:pPr>
        <w:autoSpaceDN w:val="0"/>
        <w:tabs>
          <w:tab w:pos="2200" w:val="left"/>
        </w:tabs>
        <w:autoSpaceDE w:val="0"/>
        <w:widowControl/>
        <w:spacing w:line="868" w:lineRule="exact" w:before="0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ــهَــــــدَاء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اِىلَٰ اَجْسَــــــادِ هَــــــذَا</w:t>
      </w:r>
    </w:p>
    <w:p>
      <w:pPr>
        <w:autoSpaceDN w:val="0"/>
        <w:tabs>
          <w:tab w:pos="416" w:val="left"/>
          <w:tab w:pos="3662" w:val="left"/>
        </w:tabs>
        <w:autoSpaceDE w:val="0"/>
        <w:widowControl/>
        <w:spacing w:line="6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 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اِلٰــهِــــي خَـــلِّــصَـــن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اِلٰـهِــــي يَـــا</w:t>
      </w:r>
    </w:p>
    <w:p>
      <w:pPr>
        <w:autoSpaceDN w:val="0"/>
        <w:autoSpaceDE w:val="0"/>
        <w:widowControl/>
        <w:spacing w:line="540" w:lineRule="exact" w:before="326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ْ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فَــــاتِ سَــــملِّْ مِـــنْ وَبـــــَاءٍ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مِـــنَ ا</w:t>
      </w:r>
    </w:p>
    <w:p>
      <w:pPr>
        <w:autoSpaceDN w:val="0"/>
        <w:autoSpaceDE w:val="0"/>
        <w:widowControl/>
        <w:spacing w:line="892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بِرى.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ََكَــــةِ هَـــذِهِ الش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ــهَــــدَاءِ فَـارْحَــــمْ </w:t>
      </w:r>
    </w:p>
    <w:p>
      <w:pPr>
        <w:autoSpaceDN w:val="0"/>
        <w:autoSpaceDE w:val="0"/>
        <w:widowControl/>
        <w:spacing w:line="530" w:lineRule="exact" w:before="282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وَسَــلِّـمْـنَـــــا وَخَـلِّـــــصْ مِـــــنْ بَــــالَءٍ </w:t>
      </w:r>
    </w:p>
    <w:p>
      <w:pPr>
        <w:autoSpaceDN w:val="0"/>
        <w:autoSpaceDE w:val="0"/>
        <w:widowControl/>
        <w:spacing w:line="568" w:lineRule="exact" w:before="32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بْـــدَ الْـفَـــقِـــرى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َا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اِلٰـهِـــــي وَفِّـــقِ الْـعَــ</w:t>
      </w:r>
    </w:p>
    <w:p>
      <w:pPr>
        <w:autoSpaceDN w:val="0"/>
        <w:autoSpaceDE w:val="0"/>
        <w:widowControl/>
        <w:spacing w:line="568" w:lineRule="exact" w:before="282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احل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َـــــرى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ِْ وَالْطُــــفْ اى. ِلْعَـــــطَاءِ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لِــــلكُِّ </w:t>
      </w:r>
    </w:p>
    <w:p>
      <w:pPr>
        <w:autoSpaceDN w:val="0"/>
        <w:tabs>
          <w:tab w:pos="2280" w:val="left"/>
        </w:tabs>
        <w:autoSpaceDE w:val="0"/>
        <w:widowControl/>
        <w:spacing w:line="616" w:lineRule="exact" w:before="0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الْــــرى.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َِّ وَسَــــملِّْ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وَصَــــلِّ عَــــىلَٰ 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ـــىى. ِ</w:t>
      </w:r>
    </w:p>
    <w:p>
      <w:pPr>
        <w:autoSpaceDN w:val="0"/>
        <w:autoSpaceDE w:val="0"/>
        <w:widowControl/>
        <w:spacing w:line="726" w:lineRule="exact" w:before="0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وَآلٍ وَالـص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ـــحَــابَــــــــــةِ  اى. ِلْـــــــــوِالَءِ </w:t>
      </w:r>
    </w:p>
    <w:p>
      <w:pPr>
        <w:autoSpaceDN w:val="0"/>
        <w:tabs>
          <w:tab w:pos="2156" w:val="left"/>
          <w:tab w:pos="3946" w:val="left"/>
        </w:tabs>
        <w:autoSpaceDE w:val="0"/>
        <w:widowControl/>
        <w:spacing w:line="322" w:lineRule="exact" w:before="238" w:after="0"/>
        <w:ind w:left="26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65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0" w:h="9439"/>
          <w:pgMar w:top="184" w:right="224" w:bottom="88" w:left="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014" w:firstLine="0"/>
        <w:jc w:val="right"/>
      </w:pPr>
      <w:r>
        <w:rPr>
          <w:rFonts w:ascii="Fanan" w:hAnsi="Fanan" w:eastAsia="Fanan"/>
          <w:b w:val="0"/>
          <w:i/>
          <w:color w:val="000000"/>
          <w:sz w:val="54"/>
        </w:rPr>
        <w:t>&lt;</w:t>
      </w:r>
      <w:r>
        <w:rPr>
          <w:rFonts w:ascii="Fanan" w:hAnsi="Fanan" w:eastAsia="Fanan"/>
          <w:b w:val="0"/>
          <w:i/>
          <w:color w:val="000000"/>
          <w:sz w:val="54"/>
        </w:rPr>
        <w:t>&lt;</w:t>
      </w:r>
      <w:r>
        <w:rPr>
          <w:rFonts w:ascii="Fanan" w:hAnsi="Fanan" w:eastAsia="Fanan"/>
          <w:b w:val="0"/>
          <w:i/>
          <w:color w:val="000000"/>
          <w:sz w:val="64"/>
        </w:rPr>
        <w:t>ð^{{Â‚Ö]</w:t>
      </w:r>
    </w:p>
    <w:p>
      <w:pPr>
        <w:autoSpaceDN w:val="0"/>
        <w:autoSpaceDE w:val="0"/>
        <w:widowControl/>
        <w:spacing w:line="662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محَْـدًا يُـوَاىڡ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اَحلَْمْـدُ هلِلِ رَبِّ الْعَـاملَِںى</w:t>
      </w:r>
    </w:p>
    <w:p>
      <w:pPr>
        <w:autoSpaceDN w:val="0"/>
        <w:autoSpaceDE w:val="0"/>
        <w:widowControl/>
        <w:spacing w:line="758" w:lineRule="exact" w:before="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نَا لَكَ احلَْمْدُ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نِعَمَهُ وَيُاكَىڡ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مَزِيدَهُ </w:t>
      </w:r>
    </w:p>
    <w:p>
      <w:pPr>
        <w:autoSpaceDN w:val="0"/>
        <w:autoSpaceDE w:val="0"/>
        <w:widowControl/>
        <w:spacing w:line="724" w:lineRule="exact" w:before="2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مكََــا يَنْــبَىع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حلِ. َــالَلِ وَهح.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ِْــكَ وَعَظِــمى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540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ثَنَـاءً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سُـبْحَانَكَ 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ُْصِـ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سُـلْطَانِكَ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عَلَيْكَ اَنْـتَ مكََـا اَثْنَيْـتَ عَـىلَٰ نَفْسِـكَ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ّٰ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فَلَـكَ احلَْمْـدُ حَـىى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Sَّ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وَسَملِّْ عَـىلَٰ رَسُـولِكَ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وَعَـىلَٰ 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صَـالَةً تُنْجِينَـا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آلِ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وَمَـوْالَاى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tabs>
          <w:tab w:pos="260" w:val="left"/>
          <w:tab w:pos="4074" w:val="left"/>
        </w:tabs>
        <w:autoSpaceDE w:val="0"/>
        <w:widowControl/>
        <w:spacing w:line="71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َِيــعِ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هْــوَالِ وَالْبَلِي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ــاتِ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َِــا مِــنْ </w:t>
      </w:r>
    </w:p>
    <w:p>
      <w:pPr>
        <w:autoSpaceDN w:val="0"/>
        <w:tabs>
          <w:tab w:pos="2046" w:val="left"/>
          <w:tab w:pos="3836" w:val="left"/>
        </w:tabs>
        <w:autoSpaceDE w:val="0"/>
        <w:widowControl/>
        <w:spacing w:line="322" w:lineRule="exact" w:before="36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66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0" w:h="9439"/>
          <w:pgMar w:top="104" w:right="19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وَتُسَـــملُِّنَا هى.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َِـــا مِـــنْ 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َِيـــعِ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سْـــقِام</w:t>
      </w:r>
    </w:p>
    <w:p>
      <w:pPr>
        <w:autoSpaceDN w:val="0"/>
        <w:autoSpaceDE w:val="0"/>
        <w:widowControl/>
        <w:spacing w:line="614" w:lineRule="exact" w:before="2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تُطَهِّــرُاى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هى.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مِــنْ 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َِيــعِ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ْ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فَــاتِ </w:t>
      </w:r>
    </w:p>
    <w:p>
      <w:pPr>
        <w:autoSpaceDN w:val="0"/>
        <w:autoSpaceDE w:val="0"/>
        <w:widowControl/>
        <w:spacing w:line="736" w:lineRule="exact" w:before="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وَتَغْفِـــرُ لَنَـــا هى.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َِـــا 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َِيـــعَ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ـــيِّئَاتِ </w:t>
      </w:r>
    </w:p>
    <w:p>
      <w:pPr>
        <w:autoSpaceDN w:val="0"/>
        <w:autoSpaceDE w:val="0"/>
        <w:widowControl/>
        <w:spacing w:line="614" w:lineRule="exact" w:before="2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 لَنَــا هى.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وَتَقْضِــ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َطِيئَــاتِ </w:t>
      </w:r>
    </w:p>
    <w:p>
      <w:pPr>
        <w:autoSpaceDN w:val="0"/>
        <w:autoSpaceDE w:val="0"/>
        <w:widowControl/>
        <w:spacing w:line="578" w:lineRule="exact" w:before="2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عِنْـدَكَ أعْـىلَٰ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َْفَعُنَـا هى.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احلَْاجَـاتِ </w:t>
      </w:r>
    </w:p>
    <w:p>
      <w:pPr>
        <w:autoSpaceDN w:val="0"/>
        <w:autoSpaceDE w:val="0"/>
        <w:widowControl/>
        <w:spacing w:line="5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وَتُبَلِّغُنَـــا هى.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َِـــا اَقْصَـــ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رَجَاتِ </w:t>
      </w:r>
    </w:p>
    <w:p>
      <w:pPr>
        <w:autoSpaceDN w:val="0"/>
        <w:autoSpaceDE w:val="0"/>
        <w:widowControl/>
        <w:spacing w:line="700" w:lineRule="exact" w:before="2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الْغَااى َتِ مِنْ 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َِيعِ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َْاتِ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احلَْيَـاةِ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ّٰ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قَـدْ حَضَـ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وَبَعْدَ املَْمَاتِ </w:t>
      </w:r>
    </w:p>
    <w:p>
      <w:pPr>
        <w:autoSpaceDN w:val="0"/>
        <w:autoSpaceDE w:val="0"/>
        <w:widowControl/>
        <w:spacing w:line="602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وَقَــرَأْاى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مَــدْحَ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َُــدَائِكَ االْٗومَــارِيِّںى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14" w:lineRule="exact" w:before="26" w:after="142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فَتَقَـــب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هلُْ وَسَـــارى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َمعَْـــالِ 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ـــا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3"/>
        <w:gridCol w:w="1783"/>
        <w:gridCol w:w="1783"/>
      </w:tblGrid>
      <w:tr>
        <w:trPr>
          <w:trHeight w:hRule="exact" w:val="36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67 / 71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0" w:after="0"/>
              <w:ind w:left="3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Hmam\qÀ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0" w:h="9439"/>
          <w:pgMar w:top="166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ّٰ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انْفَعْنَـا هى.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ِِـمْ وَاى.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َِرسَْارِمهِْ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الْعَاملَِںى</w:t>
      </w:r>
    </w:p>
    <w:p>
      <w:pPr>
        <w:autoSpaceDN w:val="0"/>
        <w:autoSpaceDE w:val="0"/>
        <w:widowControl/>
        <w:spacing w:line="57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وَبِقُـرْهى.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وَاَعِـدْ عَلَيْنَـا مِـنْ فُيُوضَـاهى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</w:p>
    <w:p>
      <w:pPr>
        <w:autoSpaceDN w:val="0"/>
        <w:autoSpaceDE w:val="0"/>
        <w:widowControl/>
        <w:spacing w:line="838" w:lineRule="exact" w:before="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وَاَمِـــد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َِـــدَدِمهِْ وَامحِْنَـــا حى.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ِِمَـــايَهى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ّٰ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اى َ خَـرى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ـارصِِ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وَانْصُـ</w:t>
      </w:r>
    </w:p>
    <w:p>
      <w:pPr>
        <w:autoSpaceDN w:val="0"/>
        <w:autoSpaceDE w:val="0"/>
        <w:widowControl/>
        <w:spacing w:line="574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نَسْـئَلُكَ اى. َِمسَْائِـكَ وَأَنْبِيَائِـكَ وَرُسُـلِكَ </w:t>
      </w:r>
    </w:p>
    <w:p>
      <w:pPr>
        <w:autoSpaceDN w:val="0"/>
        <w:autoSpaceDE w:val="0"/>
        <w:widowControl/>
        <w:spacing w:line="714" w:lineRule="exact" w:before="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وَاى.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َوْلِيَــــاءِ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وَمَلَئِكَتِــــكَ املُْقَــــر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9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وَالْعُملَِــــاءِ وَالهس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َــــدَاءِ وَاملُْصَــــنِّفِںى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9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وَاى. ِلهس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َــدَاءِ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ومَــارِيِّںى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ــاحلِِںى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حَـوَاحى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ِð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َنَـا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 حَوَا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اَنْ تَقْضِـ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خَاص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ةً </w:t>
      </w:r>
    </w:p>
    <w:p>
      <w:pPr>
        <w:autoSpaceDN w:val="0"/>
        <w:autoSpaceDE w:val="0"/>
        <w:widowControl/>
        <w:spacing w:line="594" w:lineRule="exact" w:before="272" w:after="12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اَقَارِبِنَـا وَحَـوَاحى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ِð َ مَـنْ نَوَيْنَـامهُْ وَحَـوَاحى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ِð 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3"/>
        <w:gridCol w:w="1783"/>
        <w:gridCol w:w="1783"/>
      </w:tblGrid>
      <w:tr>
        <w:trPr>
          <w:trHeight w:hRule="exact" w:val="36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68 / 71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0" w:after="0"/>
              <w:ind w:left="3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Hmam\qÀ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0" w:h="9439"/>
          <w:pgMar w:top="22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تَشْـــىڡ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أَمْرَاضَـــنَا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املُْحْتَـــاجِںى</w:t>
      </w:r>
    </w:p>
    <w:p>
      <w:pPr>
        <w:autoSpaceDN w:val="0"/>
        <w:autoSpaceDE w:val="0"/>
        <w:widowControl/>
        <w:spacing w:line="540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وَأَمْــــرَاهص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َُمْ وَأَنْ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َُقِّــــقَ أَهْــــدَافَنَا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تُبَلِّغَ آمَالَنَا وَآمَاهلَُمْ وَأَنْ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وَأَهْدَاهڡ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َُمْ وَأَ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قَاصِـدَمهُْ وَمَقَاصِـدَ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َُصِّلَ مَقَاصِدَاى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وَمَ </w:t>
      </w:r>
    </w:p>
    <w:p>
      <w:pPr>
        <w:autoSpaceDN w:val="0"/>
        <w:autoSpaceDE w:val="0"/>
        <w:widowControl/>
        <w:spacing w:line="9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ّٰ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اى. َرِكْ لَنَـا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أَمْوَالِنَـا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املُْسْـملِِںى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وَأَوْالَدِاى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وَفِىمَــا أَعْطَيْتَنَــا وَتُعْطِينَــا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86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ّٰ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َِيــعِ أُمُــورِاى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اى 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الْعَــاملَِںى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وَأَوْصِـلْنَا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أَهلِْمْنَا رُشْدَاى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َِيعِ همُِم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اتِنَا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اِىلَٰ خَـرى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مَقَاصِـدِاى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وَتُـبْ عَلَيْنَـا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ّٰ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سَملِّْنَا وَسَملِّْ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أَنْتَ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ابُ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حِمىُ </w:t>
      </w:r>
    </w:p>
    <w:p>
      <w:pPr>
        <w:autoSpaceDN w:val="0"/>
        <w:tabs>
          <w:tab w:pos="2046" w:val="left"/>
          <w:tab w:pos="3836" w:val="left"/>
        </w:tabs>
        <w:autoSpaceDE w:val="0"/>
        <w:widowControl/>
        <w:spacing w:line="322" w:lineRule="exact" w:before="11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69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0" w:h="9439"/>
          <w:pgMar w:top="184" w:right="22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وَارْزُقْنَـا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مَنْ نَوَيْنَا مِـنْ آفَـاتِ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ارَںى</w:t>
      </w:r>
    </w:p>
    <w:p>
      <w:pPr>
        <w:autoSpaceDN w:val="0"/>
        <w:autoSpaceDE w:val="0"/>
        <w:widowControl/>
        <w:spacing w:line="6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وَآتِنَـا وَآهى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ِِـمْ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مهُْ سَعَادَاتِ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54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َ. ِّنَـا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ِّهِــمْ مِــنْ لكُِّ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9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ّٰ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نَـوِّرْ اى.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ِلْعِـملِْ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فَضِـيحَاتِ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540" w:lineRule="exact" w:before="2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قُلُوبَنَــا وَاسْــتَعْمِلْ بِطَاعَتِــكَ أَبْــدَانَنَا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وَخَلِّـصْ مِـنَ الْفِـںى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أَرسَْارَاى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وَاشْـغَلْ </w:t>
      </w:r>
    </w:p>
    <w:p>
      <w:pPr>
        <w:autoSpaceDN w:val="0"/>
        <w:autoSpaceDE w:val="0"/>
        <w:widowControl/>
        <w:spacing w:line="576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اى. ِالْ ِعْتِبَــارِ أَفْــاكَرَاى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وَهطَِّــرْ قُلُوبَنَــا مِــنَ </w:t>
      </w:r>
    </w:p>
    <w:p>
      <w:pPr>
        <w:autoSpaceDN w:val="0"/>
        <w:autoSpaceDE w:val="0"/>
        <w:widowControl/>
        <w:spacing w:line="766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وَزَںى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أَلْسِـنَتَنَا اى.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ِلـذِّكْرِ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وَالـرِّاى َءِ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رْكِ ـ الشِّ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ّٰ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احْفَـظْ ظَـوَاهِرَاى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عَـنِ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نَـاءِ 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وَاحْــــرُزْ بَوَاطِنَنَــــا عَــــنِ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ََاتِ </w:t>
      </w:r>
    </w:p>
    <w:p>
      <w:pPr>
        <w:autoSpaceDN w:val="0"/>
        <w:tabs>
          <w:tab w:pos="2046" w:val="left"/>
          <w:tab w:pos="3836" w:val="left"/>
        </w:tabs>
        <w:autoSpaceDE w:val="0"/>
        <w:widowControl/>
        <w:spacing w:line="322" w:lineRule="exact" w:before="1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70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Hmam\qÀ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0" w:h="9439"/>
          <w:pgMar w:top="52" w:right="116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</wp:posOffset>
            </wp:positionH>
            <wp:positionV relativeFrom="page">
              <wp:posOffset>5584190</wp:posOffset>
            </wp:positionV>
            <wp:extent cx="3411220" cy="357874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11220" cy="35787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4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وَاطْـــــرَحْ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مَعَايِشِـــــنَا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الْغَفَـــــالَت</w:t>
      </w: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وَاحْرُسْنَا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احلَْضَ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ََاكَتِ </w:t>
      </w:r>
    </w:p>
    <w:p>
      <w:pPr>
        <w:autoSpaceDN w:val="0"/>
        <w:autoSpaceDE w:val="0"/>
        <w:widowControl/>
        <w:spacing w:line="7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وَادْفَعْ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ْ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فَاتِ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مِنْ حُلُولِ الْبَ </w:t>
      </w:r>
    </w:p>
    <w:p>
      <w:pPr>
        <w:autoSpaceDN w:val="0"/>
        <w:autoSpaceDE w:val="0"/>
        <w:widowControl/>
        <w:spacing w:line="722" w:lineRule="exact" w:before="0" w:after="2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رى. َِمحَْتِكَ اى َ اكَىڡ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املُْهِم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ـاتِ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وَالْعَاهَاتِ </w:t>
      </w:r>
    </w:p>
    <w:p>
      <w:pPr>
        <w:sectPr>
          <w:pgSz w:w="5700" w:h="9439"/>
          <w:pgMar w:top="184" w:right="184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آمِــںى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آمِــںى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700" w:h="9439"/>
          <w:pgMar w:top="184" w:right="184" w:bottom="88" w:left="128" w:header="720" w:footer="720" w:gutter="0"/>
          <w:cols w:num="2" w:equalWidth="0">
            <w:col w:w="2112" w:space="0"/>
            <w:col w:w="327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9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َ قَــاىص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احلَْاجَــاتِ </w:t>
      </w:r>
    </w:p>
    <w:p>
      <w:pPr>
        <w:sectPr>
          <w:type w:val="nextColumn"/>
          <w:pgSz w:w="5700" w:h="9439"/>
          <w:pgMar w:top="184" w:right="184" w:bottom="88" w:left="128" w:header="720" w:footer="720" w:gutter="0"/>
          <w:cols w:num="2" w:equalWidth="0">
            <w:col w:w="2112" w:space="0"/>
            <w:col w:w="327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رْمحََ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رى. َِمحَْتِـكَ اى َ أَكْـرَمَ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كْـرَمِںى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تَعَاىلَ وَسَمل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عَـىلَٰ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هِ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وَآهلِِ وَحصَْبِــهِ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خَلْقِــ</w:t>
      </w:r>
    </w:p>
    <w:p>
      <w:pPr>
        <w:autoSpaceDN w:val="0"/>
        <w:autoSpaceDE w:val="0"/>
        <w:widowControl/>
        <w:spacing w:line="638" w:lineRule="exact" w:before="154" w:after="0"/>
        <w:ind w:left="848" w:right="0" w:firstLine="0"/>
        <w:jc w:val="left"/>
      </w:pPr>
      <w:r>
        <w:rPr>
          <w:rFonts w:ascii="AdobeNaskh" w:hAnsi="AdobeNaskh" w:eastAsia="AdobeNaskh"/>
          <w:b w:val="0"/>
          <w:i w:val="0"/>
          <w:color w:val="00B0F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وَاحلَْمْدُ هلِلِ رَبِّ الْعَاملَِںى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2046" w:val="left"/>
          <w:tab w:pos="3836" w:val="left"/>
        </w:tabs>
        <w:autoSpaceDE w:val="0"/>
        <w:widowControl/>
        <w:spacing w:line="322" w:lineRule="exact" w:before="98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71 / 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hyperlink r:id="rId28" w:history="1">
          <w:r>
            <w:rPr>
              <w:rStyle w:val="Hyperlink"/>
            </w:rPr>
            <w:t xml:space="preserve">71 </w:t>
          </w:r>
        </w:hyperlink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hyperlink r:id="rId28" w:history="1">
          <w:r>
            <w:rPr>
              <w:rStyle w:val="Hyperlink"/>
            </w:rPr>
            <w:t>By: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hyperlink r:id="rId29" w:history="1">
          <w:r>
            <w:rPr>
              <w:rStyle w:val="Hyperlink"/>
            </w:rPr>
            <w:t>.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4"/>
        </w:rPr>
        <w:hyperlink r:id="rId29" w:history="1">
          <w:r>
            <w:rPr>
              <w:rStyle w:val="Hyperlink"/>
            </w:rPr>
            <w:t xml:space="preserve">F </w:t>
          </w:r>
        </w:hyperlink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hyperlink r:id="rId29" w:history="1">
          <w:r>
            <w:rPr>
              <w:rStyle w:val="Hyperlink"/>
            </w:rPr>
            <w:t>Hmam\</w:t>
          </w:r>
        </w:hyperlink>
      </w:r>
      <w:r>
        <w:rPr>
          <w:rFonts w:ascii="ML" w:hAnsi="ML" w:eastAsia="ML"/>
          <w:b w:val="0"/>
          <w:i w:val="0"/>
          <w:color w:val="FFFFFF"/>
          <w:sz w:val="26"/>
        </w:rPr>
        <w:t>qÀ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sectPr w:rsidR="00FC693F" w:rsidRPr="0006063C" w:rsidSect="00034616">
      <w:type w:val="continuous"/>
      <w:pgSz w:w="5700" w:h="9439"/>
      <w:pgMar w:top="184" w:right="184" w:bottom="88" w:left="12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hyperlink" Target="https://play.google.com/store/apps/developer?id=Areekadan+Thashrif" TargetMode="External"/><Relationship Id="rId29" Type="http://schemas.openxmlformats.org/officeDocument/2006/relationships/hyperlink" Target="https://apps.apple.com/us/app/sunni-manzil-adkar-dikr/id1211874963" TargetMode="External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