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احل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معة</w:t>
      </w:r>
      <w:r>
        <w:rPr>
          <w:rFonts w:ascii="X91118DE7" w:hAnsi="X91118DE7" w:eastAsia="X91118DE7"/>
          <w:b w:val="0"/>
          <w:i/>
          <w:color w:val="FFFFFF"/>
          <w:sz w:val="54"/>
        </w:rPr>
        <w:t>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يوم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اتِ رى</w:t>
        <w:br/>
        <w:t xml:space="preserve"> َْ </w:t>
      </w:r>
      <w:r>
        <w:rPr>
          <w:rFonts w:ascii="X91118DE7" w:hAnsi="X91118DE7" w:eastAsia="X91118DE7"/>
          <w:b w:val="0"/>
          <w:i/>
          <w:color w:val="FFFFFF"/>
          <w:sz w:val="54"/>
        </w:rPr>
        <w:t>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/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احل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  لُئِ دَال</w:t>
      </w:r>
    </w:p>
    <w:p>
      <w:pPr>
        <w:autoSpaceDN w:val="0"/>
        <w:autoSpaceDE w:val="0"/>
        <w:widowControl/>
        <w:spacing w:line="480" w:lineRule="exact" w:before="186" w:after="0"/>
        <w:ind w:left="0" w:right="1644" w:firstLine="0"/>
        <w:jc w:val="right"/>
      </w:pPr>
      <w:r>
        <w:rPr>
          <w:rFonts w:ascii="AdobeNaskh" w:hAnsi="AdobeNaskh" w:eastAsia="AdobeNaskh"/>
          <w:b w:val="0"/>
          <w:i w:val="0"/>
          <w:color w:val="3365FF"/>
          <w:sz w:val="48"/>
        </w:rPr>
        <w:t>احلزب احل</w:t>
      </w:r>
      <w:r>
        <w:rPr>
          <w:rFonts w:ascii="AdobeNaskh" w:hAnsi="AdobeNaskh" w:eastAsia="AdobeNaskh"/>
          <w:b w:val="0"/>
          <w:i w:val="0"/>
          <w:color w:val="3365FF"/>
          <w:sz w:val="48"/>
        </w:rPr>
        <w:t>امس</w:t>
      </w:r>
    </w:p>
    <w:p>
      <w:pPr>
        <w:autoSpaceDN w:val="0"/>
        <w:tabs>
          <w:tab w:pos="980" w:val="left"/>
          <w:tab w:pos="1116" w:val="left"/>
        </w:tabs>
        <w:autoSpaceDE w:val="0"/>
        <w:widowControl/>
        <w:spacing w:line="560" w:lineRule="exact" w:before="0" w:after="148"/>
        <w:ind w:left="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أَسْأَلُكَ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َِقِّكَ الْعَظِمى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sectPr>
          <w:pgSz w:w="5728" w:h="11107"/>
          <w:pgMar w:top="90" w:right="234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َِـقِّ عَرْشِـكَ </w:t>
      </w:r>
    </w:p>
    <w:p>
      <w:pPr>
        <w:sectPr>
          <w:type w:val="continuous"/>
          <w:pgSz w:w="5728" w:h="11107"/>
          <w:pgMar w:top="90" w:right="234" w:bottom="102" w:left="114" w:header="720" w:footer="720" w:gutter="0"/>
          <w:cols w:num="2" w:equalWidth="0">
            <w:col w:w="2292" w:space="0"/>
            <w:col w:w="308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نُـورِ وَهح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ِْـكَ الْكَـرِمى</w:t>
        <w:br/>
        <w:t xml:space="preserve"> ِ </w:t>
      </w:r>
    </w:p>
    <w:p>
      <w:pPr>
        <w:sectPr>
          <w:type w:val="nextColumn"/>
          <w:pgSz w:w="5728" w:h="11107"/>
          <w:pgMar w:top="90" w:right="234" w:bottom="102" w:left="114" w:header="720" w:footer="720" w:gutter="0"/>
          <w:cols w:num="2" w:equalWidth="0">
            <w:col w:w="2292" w:space="0"/>
            <w:col w:w="3087" w:space="0"/>
          </w:cols>
          <w:docGrid w:linePitch="360"/>
        </w:sectPr>
      </w:pPr>
    </w:p>
    <w:p>
      <w:pPr>
        <w:autoSpaceDN w:val="0"/>
        <w:tabs>
          <w:tab w:pos="4152" w:val="left"/>
          <w:tab w:pos="4290" w:val="left"/>
        </w:tabs>
        <w:autoSpaceDE w:val="0"/>
        <w:widowControl/>
        <w:spacing w:line="726" w:lineRule="exact" w:before="0" w:after="0"/>
        <w:ind w:left="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محََــلَ كُرْسِــي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مِــنْ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الْعَظِــمى</w:t>
        <w:br/>
        <w:t xml:space="preserve">ِ </w:t>
      </w:r>
    </w:p>
    <w:p>
      <w:pPr>
        <w:autoSpaceDN w:val="0"/>
        <w:autoSpaceDE w:val="0"/>
        <w:widowControl/>
        <w:spacing w:line="61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عَظَمَتِـكَ وَجَالَلِـكَ 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ََالِـكَ 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ََائِـكَ </w:t>
      </w:r>
    </w:p>
    <w:p>
      <w:pPr>
        <w:autoSpaceDN w:val="0"/>
        <w:tabs>
          <w:tab w:pos="2376" w:val="left"/>
          <w:tab w:pos="2512" w:val="left"/>
        </w:tabs>
        <w:autoSpaceDE w:val="0"/>
        <w:widowControl/>
        <w:spacing w:line="560" w:lineRule="exact" w:before="268" w:after="0"/>
        <w:ind w:left="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َِـقِّ أَمسَْائِـكَ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وَقُـدْرَتِكَ وَسُـلْطَانِكَ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ْزُونَةِ املَْكْنُونَةِ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ملَْ يَط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لِعْ عَلَهى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وَأَسْــأَلُكَ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أَحَــدٌ مِــنْ خَلْقِــكَ </w:t>
      </w:r>
    </w:p>
    <w:p>
      <w:pPr>
        <w:autoSpaceDN w:val="0"/>
        <w:autoSpaceDE w:val="0"/>
        <w:widowControl/>
        <w:spacing w:line="540" w:lineRule="exact" w:before="0" w:after="0"/>
        <w:ind w:left="14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يْلِ فَأَظْملََ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وَضَعْتَهُ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مسِْ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2572" w:val="left"/>
          <w:tab w:pos="2708" w:val="left"/>
        </w:tabs>
        <w:autoSpaceDE w:val="0"/>
        <w:widowControl/>
        <w:spacing w:line="764" w:lineRule="exact" w:before="0" w:after="0"/>
        <w:ind w:left="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ـمَوَاتِ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َارِ فَاسْتَنَارَ </w:t>
      </w:r>
    </w:p>
    <w:p>
      <w:pPr>
        <w:autoSpaceDN w:val="0"/>
        <w:tabs>
          <w:tab w:pos="280" w:val="left"/>
          <w:tab w:pos="3814" w:val="left"/>
          <w:tab w:pos="3950" w:val="left"/>
        </w:tabs>
        <w:autoSpaceDE w:val="0"/>
        <w:widowControl/>
        <w:spacing w:line="540" w:lineRule="exact" w:before="0" w:after="0"/>
        <w:ind w:left="14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فَاسْـتَقَر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فَاسْـتَقَل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</w:t>
      </w:r>
    </w:p>
    <w:p>
      <w:pPr>
        <w:autoSpaceDN w:val="0"/>
        <w:tabs>
          <w:tab w:pos="1852" w:val="left"/>
          <w:tab w:pos="3526" w:val="left"/>
          <w:tab w:pos="4118" w:val="left"/>
          <w:tab w:pos="4214" w:val="left"/>
          <w:tab w:pos="5310" w:val="left"/>
        </w:tabs>
        <w:autoSpaceDE w:val="0"/>
        <w:widowControl/>
        <w:spacing w:line="308" w:lineRule="exact" w:before="166" w:after="0"/>
        <w:ind w:left="18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728" w:h="11107"/>
          <w:pgMar w:top="90" w:right="234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28" w:h="11107"/>
          <w:pgMar w:top="17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وَعَـىلَ الْبِحَـارِ </w:t>
      </w:r>
    </w:p>
    <w:p>
      <w:pPr>
        <w:sectPr>
          <w:type w:val="continuous"/>
          <w:pgSz w:w="5728" w:h="11107"/>
          <w:pgMar w:top="172" w:right="234" w:bottom="102" w:left="146" w:header="720" w:footer="720" w:gutter="0"/>
          <w:cols w:num="2" w:equalWidth="0">
            <w:col w:w="2054" w:space="0"/>
            <w:col w:w="329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ِبَـالِ فَأَرْسَـت</w:t>
      </w:r>
    </w:p>
    <w:p>
      <w:pPr>
        <w:sectPr>
          <w:type w:val="nextColumn"/>
          <w:pgSz w:w="5728" w:h="11107"/>
          <w:pgMar w:top="172" w:right="234" w:bottom="102" w:left="146" w:header="720" w:footer="720" w:gutter="0"/>
          <w:cols w:num="2" w:equalWidth="0">
            <w:col w:w="2054" w:space="0"/>
            <w:col w:w="329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وَعَـــىلَ الْعُيُـــونِ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وَاالَْوْدِيَـــةِ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َـــرَتْ </w:t>
      </w:r>
    </w:p>
    <w:p>
      <w:pPr>
        <w:autoSpaceDN w:val="0"/>
        <w:tabs>
          <w:tab w:pos="200" w:val="left"/>
          <w:tab w:pos="3042" w:val="left"/>
          <w:tab w:pos="4080" w:val="left"/>
          <w:tab w:pos="4216" w:val="left"/>
        </w:tabs>
        <w:autoSpaceDE w:val="0"/>
        <w:widowControl/>
        <w:spacing w:line="6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ـحَابِ فَـأَمْطَرَتْ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فَنَبَعَـتْ </w:t>
      </w:r>
    </w:p>
    <w:p>
      <w:pPr>
        <w:autoSpaceDN w:val="0"/>
        <w:autoSpaceDE w:val="0"/>
        <w:widowControl/>
        <w:spacing w:line="90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وَأَسْـأَلُكَ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املَْكْتُوبَـةِ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</w:p>
    <w:p>
      <w:pPr>
        <w:autoSpaceDN w:val="0"/>
        <w:tabs>
          <w:tab w:pos="818" w:val="left"/>
          <w:tab w:pos="1612" w:val="left"/>
          <w:tab w:pos="3440" w:val="left"/>
          <w:tab w:pos="3558" w:val="left"/>
        </w:tabs>
        <w:autoSpaceDE w:val="0"/>
        <w:widowControl/>
        <w:spacing w:line="684" w:lineRule="exact" w:before="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مسَْـاءِ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dْ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ِال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رسَْافِيـلَ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َْةِ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60" w:lineRule="exact" w:before="18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املَْكْتُوبَةِ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جَهى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َْةِ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جِرى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ِْيلَ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وَأَسْــأَلُكَ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املَْالَئِكَــةِ 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</w:p>
    <w:p>
      <w:pPr>
        <w:autoSpaceDN w:val="0"/>
        <w:tabs>
          <w:tab w:pos="200" w:val="left"/>
          <w:tab w:pos="2944" w:val="left"/>
          <w:tab w:pos="465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كْتُوبَةِ حَوْلَ الْعَرْشِ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َمسَْاءِ املَْ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وَأَسْــأَلُكَ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َمسَْــاءِ املَْكْتُوبَــةِ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وَأَسْـأَلُكَ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ِالِ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حَوْلَ الْكُرْىسِ</w:t>
        <w:br/>
        <w:t xml:space="preserve">ِّ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وَأَسْأَلُكَ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املَْكْتُوبِ عَىلَ وَرَقِ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يْتُونِ </w:t>
      </w:r>
    </w:p>
    <w:p>
      <w:pPr>
        <w:autoSpaceDN w:val="0"/>
        <w:tabs>
          <w:tab w:pos="1752" w:val="left"/>
          <w:tab w:pos="2410" w:val="left"/>
          <w:tab w:pos="3328" w:val="left"/>
          <w:tab w:pos="4068" w:val="left"/>
          <w:tab w:pos="4654" w:val="left"/>
        </w:tabs>
        <w:autoSpaceDE w:val="0"/>
        <w:widowControl/>
        <w:spacing w:line="7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يْـتَ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الْعِظَامِ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مسَْاءِ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820" w:val="left"/>
          <w:tab w:pos="3494" w:val="left"/>
          <w:tab w:pos="4086" w:val="left"/>
          <w:tab w:pos="4182" w:val="left"/>
          <w:tab w:pos="5278" w:val="left"/>
        </w:tabs>
        <w:autoSpaceDE w:val="0"/>
        <w:widowControl/>
        <w:spacing w:line="290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728" w:h="11107"/>
          <w:pgMar w:top="17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نَفْسَـكَ مَـا عَملِْـتُ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وَمَـا مل</w:t>
      </w:r>
    </w:p>
    <w:p>
      <w:pPr>
        <w:autoSpaceDN w:val="0"/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سْأَلُكَ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</w:p>
    <w:p>
      <w:pPr>
        <w:autoSpaceDN w:val="0"/>
        <w:tabs>
          <w:tab w:pos="1952" w:val="left"/>
          <w:tab w:pos="2618" w:val="left"/>
          <w:tab w:pos="2926" w:val="left"/>
        </w:tabs>
        <w:autoSpaceDE w:val="0"/>
        <w:widowControl/>
        <w:spacing w:line="10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مسَْـــاءِ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dْ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آدَمُ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6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نُـوحٌ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200" w:val="left"/>
          <w:tab w:pos="172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هُــودٌ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دَعَــاكَ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4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 َْاهِمى</w:t>
        <w:br/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دَعَــاكَ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صَاحلٌِ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يُـونُسُ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يَعْقُـوبُ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794" w:val="left"/>
          <w:tab w:pos="3840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دَعَــاكَ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</w:t>
      </w:r>
    </w:p>
    <w:p>
      <w:pPr>
        <w:autoSpaceDN w:val="0"/>
        <w:tabs>
          <w:tab w:pos="1820" w:val="left"/>
          <w:tab w:pos="3494" w:val="left"/>
          <w:tab w:pos="4086" w:val="left"/>
          <w:tab w:pos="4182" w:val="left"/>
          <w:tab w:pos="5278" w:val="left"/>
        </w:tabs>
        <w:autoSpaceDE w:val="0"/>
        <w:widowControl/>
        <w:spacing w:line="290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728" w:h="11107"/>
          <w:pgMar w:top="17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َامسْءِ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ُيُوسُف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24" w:val="left"/>
        </w:tabs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مُــوىسَ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دَعَـــاكَ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سَـــيِّدُاى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هَـــارُونُ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دَعَــاكَ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شُعَيْبٌ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مسَْاعِيلُ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دَاوُدُ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سُـلَى</w:t>
        <w:br/>
        <w:t xml:space="preserve">ْمَانُ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2992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دَعَــاكَ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</w:p>
    <w:p>
      <w:pPr>
        <w:autoSpaceDN w:val="0"/>
        <w:autoSpaceDE w:val="0"/>
        <w:widowControl/>
        <w:spacing w:line="10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زَكَرِاى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1062" w:lineRule="exact" w:before="0" w:after="4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َْــىى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sectPr>
          <w:pgSz w:w="5728" w:h="11107"/>
          <w:pgMar w:top="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رْمِيَـــاءُ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728" w:h="11107"/>
          <w:pgMar w:top="2" w:right="234" w:bottom="102" w:left="146" w:header="720" w:footer="720" w:gutter="0"/>
          <w:cols w:num="2" w:equalWidth="0">
            <w:col w:w="3417" w:space="0"/>
            <w:col w:w="1930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1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دَعَـــاكَ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</w:t>
      </w:r>
    </w:p>
    <w:p>
      <w:pPr>
        <w:sectPr>
          <w:type w:val="nextColumn"/>
          <w:pgSz w:w="5728" w:h="11107"/>
          <w:pgMar w:top="2" w:right="234" w:bottom="102" w:left="146" w:header="720" w:footer="720" w:gutter="0"/>
          <w:cols w:num="2" w:equalWidth="0">
            <w:col w:w="3417" w:space="0"/>
            <w:col w:w="19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28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4 / 29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8" w:h="11107"/>
          <w:pgMar w:top="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شَعْيَاء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552" w:val="left"/>
          <w:tab w:pos="4642" w:val="left"/>
        </w:tabs>
        <w:autoSpaceDE w:val="0"/>
        <w:widowControl/>
        <w:spacing w:line="10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سَـيِّدُاى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3568" w:val="left"/>
          <w:tab w:pos="3658" w:val="left"/>
          <w:tab w:pos="5210" w:val="left"/>
        </w:tabs>
        <w:autoSpaceDE w:val="0"/>
        <w:widowControl/>
        <w:spacing w:line="10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لْيَاسُ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</w:p>
    <w:p>
      <w:pPr>
        <w:autoSpaceDN w:val="0"/>
        <w:tabs>
          <w:tab w:pos="2498" w:val="left"/>
          <w:tab w:pos="2588" w:val="left"/>
          <w:tab w:pos="4120" w:val="left"/>
          <w:tab w:pos="4230" w:val="left"/>
        </w:tabs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لْيَسَــعُ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00" w:val="left"/>
          <w:tab w:pos="994" w:val="left"/>
        </w:tabs>
        <w:autoSpaceDE w:val="0"/>
        <w:widowControl/>
        <w:spacing w:line="58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دَعَــاكَ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ذُو الْكِفْــلِ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دَعَــاكَ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يُوشَعُ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5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عِيسَــــــى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مَـــــرْمى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</w:p>
    <w:p>
      <w:pPr>
        <w:autoSpaceDN w:val="0"/>
        <w:tabs>
          <w:tab w:pos="738" w:val="left"/>
          <w:tab w:pos="493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أَ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وَعَىلَ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وَاملُْرْسَلِںى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940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تُصَىلِّ</w:t>
        <w:br/>
        <w:t xml:space="preserve"> َ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نَبِيِّـكَ عَـدَدَ مَـا </w:t>
      </w:r>
    </w:p>
    <w:p>
      <w:pPr>
        <w:autoSpaceDN w:val="0"/>
        <w:autoSpaceDE w:val="0"/>
        <w:widowControl/>
        <w:spacing w:line="696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 تَكُــونَ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ــمَاءُ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خَلَقْتَــهُ مِــنْ قَبْــلِ </w:t>
      </w:r>
    </w:p>
    <w:p>
      <w:pPr>
        <w:autoSpaceDN w:val="0"/>
        <w:tabs>
          <w:tab w:pos="1820" w:val="left"/>
          <w:tab w:pos="3494" w:val="left"/>
          <w:tab w:pos="4086" w:val="left"/>
          <w:tab w:pos="4182" w:val="left"/>
          <w:tab w:pos="5278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5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728" w:h="11107"/>
          <w:pgMar w:top="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ِبَـــالُ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َرْضُ مَدْحِي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ـــةً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مَبْنِي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</w:t>
      </w:r>
    </w:p>
    <w:p>
      <w:pPr>
        <w:autoSpaceDN w:val="0"/>
        <w:tabs>
          <w:tab w:pos="1534" w:val="left"/>
          <w:tab w:pos="1670" w:val="left"/>
          <w:tab w:pos="4122" w:val="left"/>
          <w:tab w:pos="4260" w:val="left"/>
        </w:tabs>
        <w:autoSpaceDE w:val="0"/>
        <w:widowControl/>
        <w:spacing w:line="562" w:lineRule="exact" w:before="2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وَالْعُيُــونُ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وَالْبِحَــارُ حمُ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ْــرَاةً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مُرْسَــاةً </w:t>
      </w:r>
    </w:p>
    <w:p>
      <w:pPr>
        <w:autoSpaceDN w:val="0"/>
        <w:tabs>
          <w:tab w:pos="758" w:val="left"/>
          <w:tab w:pos="1612" w:val="left"/>
          <w:tab w:pos="1750" w:val="left"/>
          <w:tab w:pos="4110" w:val="left"/>
          <w:tab w:pos="424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َْارُ مُهى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َْمِـرَةً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مُنْفَجِرَةً </w:t>
      </w:r>
    </w:p>
    <w:p>
      <w:pPr>
        <w:autoSpaceDN w:val="0"/>
        <w:tabs>
          <w:tab w:pos="1796" w:val="left"/>
          <w:tab w:pos="1932" w:val="left"/>
          <w:tab w:pos="4096" w:val="left"/>
          <w:tab w:pos="4232" w:val="left"/>
        </w:tabs>
        <w:autoSpaceDE w:val="0"/>
        <w:widowControl/>
        <w:spacing w:line="690" w:lineRule="exact" w:before="2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وَالْكَوَاكِـبُ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وَالْقَمَـرُ مُضِـيئًا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مُضْحِي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</w:t>
      </w:r>
    </w:p>
    <w:p>
      <w:pPr>
        <w:autoSpaceDN w:val="0"/>
        <w:tabs>
          <w:tab w:pos="4082" w:val="left"/>
          <w:tab w:pos="4218" w:val="left"/>
        </w:tabs>
        <w:autoSpaceDE w:val="0"/>
        <w:widowControl/>
        <w:spacing w:line="578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كُنْـتَ حَيْـثُ كُنْـتَ الَ يَعْـملَُ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مُسْتَنِرى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َةً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أَحَدٌ حَيْثُ كُنْتَ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وَحْـدَكَ الَ </w:t>
      </w:r>
    </w:p>
    <w:p>
      <w:pPr>
        <w:autoSpaceDN w:val="0"/>
        <w:tabs>
          <w:tab w:pos="3618" w:val="left"/>
          <w:tab w:pos="3708" w:val="left"/>
        </w:tabs>
        <w:autoSpaceDE w:val="0"/>
        <w:widowControl/>
        <w:spacing w:line="866" w:lineRule="exact" w:before="0" w:after="3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َِيكَ لَـكَ </w:t>
      </w:r>
    </w:p>
    <w:p>
      <w:pPr>
        <w:sectPr>
          <w:pgSz w:w="5728" w:h="11107"/>
          <w:pgMar w:top="96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728" w:h="11107"/>
          <w:pgMar w:top="96" w:right="234" w:bottom="102" w:left="146" w:header="720" w:footer="720" w:gutter="0"/>
          <w:cols w:num="2" w:equalWidth="0">
            <w:col w:w="2790" w:space="0"/>
            <w:col w:w="255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حِملِْـكَ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عَـدَدَ عِملِْـكَ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ملكََِاتِـكَ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نِعْمَتِـكَ </w:t>
      </w:r>
    </w:p>
    <w:p>
      <w:pPr>
        <w:autoSpaceDN w:val="0"/>
        <w:autoSpaceDE w:val="0"/>
        <w:widowControl/>
        <w:spacing w:line="630" w:lineRule="exact" w:before="0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مِلْءَ مسََوَاتِكَ </w:t>
      </w:r>
    </w:p>
    <w:p>
      <w:pPr>
        <w:sectPr>
          <w:type w:val="nextColumn"/>
          <w:pgSz w:w="5728" w:h="11107"/>
          <w:pgMar w:top="96" w:right="234" w:bottom="102" w:left="146" w:header="720" w:footer="720" w:gutter="0"/>
          <w:cols w:num="2" w:equalWidth="0">
            <w:col w:w="2790" w:space="0"/>
            <w:col w:w="255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28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6 / 29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8" w:h="11107"/>
          <w:pgMar w:top="96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9"/>
        <w:gridCol w:w="1819"/>
        <w:gridCol w:w="1819"/>
      </w:tblGrid>
      <w:tr>
        <w:trPr>
          <w:trHeight w:hRule="exact" w:val="756"/>
        </w:trPr>
        <w:tc>
          <w:tcPr>
            <w:tcW w:type="dxa" w:w="2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يِّدِاى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وَصَـلِّ عَـىلَ سَـ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رْضِـك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أَ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ٍ مِلْء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6"/>
        <w:ind w:left="0" w:right="0"/>
      </w:pPr>
    </w:p>
    <w:p>
      <w:pPr>
        <w:sectPr>
          <w:pgSz w:w="5728" w:h="11107"/>
          <w:pgMar w:top="52" w:right="12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728" w:h="11107"/>
          <w:pgMar w:top="52" w:right="126" w:bottom="102" w:left="146" w:header="720" w:footer="720" w:gutter="0"/>
          <w:cols w:num="2" w:equalWidth="0">
            <w:col w:w="2825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3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مِلْءَ عَرْشِكَ </w:t>
      </w:r>
    </w:p>
    <w:p>
      <w:pPr>
        <w:autoSpaceDN w:val="0"/>
        <w:autoSpaceDE w:val="0"/>
        <w:widowControl/>
        <w:spacing w:line="63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زِنَـةَ عَرْشِـكَ </w:t>
      </w:r>
    </w:p>
    <w:p>
      <w:pPr>
        <w:sectPr>
          <w:type w:val="nextColumn"/>
          <w:pgSz w:w="5728" w:h="11107"/>
          <w:pgMar w:top="52" w:right="126" w:bottom="102" w:left="146" w:header="720" w:footer="720" w:gutter="0"/>
          <w:cols w:num="2" w:equalWidth="0">
            <w:col w:w="2825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مِّ أُ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عَــدَدَ مَــا جَــرَى بِــهِ الْقَــملَُ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p>
      <w:pPr>
        <w:autoSpaceDN w:val="0"/>
        <w:tabs>
          <w:tab w:pos="4156" w:val="left"/>
          <w:tab w:pos="4246" w:val="left"/>
          <w:tab w:pos="5122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كِتَابِ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</w:t>
      </w:r>
    </w:p>
    <w:p>
      <w:pPr>
        <w:autoSpaceDN w:val="0"/>
        <w:tabs>
          <w:tab w:pos="1106" w:val="left"/>
          <w:tab w:pos="1196" w:val="left"/>
        </w:tabs>
        <w:autoSpaceDE w:val="0"/>
        <w:widowControl/>
        <w:spacing w:line="662" w:lineRule="exact" w:before="2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مَـا خَلَقْـتَ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سَـبْعِ مسََوَاتِـكَ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مَـا أَنْـتَ خَـالِقٌ </w:t>
      </w:r>
    </w:p>
    <w:p>
      <w:pPr>
        <w:autoSpaceDN w:val="0"/>
        <w:autoSpaceDE w:val="0"/>
        <w:widowControl/>
        <w:spacing w:line="860" w:lineRule="exact" w:before="1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فِهى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يَـوْمٍ أَلْـفَ </w:t>
      </w:r>
    </w:p>
    <w:p>
      <w:pPr>
        <w:autoSpaceDN w:val="0"/>
        <w:tabs>
          <w:tab w:pos="472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لكُِّ قَطْــرَةٍ قَطَــرَتْ مِــنْ مسََوَاتِــكَ 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يَـوْمِ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أَرْضِكَ مِنْ يَوْمَ خَلَقْ </w:t>
      </w:r>
    </w:p>
    <w:p>
      <w:pPr>
        <w:autoSpaceDN w:val="0"/>
        <w:tabs>
          <w:tab w:pos="1000" w:val="left"/>
          <w:tab w:pos="1090" w:val="left"/>
          <w:tab w:pos="1714" w:val="left"/>
          <w:tab w:pos="2560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أَلْـفَ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يَـوْمٍ </w:t>
      </w:r>
    </w:p>
    <w:p>
      <w:pPr>
        <w:autoSpaceDN w:val="0"/>
        <w:tabs>
          <w:tab w:pos="1820" w:val="left"/>
          <w:tab w:pos="3494" w:val="left"/>
          <w:tab w:pos="4086" w:val="left"/>
          <w:tab w:pos="4182" w:val="left"/>
          <w:tab w:pos="5278" w:val="left"/>
        </w:tabs>
        <w:autoSpaceDE w:val="0"/>
        <w:widowControl/>
        <w:spacing w:line="308" w:lineRule="exact" w:before="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7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728" w:h="11107"/>
          <w:pgMar w:top="52" w:right="12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صَــلِّ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عَــدَدَ مَــن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يُسَبِّحُكَ وَهى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َُلِّلُـكَ وَيُكَـرى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ُِّكَ وَيُعَظِّمُـكَ 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يَوْمِ الْقِيَامَةِ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</w:p>
    <w:p>
      <w:pPr>
        <w:autoSpaceDN w:val="0"/>
        <w:tabs>
          <w:tab w:pos="2466" w:val="left"/>
          <w:tab w:pos="2556" w:val="left"/>
          <w:tab w:pos="410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مٍ أَلْفَ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يَوْ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أَنْفَـاهسِِمْ وَأَلْفَـاهط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77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لكُِّ نَسَـمَةٍ </w:t>
      </w:r>
    </w:p>
    <w:p>
      <w:pPr>
        <w:autoSpaceDN w:val="0"/>
        <w:autoSpaceDE w:val="0"/>
        <w:widowControl/>
        <w:spacing w:line="852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فِهى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ِمْ مِنْ 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</w:t>
      </w:r>
    </w:p>
    <w:p>
      <w:pPr>
        <w:autoSpaceDN w:val="0"/>
        <w:autoSpaceDE w:val="0"/>
        <w:widowControl/>
        <w:spacing w:line="7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لْــفَ مَــر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يَــوْمِ الْقِيَامَــةِ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يَــوْمٍ </w:t>
      </w: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عَــدَدَ </w:t>
      </w:r>
    </w:p>
    <w:p>
      <w:pPr>
        <w:autoSpaceDN w:val="0"/>
        <w:tabs>
          <w:tab w:pos="2782" w:val="left"/>
          <w:tab w:pos="2918" w:val="left"/>
        </w:tabs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حَابِ احلَْارِيَةِ </w:t>
      </w: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عَــدَدَ الــرِّاى</w:t>
        <w:br/>
        <w:t xml:space="preserve"> َحِ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ارِيَــةِ مِــنْ يَــوْمَ </w:t>
      </w:r>
    </w:p>
    <w:p>
      <w:pPr>
        <w:autoSpaceDN w:val="0"/>
        <w:autoSpaceDE w:val="0"/>
        <w:widowControl/>
        <w:spacing w:line="926" w:lineRule="exact" w:before="30" w:after="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2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8 / 29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2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8" w:h="11107"/>
          <w:pgMar w:top="5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يَوْمٍ أَلْفَ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2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عَــدَدَ مَــا هَب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ــتْ عَلَيْــهِ الــرِّاى</w:t>
        <w:br/>
        <w:t xml:space="preserve"> َحُ </w:t>
      </w:r>
    </w:p>
    <w:p>
      <w:pPr>
        <w:autoSpaceDN w:val="0"/>
        <w:autoSpaceDE w:val="0"/>
        <w:widowControl/>
        <w:spacing w:line="660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كَتْــهُ مِــنَ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َغْصَــانِ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َــارِ </w:t>
      </w:r>
    </w:p>
    <w:p>
      <w:pPr>
        <w:autoSpaceDN w:val="0"/>
        <w:autoSpaceDE w:val="0"/>
        <w:widowControl/>
        <w:spacing w:line="576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َوْرَاقِ وَالى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ِّمَـارِ 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مَـا خَلَقْـتَ </w:t>
      </w:r>
    </w:p>
    <w:p>
      <w:pPr>
        <w:autoSpaceDN w:val="0"/>
        <w:autoSpaceDE w:val="0"/>
        <w:widowControl/>
        <w:spacing w:line="744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أَرْضِكَ وَمَا بَںى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مسََوَاتِكَ مِـنْ يَـوْمَ </w:t>
      </w:r>
    </w:p>
    <w:p>
      <w:pPr>
        <w:autoSpaceDN w:val="0"/>
        <w:autoSpaceDE w:val="0"/>
        <w:widowControl/>
        <w:spacing w:line="6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يَـوْ </w:t>
      </w:r>
    </w:p>
    <w:p>
      <w:pPr>
        <w:autoSpaceDN w:val="0"/>
        <w:tabs>
          <w:tab w:pos="3394" w:val="left"/>
          <w:tab w:pos="4002" w:val="left"/>
          <w:tab w:pos="4744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أَلْفَ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يَوْمٍ </w:t>
      </w:r>
    </w:p>
    <w:p>
      <w:pPr>
        <w:autoSpaceDN w:val="0"/>
        <w:autoSpaceDE w:val="0"/>
        <w:widowControl/>
        <w:spacing w:line="78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عَــدَدَ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ُــومِ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ــمَاءِ مِــنْ يَــوْمَ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يَـوْمِ الْ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يَوْمٍ أَلْفَ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مِـلْءَ أَرْضِـكَ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محََلَـتْ وَأَقَل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قُـدْرَتِكَ </w:t>
      </w:r>
    </w:p>
    <w:p>
      <w:pPr>
        <w:autoSpaceDN w:val="0"/>
        <w:tabs>
          <w:tab w:pos="1820" w:val="left"/>
          <w:tab w:pos="3494" w:val="left"/>
          <w:tab w:pos="4086" w:val="left"/>
          <w:tab w:pos="4182" w:val="left"/>
          <w:tab w:pos="5278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9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728" w:h="11107"/>
          <w:pgMar w:top="8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عَدَدَمَا خَلَقْتَ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سَبْعِ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َِاِركَ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</w:t>
      </w:r>
    </w:p>
    <w:p>
      <w:pPr>
        <w:autoSpaceDN w:val="0"/>
        <w:tabs>
          <w:tab w:pos="2304" w:val="left"/>
          <w:tab w:pos="2440" w:val="left"/>
          <w:tab w:pos="441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وَمَا أَنْتَ خَالِقُهُ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عِملَْهُ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أَنْتَ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يَعْملَُ </w:t>
      </w:r>
    </w:p>
    <w:p>
      <w:pPr>
        <w:autoSpaceDN w:val="0"/>
        <w:autoSpaceDE w:val="0"/>
        <w:widowControl/>
        <w:spacing w:line="588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أَلْـفَ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يَـوْمٍ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إِىلَ يَوْمِ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</w:t>
      </w:r>
    </w:p>
    <w:p>
      <w:pPr>
        <w:autoSpaceDN w:val="0"/>
        <w:tabs>
          <w:tab w:pos="472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560" w:lineRule="exact" w:before="2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مِلْءِ سَبْعِ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َِـارِكَ </w:t>
      </w:r>
    </w:p>
    <w:p>
      <w:pPr>
        <w:autoSpaceDN w:val="0"/>
        <w:tabs>
          <w:tab w:pos="3622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َِارِكَ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محََلَتْ وَأَقَل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ـتْ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زِنَةَ سَبْعِ </w:t>
      </w:r>
    </w:p>
    <w:p>
      <w:pPr>
        <w:autoSpaceDN w:val="0"/>
        <w:tabs>
          <w:tab w:pos="3722" w:val="left"/>
          <w:tab w:pos="381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قُدْرَتِكَ </w:t>
      </w:r>
    </w:p>
    <w:p>
      <w:pPr>
        <w:autoSpaceDN w:val="0"/>
        <w:tabs>
          <w:tab w:pos="3922" w:val="left"/>
        </w:tabs>
        <w:autoSpaceDE w:val="0"/>
        <w:widowControl/>
        <w:spacing w:line="64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أَمْــوَاجِ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َِــارِكَ مِــنْ يَــوْمَ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عَــدَدَ </w:t>
      </w:r>
    </w:p>
    <w:p>
      <w:pPr>
        <w:autoSpaceDN w:val="0"/>
        <w:autoSpaceDE w:val="0"/>
        <w:widowControl/>
        <w:spacing w:line="926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</w:t>
      </w:r>
    </w:p>
    <w:p>
      <w:pPr>
        <w:autoSpaceDN w:val="0"/>
        <w:tabs>
          <w:tab w:pos="2914" w:val="left"/>
          <w:tab w:pos="300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وَصَــلِّ عَــىلَ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يَــوْمٍ أَلْــفَ مَــر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مْـلِ وَاحلَْصَــى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</w:p>
    <w:p>
      <w:pPr>
        <w:autoSpaceDN w:val="0"/>
        <w:autoSpaceDE w:val="0"/>
        <w:widowControl/>
        <w:spacing w:line="602" w:lineRule="exact" w:before="326" w:after="6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مُسْتَقَرِّ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وَهسَْلِهَـا وَجِبَاهلَِـا مِـنْ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819"/>
        <w:gridCol w:w="1819"/>
        <w:gridCol w:w="1819"/>
      </w:tblGrid>
      <w:tr>
        <w:trPr>
          <w:trHeight w:hRule="exact" w:val="34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10 / 29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8" w:h="11107"/>
          <w:pgMar w:top="52" w:right="12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َيَوْمَ خ</w:t>
      </w:r>
    </w:p>
    <w:p>
      <w:pPr>
        <w:autoSpaceDN w:val="0"/>
        <w:tabs>
          <w:tab w:pos="2706" w:val="left"/>
          <w:tab w:pos="279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وَصَـلِّ عَـىلَ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لكُِّ يَوْمٍ أَلْـفَ 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عَــدَدَ اضْــطِرَابِ املِْيَــاهِ 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الْعَذْبَةِ وَاملِْلْحَةِ مِنْ يَوْمَ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</w:p>
    <w:p>
      <w:pPr>
        <w:autoSpaceDN w:val="0"/>
        <w:autoSpaceDE w:val="0"/>
        <w:widowControl/>
        <w:spacing w:line="776" w:lineRule="exact" w:before="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أَلْـفَ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يَوْمٍ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مَـا خَلَقْتَـهُ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جَدِيـــدِ أَرْضِـــكَ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مُسْـــتَقَرِّ </w:t>
      </w:r>
    </w:p>
    <w:p>
      <w:pPr>
        <w:autoSpaceDN w:val="0"/>
        <w:autoSpaceDE w:val="0"/>
        <w:widowControl/>
        <w:spacing w:line="602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َرَضِںى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وَغَرْهى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هسَْلِهَـا وَجِبَاهلَِـا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وَأَوْدِيَهى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وَطَرِيهڡ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وَعَامِرِهَـا وَغَامِرِهَـا </w:t>
      </w:r>
    </w:p>
    <w:p>
      <w:pPr>
        <w:autoSpaceDN w:val="0"/>
        <w:autoSpaceDE w:val="0"/>
        <w:widowControl/>
        <w:spacing w:line="58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وَمَـا فِهى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مَا خَلَقْتَهُ عَ </w:t>
      </w:r>
    </w:p>
    <w:p>
      <w:pPr>
        <w:autoSpaceDN w:val="0"/>
        <w:autoSpaceDE w:val="0"/>
        <w:widowControl/>
        <w:spacing w:line="548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حَصَاةٍ وَمَـدَرٍ وَححَ َـرٍ مِـنْ يَـوْمَ خَلَقْـتَ </w:t>
      </w:r>
    </w:p>
    <w:p>
      <w:pPr>
        <w:autoSpaceDN w:val="0"/>
        <w:autoSpaceDE w:val="0"/>
        <w:widowControl/>
        <w:spacing w:line="926" w:lineRule="exact" w:before="56" w:after="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يَوْمٍ أَلْفَ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2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11 / 29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8" w:h="11107"/>
          <w:pgMar w:top="40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50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28" w:h="11107"/>
          <w:pgMar w:top="8" w:right="12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قِبْلَهى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sectPr>
          <w:type w:val="continuous"/>
          <w:pgSz w:w="5728" w:h="11107"/>
          <w:pgMar w:top="8" w:right="126" w:bottom="102" w:left="146" w:header="720" w:footer="720" w:gutter="0"/>
          <w:cols w:num="2" w:equalWidth="0">
            <w:col w:w="2732" w:space="0"/>
            <w:col w:w="272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نَبَاتِ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</w:p>
    <w:p>
      <w:pPr>
        <w:sectPr>
          <w:type w:val="nextColumn"/>
          <w:pgSz w:w="5728" w:h="11107"/>
          <w:pgMar w:top="8" w:right="126" w:bottom="102" w:left="146" w:header="720" w:footer="720" w:gutter="0"/>
          <w:cols w:num="2" w:equalWidth="0">
            <w:col w:w="2732" w:space="0"/>
            <w:col w:w="2724" w:space="0"/>
          </w:cols>
          <w:docGrid w:linePitch="360"/>
        </w:sectPr>
      </w:pPr>
    </w:p>
    <w:p>
      <w:pPr>
        <w:autoSpaceDN w:val="0"/>
        <w:tabs>
          <w:tab w:pos="2286" w:val="left"/>
          <w:tab w:pos="2796" w:val="left"/>
          <w:tab w:pos="4124" w:val="left"/>
          <w:tab w:pos="4236" w:val="left"/>
          <w:tab w:pos="4386" w:val="left"/>
          <w:tab w:pos="4720" w:val="left"/>
          <w:tab w:pos="4980" w:val="left"/>
        </w:tabs>
        <w:autoSpaceDE w:val="0"/>
        <w:widowControl/>
        <w:spacing w:line="846" w:lineRule="exact" w:before="0" w:after="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وَهسَْلِهَـــا وَجِبَاهلَِـــا وَأَوْدِيَهى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وَغَ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َارِهَـا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َِارِهَـا وَأَوْرَاهڡ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وَزُرُوهعَِـا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مَا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ْرُجُ مِنْ نَبَاهى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وَصَـلِّ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لْـفَ 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لكُِّ يَوْمٍ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مَا خَلَقْـتَ مِـنَ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ِـنِّ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وَاالْ¨ ِنْسِ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ـيَاطِںى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وَمَـا أَنْـتَ خَالِقُـهُ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إِىلَ 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يَوْمٍ أَلْـفَ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عْرَةٍ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أَبْــدَاهى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وُجُــوهِهِمْ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لكُِّ شَــ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819"/>
        <w:gridCol w:w="1819"/>
        <w:gridCol w:w="1819"/>
      </w:tblGrid>
      <w:tr>
        <w:trPr>
          <w:trHeight w:hRule="exact" w:val="32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12 / 29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8" w:h="11107"/>
          <w:pgMar w:top="8" w:right="12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َوَعَىلَ رُؤُوهسِِمْ مُنْذُ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</w:t>
      </w:r>
    </w:p>
    <w:p>
      <w:pPr>
        <w:autoSpaceDN w:val="0"/>
        <w:autoSpaceDE w:val="0"/>
        <w:widowControl/>
        <w:spacing w:line="652" w:lineRule="exact" w:before="1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يَــوْمِ الْقِيَامَــةِ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يَــوْمٍ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وَصَــلِّ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عَــدَدَ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خَفَقَــــانِ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وَطَــــرى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ََانِ احلْ ِــــنِّ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يَاطِںى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مِنْ يَوْمَ 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</w:t>
      </w:r>
    </w:p>
    <w:p>
      <w:pPr>
        <w:autoSpaceDN w:val="0"/>
        <w:autoSpaceDE w:val="0"/>
        <w:widowControl/>
        <w:spacing w:line="69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يَــوْمِ الْقِيَامَــةِ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يَــوْمٍ أَلْــفَ مَــر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tabs>
          <w:tab w:pos="63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وَصَلِّ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</w:p>
    <w:p>
      <w:pPr>
        <w:autoSpaceDN w:val="0"/>
        <w:autoSpaceDE w:val="0"/>
        <w:widowControl/>
        <w:spacing w:line="58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َِيمَةٍ خَلَقْهى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 عَىلَ جَدِيـدِ أَرْضِـكَ مِـنْ </w:t>
      </w:r>
    </w:p>
    <w:p>
      <w:pPr>
        <w:autoSpaceDN w:val="0"/>
        <w:autoSpaceDE w:val="0"/>
        <w:widowControl/>
        <w:spacing w:line="664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صَـــغِرى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أَوْ كَبِـــرى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مَشَـــارِقِ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</w:p>
    <w:p>
      <w:pPr>
        <w:autoSpaceDN w:val="0"/>
        <w:autoSpaceDE w:val="0"/>
        <w:widowControl/>
        <w:spacing w:line="758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وَمَغَارِهى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مِنْ إِنْهسَِا وَجِهى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َِّا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عُـملَِ وَمم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يَعْملَُ عِملَْهُ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أَنْتَ مِنْ يَوْمَ خَلَقْـتَ </w:t>
      </w:r>
    </w:p>
    <w:p>
      <w:pPr>
        <w:autoSpaceDN w:val="0"/>
        <w:autoSpaceDE w:val="0"/>
        <w:widowControl/>
        <w:spacing w:line="728" w:lineRule="exact" w:before="0" w:after="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يَوْمٍ أَلْفَ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يَوْمِ الْقِيَامَ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4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13 / 29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8" w:h="11107"/>
          <w:pgMar w:top="40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خُطَــامهُْ عَــىلَ وَجْــهِ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مِــنْ يَــوْمَ </w:t>
      </w:r>
    </w:p>
    <w:p>
      <w:pPr>
        <w:autoSpaceDN w:val="0"/>
        <w:autoSpaceDE w:val="0"/>
        <w:widowControl/>
        <w:spacing w:line="926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وَصَــلِّ عَــىلَ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يَــوْمٍ أَلْــفَ مَــر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tabs>
          <w:tab w:pos="904" w:val="left"/>
          <w:tab w:pos="994" w:val="left"/>
          <w:tab w:pos="3910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عَدَدَ مَنْ يُصَىلِّ</w:t>
        <w:br/>
        <w:t xml:space="preserve"> عَلَيْهِ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778" w:lineRule="exact" w:before="0" w:after="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مَـنْ ملَْ </w:t>
      </w:r>
    </w:p>
    <w:p>
      <w:pPr>
        <w:sectPr>
          <w:pgSz w:w="5728" w:h="11107"/>
          <w:pgMar w:top="8" w:right="12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type w:val="continuous"/>
          <w:pgSz w:w="5728" w:h="11107"/>
          <w:pgMar w:top="8" w:right="126" w:bottom="102" w:left="146" w:header="720" w:footer="720" w:gutter="0"/>
          <w:cols w:num="2" w:equalWidth="0">
            <w:col w:w="3395" w:space="0"/>
            <w:col w:w="206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يُصَـلِّ عَلَيْـهِ </w:t>
      </w:r>
    </w:p>
    <w:p>
      <w:pPr>
        <w:sectPr>
          <w:type w:val="nextColumn"/>
          <w:pgSz w:w="5728" w:h="11107"/>
          <w:pgMar w:top="8" w:right="126" w:bottom="102" w:left="146" w:header="720" w:footer="720" w:gutter="0"/>
          <w:cols w:num="2" w:equalWidth="0">
            <w:col w:w="3395" w:space="0"/>
            <w:col w:w="2060" w:space="0"/>
          </w:cols>
          <w:docGrid w:linePitch="360"/>
        </w:sectPr>
      </w:pPr>
    </w:p>
    <w:p>
      <w:pPr>
        <w:autoSpaceDN w:val="0"/>
        <w:tabs>
          <w:tab w:pos="1080" w:val="left"/>
          <w:tab w:pos="121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الْقَطْرِ وَاملَْطَـرِ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بَـاتِ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لكُِّ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ْءٍ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يْـلِ إِذَا </w:t>
      </w:r>
    </w:p>
    <w:p>
      <w:pPr>
        <w:autoSpaceDN w:val="0"/>
        <w:tabs>
          <w:tab w:pos="4090" w:val="left"/>
          <w:tab w:pos="4228" w:val="left"/>
        </w:tabs>
        <w:autoSpaceDE w:val="0"/>
        <w:widowControl/>
        <w:spacing w:line="776" w:lineRule="exact" w:before="90" w:after="9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وَصَــلِّ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يَغْشَـــى</w:t>
      </w:r>
    </w:p>
    <w:p>
      <w:pPr>
        <w:sectPr>
          <w:type w:val="continuous"/>
          <w:pgSz w:w="5728" w:h="11107"/>
          <w:pgMar w:top="8" w:right="12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type w:val="continuous"/>
          <w:pgSz w:w="5728" w:h="11107"/>
          <w:pgMar w:top="8" w:right="126" w:bottom="102" w:left="146" w:header="720" w:footer="720" w:gutter="0"/>
          <w:cols w:num="2" w:equalWidth="0">
            <w:col w:w="3132" w:space="0"/>
            <w:col w:w="232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َارِ إِذَا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nextColumn"/>
          <w:pgSz w:w="5728" w:h="11107"/>
          <w:pgMar w:top="8" w:right="126" w:bottom="102" w:left="146" w:header="720" w:footer="720" w:gutter="0"/>
          <w:cols w:num="2" w:equalWidth="0">
            <w:col w:w="3132" w:space="0"/>
            <w:col w:w="23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819"/>
        <w:gridCol w:w="1819"/>
        <w:gridCol w:w="1819"/>
      </w:tblGrid>
      <w:tr>
        <w:trPr>
          <w:trHeight w:hRule="exact" w:val="28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14 / 29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8" w:h="11107"/>
          <w:pgMar w:top="8" w:right="12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52" w:val="left"/>
          <w:tab w:pos="288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خِرَةِ وَاالُْوىل</w:t>
      </w:r>
    </w:p>
    <w:p>
      <w:pPr>
        <w:autoSpaceDN w:val="0"/>
        <w:tabs>
          <w:tab w:pos="3296" w:val="left"/>
          <w:tab w:pos="3538" w:val="left"/>
        </w:tabs>
        <w:autoSpaceDE w:val="0"/>
        <w:widowControl/>
        <w:spacing w:line="776" w:lineRule="exact" w:before="0" w:after="5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شَااى ًّ زَكِيًّ </w:t>
      </w:r>
    </w:p>
    <w:p>
      <w:pPr>
        <w:sectPr>
          <w:pgSz w:w="5728" w:h="11107"/>
          <w:pgMar w:top="172" w:right="12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type w:val="continuous"/>
          <w:pgSz w:w="5728" w:h="11107"/>
          <w:pgMar w:top="172" w:right="126" w:bottom="102" w:left="146" w:header="720" w:footer="720" w:gutter="0"/>
          <w:cols w:num="2" w:equalWidth="0">
            <w:col w:w="3390" w:space="0"/>
            <w:col w:w="206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هكَْـالً مَرْضِـيًّا</w:t>
      </w:r>
    </w:p>
    <w:p>
      <w:pPr>
        <w:sectPr>
          <w:type w:val="nextColumn"/>
          <w:pgSz w:w="5728" w:h="11107"/>
          <w:pgMar w:top="172" w:right="126" w:bottom="102" w:left="146" w:header="720" w:footer="720" w:gutter="0"/>
          <w:cols w:num="2" w:equalWidth="0">
            <w:col w:w="3390" w:space="0"/>
            <w:col w:w="2066" w:space="0"/>
          </w:cols>
          <w:docGrid w:linePitch="360"/>
        </w:sectPr>
      </w:pPr>
    </w:p>
    <w:p>
      <w:pPr>
        <w:autoSpaceDN w:val="0"/>
        <w:tabs>
          <w:tab w:pos="1842" w:val="left"/>
          <w:tab w:pos="198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مُنْذُ 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املَْهْدِ صَـبِيًّا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Mَّ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يَـبْىڡ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ـالَةِ </w:t>
      </w:r>
    </w:p>
    <w:p>
      <w:pPr>
        <w:autoSpaceDN w:val="0"/>
        <w:tabs>
          <w:tab w:pos="634" w:val="left"/>
          <w:tab w:pos="3408" w:val="left"/>
          <w:tab w:pos="3466" w:val="left"/>
          <w:tab w:pos="456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عْطِ سَـيِّدَاى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ْءٌ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ذَا 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وَعَدت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املَْحْمُو </w:t>
      </w:r>
    </w:p>
    <w:p>
      <w:pPr>
        <w:autoSpaceDN w:val="0"/>
        <w:tabs>
          <w:tab w:pos="1088" w:val="left"/>
          <w:tab w:pos="1178" w:val="left"/>
          <w:tab w:pos="3738" w:val="left"/>
          <w:tab w:pos="3856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ذَا سَــأَلَ أَعْطَيْتَــهُ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قْتَهُ وَ </w:t>
      </w:r>
    </w:p>
    <w:p>
      <w:pPr>
        <w:autoSpaceDN w:val="0"/>
        <w:autoSpaceDE w:val="0"/>
        <w:widowControl/>
        <w:spacing w:line="6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عْظِــمْ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ُْهَانَــهُ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َِّفْ بُنْيَانَــهُ وَأَبْلِــجْ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</w:p>
    <w:p>
      <w:pPr>
        <w:autoSpaceDN w:val="0"/>
        <w:tabs>
          <w:tab w:pos="2188" w:val="left"/>
          <w:tab w:pos="227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ــلْ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ححُ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تَــهُ وَبَــںى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فَضِــيلَتَهُ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شَــفَاعَتَهُ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تِــهِ وَاسْــتَعْمِلْنَا بِسُــن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</w:p>
    <w:p>
      <w:pPr>
        <w:autoSpaceDN w:val="0"/>
        <w:autoSpaceDE w:val="0"/>
        <w:widowControl/>
        <w:spacing w:line="10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عَـىلَ 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تِـهِ وَاحْشُــرْاى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زُمْرَتِـهِ </w:t>
      </w:r>
    </w:p>
    <w:p>
      <w:pPr>
        <w:autoSpaceDN w:val="0"/>
        <w:tabs>
          <w:tab w:pos="1820" w:val="left"/>
          <w:tab w:pos="3494" w:val="left"/>
          <w:tab w:pos="4086" w:val="left"/>
          <w:tab w:pos="4182" w:val="left"/>
          <w:tab w:pos="5278" w:val="left"/>
        </w:tabs>
        <w:autoSpaceDE w:val="0"/>
        <w:widowControl/>
        <w:spacing w:line="308" w:lineRule="exact" w:before="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15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728" w:h="11107"/>
          <w:pgMar w:top="172" w:right="12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6" w:val="left"/>
          <w:tab w:pos="212" w:val="left"/>
          <w:tab w:pos="1718" w:val="left"/>
          <w:tab w:pos="1866" w:val="left"/>
          <w:tab w:pos="2714" w:val="left"/>
          <w:tab w:pos="3214" w:val="left"/>
          <w:tab w:pos="3960" w:val="left"/>
          <w:tab w:pos="4224" w:val="left"/>
        </w:tabs>
        <w:autoSpaceDE w:val="0"/>
        <w:widowControl/>
        <w:spacing w:line="908" w:lineRule="exact" w:before="0" w:after="19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َْـتَ لِوَائِـهِ وَاجْعَلْنَـا مِـنْ رُفَقَائِـه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وَأَوْرِدْاى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حَوْضَـــهُ وَاسْـــقِنَا بِاك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َd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ْسِـــهِ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هِ 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آمِـــںى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وَانْفَعْنَـــا مى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َِحَب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تِـــ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وَأَسْأَلُكَ 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ِd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َمسَْائِكَ 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</w:t>
        <w:br/>
        <w:t xml:space="preserve"> دَعَوْتُـكَ هى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أَنْ تُصَىلِّ</w:t>
        <w:br/>
        <w:t xml:space="preserve"> َ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ٍ عَـدَدَ مَـا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وَمم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 الَ يَعْملَُ عِملَْهُ إِال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أَنْتَ </w:t>
      </w:r>
      <w:r>
        <w:br/>
      </w:r>
      <w:r>
        <w:rPr>
          <w:rFonts w:ascii="AdobeNaskh" w:hAnsi="AdobeNaskh" w:eastAsia="AdobeNaskh"/>
          <w:b w:val="0"/>
          <w:i w:val="0"/>
          <w:color w:val="FF0000"/>
          <w:sz w:val="58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وَصَفْتَ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وَأَنْ 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َْمحََـىى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</w:t>
        <w:br/>
        <w:t xml:space="preserve"> وَتَتُـوبَ عَـىلَ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وَتُعَـافِيَىى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وَأَنْ تَغْفِـرَ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ءِ وَالْبَلْوَاءِ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مِنْ مح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َِيعِ الْبَالَ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ىلِ</w:t>
        <w:br/>
        <w:t xml:space="preserve"> وَلِوَالِــــــدَي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وَرى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َْمحََ املُْــــــؤْمِنِںى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sectPr>
          <w:pgSz w:w="5728" w:h="11107"/>
          <w:pgMar w:top="178" w:right="234" w:bottom="102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وَاملُْسْـملَِاتِ </w:t>
      </w:r>
    </w:p>
    <w:p>
      <w:pPr>
        <w:sectPr>
          <w:type w:val="continuous"/>
          <w:pgSz w:w="5728" w:h="11107"/>
          <w:pgMar w:top="178" w:right="234" w:bottom="102" w:left="140" w:header="720" w:footer="720" w:gutter="0"/>
          <w:cols w:num="2" w:equalWidth="0">
            <w:col w:w="1966" w:space="0"/>
            <w:col w:w="3387" w:space="0"/>
          </w:cols>
          <w:docGrid w:linePitch="360"/>
        </w:sectPr>
      </w:pPr>
    </w:p>
    <w:p>
      <w:pPr>
        <w:autoSpaceDN w:val="0"/>
        <w:autoSpaceDE w:val="0"/>
        <w:widowControl/>
        <w:spacing w:line="646" w:lineRule="exact" w:before="0" w:after="2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وَاملُْؤْمِنَاتِ وَاملُْسْملِِںى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sectPr>
          <w:type w:val="nextColumn"/>
          <w:pgSz w:w="5728" w:h="11107"/>
          <w:pgMar w:top="178" w:right="234" w:bottom="102" w:left="140" w:header="720" w:footer="720" w:gutter="0"/>
          <w:cols w:num="2" w:equalWidth="0">
            <w:col w:w="1966" w:space="0"/>
            <w:col w:w="3387" w:space="0"/>
          </w:cols>
          <w:docGrid w:linePitch="360"/>
        </w:sectPr>
      </w:pPr>
    </w:p>
    <w:p>
      <w:pPr>
        <w:autoSpaceDN w:val="0"/>
        <w:tabs>
          <w:tab w:pos="1690" w:val="left"/>
          <w:tab w:pos="1836" w:val="left"/>
          <w:tab w:pos="4248" w:val="left"/>
        </w:tabs>
        <w:autoSpaceDE w:val="0"/>
        <w:widowControl/>
        <w:spacing w:line="5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وَأَنْ تَغْفِـرَ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ُْمْ وَاال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َمْـوَاتِ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اَال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َحْيَاءَ </w:t>
      </w:r>
    </w:p>
    <w:p>
      <w:pPr>
        <w:autoSpaceDN w:val="0"/>
        <w:tabs>
          <w:tab w:pos="1826" w:val="left"/>
          <w:tab w:pos="3500" w:val="left"/>
          <w:tab w:pos="4092" w:val="left"/>
          <w:tab w:pos="4188" w:val="left"/>
          <w:tab w:pos="5284" w:val="left"/>
        </w:tabs>
        <w:autoSpaceDE w:val="0"/>
        <w:widowControl/>
        <w:spacing w:line="308" w:lineRule="exact" w:before="336" w:after="0"/>
        <w:ind w:left="16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16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728" w:h="11107"/>
          <w:pgMar w:top="178" w:right="234" w:bottom="102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64" w:val="left"/>
          <w:tab w:pos="1214" w:val="left"/>
          <w:tab w:pos="2648" w:val="left"/>
          <w:tab w:pos="2924" w:val="left"/>
          <w:tab w:pos="3020" w:val="left"/>
        </w:tabs>
        <w:autoSpaceDE w:val="0"/>
        <w:widowControl/>
        <w:spacing w:line="838" w:lineRule="exact" w:before="0" w:after="115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ِلِعَبْدِكَ قَارِئِ هَذَا الْكِتَابِ املُْـذْنِب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وَأَنْ تَتُـوبَ عَلَيْـهِ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َاِىط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ِd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الض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عِيفِ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آمِںى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اِن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كَ غَفُورٌ ر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حِمى</w:t>
        <w:br/>
        <w:t xml:space="preserve">ٌ </w:t>
      </w:r>
    </w:p>
    <w:p>
      <w:pPr>
        <w:sectPr>
          <w:pgSz w:w="5728" w:h="11107"/>
          <w:pgMar w:top="178" w:right="234" w:bottom="102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 ًمَن قرأَ هـذه الصـالةَ مـرةً واحـدة</w:t>
      </w:r>
    </w:p>
    <w:p>
      <w:pPr>
        <w:sectPr>
          <w:type w:val="continuous"/>
          <w:pgSz w:w="5728" w:h="11107"/>
          <w:pgMar w:top="178" w:right="234" w:bottom="102" w:left="140" w:header="720" w:footer="720" w:gutter="0"/>
          <w:cols w:num="2" w:equalWidth="0">
            <w:col w:w="3496" w:space="0"/>
            <w:col w:w="1857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قال رسول هللا </w:t>
      </w:r>
      <w:r>
        <w:rPr>
          <w:rFonts w:ascii="AGA" w:hAnsi="AGA" w:eastAsia="AGA"/>
          <w:b w:val="0"/>
          <w:i w:val="0"/>
          <w:color w:val="00B050"/>
          <w:sz w:val="39"/>
        </w:rPr>
        <w:t></w:t>
      </w:r>
    </w:p>
    <w:p>
      <w:pPr>
        <w:sectPr>
          <w:type w:val="nextColumn"/>
          <w:pgSz w:w="5728" w:h="11107"/>
          <w:pgMar w:top="178" w:right="234" w:bottom="102" w:left="140" w:header="720" w:footer="720" w:gutter="0"/>
          <w:cols w:num="2" w:equalWidth="0">
            <w:col w:w="3496" w:space="0"/>
            <w:col w:w="1857" w:space="0"/>
          </w:cols>
          <w:docGrid w:linePitch="360"/>
        </w:sectPr>
      </w:pPr>
    </w:p>
    <w:p>
      <w:pPr>
        <w:autoSpaceDN w:val="0"/>
        <w:autoSpaceDE w:val="0"/>
        <w:widowControl/>
        <w:spacing w:line="5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39"/>
        </w:rPr>
        <w:t>كَتبَ هللاُ هل ثوابَ ححَ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 َّ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ةٍ مقبوهل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M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ٍ وثوابَ مَن اَعتقَ رَقبةً </w:t>
      </w:r>
    </w:p>
    <w:p>
      <w:pPr>
        <w:autoSpaceDN w:val="0"/>
        <w:tabs>
          <w:tab w:pos="1080" w:val="left"/>
          <w:tab w:pos="3614" w:val="left"/>
        </w:tabs>
        <w:autoSpaceDE w:val="0"/>
        <w:widowControl/>
        <w:spacing w:line="416" w:lineRule="exact" w:before="204" w:after="0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39"/>
        </w:rPr>
        <w:t>مالئكـىى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M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ؑ، فيقولُ هللاُ تعاىل اى</w:t>
        <w:br/>
        <w:t xml:space="preserve">َ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مِن ولد إامسعيل </w:t>
      </w:r>
    </w:p>
    <w:p>
      <w:pPr>
        <w:autoSpaceDN w:val="0"/>
        <w:autoSpaceDE w:val="0"/>
        <w:widowControl/>
        <w:spacing w:line="524" w:lineRule="exact" w:before="2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39"/>
        </w:rPr>
        <w:t>عِبادِي أَكرى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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َ الصـالةَ عَـىل حَبيـىى </w:t>
        <w:br/>
        <w:t xml:space="preserve"> دمحمٍّ،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هذا عبدٌ مِن </w:t>
      </w:r>
    </w:p>
    <w:p>
      <w:pPr>
        <w:autoSpaceDN w:val="0"/>
        <w:autoSpaceDE w:val="0"/>
        <w:widowControl/>
        <w:spacing w:line="6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39"/>
        </w:rPr>
        <w:t>فَوَعِز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ىى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M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 ِ</w:t>
        <w:br/>
        <w:t xml:space="preserve"> وجَالىلِ</w:t>
        <w:br/>
        <w:t xml:space="preserve"> وجُـودِي وحمَ ْـدِي وارْتِفَـاىعِ</w:t>
        <w:br/>
        <w:t xml:space="preserve"> ال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d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ُعْطِيَن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ـهُ 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39"/>
        </w:rPr>
        <w:t>رًا ىڡ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br/>
        <w:t xml:space="preserve"> احلن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ـةِ ولَيَـأْتِيَىى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ِّ</w:t>
        <w:br/>
        <w:t xml:space="preserve"> يَـومَ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ـ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بلكُِّ حَـرفٍ صَـىل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 بـه قَصـ</w:t>
      </w:r>
    </w:p>
    <w:p>
      <w:pPr>
        <w:autoSpaceDN w:val="0"/>
        <w:autoSpaceDE w:val="0"/>
        <w:widowControl/>
        <w:spacing w:line="394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39"/>
        </w:rPr>
        <w:t>القيامةِ حى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M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َتَ لِواءِ احلَمدِ، نُورُ وَهح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ِهِ اكَلقَمَرِ ليهل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M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َ البَدرِ </w:t>
      </w:r>
    </w:p>
    <w:p>
      <w:pPr>
        <w:autoSpaceDN w:val="0"/>
        <w:autoSpaceDE w:val="0"/>
        <w:widowControl/>
        <w:spacing w:line="394" w:lineRule="exact" w:before="0" w:after="0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يـومِ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هـذا ملـن قاهلـا لك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) *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كَـفِّ حَبيـىى </w:t>
        <w:br/>
        <w:t xml:space="preserve"> دمحم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ٍ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وكَف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ُّ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ـهُ ىڡ</w:t>
      </w:r>
    </w:p>
    <w:p>
      <w:pPr>
        <w:autoSpaceDN w:val="0"/>
        <w:autoSpaceDE w:val="0"/>
        <w:widowControl/>
        <w:spacing w:line="464" w:lineRule="exact" w:before="0" w:after="0"/>
        <w:ind w:left="428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 . (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، هل هذا الفضل وهللا ذو الفضل العظمى</w:t>
        <w:br/>
        <w:t xml:space="preserve"> 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>مح</w:t>
      </w:r>
      <w:r>
        <w:rPr>
          <w:rFonts w:ascii="AdobeNaskh" w:hAnsi="AdobeNaskh" w:eastAsia="AdobeNaskh"/>
          <w:b w:val="0"/>
          <w:i w:val="0"/>
          <w:color w:val="00B050"/>
          <w:sz w:val="39"/>
        </w:rPr>
        <w:t xml:space="preserve">عةٍ </w:t>
      </w:r>
    </w:p>
    <w:p>
      <w:pPr>
        <w:autoSpaceDN w:val="0"/>
        <w:autoSpaceDE w:val="0"/>
        <w:widowControl/>
        <w:spacing w:line="240" w:lineRule="auto" w:before="100" w:after="138"/>
        <w:ind w:left="0" w:right="2630" w:firstLine="0"/>
        <w:jc w:val="right"/>
      </w:pPr>
      <w:r>
        <w:rPr>
          <w:rFonts w:ascii="X91118DE7" w:hAnsi="X91118DE7" w:eastAsia="X91118DE7"/>
          <w:b w:val="0"/>
          <w:i/>
          <w:color w:val="C00000"/>
          <w:sz w:val="54"/>
        </w:rPr>
        <w:t>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785"/>
        <w:gridCol w:w="1785"/>
        <w:gridCol w:w="1785"/>
      </w:tblGrid>
      <w:tr>
        <w:trPr>
          <w:trHeight w:hRule="exact" w:val="34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17 / 29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8" w:h="11107"/>
          <w:pgMar w:top="178" w:right="234" w:bottom="102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248" w:right="0" w:firstLine="0"/>
        <w:jc w:val="left"/>
      </w:pPr>
      <w:r>
        <w:rPr>
          <w:rFonts w:ascii="X91118DE7" w:hAnsi="X91118DE7" w:eastAsia="X91118DE7"/>
          <w:b w:val="0"/>
          <w:i/>
          <w:color w:val="C00000"/>
          <w:sz w:val="54"/>
        </w:rPr>
        <w:t></w:t>
      </w:r>
      <w:r>
        <w:rPr>
          <w:rFonts w:ascii="X91118DE7" w:hAnsi="X91118DE7" w:eastAsia="X91118DE7"/>
          <w:b w:val="0"/>
          <w:i/>
          <w:color w:val="C00000"/>
          <w:sz w:val="54"/>
        </w:rPr>
        <w:t>WE</w:t>
      </w:r>
      <w:r>
        <w:rPr>
          <w:rFonts w:ascii="X91118DE7" w:hAnsi="X91118DE7" w:eastAsia="X91118DE7"/>
          <w:b w:val="0"/>
          <w:i/>
          <w:color w:val="C00000"/>
          <w:sz w:val="54"/>
        </w:rPr>
        <w:t>א</w:t>
      </w:r>
      <w:r>
        <w:rPr>
          <w:rFonts w:ascii="X91118DE7" w:hAnsi="X91118DE7" w:eastAsia="X91118DE7"/>
          <w:b w:val="0"/>
          <w:i/>
          <w:color w:val="C00000"/>
          <w:sz w:val="54"/>
        </w:rPr>
        <w:t>F</w:t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أَسْــأَلُكَ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َِــقِّ مَــا محََــل</w:t>
      </w:r>
    </w:p>
    <w:p>
      <w:pPr>
        <w:autoSpaceDN w:val="0"/>
        <w:autoSpaceDE w:val="0"/>
        <w:widowControl/>
        <w:spacing w:line="690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كُرْسِـــي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مِـــنْ عَظَمَتِـــكَ وَقُـــدْرَتِكَ </w:t>
      </w:r>
    </w:p>
    <w:p>
      <w:pPr>
        <w:autoSpaceDN w:val="0"/>
        <w:tabs>
          <w:tab w:pos="1056" w:val="left"/>
          <w:tab w:pos="1194" w:val="left"/>
        </w:tabs>
        <w:autoSpaceDE w:val="0"/>
        <w:widowControl/>
        <w:spacing w:line="598" w:lineRule="exact" w:before="2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َِـقِّ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وَجَالَلِـكَ 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ََائِـكَ وَسُـلْطَانِكَ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امسِْــكَ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ْــزُونِ املَْكْنُــونِ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ــذِي </w:t>
      </w:r>
    </w:p>
    <w:p>
      <w:pPr>
        <w:autoSpaceDN w:val="0"/>
        <w:autoSpaceDE w:val="0"/>
        <w:widowControl/>
        <w:spacing w:line="860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يْـتَ بِـهِ نَفْسَـكَ وَأَرى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َلْتَـهُ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كِتَابِـكَ </w:t>
      </w:r>
    </w:p>
    <w:p>
      <w:pPr>
        <w:autoSpaceDN w:val="0"/>
        <w:autoSpaceDE w:val="0"/>
        <w:widowControl/>
        <w:spacing w:line="664" w:lineRule="exact" w:before="8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وَاسْتَأْرى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َْتَ بِـهِ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عِـملِْ الْغَيْـبِ عِنْـدَكَ </w:t>
      </w:r>
    </w:p>
    <w:p>
      <w:pPr>
        <w:autoSpaceDN w:val="0"/>
        <w:autoSpaceDE w:val="0"/>
        <w:widowControl/>
        <w:spacing w:line="9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تُصَــىلِّ</w:t>
        <w:br/>
        <w:t xml:space="preserve"> َ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عَبْــدِكَ </w:t>
      </w:r>
    </w:p>
    <w:p>
      <w:pPr>
        <w:autoSpaceDN w:val="0"/>
        <w:tabs>
          <w:tab w:pos="224" w:val="left"/>
          <w:tab w:pos="4038" w:val="left"/>
          <w:tab w:pos="412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وَأَسْـأَلُكَ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ِمسِْـكَ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إِذَ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وَرَسُولِكَ </w:t>
      </w:r>
    </w:p>
    <w:p>
      <w:pPr>
        <w:autoSpaceDN w:val="0"/>
        <w:tabs>
          <w:tab w:pos="2472" w:val="left"/>
          <w:tab w:pos="2608" w:val="left"/>
        </w:tabs>
        <w:autoSpaceDE w:val="0"/>
        <w:widowControl/>
        <w:spacing w:line="540" w:lineRule="exact" w:before="29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وَإِذَا سُـئِلْتَ بِـهِ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دُعِيـتَ بِـهِ أَجَبْـتَ </w:t>
      </w:r>
    </w:p>
    <w:p>
      <w:pPr>
        <w:autoSpaceDN w:val="0"/>
        <w:tabs>
          <w:tab w:pos="3868" w:val="left"/>
          <w:tab w:pos="4004" w:val="left"/>
        </w:tabs>
        <w:autoSpaceDE w:val="0"/>
        <w:widowControl/>
        <w:spacing w:line="9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وَأَسْــأَلُكَ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ِمسِْــكَ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ــذِي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أَعْطَيْــتَ </w:t>
      </w:r>
    </w:p>
    <w:p>
      <w:pPr>
        <w:autoSpaceDN w:val="0"/>
        <w:tabs>
          <w:tab w:pos="1852" w:val="left"/>
          <w:tab w:pos="1990" w:val="left"/>
        </w:tabs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َـارِ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وَضَعْتَهُ عَىلَ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يْلِ فَأَظْملََ </w:t>
      </w:r>
    </w:p>
    <w:p>
      <w:pPr>
        <w:autoSpaceDN w:val="0"/>
        <w:tabs>
          <w:tab w:pos="1820" w:val="left"/>
          <w:tab w:pos="3494" w:val="left"/>
          <w:tab w:pos="4086" w:val="left"/>
          <w:tab w:pos="4182" w:val="left"/>
          <w:tab w:pos="5278" w:val="left"/>
        </w:tabs>
        <w:autoSpaceDE w:val="0"/>
        <w:widowControl/>
        <w:spacing w:line="308" w:lineRule="exact" w:before="19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18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728" w:h="11107"/>
          <w:pgMar w:top="104" w:right="234" w:bottom="102" w:left="146" w:header="720" w:footer="720" w:gutter="0"/>
          <w:cols/>
          <w:docGrid w:linePitch="360"/>
        </w:sectPr>
      </w:pPr>
    </w:p>
    <w:p>
      <w:pPr>
        <w:autoSpaceDN w:val="0"/>
        <w:tabs>
          <w:tab w:pos="246" w:val="left"/>
          <w:tab w:pos="4178" w:val="left"/>
          <w:tab w:pos="4314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ـمَوَاتِ فَاسْـتَقَل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َفَاسْتَنَار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4" w:val="left"/>
          <w:tab w:pos="2122" w:val="left"/>
        </w:tabs>
        <w:autoSpaceDE w:val="0"/>
        <w:widowControl/>
        <w:spacing w:line="676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ِبَالِ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فَاسْتَقَر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</w:t>
      </w:r>
    </w:p>
    <w:p>
      <w:pPr>
        <w:autoSpaceDN w:val="0"/>
        <w:autoSpaceDE w:val="0"/>
        <w:widowControl/>
        <w:spacing w:line="540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ـعْبَةِ فَـذَل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فَرَسَتْ </w:t>
      </w:r>
    </w:p>
    <w:p>
      <w:pPr>
        <w:sectPr>
          <w:pgSz w:w="5728" w:h="11107"/>
          <w:pgMar w:top="8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حَابِ </w:t>
      </w:r>
    </w:p>
    <w:p>
      <w:pPr>
        <w:sectPr>
          <w:type w:val="continuous"/>
          <w:pgSz w:w="5728" w:h="11107"/>
          <w:pgMar w:top="8" w:right="234" w:bottom="102" w:left="146" w:header="720" w:footer="720" w:gutter="0"/>
          <w:cols w:num="2" w:equalWidth="0">
            <w:col w:w="2260" w:space="0"/>
            <w:col w:w="308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مَاءِ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مَاءِ فَسَكَبَتْ </w:t>
      </w:r>
    </w:p>
    <w:p>
      <w:pPr>
        <w:sectPr>
          <w:type w:val="nextColumn"/>
          <w:pgSz w:w="5728" w:h="11107"/>
          <w:pgMar w:top="8" w:right="234" w:bottom="102" w:left="146" w:header="720" w:footer="720" w:gutter="0"/>
          <w:cols w:num="2" w:equalWidth="0">
            <w:col w:w="2260" w:space="0"/>
            <w:col w:w="3087" w:space="0"/>
          </w:cols>
          <w:docGrid w:linePitch="360"/>
        </w:sectPr>
      </w:pPr>
    </w:p>
    <w:p>
      <w:pPr>
        <w:autoSpaceDN w:val="0"/>
        <w:tabs>
          <w:tab w:pos="3870" w:val="left"/>
          <w:tab w:pos="3960" w:val="left"/>
        </w:tabs>
        <w:autoSpaceDE w:val="0"/>
        <w:widowControl/>
        <w:spacing w:line="576" w:lineRule="exact" w:before="0" w:after="29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وَأَسْــأَلُكَ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سَــأَلَكَ بِــهِ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فَــأَمْطَرَتْ </w:t>
      </w:r>
    </w:p>
    <w:p>
      <w:pPr>
        <w:sectPr>
          <w:type w:val="continuous"/>
          <w:pgSz w:w="5728" w:h="11107"/>
          <w:pgMar w:top="8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وَأَسْأَلُكَ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سَـأَلَكَ </w:t>
      </w:r>
    </w:p>
    <w:p>
      <w:pPr>
        <w:sectPr>
          <w:type w:val="continuous"/>
          <w:pgSz w:w="5728" w:h="11107"/>
          <w:pgMar w:top="8" w:right="234" w:bottom="102" w:left="146" w:header="720" w:footer="720" w:gutter="0"/>
          <w:cols w:num="2" w:equalWidth="0">
            <w:col w:w="2862" w:space="0"/>
            <w:col w:w="248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</w:p>
    <w:p>
      <w:pPr>
        <w:sectPr>
          <w:type w:val="nextColumn"/>
          <w:pgSz w:w="5728" w:h="11107"/>
          <w:pgMar w:top="8" w:right="234" w:bottom="102" w:left="146" w:header="720" w:footer="720" w:gutter="0"/>
          <w:cols w:num="2" w:equalWidth="0">
            <w:col w:w="2862" w:space="0"/>
            <w:col w:w="2485" w:space="0"/>
          </w:cols>
          <w:docGrid w:linePitch="360"/>
        </w:sectPr>
      </w:pPr>
    </w:p>
    <w:p>
      <w:pPr>
        <w:autoSpaceDN w:val="0"/>
        <w:tabs>
          <w:tab w:pos="2624" w:val="left"/>
          <w:tab w:pos="3464" w:val="left"/>
          <w:tab w:pos="3600" w:val="left"/>
        </w:tabs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سَـأَلَكَ 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وَأَسْأَلُ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بِهِ آدَمُ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</w:p>
    <w:p>
      <w:pPr>
        <w:autoSpaceDN w:val="0"/>
        <w:autoSpaceDE w:val="0"/>
        <w:widowControl/>
        <w:spacing w:line="652" w:lineRule="exact" w:before="178" w:after="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أَنْبِيَاؤُكَ وَرُسُلُكَ وَمَالَئِكَتُكَ املُْقَر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بُونَ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3"/>
        <w:gridCol w:w="1783"/>
        <w:gridCol w:w="1783"/>
      </w:tblGrid>
      <w:tr>
        <w:trPr>
          <w:trHeight w:hRule="exact" w:val="984"/>
        </w:trPr>
        <w:tc>
          <w:tcPr>
            <w:tcW w:type="dxa" w:w="1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3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وَأَسْـأَلُكَ 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َِـا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1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عَلَهى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ِْمْ أَمح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َْعِںى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ُالله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2" w:lineRule="exact" w:before="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صَىل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</w:p>
        </w:tc>
      </w:tr>
    </w:tbl>
    <w:p>
      <w:pPr>
        <w:autoSpaceDN w:val="0"/>
        <w:autoSpaceDE w:val="0"/>
        <w:widowControl/>
        <w:spacing w:line="636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سَـأَلَكَ بِـهِ أَهْـلُ طَاعَتِـكَ أَمح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أَنْ </w:t>
      </w:r>
    </w:p>
    <w:p>
      <w:pPr>
        <w:autoSpaceDN w:val="0"/>
        <w:autoSpaceDE w:val="0"/>
        <w:widowControl/>
        <w:spacing w:line="940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تُصَىلِّ</w:t>
        <w:br/>
        <w:t xml:space="preserve"> َ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1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دَدَ مَاخَلَقْتَ مِنْ قَبْلِ أَنْ تَكُـونَ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4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19 / 29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8" w:h="11107"/>
          <w:pgMar w:top="8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وَاالَْرْضُ مَطْحِي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ـــةً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مَبْنِي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ـــمَاء</w:t>
      </w:r>
    </w:p>
    <w:p>
      <w:pPr>
        <w:autoSpaceDN w:val="0"/>
        <w:tabs>
          <w:tab w:pos="246" w:val="left"/>
          <w:tab w:pos="2870" w:val="left"/>
          <w:tab w:pos="3006" w:val="left"/>
        </w:tabs>
        <w:autoSpaceDE w:val="0"/>
        <w:widowControl/>
        <w:spacing w:line="714" w:lineRule="exact" w:before="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وَالْعُيُـونُ مُنْفَجِـرَةً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ِبَـالُ مُرْسِـي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</w:t>
      </w:r>
    </w:p>
    <w:p>
      <w:pPr>
        <w:autoSpaceDN w:val="0"/>
        <w:tabs>
          <w:tab w:pos="246" w:val="left"/>
          <w:tab w:pos="3062" w:val="left"/>
          <w:tab w:pos="319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ـمْسُ مُضْـحِيَةً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َْارُ مُهى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َْمِرَةً </w:t>
      </w:r>
    </w:p>
    <w:p>
      <w:pPr>
        <w:autoSpaceDN w:val="0"/>
        <w:autoSpaceDE w:val="0"/>
        <w:widowControl/>
        <w:spacing w:line="578" w:lineRule="exact" w:before="2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وَالْكَوَاكِــبُ مُنِــرى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َةً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وَالْقَمَــرُ مُضِــيئًا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</w:p>
    <w:p>
      <w:pPr>
        <w:autoSpaceDN w:val="0"/>
        <w:tabs>
          <w:tab w:pos="1830" w:val="left"/>
          <w:tab w:pos="1968" w:val="left"/>
        </w:tabs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عِملِْـكَ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</w:p>
    <w:p>
      <w:pPr>
        <w:autoSpaceDN w:val="0"/>
        <w:tabs>
          <w:tab w:pos="4270" w:val="left"/>
          <w:tab w:pos="4406" w:val="left"/>
        </w:tabs>
        <w:autoSpaceDE w:val="0"/>
        <w:widowControl/>
        <w:spacing w:line="776" w:lineRule="exact" w:before="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حِملِْكَ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أَحْصَـاهُ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ـوْحُ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املَْحْفُوظُ مِنْ عِملِْكَ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</w:p>
    <w:p>
      <w:pPr>
        <w:autoSpaceDN w:val="0"/>
        <w:autoSpaceDE w:val="0"/>
        <w:widowControl/>
        <w:spacing w:line="664" w:lineRule="exact" w:before="326" w:after="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مَــا جَــرَى بِــهِ الْقَــملَُ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اُمِّ الْكِتَــابِ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2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20 / 29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8" w:h="11107"/>
          <w:pgMar w:top="94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عِنْدَك</w:t>
      </w:r>
    </w:p>
    <w:p>
      <w:pPr>
        <w:sectPr>
          <w:pgSz w:w="5728" w:h="11107"/>
          <w:pgMar w:top="5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مِـلْءَ مسََوَاتِـكَ </w:t>
      </w:r>
    </w:p>
    <w:p>
      <w:pPr>
        <w:sectPr>
          <w:type w:val="continuous"/>
          <w:pgSz w:w="5728" w:h="11107"/>
          <w:pgMar w:top="52" w:right="234" w:bottom="102" w:left="146" w:header="720" w:footer="720" w:gutter="0"/>
          <w:cols w:num="2" w:equalWidth="0">
            <w:col w:w="3345" w:space="0"/>
            <w:col w:w="2002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type w:val="nextColumn"/>
          <w:pgSz w:w="5728" w:h="11107"/>
          <w:pgMar w:top="52" w:right="234" w:bottom="102" w:left="146" w:header="720" w:footer="720" w:gutter="0"/>
          <w:cols w:num="2" w:equalWidth="0">
            <w:col w:w="3345" w:space="0"/>
            <w:col w:w="2002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مِلْءَ أَرْضِكَ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مِـلْءَ مَـا أَنْـتَ </w:t>
      </w:r>
    </w:p>
    <w:p>
      <w:pPr>
        <w:autoSpaceDN w:val="0"/>
        <w:autoSpaceDE w:val="0"/>
        <w:widowControl/>
        <w:spacing w:line="80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خَالِقُهُ مِنْ يَوْمَ 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يَـوْمِ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الْقِيَ </w:t>
      </w:r>
    </w:p>
    <w:p>
      <w:pPr>
        <w:autoSpaceDN w:val="0"/>
        <w:autoSpaceDE w:val="0"/>
        <w:widowControl/>
        <w:spacing w:line="77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آلِ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عَــدَدَ صُــفُوفِ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املَْالَئِكَــــةِ وَتَسْــــبِيحِهِمْ وَتَقْدِيهسِِــــمْ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َْمِيــــدِمهِْ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َْجِيــــدِمهِْ وَتَكْبِــــرى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ِمهِْ </w:t>
      </w:r>
    </w:p>
    <w:p>
      <w:pPr>
        <w:autoSpaceDN w:val="0"/>
        <w:autoSpaceDE w:val="0"/>
        <w:widowControl/>
        <w:spacing w:line="802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َْلِـيلِهِمْ مِـنْ يَـوْمَ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</w:t>
      </w:r>
    </w:p>
    <w:p>
      <w:pPr>
        <w:autoSpaceDN w:val="0"/>
        <w:tabs>
          <w:tab w:pos="3606" w:val="left"/>
          <w:tab w:pos="3696" w:val="left"/>
          <w:tab w:pos="473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الْقِيَامَـةِ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يَوْمِ </w:t>
      </w:r>
    </w:p>
    <w:p>
      <w:pPr>
        <w:autoSpaceDN w:val="0"/>
        <w:tabs>
          <w:tab w:pos="1820" w:val="left"/>
          <w:tab w:pos="3494" w:val="left"/>
          <w:tab w:pos="4086" w:val="left"/>
          <w:tab w:pos="4182" w:val="left"/>
          <w:tab w:pos="5278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21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728" w:h="11107"/>
          <w:pgMar w:top="5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وَعَــــىلَ آلِ سَــــيِّدِاى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عَــــدَد</w:t>
      </w: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حَابِ احلَْارِيَةِ وَالرِّاى</w:t>
        <w:br/>
        <w:t xml:space="preserve"> َحِ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ارِيَةِ مِنْ </w:t>
      </w:r>
    </w:p>
    <w:p>
      <w:pPr>
        <w:autoSpaceDN w:val="0"/>
        <w:autoSpaceDE w:val="0"/>
        <w:widowControl/>
        <w:spacing w:line="5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يَـوْمِ الْقِيَامَـةِ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لكُِّ قَطْـرَةٍ تَقْطُـرُ مِـنْ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يَـوْمِ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رْضِكَ وَمَا تَقْطُرُ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مسََوَاتِكَ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الْقِيَامَـةِ </w:t>
      </w:r>
    </w:p>
    <w:p>
      <w:pPr>
        <w:autoSpaceDN w:val="0"/>
        <w:autoSpaceDE w:val="0"/>
        <w:widowControl/>
        <w:spacing w:line="77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مَـا هَب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ـتْ </w:t>
      </w:r>
    </w:p>
    <w:p>
      <w:pPr>
        <w:autoSpaceDN w:val="0"/>
        <w:tabs>
          <w:tab w:pos="4210" w:val="left"/>
          <w:tab w:pos="4348" w:val="left"/>
        </w:tabs>
        <w:autoSpaceDE w:val="0"/>
        <w:widowControl/>
        <w:spacing w:line="688" w:lineRule="exact" w:before="1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وَعَـدَدَ مَـا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كَـتِ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الـرِّاى</w:t>
        <w:br/>
        <w:t xml:space="preserve"> َحُ </w:t>
      </w:r>
    </w:p>
    <w:p>
      <w:pPr>
        <w:autoSpaceDN w:val="0"/>
        <w:autoSpaceDE w:val="0"/>
        <w:widowControl/>
        <w:spacing w:line="766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َوْرَاقُ وَالـز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رُوعُ 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مَـا خَلَقْـتَ </w:t>
      </w:r>
    </w:p>
    <w:p>
      <w:pPr>
        <w:autoSpaceDN w:val="0"/>
        <w:autoSpaceDE w:val="0"/>
        <w:widowControl/>
        <w:spacing w:line="926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قَرَارِ احلِْفْظِ مِنْ يَوْمَ 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</w:p>
    <w:p>
      <w:pPr>
        <w:autoSpaceDN w:val="0"/>
        <w:tabs>
          <w:tab w:pos="2812" w:val="left"/>
          <w:tab w:pos="290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يَــوْمِ الْقِيَامَــةِ </w:t>
      </w:r>
    </w:p>
    <w:p>
      <w:pPr>
        <w:autoSpaceDN w:val="0"/>
        <w:tabs>
          <w:tab w:pos="1820" w:val="left"/>
          <w:tab w:pos="3494" w:val="left"/>
          <w:tab w:pos="4086" w:val="left"/>
          <w:tab w:pos="4182" w:val="left"/>
          <w:tab w:pos="5278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22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728" w:h="11107"/>
          <w:pgMar w:top="5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</w:t>
      </w:r>
    </w:p>
    <w:p>
      <w:pPr>
        <w:autoSpaceDN w:val="0"/>
        <w:autoSpaceDE w:val="0"/>
        <w:widowControl/>
        <w:spacing w:line="7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الْقَطْــرِ وَاملَْطَــرِ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بَــاتِ مِــنْ يَــوْمَ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يَـوْمِ الْقِيَامَـةِ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0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جُومِ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ـمَاءِ مِـنْ يَـوْمَ </w:t>
      </w: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يَـوْمِ الْقِيَ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00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مَا خَلَقْتَ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َِارِكَ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ـبْعَةِ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الَ يَعْـملَُ عِملَْـهُ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وَمَـا أَنْـتَ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خَالِقُـهُ إِىلَ يَـوْمِ الْقِيَامَـةِ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سَـيِّدِ </w:t>
      </w:r>
    </w:p>
    <w:p>
      <w:pPr>
        <w:autoSpaceDN w:val="0"/>
        <w:autoSpaceDE w:val="0"/>
        <w:widowControl/>
        <w:spacing w:line="776" w:lineRule="exact" w:before="214" w:after="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عَــدَدَ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مْــلِ وَاحلَْصَـــى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مَشَــارِقِ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2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23 / 29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8" w:h="11107"/>
          <w:pgMar w:top="5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وَمَغَارِهى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</w:p>
    <w:p>
      <w:pPr>
        <w:autoSpaceDN w:val="0"/>
        <w:autoSpaceDE w:val="0"/>
        <w:widowControl/>
        <w:spacing w:line="5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 خَلَقْتَ مِنَ احلِْنِّ وَاالْ¨ ِنْسِ وَمَا أَنْـتَ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لِقُـهُ إِىلَ يَـوْمِ الْقِيَامَـةِ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خَا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أَنْفَاهسِِمْ وَأَلْفَاهط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وَأَحلَْـاهط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مِـنْ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يَـوْمِ الْقِيَامَـةِ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14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عَــــدَدَ طَــــرى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ََانِ احلِْــــنِّ </w:t>
      </w:r>
    </w:p>
    <w:p>
      <w:pPr>
        <w:autoSpaceDN w:val="0"/>
        <w:autoSpaceDE w:val="0"/>
        <w:widowControl/>
        <w:spacing w:line="804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وَاملَْالَئِكَةِ مِنْ يَـوْمَ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اِىلَ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يَوْمِ الْقِيَامَـةِ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يُـورِ </w:t>
      </w:r>
    </w:p>
    <w:p>
      <w:pPr>
        <w:autoSpaceDN w:val="0"/>
        <w:tabs>
          <w:tab w:pos="1820" w:val="left"/>
          <w:tab w:pos="3494" w:val="left"/>
          <w:tab w:pos="4086" w:val="left"/>
          <w:tab w:pos="4182" w:val="left"/>
          <w:tab w:pos="5278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24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728" w:h="11107"/>
          <w:pgMar w:top="8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194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وَعَــدَدَ الْوُحُــوشِ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اكَمِ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وَاهلَْــوَام</w:t>
      </w:r>
    </w:p>
    <w:p>
      <w:pPr>
        <w:autoSpaceDN w:val="0"/>
        <w:tabs>
          <w:tab w:pos="1834" w:val="left"/>
          <w:tab w:pos="192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مَشَارِقِ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وَمَغَارِهى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</w:p>
    <w:p>
      <w:pPr>
        <w:autoSpaceDN w:val="0"/>
        <w:autoSpaceDE w:val="0"/>
        <w:widowControl/>
        <w:spacing w:line="776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1808" w:val="left"/>
          <w:tab w:pos="189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عَـدَدَ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َحْيَـاءِ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َمْـوَاتِ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602" w:val="left"/>
          <w:tab w:pos="174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وَمَـا 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َْقَ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مَا أَظْـملََ عَلَيْـهِ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يْـلُ 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َارُ مِنْ يَوْمَ 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</w:t>
      </w:r>
    </w:p>
    <w:p>
      <w:pPr>
        <w:autoSpaceDN w:val="0"/>
        <w:tabs>
          <w:tab w:pos="3610" w:val="left"/>
          <w:tab w:pos="370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يَوْمِ الْقِيَامَـةِ </w:t>
      </w:r>
    </w:p>
    <w:p>
      <w:pPr>
        <w:autoSpaceDN w:val="0"/>
        <w:autoSpaceDE w:val="0"/>
        <w:widowControl/>
        <w:spacing w:line="77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 مَـنْ </w:t>
      </w:r>
    </w:p>
    <w:p>
      <w:pPr>
        <w:autoSpaceDN w:val="0"/>
        <w:autoSpaceDE w:val="0"/>
        <w:widowControl/>
        <w:spacing w:line="74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وَمَنْ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َْشِــي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َْشِـى عَىلَ رِجْلَ </w:t>
      </w:r>
    </w:p>
    <w:p>
      <w:pPr>
        <w:autoSpaceDN w:val="0"/>
        <w:autoSpaceDE w:val="0"/>
        <w:widowControl/>
        <w:spacing w:line="802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أَرْبَعٍ مِنْ يَـوْمَ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يَـوْمِ </w:t>
      </w:r>
    </w:p>
    <w:p>
      <w:pPr>
        <w:autoSpaceDN w:val="0"/>
        <w:tabs>
          <w:tab w:pos="4192" w:val="left"/>
          <w:tab w:pos="428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الْقِيَامَـةِ </w:t>
      </w:r>
    </w:p>
    <w:p>
      <w:pPr>
        <w:autoSpaceDN w:val="0"/>
        <w:tabs>
          <w:tab w:pos="1820" w:val="left"/>
          <w:tab w:pos="3494" w:val="left"/>
          <w:tab w:pos="4086" w:val="left"/>
          <w:tab w:pos="4182" w:val="left"/>
          <w:tab w:pos="5278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25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728" w:h="11107"/>
          <w:pgMar w:top="17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مَـنْ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مِنَ احلِْنِّ وَاالْ¨ ِنْسِ وَاملَْالَئِكَةِ مِـنْ </w:t>
      </w:r>
    </w:p>
    <w:p>
      <w:pPr>
        <w:autoSpaceDN w:val="0"/>
        <w:tabs>
          <w:tab w:pos="200" w:val="left"/>
          <w:tab w:pos="4746" w:val="left"/>
        </w:tabs>
        <w:autoSpaceDE w:val="0"/>
        <w:widowControl/>
        <w:spacing w:line="58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يَـوْمِ الْقِيَامَـةِ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يَـوْمَ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</w:p>
    <w:p>
      <w:pPr>
        <w:autoSpaceDN w:val="0"/>
        <w:tabs>
          <w:tab w:pos="904" w:val="left"/>
          <w:tab w:pos="994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مَنْ يُصَىلِّ</w:t>
        <w:br/>
        <w:t xml:space="preserve"> عَلَيْهِ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020" w:val="left"/>
          <w:tab w:pos="1110" w:val="left"/>
          <w:tab w:pos="2256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لِّ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مَـنْ ملَْ يُصَـ</w:t>
      </w:r>
    </w:p>
    <w:p>
      <w:pPr>
        <w:autoSpaceDN w:val="0"/>
        <w:autoSpaceDE w:val="0"/>
        <w:widowControl/>
        <w:spacing w:line="77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988" w:val="left"/>
          <w:tab w:pos="1078" w:val="left"/>
        </w:tabs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مكََا حى</w:t>
        <w:br/>
        <w:t xml:space="preserve"> َ ِـبُ أَنْ يُصَـىل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عَلَيْـهِ </w:t>
      </w:r>
    </w:p>
    <w:p>
      <w:pPr>
        <w:autoSpaceDN w:val="0"/>
        <w:autoSpaceDE w:val="0"/>
        <w:widowControl/>
        <w:spacing w:line="776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مكََا يَنْـبَىع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أَنْ يُصَـىل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عَلَيْـهِ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20" w:val="left"/>
          <w:tab w:pos="3494" w:val="left"/>
          <w:tab w:pos="4086" w:val="left"/>
          <w:tab w:pos="4182" w:val="left"/>
          <w:tab w:pos="5278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26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728" w:h="11107"/>
          <w:pgMar w:top="1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Mَّ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يَـبْىڡ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ْءٌ مِـنَ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ـالَة</w:t>
      </w:r>
    </w:p>
    <w:p>
      <w:pPr>
        <w:autoSpaceDN w:val="0"/>
        <w:tabs>
          <w:tab w:pos="4618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</w:t>
      </w:r>
    </w:p>
    <w:p>
      <w:pPr>
        <w:autoSpaceDN w:val="0"/>
        <w:tabs>
          <w:tab w:pos="4092" w:val="left"/>
          <w:tab w:pos="4182" w:val="left"/>
        </w:tabs>
        <w:autoSpaceDE w:val="0"/>
        <w:widowControl/>
        <w:spacing w:line="838" w:lineRule="exact" w:before="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وَصَــلِّ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4136" w:val="left"/>
          <w:tab w:pos="422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4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املَْالَ¨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َعْىلَ إِىلَ يَوْمِ الدِّںى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مَا شَاءَ </w:t>
      </w:r>
    </w:p>
    <w:p>
      <w:pPr>
        <w:autoSpaceDN w:val="0"/>
        <w:tabs>
          <w:tab w:pos="898" w:val="left"/>
          <w:tab w:pos="988" w:val="left"/>
          <w:tab w:pos="2820" w:val="left"/>
          <w:tab w:pos="4792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الْعَىلِ</w:t>
        <w:br/>
        <w:t xml:space="preserve"> ِّ الْعَظِمى</w:t>
        <w:br/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02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وَالْفَضِيهل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عْطِهِ الْوَسِي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 </w:t>
      </w:r>
    </w:p>
    <w:p>
      <w:pPr>
        <w:autoSpaceDN w:val="0"/>
        <w:tabs>
          <w:tab w:pos="1052" w:val="left"/>
          <w:tab w:pos="1212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فِيعَـةَ وَابْعَثْـهُ مَقَامًـا حمَْمُـودَ </w:t>
      </w:r>
    </w:p>
    <w:p>
      <w:pPr>
        <w:autoSpaceDN w:val="0"/>
        <w:tabs>
          <w:tab w:pos="996" w:val="left"/>
          <w:tab w:pos="1086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M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ْلِـفُ املِْيعَـادَ </w:t>
      </w:r>
    </w:p>
    <w:p>
      <w:pPr>
        <w:autoSpaceDN w:val="0"/>
        <w:autoSpaceDE w:val="0"/>
        <w:widowControl/>
        <w:spacing w:line="790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عَظِّمْ شَـأْنَهُ وَبَـںى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ُْهَانَـهُ وَأَبْلِـجْ ححُ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تَـهُ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فَضِيلَتَهُ وَتَقَب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شَـفَاعَتَهُ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أُ </w:t>
      </w:r>
    </w:p>
    <w:p>
      <w:pPr>
        <w:autoSpaceDN w:val="0"/>
        <w:tabs>
          <w:tab w:pos="1820" w:val="left"/>
          <w:tab w:pos="3494" w:val="left"/>
          <w:tab w:pos="4086" w:val="left"/>
          <w:tab w:pos="4182" w:val="left"/>
          <w:tab w:pos="5278" w:val="left"/>
        </w:tabs>
        <w:autoSpaceDE w:val="0"/>
        <w:widowControl/>
        <w:spacing w:line="308" w:lineRule="exact" w:before="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27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íÃÛ¢]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728" w:h="11107"/>
          <w:pgMar w:top="52" w:right="12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وَاسْــــتَعْمِلْنَا بِسُــــن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الْعَــــاملَِںى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14" w:val="left"/>
          <w:tab w:pos="2004" w:val="left"/>
        </w:tabs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َرَبِّ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الْعَــرْشِ الْعَظِــمى</w:t>
        <w:br/>
        <w:t xml:space="preserve">ِ </w:t>
      </w:r>
    </w:p>
    <w:p>
      <w:pPr>
        <w:autoSpaceDN w:val="0"/>
        <w:autoSpaceDE w:val="0"/>
        <w:widowControl/>
        <w:spacing w:line="664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احْشُـرْاى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زُمْرَتِهِ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َْتَ لِوَائِهِ وَاسْـقِنَا </w:t>
      </w:r>
    </w:p>
    <w:p>
      <w:pPr>
        <w:autoSpaceDN w:val="0"/>
        <w:autoSpaceDE w:val="0"/>
        <w:widowControl/>
        <w:spacing w:line="800" w:lineRule="exact" w:before="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ْسِـهِ وَانْفَعْنَـا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تِـهِ آمِـںى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</w:t>
        <w:br/>
        <w:t xml:space="preserve">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3088" w:val="left"/>
          <w:tab w:pos="4210" w:val="left"/>
          <w:tab w:pos="4300" w:val="left"/>
        </w:tabs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رَبِّ بَلِّغْهُ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أَفْضَـلَ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80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الَمِ وَاجْزِهِ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أَفْضَلَ مَا جَازَيْـتَ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بِهِ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عَنْ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اى</w:t>
        <w:br/>
        <w:t xml:space="preserve">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24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َرَبِّ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أَسْأَلُكَ أَنْ تَغْفِرَ ىلِ</w:t>
        <w:br/>
        <w:t xml:space="preserve">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َْمحََىى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p>
      <w:pPr>
        <w:autoSpaceDN w:val="0"/>
        <w:tabs>
          <w:tab w:pos="952" w:val="left"/>
          <w:tab w:pos="3568" w:val="left"/>
          <w:tab w:pos="3706" w:val="left"/>
        </w:tabs>
        <w:autoSpaceDE w:val="0"/>
        <w:widowControl/>
        <w:spacing w:line="6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الْبَالَءِ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وَتُعَافِيَىى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مِنْ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وَتَتُوبَ عَىلَ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وَالْبَلْـوَاءِ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َـارِجِ مِـنَ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ـازِلِ </w:t>
      </w: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قَـدِرى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ٍء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مَاءِ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عَـىلَ لكُِّ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640" w:lineRule="exact" w:before="162" w:after="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 َِمحَْتِــــــكَ وَأَنْ تَغْفِــــــرَ لِملُْــــــؤْمِنِںى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3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4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28 / 29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8" w:h="11107"/>
          <w:pgMar w:top="2" w:right="234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7067162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7067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وَاملُْؤْمِنَــاتِ وَاملُْسْــملِِںى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وَاملُْسْــملَِات</w:t>
      </w:r>
    </w:p>
    <w:p>
      <w:pPr>
        <w:autoSpaceDN w:val="0"/>
        <w:tabs>
          <w:tab w:pos="532" w:val="left"/>
          <w:tab w:pos="1608" w:val="left"/>
          <w:tab w:pos="1698" w:val="left"/>
        </w:tabs>
        <w:autoSpaceDE w:val="0"/>
        <w:widowControl/>
        <w:spacing w:line="540" w:lineRule="exact" w:before="264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َحْيَــاءِ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َمْــوَاتِ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عَـــنْ أَزْوَاجِـــهِ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ـــاهِرَاتِ اُهم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َـــاتِ </w:t>
      </w:r>
    </w:p>
    <w:p>
      <w:pPr>
        <w:autoSpaceDN w:val="0"/>
        <w:autoSpaceDE w:val="0"/>
        <w:widowControl/>
        <w:spacing w:line="602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عَـــنْ أَحصَْابِـــهِ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املُْـــؤْمِنِںى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02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َعْالَمِ 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d 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اهلُْـدَى وَمَصَـابِيحِ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</w:p>
    <w:p>
      <w:pPr>
        <w:autoSpaceDN w:val="0"/>
        <w:autoSpaceDE w:val="0"/>
        <w:widowControl/>
        <w:spacing w:line="954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وَعَـنِ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ـابِعِںى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َبِـىعِ</w:t>
        <w:br/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ـابِعِںى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هلَُـمْ </w:t>
      </w:r>
    </w:p>
    <w:p>
      <w:pPr>
        <w:autoSpaceDN w:val="0"/>
        <w:autoSpaceDE w:val="0"/>
        <w:widowControl/>
        <w:spacing w:line="640" w:lineRule="exact" w:before="5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مْـدُ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ِ¨ِحْسَـانٍ إِىلَ يَـوْمِ الـدِّںى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02" w:lineRule="exact" w:before="162" w:after="353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4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29 / 29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íÃÛ¢]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28" w:h="11107"/>
      <w:pgMar w:top="172" w:right="234" w:bottom="102" w:left="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