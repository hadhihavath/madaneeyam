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60" w:lineRule="exact" w:before="0" w:after="0"/>
        <w:ind w:left="82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76"/>
        </w:rPr>
        <w:t xml:space="preserve">.. هلَُ 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 xml:space="preserve"> االْ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ِ ىل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 xml:space="preserve">صَ / 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قصيدة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96" w:after="0"/>
        <w:ind w:left="0" w:right="2630" w:firstLine="0"/>
        <w:jc w:val="right"/>
      </w:pPr>
      <w:r>
        <w:rPr>
          <w:rFonts w:ascii="Fanan" w:hAnsi="Fanan" w:eastAsia="Fanan"/>
          <w:b w:val="0"/>
          <w:i/>
          <w:color w:val="00B0F0"/>
          <w:sz w:val="38"/>
        </w:rPr>
        <w:t>&lt;</w:t>
      </w:r>
      <w:r>
        <w:rPr>
          <w:rFonts w:ascii="Fanan" w:hAnsi="Fanan" w:eastAsia="Fanan"/>
          <w:b w:val="0"/>
          <w:i/>
          <w:color w:val="00B0F0"/>
          <w:sz w:val="38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1350" w:right="0" w:firstLine="0"/>
        <w:jc w:val="left"/>
      </w:pPr>
      <w:r>
        <w:rPr>
          <w:rFonts w:ascii="Fanan" w:hAnsi="Fanan" w:eastAsia="Fanan"/>
          <w:b w:val="0"/>
          <w:i/>
          <w:color w:val="00B0F0"/>
          <w:sz w:val="48"/>
        </w:rPr>
        <w:t>&lt;</w:t>
      </w:r>
      <w:r>
        <w:rPr>
          <w:rFonts w:ascii="Fanan" w:hAnsi="Fanan" w:eastAsia="Fanan"/>
          <w:b w:val="0"/>
          <w:i/>
          <w:color w:val="00B0F0"/>
          <w:sz w:val="48"/>
        </w:rPr>
        <w:t xml:space="preserve">&lt; </w:t>
      </w:r>
      <w:r>
        <w:rPr>
          <w:rFonts w:ascii="Fanan" w:hAnsi="Fanan" w:eastAsia="Fanan"/>
          <w:b w:val="0"/>
          <w:i/>
          <w:color w:val="00B0F0"/>
          <w:sz w:val="48"/>
        </w:rPr>
        <w:t>&lt;</w:t>
      </w:r>
      <w:r>
        <w:rPr>
          <w:rFonts w:ascii="Fanan" w:hAnsi="Fanan" w:eastAsia="Fanan"/>
          <w:b w:val="0"/>
          <w:i/>
          <w:color w:val="00B0F0"/>
          <w:sz w:val="48"/>
        </w:rPr>
        <w:t>éÖ</w:t>
      </w:r>
      <w:r>
        <w:rPr>
          <w:rFonts w:ascii="Fanan" w:hAnsi="Fanan" w:eastAsia="Fanan"/>
          <w:b w:val="0"/>
          <w:i/>
          <w:color w:val="00B0F0"/>
          <w:sz w:val="48"/>
        </w:rPr>
        <w:t>]&lt;í×é–Ë</w:t>
      </w:r>
      <w:r>
        <w:rPr>
          <w:rFonts w:ascii="Fanan" w:hAnsi="Fanan" w:eastAsia="Fanan"/>
          <w:b w:val="0"/>
          <w:i/>
          <w:color w:val="00B0F0"/>
          <w:sz w:val="48"/>
        </w:rPr>
        <w:t>Ö</w:t>
      </w:r>
    </w:p>
    <w:p>
      <w:pPr>
        <w:autoSpaceDN w:val="0"/>
        <w:autoSpaceDE w:val="0"/>
        <w:widowControl/>
        <w:spacing w:line="240" w:lineRule="auto" w:before="72" w:after="0"/>
        <w:ind w:left="272" w:right="0" w:firstLine="0"/>
        <w:jc w:val="left"/>
      </w:pPr>
      <w:r>
        <w:rPr>
          <w:rFonts w:ascii="Fanan" w:hAnsi="Fanan" w:eastAsia="Fanan"/>
          <w:b w:val="0"/>
          <w:i/>
          <w:color w:val="00B0F0"/>
          <w:sz w:val="42"/>
        </w:rPr>
        <w:t>&lt;</w:t>
      </w:r>
      <w:r>
        <w:rPr>
          <w:rFonts w:ascii="Fanan" w:hAnsi="Fanan" w:eastAsia="Fanan"/>
          <w:b w:val="0"/>
          <w:i/>
          <w:color w:val="00B0F0"/>
          <w:sz w:val="42"/>
        </w:rPr>
        <w:t>&lt;</w:t>
      </w:r>
      <w:r>
        <w:rPr>
          <w:rFonts w:ascii="Fanan" w:hAnsi="Fanan" w:eastAsia="Fanan"/>
          <w:b w:val="0"/>
          <w:i/>
          <w:color w:val="00B0F0"/>
          <w:sz w:val="48"/>
        </w:rPr>
        <w:t xml:space="preserve">ë…^fé×¹] </w:t>
      </w:r>
      <w:r>
        <w:rPr>
          <w:rFonts w:ascii="Fanan" w:hAnsi="Fanan" w:eastAsia="Fanan"/>
          <w:b w:val="0"/>
          <w:i/>
          <w:color w:val="00B0F0"/>
          <w:sz w:val="48"/>
        </w:rPr>
        <w:t>&lt;</w:t>
      </w:r>
      <w:r>
        <w:rPr>
          <w:rFonts w:ascii="Fanan" w:hAnsi="Fanan" w:eastAsia="Fanan"/>
          <w:b w:val="0"/>
          <w:i/>
          <w:color w:val="00B0F0"/>
          <w:sz w:val="48"/>
        </w:rPr>
        <w:t xml:space="preserve">êiçÓß×fÖ] </w:t>
      </w:r>
      <w:r>
        <w:rPr>
          <w:rFonts w:ascii="Fanan" w:hAnsi="Fanan" w:eastAsia="Fanan"/>
          <w:b w:val="0"/>
          <w:i/>
          <w:color w:val="00B0F0"/>
          <w:sz w:val="48"/>
        </w:rPr>
        <w:t xml:space="preserve">&lt; </w:t>
      </w:r>
      <w:r>
        <w:rPr>
          <w:rFonts w:ascii="Fanan" w:hAnsi="Fanan" w:eastAsia="Fanan"/>
          <w:b w:val="0"/>
          <w:i/>
          <w:color w:val="00B0F0"/>
          <w:sz w:val="48"/>
        </w:rPr>
        <w:t>&lt;ê•^ÏÖ]</w:t>
      </w:r>
      <w:r>
        <w:rPr>
          <w:rFonts w:ascii="Fanan" w:hAnsi="Fanan" w:eastAsia="Fanan"/>
          <w:b w:val="0"/>
          <w:i/>
          <w:color w:val="00B0F0"/>
          <w:sz w:val="48"/>
        </w:rPr>
        <w:t>†ÛÂ</w:t>
      </w:r>
    </w:p>
    <w:p>
      <w:pPr>
        <w:autoSpaceDN w:val="0"/>
        <w:autoSpaceDE w:val="0"/>
        <w:widowControl/>
        <w:spacing w:line="240" w:lineRule="auto" w:before="72" w:after="0"/>
        <w:ind w:left="0" w:right="2630" w:firstLine="0"/>
        <w:jc w:val="right"/>
      </w:pPr>
      <w:r>
        <w:rPr>
          <w:rFonts w:ascii="Fanan" w:hAnsi="Fanan" w:eastAsia="Fanan"/>
          <w:b w:val="0"/>
          <w:i/>
          <w:color w:val="00B0F0"/>
          <w:sz w:val="12"/>
        </w:rPr>
        <w:t>&lt;</w:t>
      </w:r>
      <w:r>
        <w:rPr>
          <w:rFonts w:ascii="Fanan" w:hAnsi="Fanan" w:eastAsia="Fanan"/>
          <w:b w:val="0"/>
          <w:i/>
          <w:color w:val="00B0F0"/>
          <w:sz w:val="12"/>
        </w:rPr>
        <w:t>&lt;</w:t>
      </w:r>
    </w:p>
    <w:p>
      <w:pPr>
        <w:autoSpaceDN w:val="0"/>
        <w:autoSpaceDE w:val="0"/>
        <w:widowControl/>
        <w:spacing w:line="962" w:lineRule="exact" w:before="7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ذِي هللاِ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 ِهلُ عَـــىلَ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عَبـــد</w:t>
      </w:r>
    </w:p>
    <w:p>
      <w:pPr>
        <w:autoSpaceDN w:val="0"/>
        <w:autoSpaceDE w:val="0"/>
        <w:widowControl/>
        <w:spacing w:line="606" w:lineRule="exact" w:before="22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عَظِـــــــامى%ً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خُلُـــــــقٍ بِـــــــنَصِّ </w:t>
      </w:r>
    </w:p>
    <w:p>
      <w:pPr>
        <w:autoSpaceDN w:val="0"/>
        <w:autoSpaceDE w:val="0"/>
        <w:widowControl/>
        <w:spacing w:line="540" w:lineRule="exact" w:before="26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لَيِّنــــاً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فَظــــاًّ غَلِيظًــــا ملَْ يَكُــــنْ بَــــلْ </w:t>
      </w:r>
    </w:p>
    <w:p>
      <w:pPr>
        <w:autoSpaceDN w:val="0"/>
        <w:autoSpaceDE w:val="0"/>
        <w:widowControl/>
        <w:spacing w:line="642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 َّاً رَؤُوفَ املُْــــــــــؤْمِنںى%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رَحِــــــــــامى%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</w:p>
    <w:p>
      <w:pPr>
        <w:autoSpaceDN w:val="0"/>
        <w:autoSpaceDE w:val="0"/>
        <w:widowControl/>
        <w:spacing w:line="866" w:lineRule="exact" w:before="0" w:after="408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" w:type="dxa"/>
      </w:tblPr>
      <w:tblGrid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18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kzÃÂCemlp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384"/>
          <w:pgMar w:top="0" w:right="21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20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أَحْبَبْــــــتُ أُمِّيــــــاً يَكُــــــونُ عَلِــــــامى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عِملْــــــاً يَفُــــــوقُ الْقَــــــارِئِںى%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يَتِــــــامى%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َهُ جِرى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ِْيـــــلُ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َمِـــــںى%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نَـــــدِمى%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اضَــــــةً كَف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ــــــاهُ جَــــــاءَ كَرِمى% ــــــاً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سَـــــملُِّوا تَسْـــــلِامى%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رَبِّنَـــا يَـــدْعُو الْـــوَرَى تَعْمِـــامى%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ََــــــدَى يُعَــــــملُِّ دِيــــــهى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تَعْلِــــــامى%ً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وَحمََاسِــــنَ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ُلُــــقِ الــــر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ِ% تَتْمِــــامى%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وَمُقَوِّمـــــاً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َْـــــجَ اهلُْـــــدَى تَقْوِمى% ـــــاً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9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18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kzÃÂCemlp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384"/>
          <w:pgMar w:top="166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" w:val="left"/>
          <w:tab w:pos="222" w:val="left"/>
          <w:tab w:pos="452" w:val="left"/>
          <w:tab w:pos="1636" w:val="left"/>
          <w:tab w:pos="1882" w:val="left"/>
          <w:tab w:pos="2412" w:val="left"/>
          <w:tab w:pos="3470" w:val="left"/>
          <w:tab w:pos="4054" w:val="left"/>
        </w:tabs>
        <w:autoSpaceDE w:val="0"/>
        <w:widowControl/>
        <w:spacing w:line="8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مى% 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وَأَسَــــــاسَ كُفْــــــرٍ هَــــــد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َْــــــد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بِـــهِ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ْـــمُ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ـــالَلِ وَخِـــامى%ً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وَغَــدَى الْعَــدو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عَــنِ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ــمَاءِ رَجِــامى%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ذُالًّ وَدِںى%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الْكُفــــــرِ صَــــــارَ ذَمِــــــامى%ً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جَـــــا رَمحَْـــــةً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َِـــــاكَرِمٍ مُتَــــــزَيِّناً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مُتَعَطِّفــــاً حلِ َمِيــــعِ خَلْــــقٍ حمُْسِــــناً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ةِ احلْ َــــدِّ الْعَــــىلِ%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مُتَــــدَيِّناً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بِشَـــــرِيعَ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إِرى ْاهِى%مَـــــــا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ِ% خَلِيـــــــلَ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pgSz w:w="5682" w:h="9384"/>
          <w:pgMar w:top="36" w:right="21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يُـــــوىلِ% مُطِيعًـــــا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ـــــةً وَنَعِى%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</w:t>
      </w:r>
    </w:p>
    <w:p>
      <w:pPr>
        <w:autoSpaceDN w:val="0"/>
        <w:autoSpaceDE w:val="0"/>
        <w:widowControl/>
        <w:spacing w:line="690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وَعُصَاتَــــــهُ دَارَ الـــــر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دَى وَحح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َِى%مَـــــا</w:t>
      </w:r>
    </w:p>
    <w:p>
      <w:pPr>
        <w:autoSpaceDN w:val="0"/>
        <w:autoSpaceDE w:val="0"/>
        <w:widowControl/>
        <w:spacing w:line="726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حَــــــــادِاى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 وَقَــــــــدِمى%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ِلِله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رَةِ قُدْسِـــهِ مَكْتُومـــاً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طَـــاؤُسُ حَضْـــ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</w:t>
      </w:r>
    </w:p>
    <w:p>
      <w:pPr>
        <w:autoSpaceDN w:val="0"/>
        <w:autoSpaceDE w:val="0"/>
        <w:widowControl/>
        <w:spacing w:line="72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قَبْــــلَ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ــــؤَالِ ملَِــــنْ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عَــــدِمى%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اً </w:t>
      </w:r>
    </w:p>
    <w:p>
      <w:pPr>
        <w:autoSpaceDN w:val="0"/>
        <w:autoSpaceDE w:val="0"/>
        <w:widowControl/>
        <w:spacing w:line="642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رى% َجُــــوهُ يُعْطِيــــهِ املَْــــرَامَ جَسِــــامى%ً </w:t>
      </w:r>
    </w:p>
    <w:p>
      <w:pPr>
        <w:autoSpaceDN w:val="0"/>
        <w:autoSpaceDE w:val="0"/>
        <w:widowControl/>
        <w:spacing w:line="60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مَنًّــــــــــا أَاى َهُ وَغِيبَــــــــــةً 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َِــــــــــامى%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</w:p>
    <w:p>
      <w:pPr>
        <w:autoSpaceDN w:val="0"/>
        <w:autoSpaceDE w:val="0"/>
        <w:widowControl/>
        <w:spacing w:line="82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مٍ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ِ%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ـــخَاءِ وَسِـــامى%ً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حمَ ْبُـــولُ جِسْـــ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autoSpaceDN w:val="0"/>
        <w:tabs>
          <w:tab w:pos="1456" w:val="left"/>
          <w:tab w:pos="3290" w:val="left"/>
        </w:tabs>
        <w:autoSpaceDE w:val="0"/>
        <w:widowControl/>
        <w:spacing w:line="252" w:lineRule="exact" w:before="25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pgSz w:w="5682" w:h="9384"/>
          <w:pgMar w:top="48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90" w:val="left"/>
        </w:tabs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 ِ%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املُْنْتَخَـــبْ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عِنـــدَهُ اكَن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حمَْبـــواى ً أَحـــب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مِـــنْ لكُِّ خَلْـــقِ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فَسَــعَادَةٌ عُظْــىمَ وَفَــوْزُ غَــدٍ كُتِــبْ </w:t>
      </w:r>
    </w:p>
    <w:p>
      <w:pPr>
        <w:autoSpaceDN w:val="0"/>
        <w:autoSpaceDE w:val="0"/>
        <w:widowControl/>
        <w:spacing w:line="604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َمْــــنُ مِــــنْ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َرِ الْعَــــذَابِ سَــــلِامى%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autoSpaceDN w:val="0"/>
        <w:autoSpaceDE w:val="0"/>
        <w:widowControl/>
        <w:spacing w:line="748" w:lineRule="exact" w:before="118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َِنْــتَ ظَيْبَــةَ اكَفــرٍ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ارْتَضَــعَ </w:t>
      </w:r>
    </w:p>
    <w:p>
      <w:pPr>
        <w:sectPr>
          <w:pgSz w:w="5682" w:h="9384"/>
          <w:pgMar w:top="48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مكََـــا هعَْـــدٌ وَقَـــعَ </w:t>
      </w:r>
    </w:p>
    <w:p>
      <w:pPr>
        <w:sectPr>
          <w:type w:val="continuous"/>
          <w:pgSz w:w="5682" w:h="9384"/>
          <w:pgMar w:top="48" w:right="216" w:bottom="102" w:left="228" w:header="720" w:footer="720" w:gutter="0"/>
          <w:cols w:num="2" w:equalWidth="0">
            <w:col w:w="2570" w:space="0"/>
            <w:col w:w="266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أَوْالَدُهَـــا عَـــادَتْ </w:t>
      </w:r>
    </w:p>
    <w:p>
      <w:pPr>
        <w:sectPr>
          <w:type w:val="nextColumn"/>
          <w:pgSz w:w="5682" w:h="9384"/>
          <w:pgMar w:top="48" w:right="216" w:bottom="102" w:left="228" w:header="720" w:footer="720" w:gutter="0"/>
          <w:cols w:num="2" w:equalWidth="0">
            <w:col w:w="2570" w:space="0"/>
            <w:col w:w="2668" w:space="0"/>
          </w:cols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20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فَـــرآهُ صَـــائِدُهَا فَعَـــنْ كُفْـــرٍ رَجَـــعَ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فَاخْتَــــارَ صَــــائِدُهَا هُــــدَاكَ قَوِمى%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9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18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kzÃÂCemlp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384"/>
          <w:pgMar w:top="48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" w:val="left"/>
          <w:tab w:pos="1350" w:val="left"/>
          <w:tab w:pos="1456" w:val="left"/>
          <w:tab w:pos="3290" w:val="left"/>
          <w:tab w:pos="4096" w:val="left"/>
        </w:tabs>
        <w:autoSpaceDE w:val="0"/>
        <w:widowControl/>
        <w:spacing w:line="812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 ِ% ِّ وَمَدْحُــهُ خَــرى%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الْعَمَــل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وَعَسَـــــى االْ ِهلَُ بِــــهِ يُبَلِّغُــــهُ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َمَــــلْ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 كَفَـــــلْ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وَهلَُ بِنَيْـــــلِ شَـــــفَاعَةٍ طَـــــ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عِنْــــــــدَ االْ ِهلَِ مُنَع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مًــــــــا تَنْعِى%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مًــــــــا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ورسََيْـــــــتَ لَـــــــيْالً الَ رى%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َِـــــــامى%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فَــــوْقَ الْــــرى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َُاقِ مُسَـــــر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جاً مَزْمُومًــــا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يُسَـــــــارى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ُِكَ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َمِـــــــںى%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نَـــــــدِمى%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تَعْلُـــــو حلَِضْــــــرَةِ قُدْسِـــــهِ تَقْـــــدِمى% اً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 عَلَيْـــــهِ وَسَـــــملُِّوا تَسْـــــلِامى%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</w:t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18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pgSz w:w="5682" w:h="9384"/>
          <w:pgMar w:top="48" w:right="216" w:bottom="102" w:left="228" w:header="720" w:footer="720" w:gutter="0"/>
          <w:cols/>
          <w:docGrid w:linePitch="360"/>
        </w:sectPr>
      </w:pPr>
    </w:p>
    <w:p>
      <w:pPr>
        <w:autoSpaceDN w:val="0"/>
        <w:tabs>
          <w:tab w:pos="1544" w:val="left"/>
        </w:tabs>
        <w:autoSpaceDE w:val="0"/>
        <w:widowControl/>
        <w:spacing w:line="870" w:lineRule="exact" w:before="0" w:after="14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 جَـــــا إِىلَ لكُِّ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ـــــمَاءِ تَصَـــــف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رُسُـــــلٌ وَأَمْـــــالَكٌ وَرَاءَ املُْصْـــــطَىڡ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فِـــــهى%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 إِمَامـــــاً قَـــــد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مُوهُ مُشَــــــر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بِــــــلكٍُّ خَلْفَــــــهُ مَأْمُومــــــاً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عِنــــــدَ اتِفَــــــاقِ نَبِيِّنَــــــا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384"/>
          <w:pgMar w:top="6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 أُرسِْاى%َ </w:t>
      </w:r>
    </w:p>
    <w:p>
      <w:pPr>
        <w:sectPr>
          <w:type w:val="continuous"/>
          <w:pgSz w:w="5682" w:h="9384"/>
          <w:pgMar w:top="6" w:right="216" w:bottom="102" w:left="228" w:header="720" w:footer="720" w:gutter="0"/>
          <w:cols w:num="2" w:equalWidth="0">
            <w:col w:w="1782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وَكِــــــرَامِ رُسُــــــلِ </w:t>
      </w:r>
    </w:p>
    <w:p>
      <w:pPr>
        <w:sectPr>
          <w:type w:val="nextColumn"/>
          <w:pgSz w:w="5682" w:h="9384"/>
          <w:pgMar w:top="6" w:right="216" w:bottom="102" w:left="228" w:header="720" w:footer="720" w:gutter="0"/>
          <w:cols w:num="2" w:equalWidth="0">
            <w:col w:w="1782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20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ــــــوْهُ تَبْشِــــــرى% اً حى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َــــــاهٍ أُوتِيَــــــا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رى% ُحِّـــــــبُ ضَـــــــاحِاكً وَبَسِـــــــامى%ً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9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18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kzÃÂCemlp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384"/>
          <w:pgMar w:top="6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" w:val="left"/>
          <w:tab w:pos="222" w:val="left"/>
          <w:tab w:pos="456" w:val="left"/>
          <w:tab w:pos="1636" w:val="left"/>
          <w:tab w:pos="3332" w:val="left"/>
          <w:tab w:pos="3470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فَـــرَأَى عَـــىلَ حعَ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َـــبٍ 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َهُ إذَا نَظَـــر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ُْنَــاهُ يَضْــحَكُ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ِّــمَالَ إِذَا بَصَــ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يَــبْىكِ% وَحى%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َْـىى%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وَاملَْسِــيحَ وَمَـنْ حَضَـ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وَرَأَى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َلِيـــــلَ وَيُوسُـــــفًا وَلكَِى%مًـــــا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وَرَأَى حعَ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َائِـــــبَ عَـــــاملَِ املَْلَكُـــــوتِ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وَرسََارى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اسُــــــــوتِ وَاحلْ َــــــــرى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عَيْنـــاً مُـــدَرِّسَ مَسْـــجِدِ الال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هُـــوتِ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ِّ%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ٍّ حَـــــوَاهُ عُلُومـــــاً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مكَْ مِـــــنْ لَـــــ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pgSz w:w="5682" w:h="9384"/>
          <w:pgMar w:top="166" w:right="21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Uَّ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لِبَحْــرِ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ــورِ 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ِْيــلٌ وَقَــف</w:t>
      </w:r>
    </w:p>
    <w:p>
      <w:pPr>
        <w:autoSpaceDN w:val="0"/>
        <w:autoSpaceDE w:val="0"/>
        <w:widowControl/>
        <w:spacing w:line="890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ِ% شَـــــطِّهِ رُعْبـــــاً فَـــــوَد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وَهَتَـــــفْ </w:t>
      </w: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دَعْــــىى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ِ% تَقَــــد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 اى% َحَبِيبِـــــي الَحى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َــــفْ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أَبْشِــــــرْ تُنَـــــاىح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ِ%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ـــــكَ الْقَي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ومَـــــا</w:t>
      </w:r>
    </w:p>
    <w:p>
      <w:pPr>
        <w:autoSpaceDN w:val="0"/>
        <w:tabs>
          <w:tab w:pos="1272" w:val="left"/>
        </w:tabs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تَسْـــــلِامى%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</w:t>
      </w:r>
    </w:p>
    <w:p>
      <w:pPr>
        <w:autoSpaceDN w:val="0"/>
        <w:autoSpaceDE w:val="0"/>
        <w:widowControl/>
        <w:spacing w:line="10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جَــا مَقْعَــدَ الصِّــدْقِ الْعَــىلِ%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 مُعَظ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</w:t>
      </w:r>
    </w:p>
    <w:p>
      <w:pPr>
        <w:autoSpaceDN w:val="0"/>
        <w:autoSpaceDE w:val="0"/>
        <w:widowControl/>
        <w:spacing w:line="9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ِ%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فْـرَفِ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 الرس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ِـيفِ مُقَـد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رَةِ الْعُلْيَــــاءِ فَــــرْداً بَعْــــدَمَا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لِلْحَضْــــ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ِْيــــلُ قَــــامَ مَقَامَــــهُ املَْعْلُومَــــا</w:t>
      </w:r>
    </w:p>
    <w:p>
      <w:pPr>
        <w:autoSpaceDN w:val="0"/>
        <w:autoSpaceDE w:val="0"/>
        <w:widowControl/>
        <w:spacing w:line="866" w:lineRule="exact" w:before="0" w:after="2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9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9 / 18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2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kzÃÂCemlp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384"/>
          <w:pgMar w:top="48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384"/>
          <w:pgMar w:top="96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أَنْ وَصَـــلَ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682" w:h="9384"/>
          <w:pgMar w:top="96" w:right="216" w:bottom="102" w:left="228" w:header="720" w:footer="720" w:gutter="0"/>
          <w:cols w:num="2" w:equalWidth="0">
            <w:col w:w="2955" w:space="0"/>
            <w:col w:w="22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قُـــدس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بِــــبَا</w:t>
      </w:r>
    </w:p>
    <w:p>
      <w:pPr>
        <w:sectPr>
          <w:type w:val="nextColumn"/>
          <w:pgSz w:w="5682" w:h="9384"/>
          <w:pgMar w:top="96" w:right="216" w:bottom="102" w:left="228" w:header="720" w:footer="720" w:gutter="0"/>
          <w:cols w:num="2" w:equalWidth="0">
            <w:col w:w="2955" w:space="0"/>
            <w:col w:w="2282" w:space="0"/>
          </w:cols>
          <w:docGrid w:linePitch="360"/>
        </w:sectPr>
      </w:pPr>
    </w:p>
    <w:p>
      <w:pPr>
        <w:autoSpaceDN w:val="0"/>
        <w:tabs>
          <w:tab w:pos="352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ــــــاتُ الْفُضَــــــلْ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ــــــاهُ هلِلِ </w:t>
      </w:r>
    </w:p>
    <w:p>
      <w:pPr>
        <w:autoSpaceDN w:val="0"/>
        <w:autoSpaceDE w:val="0"/>
        <w:widowControl/>
        <w:spacing w:line="70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وَمُبَــــارَاكَتٌ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ــــالَةُ مكََــــا نُقِــــلْ </w:t>
      </w:r>
    </w:p>
    <w:p>
      <w:pPr>
        <w:autoSpaceDN w:val="0"/>
        <w:autoSpaceDE w:val="0"/>
        <w:widowControl/>
        <w:spacing w:line="72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ِ% السِّــــرى%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َةِ احلَْلَــــىى ِ% حَــــىكَ تَتْمِــــامى%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autoSpaceDN w:val="0"/>
        <w:autoSpaceDE w:val="0"/>
        <w:widowControl/>
        <w:spacing w:line="746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الْكَـــــرِمى%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املُْح ْتَـــــىى ِ%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وَهلَُ مِـــــنَ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ـــــدٍ حمَْبُـــــو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عِـــــملٍْ مُوْهَـــــبٍ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ـــالَمُ عَلَيْـــكَ اى% َهَـــذَا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 ِ%</w:t>
      </w:r>
    </w:p>
    <w:p>
      <w:pPr>
        <w:autoSpaceDN w:val="0"/>
        <w:autoSpaceDE w:val="0"/>
        <w:widowControl/>
        <w:spacing w:line="60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قَــــدْ جَــــا جَــــوَابُ إِلَـــــهِهِ تَعْظِــــامى%ً </w:t>
      </w:r>
    </w:p>
    <w:p>
      <w:pPr>
        <w:autoSpaceDN w:val="0"/>
        <w:autoSpaceDE w:val="0"/>
        <w:widowControl/>
        <w:spacing w:line="866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sectPr>
          <w:type w:val="continuous"/>
          <w:pgSz w:w="5682" w:h="9384"/>
          <w:pgMar w:top="96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10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96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96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384"/>
          <w:pgMar w:top="0" w:right="216" w:bottom="102" w:left="4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طَــــــهَ قَائِــــــلٌ </w:t>
      </w:r>
    </w:p>
    <w:p>
      <w:pPr>
        <w:sectPr>
          <w:type w:val="continuous"/>
          <w:pgSz w:w="5682" w:h="9384"/>
          <w:pgMar w:top="0" w:right="216" w:bottom="102" w:left="48" w:header="720" w:footer="720" w:gutter="0"/>
          <w:cols w:num="2" w:equalWidth="0">
            <w:col w:w="2532" w:space="0"/>
            <w:col w:w="2886" w:space="0"/>
          </w:cols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إذذ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 يَــــــدْعُو هللا</w:t>
      </w:r>
    </w:p>
    <w:p>
      <w:pPr>
        <w:sectPr>
          <w:type w:val="nextColumn"/>
          <w:pgSz w:w="5682" w:h="9384"/>
          <w:pgMar w:top="0" w:right="216" w:bottom="102" w:left="48" w:header="720" w:footer="720" w:gutter="0"/>
          <w:cols w:num="2" w:equalWidth="0">
            <w:col w:w="2532" w:space="0"/>
            <w:col w:w="2886" w:space="0"/>
          </w:cols>
          <w:docGrid w:linePitch="360"/>
        </w:sectPr>
      </w:pPr>
    </w:p>
    <w:p>
      <w:pPr>
        <w:autoSpaceDN w:val="0"/>
        <w:autoSpaceDE w:val="0"/>
        <w:widowControl/>
        <w:spacing w:line="78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مَـــــرْوِي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تَسْـــــلِمى%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عَلَيْنَـــــا شَـــــامِلٌ </w:t>
      </w:r>
    </w:p>
    <w:p>
      <w:pPr>
        <w:autoSpaceDN w:val="0"/>
        <w:autoSpaceDE w:val="0"/>
        <w:widowControl/>
        <w:spacing w:line="862" w:lineRule="exact" w:before="9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ِلص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ـــــاحلِِںى%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كَـــــذَاكَ رَىى ِّ%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فَاعِـــــلٌ </w:t>
      </w:r>
    </w:p>
    <w:p>
      <w:pPr>
        <w:autoSpaceDN w:val="0"/>
        <w:autoSpaceDE w:val="0"/>
        <w:widowControl/>
        <w:spacing w:line="768" w:lineRule="exact" w:before="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ــــــــاحلِِںى%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معَِــــــــامى%ً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بِـــــــــدُعَائِهِ </w:t>
      </w:r>
    </w:p>
    <w:p>
      <w:pPr>
        <w:autoSpaceDN w:val="0"/>
        <w:autoSpaceDE w:val="0"/>
        <w:widowControl/>
        <w:spacing w:line="86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autoSpaceDN w:val="0"/>
        <w:autoSpaceDE w:val="0"/>
        <w:widowControl/>
        <w:spacing w:line="90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وَهُنَـــاكَ محََـــهل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عَرْشِـــهِ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َِـــدُوا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 </w:t>
      </w:r>
    </w:p>
    <w:p>
      <w:pPr>
        <w:autoSpaceDN w:val="0"/>
        <w:tabs>
          <w:tab w:pos="3360" w:val="left"/>
          <w:tab w:pos="4000" w:val="left"/>
        </w:tabs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تَوْحِيـــــــــــــــــداً 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عَبْــــدٌ مُــــؤْمى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هَــــذَا رَسُــــولُ </w:t>
      </w:r>
    </w:p>
    <w:p>
      <w:pPr>
        <w:autoSpaceDN w:val="0"/>
        <w:autoSpaceDE w:val="0"/>
        <w:widowControl/>
        <w:spacing w:line="604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لِرِسَــــــــــاهل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تَبْلِيهع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َِــــــــــا تَهڡ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ِْــــــــــامى%ً </w:t>
      </w:r>
    </w:p>
    <w:p>
      <w:pPr>
        <w:autoSpaceDN w:val="0"/>
        <w:autoSpaceDE w:val="0"/>
        <w:widowControl/>
        <w:spacing w:line="540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لِامى%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</w:t>
      </w:r>
    </w:p>
    <w:p>
      <w:pPr>
        <w:sectPr>
          <w:type w:val="continuous"/>
          <w:pgSz w:w="5682" w:h="9384"/>
          <w:pgMar w:top="0" w:right="21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11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0" w:right="216" w:bottom="102" w:left="48" w:header="720" w:footer="720" w:gutter="0"/>
          <w:cols w:num="2" w:equalWidth="0">
            <w:col w:w="327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0" w:right="216" w:bottom="102" w:left="48" w:header="720" w:footer="720" w:gutter="0"/>
          <w:cols w:num="2" w:equalWidth="0">
            <w:col w:w="327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06" w:val="left"/>
        </w:tabs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قَوْسَـــــںى%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أَوْ أَقْـــــرَاىَ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قَـــــاب</w:t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رَبِّــــهِ هَـــذَا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 ِ%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املُْح ْتَـــىى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فَــــــرَآهُ عَيْنًــــــا وَفُــــــؤَاداً مَرْحَبًــــــا</w:t>
      </w:r>
    </w:p>
    <w:p>
      <w:pPr>
        <w:autoSpaceDN w:val="0"/>
        <w:autoSpaceDE w:val="0"/>
        <w:widowControl/>
        <w:spacing w:line="75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فَسَــــــــقَاهُ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ْسَ حمََب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ــــــــةٍ تَسْــــــــنِامى%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autoSpaceDN w:val="0"/>
        <w:autoSpaceDE w:val="0"/>
        <w:widowControl/>
        <w:spacing w:line="83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مَـــــــا بَـــــــںى%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رَبٍّ وَالْلكَِـــــــمى%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 مَفْـــرُوضٍ عَلَيْـــهِ تَشَـــد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ْفِيـــ</w:t>
      </w:r>
    </w:p>
    <w:p>
      <w:pPr>
        <w:autoSpaceDN w:val="0"/>
        <w:autoSpaceDE w:val="0"/>
        <w:widowControl/>
        <w:spacing w:line="808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َْسِــںى%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َْــوَ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َمْــسِ حَــىى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حُــدِّدَا</w:t>
      </w:r>
    </w:p>
    <w:p>
      <w:pPr>
        <w:autoSpaceDN w:val="0"/>
        <w:autoSpaceDE w:val="0"/>
        <w:widowControl/>
        <w:spacing w:line="76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إذْ جَــــــا يُــــــملكَُِّ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ــــــهُ تَلكِْى%مًــــــا</w:t>
      </w:r>
    </w:p>
    <w:p>
      <w:pPr>
        <w:autoSpaceDN w:val="0"/>
        <w:autoSpaceDE w:val="0"/>
        <w:widowControl/>
        <w:spacing w:line="866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sectPr>
          <w:pgSz w:w="5682" w:h="9384"/>
          <w:pgMar w:top="96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12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96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96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54" w:val="left"/>
          <w:tab w:pos="2760" w:val="left"/>
          <w:tab w:pos="4362" w:val="left"/>
        </w:tabs>
        <w:autoSpaceDE w:val="0"/>
        <w:widowControl/>
        <w:spacing w:line="858" w:lineRule="exact" w:before="0" w:after="2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ِهلَُ بِـــــهِ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بُـــــوَةَ ظَـــــاهِر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مَـــا بَـــںى%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كَتِفَيْـــهِ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ِتَـــامُ الْفَـــاخِرُ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ُُمْ وَبَعْثـــاً آخِـــرُ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الْفَضْـــلِ سَـــا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يَـــــــس نَـــــــىى ِ%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خَـــــــامى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ٌِ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ْتُومَـــــــا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َأَكْــــرَمَ الكُرَمَــــا عَــــىلَ أَعْتَــــابِمكُْ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الْفَقِــــرى%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املُْــــرْىحى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ِ% حلِ َنَــــابِمكُْ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معَُــــرُ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رى%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َْجُوالْعَطَـــاءَ عَـــىلَ الْـــبُاكَءِ بِبَـــابِمكُْ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سَـــالَ حسَ ِـــامى%ً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مْعُ مِـــنْ عَيْنَيْـــهِ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sectPr>
          <w:pgSz w:w="5682" w:h="9384"/>
          <w:pgMar w:top="48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13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48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48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%ِ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مِــــنْ كَــــرِمى%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مِــــثْلمكُْ لِملُْــــرْىحى</w:t>
      </w:r>
    </w:p>
    <w:p>
      <w:pPr>
        <w:autoSpaceDN w:val="0"/>
        <w:tabs>
          <w:tab w:pos="1868" w:val="left"/>
          <w:tab w:pos="3466" w:val="left"/>
          <w:tab w:pos="3556" w:val="left"/>
        </w:tabs>
        <w:autoSpaceDE w:val="0"/>
        <w:widowControl/>
        <w:spacing w:line="756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فِــيمَنْ  ىحى%َ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قَــبْالً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فِــيمَنْ مَضَــ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هِيــــــفُ فَكُرْبَــــــةً ىلِ%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فَــــــرِّجِ </w:t>
      </w:r>
    </w:p>
    <w:p>
      <w:pPr>
        <w:autoSpaceDN w:val="0"/>
        <w:autoSpaceDE w:val="0"/>
        <w:widowControl/>
        <w:spacing w:line="722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حَيْـــرَانُ مِــنْ ذَنْــىى ِ% أَسَــفْتُ كَظِى%مَــا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تَسْـــــلِامى%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مــا جَــف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دَمْــعٌ سَــالَ مِــنْ عَيْنَــںى%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0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ـــــهُ حى%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ْـــــرِي عَـــــىلَ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66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مِـــنْ حُـــبِّ قَلْـــىى ِ% سَـــيِّدَ الْكَـــوْنَںى%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حَيـــــاًّ وَمَيْتًـــــا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ِ% الـــــرى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Uُّ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َابِ رَمِـــــامى%ً </w:t>
      </w:r>
    </w:p>
    <w:p>
      <w:pPr>
        <w:autoSpaceDN w:val="0"/>
        <w:autoSpaceDE w:val="0"/>
        <w:widowControl/>
        <w:spacing w:line="866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sectPr>
          <w:pgSz w:w="5682" w:h="9384"/>
          <w:pgMar w:top="156" w:right="21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14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156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156" w:right="216" w:bottom="102" w:left="228" w:header="720" w:footer="720" w:gutter="0"/>
          <w:cols w:num="2" w:equalWidth="0">
            <w:col w:w="309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إذْ جِئْــــتُ طَيْبَــــةَ رَوْمَ زَوْرَةِ قَــــرى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ُْــــــتُ أَمس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نَشْـــــــرِهِ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َُنَــــــ</w:t>
      </w:r>
    </w:p>
    <w:p>
      <w:pPr>
        <w:autoSpaceDN w:val="0"/>
        <w:autoSpaceDE w:val="0"/>
        <w:widowControl/>
        <w:spacing w:line="540" w:lineRule="exact" w:before="29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أُمع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ِْيــــتُ مَدْهُوشــــاً هلَِيْبَــــةِ قَــــدْرِهِ </w:t>
      </w:r>
    </w:p>
    <w:p>
      <w:pPr>
        <w:autoSpaceDN w:val="0"/>
        <w:autoSpaceDE w:val="0"/>
        <w:widowControl/>
        <w:spacing w:line="740" w:lineRule="exact" w:before="254" w:after="32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حُبًّــــا وَإِنْ كُنْــــتُ املُْسِــــىى%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Qَ أَثِى%مَــــا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sectPr>
          <w:pgSz w:w="5682" w:h="9384"/>
          <w:pgMar w:top="166" w:right="21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اى% َخَـــرى%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الْبَشَــــرْ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continuous"/>
          <w:pgSz w:w="5682" w:h="9384"/>
          <w:pgMar w:top="166" w:right="216" w:bottom="102" w:left="48" w:header="720" w:footer="720" w:gutter="0"/>
          <w:cols w:num="2" w:equalWidth="0">
            <w:col w:w="3068" w:space="0"/>
            <w:col w:w="2350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فَعَلَيْـــكَ 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82" w:h="9384"/>
          <w:pgMar w:top="166" w:right="216" w:bottom="102" w:left="48" w:header="720" w:footer="720" w:gutter="0"/>
          <w:cols w:num="2" w:equalWidth="0">
            <w:col w:w="3068" w:space="0"/>
            <w:col w:w="23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أَزْىكَ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ــالَةِ مَــعَ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ــالَمِ املُْنْتشِــ</w:t>
      </w:r>
    </w:p>
    <w:p>
      <w:pPr>
        <w:autoSpaceDN w:val="0"/>
        <w:autoSpaceDE w:val="0"/>
        <w:widowControl/>
        <w:spacing w:line="720" w:lineRule="exact" w:before="11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نْ حى%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ـــكَ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ِـــاً عَـــاصٍ معَُـــرْ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</w:p>
    <w:p>
      <w:pPr>
        <w:autoSpaceDN w:val="0"/>
        <w:autoSpaceDE w:val="0"/>
        <w:widowControl/>
        <w:spacing w:line="578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ِِمَـــا مَفَـــازَ غَـــدٍ حَبَبْـــتُ عَظِى%مًـــا</w:t>
      </w:r>
    </w:p>
    <w:p>
      <w:pPr>
        <w:autoSpaceDN w:val="0"/>
        <w:autoSpaceDE w:val="0"/>
        <w:widowControl/>
        <w:spacing w:line="866" w:lineRule="exact" w:before="0" w:after="26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sectPr>
          <w:type w:val="continuous"/>
          <w:pgSz w:w="5682" w:h="9384"/>
          <w:pgMar w:top="166" w:right="21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15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166" w:right="216" w:bottom="102" w:left="48" w:header="720" w:footer="720" w:gutter="0"/>
          <w:cols w:num="2" w:equalWidth="0">
            <w:col w:w="327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166" w:right="216" w:bottom="102" w:left="48" w:header="720" w:footer="720" w:gutter="0"/>
          <w:cols w:num="2" w:equalWidth="0">
            <w:col w:w="327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24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رى% َْجُــــو غَرِيــــقٌ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 حمُِــــب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تُنْقِـــــذُوهُ وَعَنْـــــهُ رَاضٍ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ـــــمكُْ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17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فَضْـــالً فَبِاملَْـــأْمُولِ حى%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ُْـــىط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صَـــب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مكُْ </w:t>
      </w:r>
    </w:p>
    <w:p>
      <w:pPr>
        <w:autoSpaceDN w:val="0"/>
        <w:autoSpaceDE w:val="0"/>
        <w:widowControl/>
        <w:spacing w:line="830" w:lineRule="exact" w:before="7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لَدَيْــــــهِ زَعِى%مَــــــا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بِشَــــــفَاعَةٍ كُ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autoSpaceDN w:val="0"/>
        <w:autoSpaceDE w:val="0"/>
        <w:widowControl/>
        <w:spacing w:line="912" w:lineRule="exact" w:before="2" w:after="0"/>
        <w:ind w:left="18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وَدُخُـــــولَ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ـــــاتٍ إِلَهى%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َْــــا سَـــــابِقاً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مَــــعْ فَــــارى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 مُــــد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طَــــهَ الَحِقــــاً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وَممََــــاتَ سَــــعْدٍ اى ِلهس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َّ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َــــادَةِ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َطِقــــاً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مُتَجَنِّبًـــــا عَـــــىى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ِّ%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عِـــــںى%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رَجِى%مًـــــا</w:t>
      </w:r>
    </w:p>
    <w:p>
      <w:pPr>
        <w:autoSpaceDN w:val="0"/>
        <w:autoSpaceDE w:val="0"/>
        <w:widowControl/>
        <w:spacing w:line="540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امى%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</w:t>
      </w:r>
    </w:p>
    <w:p>
      <w:pPr>
        <w:sectPr>
          <w:pgSz w:w="5682" w:h="9384"/>
          <w:pgMar w:top="0" w:right="21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16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0" w:right="216" w:bottom="102" w:left="48" w:header="720" w:footer="720" w:gutter="0"/>
          <w:cols w:num="2" w:equalWidth="0">
            <w:col w:w="327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0" w:right="216" w:bottom="102" w:left="48" w:header="720" w:footer="720" w:gutter="0"/>
          <w:cols w:num="2" w:equalWidth="0">
            <w:col w:w="3270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 ِهلَُ عَــــىلَ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ــــىى ِ%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وَسَــــمل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دَأْاى ً مكََــــا أَبْــــدَى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شَــــادَ وَعَمل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أَعْـــــــدَادَ لكُِّ مُكَـــــــو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َتٍ ملك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َـــــــا</w:t>
      </w:r>
    </w:p>
    <w:p>
      <w:pPr>
        <w:autoSpaceDN w:val="0"/>
        <w:autoSpaceDE w:val="0"/>
        <w:widowControl/>
        <w:spacing w:line="726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ححَ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ــــوا الْعَتِيــــقَ وَزَمْزَمــــاً وَحَطِى%مًــــا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أَزْىكَ صَـــــالَةٍ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ـــــالَمِ تَعَط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ـــــرَتْ 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غْشَــــى شَـــفِيعَ املُْـــذْنِبِںى%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تَكَـــرى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ـــتْ وَآالً وَالصِّـــحَابَ وَبَش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ــــرَتْ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فَاحَـــتْ مكَِسْـــكٍ يَطْـــرِبُ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َيْشُـــومَا</w:t>
      </w:r>
    </w:p>
    <w:p>
      <w:pPr>
        <w:autoSpaceDN w:val="0"/>
        <w:autoSpaceDE w:val="0"/>
        <w:widowControl/>
        <w:spacing w:line="866" w:lineRule="exact" w:before="0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p>
      <w:pPr>
        <w:sectPr>
          <w:pgSz w:w="5682" w:h="9384"/>
          <w:pgMar w:top="4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17 /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82" w:h="9384"/>
          <w:pgMar w:top="4" w:right="206" w:bottom="102" w:left="228" w:header="720" w:footer="720" w:gutter="0"/>
          <w:cols w:num="2" w:equalWidth="0">
            <w:col w:w="3090" w:space="0"/>
            <w:col w:w="215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2"/>
        </w:rPr>
        <w:t>kzÃÂCemlp ss_Xv</w:t>
      </w:r>
    </w:p>
    <w:p>
      <w:pPr>
        <w:sectPr>
          <w:type w:val="nextColumn"/>
          <w:pgSz w:w="5682" w:h="9384"/>
          <w:pgMar w:top="4" w:right="206" w:bottom="102" w:left="228" w:header="720" w:footer="720" w:gutter="0"/>
          <w:cols w:num="2" w:equalWidth="0">
            <w:col w:w="3090" w:space="0"/>
            <w:col w:w="2158" w:space="0"/>
          </w:cols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5513070</wp:posOffset>
            </wp:positionV>
            <wp:extent cx="3394710" cy="35614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3561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وَعَلَيْـــــــكَ حُبًّـــــــا اى%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رَسُـــــــول</w:t>
      </w:r>
    </w:p>
    <w:p>
      <w:pPr>
        <w:autoSpaceDN w:val="0"/>
        <w:autoSpaceDE w:val="0"/>
        <w:widowControl/>
        <w:spacing w:line="690" w:lineRule="exact" w:before="142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مِـــنْ عِنْـــدِ ذَا الْعَـــاىصِ% صَـــالَةُ </w:t>
      </w:r>
    </w:p>
    <w:p>
      <w:pPr>
        <w:sectPr>
          <w:pgSz w:w="5682" w:h="9384"/>
          <w:pgMar w:top="166" w:right="216" w:bottom="58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سَـــــــــالَمُ </w:t>
      </w:r>
    </w:p>
    <w:p>
      <w:pPr>
        <w:sectPr>
          <w:type w:val="continuous"/>
          <w:pgSz w:w="5682" w:h="9384"/>
          <w:pgMar w:top="166" w:right="216" w:bottom="58" w:left="48" w:header="720" w:footer="720" w:gutter="0"/>
          <w:cols w:num="2" w:equalWidth="0">
            <w:col w:w="2266" w:space="0"/>
            <w:col w:w="3152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مَهعَـــــــــا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تُـــــــــهُ </w:t>
      </w:r>
    </w:p>
    <w:p>
      <w:pPr>
        <w:sectPr>
          <w:type w:val="nextColumn"/>
          <w:pgSz w:w="5682" w:h="9384"/>
          <w:pgMar w:top="166" w:right="216" w:bottom="58" w:left="48" w:header="720" w:footer="720" w:gutter="0"/>
          <w:cols w:num="2" w:equalWidth="0">
            <w:col w:w="2266" w:space="0"/>
            <w:col w:w="3152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1418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إِجْــــالَلَ قَــــدْرِكَ عَاشِــــقاً تَفْخِــــامى%ً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وا عَلَيْـــــهِ وَسَـــــملُِّوا تَسْـــــلِامى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2.0" w:type="dxa"/>
      </w:tblPr>
      <w:tblGrid>
        <w:gridCol w:w="1806"/>
        <w:gridCol w:w="1806"/>
        <w:gridCol w:w="1806"/>
      </w:tblGrid>
      <w:tr>
        <w:trPr>
          <w:trHeight w:hRule="exact" w:val="4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0000"/>
                <w:sz w:val="36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0000"/>
                <w:sz w:val="36"/>
              </w:rPr>
              <w:t>&lt;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FF"/>
                <w:sz w:val="36"/>
              </w:rPr>
              <w:t xml:space="preserve">FF </w:t>
            </w:r>
            <w:r>
              <w:rPr>
                <w:rFonts w:ascii="Fanan" w:hAnsi="Fanan" w:eastAsia="Fanan"/>
                <w:b w:val="0"/>
                <w:i/>
                <w:color w:val="FF0000"/>
                <w:sz w:val="36"/>
              </w:rPr>
              <w:t xml:space="preserve">II </w:t>
            </w:r>
            <w:r>
              <w:rPr>
                <w:rFonts w:ascii="Fanan" w:hAnsi="Fanan" w:eastAsia="Fanan"/>
                <w:b w:val="0"/>
                <w:i/>
                <w:color w:val="FF0000"/>
                <w:sz w:val="36"/>
              </w:rPr>
              <w:t xml:space="preserve">FF </w:t>
            </w:r>
            <w:r>
              <w:rPr>
                <w:rFonts w:ascii="Fanan" w:hAnsi="Fanan" w:eastAsia="Fanan"/>
                <w:b w:val="0"/>
                <w:i/>
                <w:color w:val="FF0000"/>
                <w:sz w:val="36"/>
              </w:rPr>
              <w:t>&lt;II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B050"/>
                <w:sz w:val="36"/>
              </w:rPr>
              <w:t>FF</w:t>
            </w:r>
          </w:p>
        </w:tc>
      </w:tr>
    </w:tbl>
    <w:p>
      <w:pPr>
        <w:autoSpaceDN w:val="0"/>
        <w:tabs>
          <w:tab w:pos="3470" w:val="left"/>
          <w:tab w:pos="4322" w:val="left"/>
        </w:tabs>
        <w:autoSpaceDE w:val="0"/>
        <w:widowControl/>
        <w:spacing w:line="372" w:lineRule="exact" w:before="2540" w:after="0"/>
        <w:ind w:left="2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18 / 1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hyperlink r:id="rId11" w:history="1">
          <w:r>
            <w:rPr>
              <w:rStyle w:val="Hyperlink"/>
            </w:rPr>
            <w:t>8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 xml:space="preserve">F </w:t>
          </w:r>
        </w:hyperlink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hyperlink r:id="rId12" w:history="1">
          <w:r>
            <w:rPr>
              <w:rStyle w:val="Hyperlink"/>
            </w:rPr>
            <w:t>kzÃÂC</w:t>
          </w:r>
        </w:hyperlink>
      </w:r>
      <w:r>
        <w:rPr>
          <w:rFonts w:ascii="ML" w:hAnsi="ML" w:eastAsia="ML"/>
          <w:b w:val="0"/>
          <w:i w:val="0"/>
          <w:color w:val="FFFFFF"/>
          <w:sz w:val="22"/>
        </w:rPr>
        <w:t>emlp ss_Xv</w:t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continuous"/>
      <w:pgSz w:w="5682" w:h="9384"/>
      <w:pgMar w:top="166" w:right="216" w:bottom="58" w:left="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apps/developer?id=Areekadan+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