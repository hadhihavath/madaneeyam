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187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َمولد رْ دَ ــ ب</w:t>
      </w:r>
    </w:p>
    <w:p>
      <w:pPr>
        <w:autoSpaceDN w:val="0"/>
        <w:autoSpaceDE w:val="0"/>
        <w:widowControl/>
        <w:spacing w:line="240" w:lineRule="auto" w:before="148" w:after="0"/>
        <w:ind w:left="0" w:right="1352" w:firstLine="0"/>
        <w:jc w:val="right"/>
      </w:pPr>
      <w:r>
        <w:rPr>
          <w:rFonts w:ascii="DecoTypeNaskhExtensions" w:hAnsi="DecoTypeNaskhExtensions" w:eastAsia="DecoTypeNaskhExtensions"/>
          <w:b w:val="0"/>
          <w:i w:val="0"/>
          <w:color w:val="000000"/>
          <w:sz w:val="38"/>
        </w:rPr>
        <w:t>بـِ سْ مِ اللَّ هِ  الرَّ محنِ الرَّ حِ يم</w:t>
      </w:r>
    </w:p>
    <w:p>
      <w:pPr>
        <w:autoSpaceDN w:val="0"/>
        <w:tabs>
          <w:tab w:pos="3680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املِْـــهل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اَحلَْمْـــدُ هلِلِ </w:t>
      </w:r>
    </w:p>
    <w:p>
      <w:pPr>
        <w:autoSpaceDN w:val="0"/>
        <w:autoSpaceDE w:val="0"/>
        <w:widowControl/>
        <w:spacing w:line="690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َْلَنَا مِـنْ محَُي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قَـوْهلِِ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احلَْنِيفِي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314" w:val="left"/>
          <w:tab w:pos="5078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ْسَـات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َوَلَقَدۡ كَرَّمۡنَـا بَـنِٓ ءَادَم</w:t>
      </w:r>
      <w:r>
        <w:rPr>
          <w:rFonts w:ascii="AGA" w:hAnsi="AGA" w:eastAsia="AGA"/>
          <w:b w:val="0"/>
          <w:i w:val="0"/>
          <w:color w:val="00B050"/>
          <w:sz w:val="54"/>
        </w:rPr>
        <w:t>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</w:p>
    <w:p>
      <w:pPr>
        <w:autoSpaceDN w:val="0"/>
        <w:tabs>
          <w:tab w:pos="846" w:val="left"/>
          <w:tab w:pos="4446" w:val="left"/>
          <w:tab w:pos="46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قَـوْهلِِ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مِنْ أَقْدَاحِ خُصُوصِ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4164" w:val="left"/>
          <w:tab w:pos="4522" w:val="left"/>
        </w:tabs>
        <w:autoSpaceDE w:val="0"/>
        <w:widowControl/>
        <w:spacing w:line="878" w:lineRule="exact" w:before="16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ۡكُنـتُمۡ خَـيَۡ أُمَّـةٍ أُخۡرِجَـت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</w:p>
    <w:p>
      <w:pPr>
        <w:autoSpaceDN w:val="0"/>
        <w:tabs>
          <w:tab w:pos="2120" w:val="left"/>
          <w:tab w:pos="2318" w:val="left"/>
          <w:tab w:pos="4132" w:val="left"/>
        </w:tabs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فَنَـا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َِبِيبِـهِ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ًسَائِغَةً هَنِي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لِلنَّاسِ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احلْ&gt;ِـبِهل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2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املَْبْعُوثِ اى&gt; ِلدِّںىL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احلَْقِّ املُْؤَي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</w:p>
    <w:p>
      <w:pPr>
        <w:autoSpaceDN w:val="0"/>
        <w:autoSpaceDE w:val="0"/>
        <w:widowControl/>
        <w:spacing w:line="690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فَسُبْحَانَ مَـنْ  شَـي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الْبَاهِرَاتِ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أَرْاكَنَ دِينِـهِ  اى&gt;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ـىى&gt; ِL ِّ  وَأَحصَْابِـهِ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0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َُّم ُمَّـدٞ رَّسُـول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بِقَـوْهلِِ تَعَـاىل</w:t>
      </w:r>
    </w:p>
    <w:p>
      <w:pPr>
        <w:autoSpaceDN w:val="0"/>
        <w:tabs>
          <w:tab w:pos="738" w:val="left"/>
          <w:tab w:pos="878" w:val="left"/>
          <w:tab w:pos="1268" w:val="left"/>
          <w:tab w:pos="1476" w:val="left"/>
          <w:tab w:pos="3482" w:val="left"/>
          <w:tab w:pos="3836" w:val="left"/>
          <w:tab w:pos="4932" w:val="left"/>
        </w:tabs>
        <w:autoSpaceDE w:val="0"/>
        <w:widowControl/>
        <w:spacing w:line="844" w:lineRule="exact" w:before="3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وَٱلَِّينَ مَعَهُۥٓ أَشِدَّآءُ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ٱلۡكُفَّـارِ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رُحََـآءُ بَيۡـنَهُمۡۖ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تَـرَƊ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رُكَّعٗـا سُـجَّدٗا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غُــونَ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فَضۡــƆ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ٗ مِّــنَ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وَرِضۡــوَٰنٗاۖ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يَبۡتَ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سِيمَاهُمۡ فِ وُجُوهِهِم مِّنۡ أَثَرِ ٱلسُّجُودِۚ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ذَٰلِكَ مَـثَلُهُمۡ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ٱلَّوۡرَƊ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ٰـةِۚ وَمَـثَلُهُمۡ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زَرَهُۥ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آ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هُۥ فَ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ٱلِۡنِيلِ كَزَرۡعٍ أَخۡرَجَ شَطۡ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فَٱسۡــتَغۡلَظَ فَٱسۡــتَوَىٰ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سُــوقِهِۦ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رَّاعَ لَِغِـيظَ بِهِـمُ ٱلۡكُفَّـارَۗ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يُعۡجِبُ ٱلزُّ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وَعَــدَ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ٱلَِّيــنَ ءَامَنُــواْ وَعَمِلُــواْ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وَأَجۡــرًا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ٱلصَّٰــلِحَٰتِ مِــنۡهُم مَّغۡفِــرَةً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ـــلَ مِـــنْ أَحصَْابِـــه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عَظِيمَۢـــا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2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94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املُْح&gt; َاهِـــدِںىL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وَذَلِـــكَ قَـــوْهلُُ تَعَـــاىل</w:t>
      </w:r>
    </w:p>
    <w:p>
      <w:pPr>
        <w:autoSpaceDN w:val="0"/>
        <w:autoSpaceDE w:val="0"/>
        <w:widowControl/>
        <w:spacing w:line="240" w:lineRule="auto" w:before="6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َوَفَضَّـــلَ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ٱلۡمُجَــــٰهِدِين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دَرَجَـٰتٍ مِّنۡهُ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قَـٰعِدِينَ أَجۡرًا عَظِيم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وَمَغۡفِــرَةً وَرَحَۡــةًۚ وَكَنَ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غَفُــورًا </w:t>
      </w:r>
    </w:p>
    <w:p>
      <w:pPr>
        <w:autoSpaceDN w:val="0"/>
        <w:tabs>
          <w:tab w:pos="3692" w:val="left"/>
        </w:tabs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رَّحِيمًــا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</w:p>
    <w:p>
      <w:pPr>
        <w:autoSpaceDN w:val="0"/>
        <w:tabs>
          <w:tab w:pos="1578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الْبَـدْرِيِّںىL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بَـذَلوُا هلِلِ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َُــمْ وَجَعَــلَ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نُفُــوهسَُمُ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فَوَائِـدَ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قِـرَاءَ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وَنَفَعَنَـا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tabs>
          <w:tab w:pos="638" w:val="left"/>
          <w:tab w:pos="1282" w:val="left"/>
          <w:tab w:pos="2094" w:val="left"/>
          <w:tab w:pos="2294" w:val="left"/>
        </w:tabs>
        <w:autoSpaceDE w:val="0"/>
        <w:widowControl/>
        <w:spacing w:line="52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وَآهلِِ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تَسْــلِىL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مًا </w:t>
      </w:r>
    </w:p>
    <w:p>
      <w:pPr>
        <w:autoSpaceDN w:val="0"/>
        <w:autoSpaceDE w:val="0"/>
        <w:widowControl/>
        <w:spacing w:line="554" w:lineRule="exact" w:before="24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كَثِرىL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ًا كَثِرىL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ًا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وَتَسْــــلِيمٌ وَأَزْكَ تَِيَّــــةٍ 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ٌ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صَــــƆ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َة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ََ الْمُصْطَفَ الْمُخْتَـارِ خَـيِْ الْبَِيَّـة</w:t>
      </w:r>
    </w:p>
    <w:p>
      <w:pPr>
        <w:autoSpaceDN w:val="0"/>
        <w:autoSpaceDE w:val="0"/>
        <w:widowControl/>
        <w:spacing w:line="83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أَالَ لِـــــالْ ِهلَِ احلَْمْـــــدُ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حلَْظَـــــةٍ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مَـــا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خَـــرىL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مَـــــنَا فَـضْـــــالً عَلَيْنَــــا 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َمحَْـــــدٍ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نَـىى&gt; ِL ِّ اهلُْـدَى مَــاىحِL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دَى وَا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رَسُــولٌ دَىعَ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ــارَ لِلْحَــقِّ فَــاال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56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قَفَـــوْهُ اهْتَــدَوْا وَالْفَـــوْزَ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َلُــوا حى&gt; ِ&gt; ُمْــهل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وَمَـــنْ مَنَعُـــوا مِنْــهُ فَــأُرْدُوا وَأُهْلِكُــوا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َنْــــوَاعِ تَعْـــذِيبٍ وَأَصْــــنَافِ نِقْمَـــةٍ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ـــــــدَهُ اى&gt; ِملُْـعْـجِـــــــزَاتِ وَاى&gt;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792" w:lineRule="exact" w:before="142" w:after="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هُـمُـــــو شَــــي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دُوا 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االْ ِهلَِ بِنُصـــــْرَةِ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37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10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وَجَــــادُوا 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َمْــــوَالٍ وَاى&gt;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َعُـــوا نُفُـــوهسَُم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29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لِــدِںىL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اهلُْــدَى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 لكُِّ مَوْطِـــنِ غَــزْوَةٍ </w:t>
      </w:r>
    </w:p>
    <w:p>
      <w:pPr>
        <w:autoSpaceDN w:val="0"/>
        <w:autoSpaceDE w:val="0"/>
        <w:widowControl/>
        <w:spacing w:line="656" w:lineRule="exact" w:before="8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أَهْـــــلَ بَـــــدْرٍ إِهلَُنَـــا</w:t>
      </w:r>
    </w:p>
    <w:p>
      <w:pPr>
        <w:autoSpaceDN w:val="0"/>
        <w:autoSpaceDE w:val="0"/>
        <w:widowControl/>
        <w:spacing w:line="90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َنْـــــــوَاعِ  آالَءٍ وَأَعْــــــىلَ مَــزِي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ـــــــةٍ </w:t>
      </w:r>
    </w:p>
    <w:p>
      <w:pPr>
        <w:autoSpaceDN w:val="0"/>
        <w:autoSpaceDE w:val="0"/>
        <w:widowControl/>
        <w:spacing w:line="83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لْكِتَــابُ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مَــدْهحِِمْ جَــاءَ ا</w:t>
      </w:r>
    </w:p>
    <w:p>
      <w:pPr>
        <w:autoSpaceDN w:val="0"/>
        <w:autoSpaceDE w:val="0"/>
        <w:widowControl/>
        <w:spacing w:line="77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كَفَــامهُْ هلَُــمْ نَـــص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الْكِتَــابِ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autoSpaceDE w:val="0"/>
        <w:widowControl/>
        <w:spacing w:line="860" w:lineRule="exact" w:before="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 اهلَْــادِي وَآلٍ وَحصَْبِــهِ </w:t>
      </w:r>
    </w:p>
    <w:p>
      <w:pPr>
        <w:autoSpaceDN w:val="0"/>
        <w:autoSpaceDE w:val="0"/>
        <w:widowControl/>
        <w:spacing w:line="910" w:lineRule="exact" w:before="2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صَـــــالَةً مَــــعَ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سْــــلِمىL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</w:p>
    <w:p>
      <w:pPr>
        <w:autoSpaceDN w:val="0"/>
        <w:autoSpaceDE w:val="0"/>
        <w:widowControl/>
        <w:spacing w:line="842" w:lineRule="exact" w:before="176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تَۡسَـب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: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سُـبْحَانَهُ وَتَعَـاىلَ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َقَال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وَٰتَۢـاۚ بَـلۡ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ٱلَِّينَ قُتِلُواْ فِ سَبِيلِ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أَمۡ </w:t>
      </w:r>
    </w:p>
    <w:p>
      <w:pPr>
        <w:autoSpaceDN w:val="0"/>
        <w:tabs>
          <w:tab w:pos="1694" w:val="left"/>
          <w:tab w:pos="1814" w:val="left"/>
        </w:tabs>
        <w:autoSpaceDE w:val="0"/>
        <w:widowControl/>
        <w:spacing w:line="842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فَرِحِيَ بِمَآ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أَحۡيَآءٌ عِندَ رَبِّهِمۡ يُرۡزَقُونَ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مِن فَضۡلِهِۦ وَيَسۡتَبۡشِ </w:t>
      </w:r>
    </w:p>
    <w:p>
      <w:pPr>
        <w:autoSpaceDN w:val="0"/>
        <w:tabs>
          <w:tab w:pos="1868" w:val="left"/>
          <w:tab w:pos="4054" w:val="left"/>
        </w:tabs>
        <w:autoSpaceDE w:val="0"/>
        <w:widowControl/>
        <w:spacing w:line="270" w:lineRule="exact" w:before="6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2" w:right="224" w:bottom="106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بِٱلَِّينَ لَمۡ يَلۡحَقُواْ بِهِم مِّنۡ خَلۡفِهِمۡ أ</w:t>
      </w:r>
    </w:p>
    <w:p>
      <w:pPr>
        <w:autoSpaceDN w:val="0"/>
        <w:autoSpaceDE w:val="0"/>
        <w:widowControl/>
        <w:spacing w:line="532" w:lineRule="exact" w:before="0" w:after="0"/>
        <w:ind w:left="1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خَــوۡفٌ عَلَــيۡهِمۡ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هُــمۡ يَۡزَنُــونَ 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وَفَضۡـلٖ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نَ 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مِّـ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بِنِعۡمَةٖ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يَسۡتَبۡشِ </w:t>
      </w:r>
    </w:p>
    <w:p>
      <w:pPr>
        <w:autoSpaceDN w:val="0"/>
        <w:autoSpaceDE w:val="0"/>
        <w:widowControl/>
        <w:spacing w:line="842" w:lineRule="exact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يُضِيعُ أَجۡـرَ ٱلۡمُـؤۡمِنِيَ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</w:p>
    <w:p>
      <w:pPr>
        <w:autoSpaceDN w:val="0"/>
        <w:autoSpaceDE w:val="0"/>
        <w:widowControl/>
        <w:spacing w:line="8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عُملََــاءُ السِّــرىL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رَمحَِهُــم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َُدَاءَ بَـدْرٍ ملَْ يُقْتَـلْ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بِضْـعَةَ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وَالْبَــاقُونَ مَــأْجُورُونَ مِــثْلَهُمْ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عَشَـــرَ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فَاكَنُــوا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هُــمْ مِصْــدَاقَ هَــ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ـــــرِيفَةِ 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َحَادِيــــثِ الْوَاحص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َِــــةِ </w:t>
      </w:r>
    </w:p>
    <w:p>
      <w:pPr>
        <w:autoSpaceDN w:val="0"/>
        <w:autoSpaceDE w:val="0"/>
        <w:widowControl/>
        <w:spacing w:line="718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عَـدَدُمهُْ فَثَالَثَـةَ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وَاحلُْجَجِ الْقَاطِعَةِ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عَشَـرَ أَوْ أَرْبَعَةَ عَشَـرَ أَوْ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َْسَةَ عَشَـرَ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 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وَثَالَثَـةٌ وَسِــت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3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94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11116"/>
          <w:pgMar w:top="8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مَنَــاقِهى&gt;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فَكَثِــرىL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</w:p>
    <w:p>
      <w:pPr>
        <w:sectPr>
          <w:type w:val="continuous"/>
          <w:pgSz w:w="5700" w:h="11116"/>
          <w:pgMar w:top="86" w:right="224" w:bottom="106" w:left="128" w:header="720" w:footer="720" w:gutter="0"/>
          <w:cols w:num="2" w:equalWidth="0">
            <w:col w:w="2530" w:space="0"/>
            <w:col w:w="2818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أَقْــوَال</w:t>
      </w:r>
    </w:p>
    <w:p>
      <w:pPr>
        <w:sectPr>
          <w:type w:val="nextColumn"/>
          <w:pgSz w:w="5700" w:h="11116"/>
          <w:pgMar w:top="86" w:right="224" w:bottom="106" w:left="128" w:header="720" w:footer="720" w:gutter="0"/>
          <w:cols w:num="2" w:equalWidth="0">
            <w:col w:w="2530" w:space="0"/>
            <w:col w:w="28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وَلْنُـورِدْ نُبْـذَةً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رَجَـاءَ أَنْ يُـرى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ِّلَ </w:t>
      </w:r>
    </w:p>
    <w:p>
      <w:pPr>
        <w:sectPr>
          <w:type w:val="continuous"/>
          <w:pgSz w:w="5700" w:h="11116"/>
          <w:pgMar w:top="8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يَصُـب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</w:p>
    <w:p>
      <w:pPr>
        <w:sectPr>
          <w:type w:val="continuous"/>
          <w:pgSz w:w="5700" w:h="11116"/>
          <w:pgMar w:top="86" w:right="224" w:bottom="106" w:left="128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 مِـنْ 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sectPr>
          <w:type w:val="nextColumn"/>
          <w:pgSz w:w="5700" w:h="11116"/>
          <w:pgMar w:top="86" w:right="224" w:bottom="106" w:left="128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رَوَى 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َْـا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يَنَابِيعَ نَفَحَاهى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خَــرَجَ 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ُِيــدُ احلَْــج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بَيْــتِ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فَكَتَـبَ أَمسَْـاءَ أَهْـلِ بَـدْرٍ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احلَْـرَا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وَجَعَـهلَُ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أُسْـكُف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الْبَـابِ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َ&gt; َاءَتِ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صُوصُ إِىلَ بَيْتِهِ لِيَأْخُذُوا مَا </w:t>
      </w:r>
    </w:p>
    <w:p>
      <w:pPr>
        <w:autoSpaceDN w:val="0"/>
        <w:autoSpaceDE w:val="0"/>
        <w:widowControl/>
        <w:spacing w:line="69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صَـعِدُوا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ـطْحِ مسَِعُـوا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فِيـهِ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فَرَجَعُـوا وَأَتَـوُا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حَدِيثًا وَقَعْقَعَةَ السِّـالَحِ </w:t>
      </w:r>
    </w:p>
    <w:p>
      <w:pPr>
        <w:autoSpaceDN w:val="0"/>
        <w:tabs>
          <w:tab w:pos="2072" w:val="left"/>
          <w:tab w:pos="2270" w:val="left"/>
          <w:tab w:pos="45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فَسَـمِعُوا مِثْـلَ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انِيَـةَ 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الِثَـةَ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2" w:lineRule="exact" w:before="4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ذَلِــكَ 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بُــوا وَانْكَف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ــوا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جَــاءَ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37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8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َ&gt;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َــاءَ رَئِــيسُ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جُــلُ مِــنَ احلَْــج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اى&gt; ِهللِ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سَـأَلْتُكَ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صُـوصِ وَقَـالَ هلَُ </w:t>
      </w:r>
    </w:p>
    <w:p>
      <w:pPr>
        <w:autoSpaceDN w:val="0"/>
        <w:autoSpaceDE w:val="0"/>
        <w:widowControl/>
        <w:spacing w:line="1092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ْـرى&gt;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 مَـا صَـنَعْتَ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 بَيْتِـكَ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صَـنَعْتُ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مَـا  :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مِنَ الت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حَف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ظَاتِ </w:t>
      </w:r>
    </w:p>
    <w:p>
      <w:pPr>
        <w:autoSpaceDN w:val="0"/>
        <w:autoSpaceDE w:val="0"/>
        <w:widowControl/>
        <w:spacing w:line="804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 بَيْىى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 شَـيْئًا غَـرىL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 أَىى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ِّL كَتَبْـتُ قَـوْهلَُ </w:t>
      </w:r>
    </w:p>
    <w:p>
      <w:pPr>
        <w:autoSpaceDN w:val="0"/>
        <w:tabs>
          <w:tab w:pos="910" w:val="left"/>
          <w:tab w:pos="3494" w:val="left"/>
          <w:tab w:pos="4036" w:val="left"/>
          <w:tab w:pos="4448" w:val="left"/>
        </w:tabs>
        <w:autoSpaceDE w:val="0"/>
        <w:widowControl/>
        <w:spacing w:line="984" w:lineRule="exact" w:before="0" w:after="24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 وَهُوَ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ۚيَـُٔودُهُۥ حِفۡظُهُمَا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و</w:t>
      </w:r>
      <w:r>
        <w:rPr>
          <w:rFonts w:ascii="AGA" w:hAnsi="AGA" w:eastAsia="AGA"/>
          <w:b w:val="0"/>
          <w:i w:val="0"/>
          <w:color w:val="000000"/>
          <w:sz w:val="56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تَعَـاىلَ </w:t>
      </w:r>
    </w:p>
    <w:p>
      <w:pPr>
        <w:sectPr>
          <w:pgSz w:w="5700" w:h="11116"/>
          <w:pgMar w:top="124" w:right="224" w:bottom="10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َوَكَتَبْـتُ أَمسَْـاء</w:t>
      </w:r>
    </w:p>
    <w:p>
      <w:pPr>
        <w:sectPr>
          <w:type w:val="continuous"/>
          <w:pgSz w:w="5700" w:h="11116"/>
          <w:pgMar w:top="124" w:right="224" w:bottom="106" w:left="114" w:header="720" w:footer="720" w:gutter="0"/>
          <w:cols w:num="2" w:equalWidth="0">
            <w:col w:w="2482" w:space="0"/>
            <w:col w:w="28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ٱلۡعَـلُِّ ٱلۡعَظِـيمُ </w:t>
      </w:r>
      <w:r>
        <w:rPr>
          <w:rFonts w:ascii="AGA" w:hAnsi="AGA" w:eastAsia="AGA"/>
          <w:b w:val="0"/>
          <w:i w:val="0"/>
          <w:color w:val="000000"/>
          <w:sz w:val="56"/>
        </w:rPr>
        <w:t></w:t>
      </w:r>
    </w:p>
    <w:p>
      <w:pPr>
        <w:sectPr>
          <w:type w:val="nextColumn"/>
          <w:pgSz w:w="5700" w:h="11116"/>
          <w:pgMar w:top="124" w:right="224" w:bottom="106" w:left="114" w:header="720" w:footer="720" w:gutter="0"/>
          <w:cols w:num="2" w:equalWidth="0">
            <w:col w:w="2482" w:space="0"/>
            <w:col w:w="2880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أَهْــلِ بَــدْرٍ 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ََــذَا مَــا جَعَلْــتُ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كَفَـاىى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ِL ذَلِـكَ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فَقَـالَ اللِّـص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دَارِي</w:t>
      </w:r>
    </w:p>
    <w:p>
      <w:pPr>
        <w:autoSpaceDN w:val="0"/>
        <w:autoSpaceDE w:val="0"/>
        <w:widowControl/>
        <w:spacing w:line="668" w:lineRule="exact" w:before="11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الْعَاملَِںىL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رَبِّ  هلِلِ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وَاحلَْمْدُ </w:t>
      </w:r>
    </w:p>
    <w:p>
      <w:pPr>
        <w:autoSpaceDN w:val="0"/>
        <w:tabs>
          <w:tab w:pos="1886" w:val="left"/>
          <w:tab w:pos="4072" w:val="left"/>
        </w:tabs>
        <w:autoSpaceDE w:val="0"/>
        <w:widowControl/>
        <w:spacing w:line="270" w:lineRule="exact" w:before="846" w:after="0"/>
        <w:ind w:left="1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type w:val="continuous"/>
          <w:pgSz w:w="5700" w:h="11116"/>
          <w:pgMar w:top="124" w:right="224" w:bottom="10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15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خَـــرىL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رِضَـــاءُ رَىى&gt; ِّL َ عَــنْ سَـــادَاتِنَا الْكُــرى&gt;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َُـدَا أَرْضِ بَـدْرٍ 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رَمْـلِ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مهُْ جُنْــدُ فَضْــلٍ وَإِحْسَــانٍ وَمَكْرُمَــةٍ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ْتَـارِ مِـنْ مُضَـ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هُـمْ شَي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ُُــــوسُ 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اهلُْـــدَى بُـــدُورُ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اىL َ حَبــ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الْقَـوْمُ حَــقًّا مَـا هلَُـمْ نُظَـرَا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ــعُ الْقَلْــبِ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حَــرْبٍ وَمَعْرِكَــةٍ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ُُـــودُ حَتْــفٍ عَــىلَ الْكُف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ــارِ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ُمَــرَا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وَاضْـطَرَبَتْ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دَانَتْ لَدَهىL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رِقَابُ الْكُفْ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لِصَـــوْهل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َبْطَــالُ وَالْبُـصَــــرَا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37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76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وَسَـلْ حُنَيْنًا وَسَلْ بَـدْرًا وَسَـلْ أُحُـدًا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أَنْـوَاعَ تَعْـذِيهى&gt;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وَاحلَْتْـفُ كَيْـفَ جَـرَى</w:t>
      </w:r>
    </w:p>
    <w:p>
      <w:pPr>
        <w:autoSpaceDN w:val="0"/>
        <w:autoSpaceDE w:val="0"/>
        <w:widowControl/>
        <w:spacing w:line="564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هُـــمُ الرِّجَــالُ بَــىلَ مهُُ احلْ&gt;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ِبَــالُ بَــىلَ </w:t>
      </w:r>
    </w:p>
    <w:p>
      <w:pPr>
        <w:autoSpaceDN w:val="0"/>
        <w:autoSpaceDE w:val="0"/>
        <w:widowControl/>
        <w:spacing w:line="928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ـــةٍ بَــلْ سَــادَةٌ كُــرى&gt;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</w:p>
    <w:p>
      <w:pPr>
        <w:autoSpaceDN w:val="0"/>
        <w:autoSpaceDE w:val="0"/>
        <w:widowControl/>
        <w:spacing w:line="706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كْــــرِمْ هى&gt;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ِِـــمْ فِتْيَـــةً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ــــتْ فَضَـــائِلُهُمْ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أَ </w:t>
      </w:r>
    </w:p>
    <w:p>
      <w:pPr>
        <w:autoSpaceDN w:val="0"/>
        <w:autoSpaceDE w:val="0"/>
        <w:widowControl/>
        <w:spacing w:line="65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وَعَــــــم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آال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M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ؤُمهُْ لِلْخَلْـــــقِ دُونَ مِـــــرَى</w:t>
      </w:r>
    </w:p>
    <w:p>
      <w:pPr>
        <w:autoSpaceDN w:val="0"/>
        <w:autoSpaceDE w:val="0"/>
        <w:widowControl/>
        <w:spacing w:line="83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خَـــــال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َمِ بِــــــهِمْ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فَنَسْـــــأَلُ </w:t>
      </w:r>
    </w:p>
    <w:p>
      <w:pPr>
        <w:autoSpaceDN w:val="0"/>
        <w:autoSpaceDE w:val="0"/>
        <w:widowControl/>
        <w:spacing w:line="85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ــيِّدِ املُْصْـطَىڡ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أَنْ يَقْــىص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ِL َ الْـوَطَرَا</w:t>
      </w:r>
    </w:p>
    <w:p>
      <w:pPr>
        <w:autoSpaceDN w:val="0"/>
        <w:autoSpaceDE w:val="0"/>
        <w:widowControl/>
        <w:spacing w:line="68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وَأَنْ يُــنَىح&gt;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ِّL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مِــنْ لكُِّ الْــبَالَ وَمِــنَ الْـــ</w:t>
      </w:r>
    </w:p>
    <w:p>
      <w:pPr>
        <w:autoSpaceDN w:val="0"/>
        <w:tabs>
          <w:tab w:pos="2926" w:val="left"/>
        </w:tabs>
        <w:autoSpaceDE w:val="0"/>
        <w:widowControl/>
        <w:spacing w:line="7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وَالــد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نْيَا وَمِــنْ سَــقَرَا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آفَــاتِ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ِL الــدِّںىL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</w:p>
    <w:p>
      <w:pPr>
        <w:autoSpaceDN w:val="0"/>
        <w:autoSpaceDE w:val="0"/>
        <w:widowControl/>
        <w:spacing w:line="9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ــــالَةُ عَــــىلَ هَــــذَا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ــــىى&gt; ِL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 وَآ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لٍ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ـــحَابَةِ مَابَـــدْرُ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ـــمَاءِ رسََى</w:t>
      </w:r>
    </w:p>
    <w:p>
      <w:pPr>
        <w:autoSpaceDN w:val="0"/>
        <w:tabs>
          <w:tab w:pos="1762" w:val="left"/>
          <w:tab w:pos="3948" w:val="left"/>
        </w:tabs>
        <w:autoSpaceDE w:val="0"/>
        <w:widowControl/>
        <w:spacing w:line="270" w:lineRule="exact" w:before="33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وَحُـىكِL َ عَـنْ زَيْـدِ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عُقَيْـلٍ رَمحَِـه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انْقَطَعَتْ طَرِيقٌ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قَالَ </w:t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سِـبَاعٍ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الْغَـرْبِ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بَعْـضِ السِّـنِںىL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</w:t>
      </w:r>
    </w:p>
    <w:p>
      <w:pPr>
        <w:autoSpaceDN w:val="0"/>
        <w:autoSpaceDE w:val="0"/>
        <w:widowControl/>
        <w:spacing w:line="562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حىL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ْطُو أَحَدٌ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وَلُصُوصٍ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ـيَ ضَارِ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رِيــقِ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هَلَــكَ وَلَــوْ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عَــدَدٍ كَثِــرىL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جُلُــوسٌ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أَقْبَلَ رَجُلٌ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وَمَعَهُ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autoSpaceDN w:val="0"/>
        <w:tabs>
          <w:tab w:pos="806" w:val="left"/>
          <w:tab w:pos="3320" w:val="left"/>
          <w:tab w:pos="3520" w:val="left"/>
        </w:tabs>
        <w:autoSpaceDE w:val="0"/>
        <w:widowControl/>
        <w:spacing w:line="578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وَلَـيْسَ مَعَـهُ أَحَـدٌ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ِ&gt; َارَةٌ عَظِيمَةٌ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حىL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َُـرِّكُ شَـفَتَيْهِ اكَل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يَتْلُـو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عَبْدِهِ </w:t>
      </w:r>
    </w:p>
    <w:p>
      <w:pPr>
        <w:autoSpaceDN w:val="0"/>
        <w:autoSpaceDE w:val="0"/>
        <w:widowControl/>
        <w:spacing w:line="85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بَعْـضَ أَمسَْـاءٍ فَتَلَق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يْنَـاهُ وَقُلْنَـا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هلَِـذَا </w:t>
      </w:r>
    </w:p>
    <w:p>
      <w:pPr>
        <w:autoSpaceDN w:val="0"/>
        <w:autoSpaceDE w:val="0"/>
        <w:widowControl/>
        <w:spacing w:line="718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وَنَظَـرْاى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خَلْفَـهُ فَـملَْ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جُلِ لَشَأْاى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عَظِامىLً </w:t>
      </w:r>
    </w:p>
    <w:p>
      <w:pPr>
        <w:autoSpaceDN w:val="0"/>
        <w:autoSpaceDE w:val="0"/>
        <w:widowControl/>
        <w:spacing w:line="576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هلَُ وَالِدِي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غَرىL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عَبْدِهِ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14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36" w:val="left"/>
          <w:tab w:pos="47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بِتِجَـــارَةٍ وَأَنْـــتَ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كَيْـــفَ سَـــملِْتَ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وَحْـدَكَ وَهَـذِهِ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رِيـقُ مَقْطُوعَـةٌ مُنْـذُ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صُـوصِ وَالسِّـبَاعِ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دَخَلْتُ هَذِهِ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رِيقَ حى&gt; ِ&gt;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َيْشٍ دَخَلَ بِـهِ </w:t>
      </w:r>
    </w:p>
    <w:p>
      <w:pPr>
        <w:autoSpaceDN w:val="0"/>
        <w:tabs>
          <w:tab w:pos="3080" w:val="left"/>
          <w:tab w:pos="4148" w:val="left"/>
        </w:tabs>
        <w:autoSpaceDE w:val="0"/>
        <w:widowControl/>
        <w:spacing w:line="762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بِـــهِ أَعْـــدَاءَه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رَسُـــولُ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فَقَـالَ هلَُ وَالِـدِي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وَنَصَــرَهُ </w:t>
      </w:r>
    </w:p>
    <w:p>
      <w:pPr>
        <w:autoSpaceDN w:val="0"/>
        <w:autoSpaceDE w:val="0"/>
        <w:widowControl/>
        <w:spacing w:line="702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جَيْشٍ أَدْرَكْـتَ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أَدْرَكْــتُ أَهْــلَ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وَأَدْخَلْـــهى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مَـــىعِL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هَـــذِهِ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رِيـــقِ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كُنْـتُ أَخَـافُ لِصًّـا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ُوفَـةِ </w:t>
      </w:r>
    </w:p>
    <w:p>
      <w:pPr>
        <w:autoSpaceDN w:val="0"/>
        <w:tabs>
          <w:tab w:pos="618" w:val="left"/>
          <w:tab w:pos="2282" w:val="left"/>
          <w:tab w:pos="2508" w:val="left"/>
          <w:tab w:pos="3506" w:val="left"/>
          <w:tab w:pos="4542" w:val="left"/>
        </w:tabs>
        <w:autoSpaceDE w:val="0"/>
        <w:widowControl/>
        <w:spacing w:line="576" w:lineRule="exact" w:before="290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سَأَلْتُكَ اى&gt;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سَبُعًا</w:t>
      </w:r>
    </w:p>
    <w:p>
      <w:pPr>
        <w:sectPr>
          <w:pgSz w:w="5700" w:h="11116"/>
          <w:pgMar w:top="176" w:right="116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اِعْملَْ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هلَُ </w:t>
      </w:r>
    </w:p>
    <w:p>
      <w:pPr>
        <w:sectPr>
          <w:type w:val="continuous"/>
          <w:pgSz w:w="5700" w:h="11116"/>
          <w:pgMar w:top="176" w:right="116" w:bottom="106" w:left="128" w:header="720" w:footer="720" w:gutter="0"/>
          <w:cols w:num="2" w:equalWidth="0">
            <w:col w:w="1952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قِص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تَكْشِفَ ىلِL عَ </w:t>
      </w:r>
    </w:p>
    <w:p>
      <w:pPr>
        <w:sectPr>
          <w:type w:val="nextColumn"/>
          <w:pgSz w:w="5700" w:h="11116"/>
          <w:pgMar w:top="176" w:right="116" w:bottom="106" w:left="128" w:header="720" w:footer="720" w:gutter="0"/>
          <w:cols w:num="2" w:equalWidth="0">
            <w:col w:w="1952" w:space="0"/>
            <w:col w:w="35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19"/>
        <w:gridCol w:w="1819"/>
        <w:gridCol w:w="1819"/>
      </w:tblGrid>
      <w:tr>
        <w:trPr>
          <w:trHeight w:hRule="exact" w:val="25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12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9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176" w:right="116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04" w:val="left"/>
          <w:tab w:pos="4070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ِّL كُنْــتُ كَبِــرىL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قَــوْم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-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َرَمحَِــك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لُصُـوصٍ نَقْطَـعُ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رِيـقَ </w:t>
      </w:r>
    </w:p>
    <w:p>
      <w:pPr>
        <w:autoSpaceDN w:val="0"/>
        <w:autoSpaceDE w:val="0"/>
        <w:widowControl/>
        <w:spacing w:line="8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قَـــــافِهل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ََبْنَاهَـــــا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َــــارَةٌ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2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َْـنُ جُلُـوسٌ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أَخَذْاى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إِذْ جَــاءَتْ جَوَاسِيسُــنَا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ليَــاىلِL </w:t>
      </w:r>
    </w:p>
    <w:p>
      <w:pPr>
        <w:autoSpaceDN w:val="0"/>
        <w:tabs>
          <w:tab w:pos="2270" w:val="left"/>
          <w:tab w:pos="2430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ــاجِرَ خَــرَجَ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وَأَخْـــرى&gt;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فُــالَاى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مَعَـهُ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بِتِجَـارَةٍ عَظِيمَـةٍ </w:t>
      </w:r>
    </w:p>
    <w:p>
      <w:pPr>
        <w:autoSpaceDN w:val="0"/>
        <w:autoSpaceDE w:val="0"/>
        <w:widowControl/>
        <w:spacing w:line="68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مسَِعْنَـا ذَلِـكَ محََلْنَـا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عَشَــرَ رَجُـالً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فَقَتَلْنَــا مِــنْ أَحصَْابِــهِ عَشَـــرَةَ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اىL َ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بَلَ عَلَيْنَا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ـاجِرُ 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رِجَالٍ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هَؤُالَءِ مَا حَاجَتُمكُْ وَمَا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ُِيدُونَ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ُِيدُ أَنْ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ْخُذَ هَذِهِ التِّجَارَةَ 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َِـنْ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وَكَيْـفَ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مَعَكَ مِنْ أَحصَْابِك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تَقْدِرُونَ عَىلَL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وَمَىعِL أَهْـلُ بَـدْرٍ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الَ نَعْـرِفُ أَهْـلَ بَـدْرٍ 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</w:p>
    <w:p>
      <w:pPr>
        <w:autoSpaceDN w:val="0"/>
        <w:autoSpaceDE w:val="0"/>
        <w:widowControl/>
        <w:spacing w:line="6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ُّ أَخَذَ يَتْلُو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أَمسَْـاءٍ الَ نَعْرِهڡ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أَكْرى&gt; َُ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عْبُ عِنْـدَ تِالَوَهى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َْزَمْنَـا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وَخَرَجَتْ عَلَيْنَـا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شَـدِيدَةٌ وَسَــمِعْنَا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تِبَاكَ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دَكْدَكَــةً وَقَعْقَعَــةَ السِّــالَحِ وَاشْــ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وَقَائِالً يَقُولُ اسْتَقْبِلُوا أَهْلَ بَدْرٍ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الرِّمَاحِ </w:t>
      </w:r>
    </w:p>
    <w:p>
      <w:pPr>
        <w:autoSpaceDN w:val="0"/>
        <w:autoSpaceDE w:val="0"/>
        <w:widowControl/>
        <w:spacing w:line="756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َِيلٍ فَنَظَرْتُ رِجَـاالً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رِجَـالٍ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اكَلْعِقْبَــانِ عَــىلَ خُيُــولٍ تَسْــبِقُ الــرِّحى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14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فَاحْتَاطُوا بِنَا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عَايَنْتُ ذَلِـكَ اى&gt; َدَرْتُ </w:t>
      </w:r>
    </w:p>
    <w:p>
      <w:pPr>
        <w:autoSpaceDN w:val="0"/>
        <w:autoSpaceDE w:val="0"/>
        <w:widowControl/>
        <w:spacing w:line="574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اى&gt;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قُلْـ 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صَـاحِبِ التِّجَـارَةِ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عَـنْ هَـذِهِ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700" w:h="11116"/>
          <w:pgMar w:top="176" w:right="224" w:bottom="106" w:left="128" w:header="720" w:footer="720" w:gutter="0"/>
          <w:cols w:num="2" w:equalWidth="0">
            <w:col w:w="2136" w:space="0"/>
            <w:col w:w="32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فَقَـالَ تُـبْ إِىل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وَبِـك</w:t>
      </w:r>
    </w:p>
    <w:p>
      <w:pPr>
        <w:sectPr>
          <w:type w:val="nextColumn"/>
          <w:pgSz w:w="5700" w:h="11116"/>
          <w:pgMar w:top="176" w:right="224" w:bottom="106" w:left="128" w:header="720" w:footer="720" w:gutter="0"/>
          <w:cols w:num="2" w:equalWidth="0">
            <w:col w:w="2136" w:space="0"/>
            <w:col w:w="32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فَتُبْتُ عَىلَ يَدَيْهِ وَقَدْ قُتِلَ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الْفِعَالِ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أَحصَْاىى&gt;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بِعِد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مَنْ قُتِلَ مِـنْ أَحصَْابِـهِ 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ِّL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االْ ِنْصِـرَافَ عَنْهُ سَـأَلْتُهُ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ءَ أَهْـلِ بَـدْرٍ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يُعَملَِّـىى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أَمسَْـا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َُنْذُ عَرَفْهى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ملَْ أَحْتَجْ إِىلَ خَفَارَةِ أَحَدٍ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َلْـقِ 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الْـرى&gt;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اْلبَحْـرِ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جِئْـتُ مِـنْ 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رِيـقِ مكََـا 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رَآىى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مِـنْ لِـصٍّ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82" w:lineRule="exact" w:before="0" w:after="0"/>
        <w:ind w:left="3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هللفَِِ 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طَرِيىڡ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سَبُعٍ حَادَ عَنْ </w:t>
      </w:r>
    </w:p>
    <w:p>
      <w:pPr>
        <w:autoSpaceDN w:val="0"/>
        <w:autoSpaceDE w:val="0"/>
        <w:widowControl/>
        <w:spacing w:line="9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اىL َ رَبِّ صَــــلِّ عَــــىلَ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ـــىى&gt; ِL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حمَُــــم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د</w:t>
      </w:r>
    </w:p>
    <w:p>
      <w:pPr>
        <w:autoSpaceDN w:val="0"/>
        <w:autoSpaceDE w:val="0"/>
        <w:widowControl/>
        <w:spacing w:line="8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مُـــنْجِ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َالَئِـــقِ مِـــنْ هح&gt;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غَـــد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15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type w:val="continuous"/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3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نَفَحَـــاتُ رَبِّ الْعَـــرْشِ حَقًّـــا تَكْـــرى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مَوْضِـــــعٍ أَمسَْــــاءُ بَــــدْرٍ تُـــــذْكَرُ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ُُـــــــمْ وَعَطَـــــــاؤُمهُْ وَمسََاحَـــــــةٌ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ُُمْ تُضِـــــىىL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0ُ وَتَظْهَــــرُ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َْى وَمِنْ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أَمسَْــــاؤُمهُْ هكَْــــفُ الْــــوَرَى وَسَــــالَمَةٌ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مِــــــنْ لكُِّ دَاهِيَـــــةٍ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 يَكْـــــدُرُ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مكَْ مِّـــنْ خَـــوَارِقِ عَـــادَةٍ وَحعَ&gt;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َائِـــبٍ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مِــــنْ عِنْــــدِ ذِكْــــرِمهِِ 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ِL ءُ وَتَصْــــدُرُ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فَلَهُــــمْ مكََــــاالَتُ الْعُــــىلَ وَكَرَامَــــةٌ </w:t>
      </w:r>
    </w:p>
    <w:p>
      <w:pPr>
        <w:sectPr>
          <w:pgSz w:w="5700" w:h="11116"/>
          <w:pgMar w:top="176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ُْـــــــــــرصَُ </w:t>
      </w:r>
    </w:p>
    <w:p>
      <w:pPr>
        <w:sectPr>
          <w:type w:val="continuous"/>
          <w:pgSz w:w="5700" w:h="11116"/>
          <w:pgMar w:top="176" w:right="224" w:bottom="106" w:left="238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مَنَاقِـــــــــبٌ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700" w:h="11116"/>
          <w:pgMar w:top="176" w:right="224" w:bottom="106" w:left="238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اىL َ ذَاكِــــــرِي أَمسَْــــــاهى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وَثَنَــــــاهى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فُــــــزْمى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حى&gt;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َـــــرىL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َْاتٍ وَنِعَــــــمٍ تَغْـــــزُرُ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176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3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اىL َ حَـــــارص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ـــــلُوا وَتَشَـــــف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ِِــــــــمْ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 ْءٍ تَظْفَــــــــرُوا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اىL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اىL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رَمحَْانَنَـــــــــــا نَتَوَس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تَنْصِــــــرُ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اى&gt; ِملُْصْـــــطَىڡ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وَحى&gt; ِ&gt; َـــــاهِهِمْ نَسْ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أَوْزِعْ لِنَشْــــــكُرَ نِعْمَــــــةً أَنْعَمْهى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فَضْــــالً عَلَيْنَــــا أَنْــــتَ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أَكْــــرى&gt; 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وَابْـــــذُلْ وَزِدْ عِملًْــــا وَوَفِّقْنَــــا عَــــىلَ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معََــــلٍ وَالَ تَشْــــغَلْ بِغَــــرىL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َْجُــــرُ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وَادْفَـــــعْ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َِيـــــعَ مَضَــــــر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ـــــةٍ </w:t>
      </w:r>
    </w:p>
    <w:p>
      <w:pPr>
        <w:autoSpaceDN w:val="0"/>
        <w:autoSpaceDE w:val="0"/>
        <w:widowControl/>
        <w:spacing w:line="848" w:lineRule="exact" w:before="0" w:after="21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وَأَنِـــلْ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مَقَاصِـــدٍ يُسْتَحْ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صَـــــــىل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االْ ِهلَُ 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ـــــــىى&gt; ِL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 وَآهلِِ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مَــــــا دَارَ مِــــــرِّحى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ٌ وَبَــــــدْرٌ يَظْهَــــــرُ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17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6" w:right="224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اںى&gt;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ححَ&gt; َـرٍ الْعَسْـقَالَىى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رَمحَِـه</w:t>
      </w:r>
    </w:p>
    <w:p>
      <w:pPr>
        <w:autoSpaceDN w:val="0"/>
        <w:tabs>
          <w:tab w:pos="2538" w:val="left"/>
          <w:tab w:pos="4680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معٍَّ ىلِL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بِــــــالَدِ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ــــــهُ أُرسَِ إِںى&gt;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</w:p>
    <w:p>
      <w:pPr>
        <w:autoSpaceDN w:val="0"/>
        <w:autoSpaceDE w:val="0"/>
        <w:widowControl/>
        <w:spacing w:line="776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املُْشْـرِكِںىL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فَطَلَبَ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فِدَائِهِ مَاالً </w:t>
      </w:r>
    </w:p>
    <w:p>
      <w:pPr>
        <w:autoSpaceDN w:val="0"/>
        <w:autoSpaceDE w:val="0"/>
        <w:widowControl/>
        <w:spacing w:line="578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فَملَْ نُطِـقْ إِعْطَـاءَهُ فَأَرْسَـلْنَا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 كَثِرىL ً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أَمسَْــاءَ أَهْــلِ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وَأَوْصَـيْنَاهُ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ِِفْظِهَـا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قَدِمَ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غَرىL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فِدَاءٍ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فَأَطْلَقَهُ </w:t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عَلَيْنَــا سَــأَلْنَاهُ عَــنْ ذَلِــكَ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وَصَــلَتْ إِىلَL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تِلْــكَ الْوَرَقَــةُ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َمسَْــاءُ فَعَلْــتُ 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 مكََــا أَوْصَــيْتَىى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فَاسْتَشَامُوىى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فَصَارُوا يَتَبَـايَعُونَىى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96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مَنِ اشْرى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تُصِيبُهُ مُصِيبَةٌ فَنُقِصْتُ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18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28" w:right="118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بْعَةِ 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َنِـرىL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اى&gt; َعُـوىى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بِسَـ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مَضَـى عَىلَ مَنِ اشْرى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بِذَلِكَ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أُصِيبَ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َعْظَمِ مُصِيبَةٍ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ثَالَثَةُ أَاىL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وَيَقُـولُ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 يُعَذِّبُىى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َنْوَاعِ الْعَـذَابِ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سَـاحِرٌ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أَبِيعُـكَ بَـلْ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ىلِL </w:t>
      </w:r>
    </w:p>
    <w:p>
      <w:pPr>
        <w:autoSpaceDN w:val="0"/>
        <w:tabs>
          <w:tab w:pos="2052" w:val="left"/>
          <w:tab w:pos="2182" w:val="left"/>
          <w:tab w:pos="3248" w:val="left"/>
        </w:tabs>
        <w:autoSpaceDE w:val="0"/>
        <w:widowControl/>
        <w:spacing w:line="8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لَبِـثَ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بِقَتْلِكَ لِ </w:t>
      </w:r>
    </w:p>
    <w:p>
      <w:pPr>
        <w:autoSpaceDN w:val="0"/>
        <w:autoSpaceDE w:val="0"/>
        <w:widowControl/>
        <w:spacing w:line="746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رَحمََتْــهُ دَاب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ـــتُهُ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ََشَــمَتْ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قَلِـيالً </w:t>
      </w:r>
    </w:p>
    <w:p>
      <w:pPr>
        <w:autoSpaceDN w:val="0"/>
        <w:autoSpaceDE w:val="0"/>
        <w:widowControl/>
        <w:spacing w:line="706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فَأَخَـذَىى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ابْنُـهُ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وَمَاتَ مِنْ حِينِـهِ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خَرى&gt;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يُعَذِّبُىى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َنْوَاعِ الْعَذَابِ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أَخْــرِجْ هَــذَا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ــاسِ فَقَــالُوا هلَُ 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فَـأَىى&gt;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قَـتْىلِL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دَتِنَا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مِـنْ بَلْـ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جَاءَمهُْ خَرى&gt;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مَضَـى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ثَالَثَةُ أَاىL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سَـفِينَةَ املَْلِـكِ قَـدْ ضَـاعَتْ وَاكَن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8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بَلَـغَ ذَلِـكَ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رىL 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إِبْنُـهُ وَمَـالٌ كَثِـ</w:t>
      </w:r>
    </w:p>
    <w:p>
      <w:pPr>
        <w:autoSpaceDN w:val="0"/>
        <w:autoSpaceDE w:val="0"/>
        <w:widowControl/>
        <w:spacing w:line="69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إِىلَ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ومِ أَتَـوُا املَْلِـكَ وَأَخْـرى&gt;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َُوهُ </w:t>
      </w:r>
    </w:p>
    <w:p>
      <w:pPr>
        <w:autoSpaceDN w:val="0"/>
        <w:autoSpaceDE w:val="0"/>
        <w:widowControl/>
        <w:spacing w:line="732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وَقَـالُوا هلَُ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اكَنَ مِـنْ شَـأْىى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حى&gt; ِ&gt; َمِيـعِ مَـا </w:t>
      </w:r>
    </w:p>
    <w:p>
      <w:pPr>
        <w:autoSpaceDN w:val="0"/>
        <w:autoSpaceDE w:val="0"/>
        <w:widowControl/>
        <w:spacing w:line="686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مَـىى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مَكَـثَ هَـذَا املُْسْـملُِ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أَرْضِـنَا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َْنُ الَ نَشُـك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ـهُ مِـنْ أَوْالَدِ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هَلَكْنَا</w:t>
      </w:r>
    </w:p>
    <w:p>
      <w:pPr>
        <w:autoSpaceDN w:val="0"/>
        <w:autoSpaceDE w:val="0"/>
        <w:widowControl/>
        <w:spacing w:line="860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رْسَلَ إِىلَL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املَْلِـكُ وَأَطْلَقَـىى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فَأَ 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َنْبِيَاءِ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وَأَعْطَــاىى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مِائَــةَ دِينَــارٍ وَهح&gt;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ــزَىى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إِىلَ </w:t>
      </w:r>
    </w:p>
    <w:p>
      <w:pPr>
        <w:autoSpaceDN w:val="0"/>
        <w:autoSpaceDE w:val="0"/>
        <w:widowControl/>
        <w:spacing w:line="718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ََــذَا سَــبَبُ خَــالَىصِL مِــنَ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بَلَــدِي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ِِـــمْ مِـــنْ أَرسِْ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صَـــنَا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َرسِْ </w:t>
      </w:r>
    </w:p>
    <w:p>
      <w:pPr>
        <w:autoSpaceDN w:val="0"/>
        <w:autoSpaceDE w:val="0"/>
        <w:widowControl/>
        <w:spacing w:line="56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نُوبِ وَاحل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َطَااىLَ </w:t>
      </w:r>
    </w:p>
    <w:p>
      <w:pPr>
        <w:autoSpaceDN w:val="0"/>
        <w:tabs>
          <w:tab w:pos="1876" w:val="left"/>
          <w:tab w:pos="4062" w:val="left"/>
        </w:tabs>
        <w:autoSpaceDE w:val="0"/>
        <w:widowControl/>
        <w:spacing w:line="270" w:lineRule="exact" w:before="788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20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8" w:right="224" w:bottom="106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36" w:val="left"/>
          <w:tab w:pos="1614" w:val="left"/>
        </w:tabs>
        <w:autoSpaceDE w:val="0"/>
        <w:widowControl/>
        <w:spacing w:line="694" w:lineRule="exact" w:before="0" w:after="318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مُرَادِي اىL َ مُرَادِي اىL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مُرَادِي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اىL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مُرَادِي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ٍمُرَادِي أَهْلَ بَدْر</w:t>
      </w:r>
    </w:p>
    <w:p>
      <w:pPr>
        <w:sectPr>
          <w:pgSz w:w="5700" w:h="11116"/>
          <w:pgMar w:top="174" w:right="1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وْىلَ الْعَىلِLِّ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700" w:h="11116"/>
          <w:pgMar w:top="174" w:right="116" w:bottom="106" w:left="238" w:header="720" w:footer="720" w:gutter="0"/>
          <w:cols w:num="2" w:equalWidth="0">
            <w:col w:w="3250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نَسِ </w:t>
      </w:r>
    </w:p>
    <w:p>
      <w:pPr>
        <w:sectPr>
          <w:type w:val="nextColumn"/>
          <w:pgSz w:w="5700" w:h="11116"/>
          <w:pgMar w:top="174" w:right="116" w:bottom="106" w:left="238" w:header="720" w:footer="720" w:gutter="0"/>
          <w:cols w:num="2" w:equalWidth="0">
            <w:col w:w="3250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َبْطَىحِLِّ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أَحصَْابِ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َعـ</w:t>
      </w:r>
    </w:p>
    <w:p>
      <w:pPr>
        <w:autoSpaceDN w:val="0"/>
        <w:autoSpaceDE w:val="0"/>
        <w:widowControl/>
        <w:spacing w:line="540" w:lineRule="exact" w:before="164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خُصُوصًا أَهْلَ بَدْرٍ مِنْ كِرَامٍ 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خِيَارٌ مِنْ ذَوِي الْفَضْلِ احلْ&gt;َىلِL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</w:p>
    <w:p>
      <w:pPr>
        <w:autoSpaceDN w:val="0"/>
        <w:autoSpaceDE w:val="0"/>
        <w:widowControl/>
        <w:spacing w:line="540" w:lineRule="exact" w:before="162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الَمٌ هُـدَاةٌ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رَارُ أَعْ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 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دَوْهَا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ىى&gt; ِLِّ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وسَــهُمُ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نُفُ </w:t>
      </w:r>
    </w:p>
    <w:p>
      <w:pPr>
        <w:autoSpaceDN w:val="0"/>
        <w:autoSpaceDE w:val="0"/>
        <w:widowControl/>
        <w:spacing w:line="562" w:lineRule="exact" w:before="12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بْحَانَ االْ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ِهلَِ وَقَدْ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فَسُ </w:t>
      </w:r>
    </w:p>
    <w:p>
      <w:pPr>
        <w:autoSpaceDN w:val="0"/>
        <w:autoSpaceDE w:val="0"/>
        <w:widowControl/>
        <w:spacing w:line="858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وَأَوْالَمهُْ ذُرَى املَْح&gt; ْدِ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ىمِLِّ </w:t>
      </w:r>
    </w:p>
    <w:p>
      <w:pPr>
        <w:autoSpaceDN w:val="0"/>
        <w:autoSpaceDE w:val="0"/>
        <w:widowControl/>
        <w:spacing w:line="540" w:lineRule="exact" w:before="164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حَـوَوْا عِزًّا وَفَضْالً ذَا مكََالٍ </w:t>
      </w:r>
    </w:p>
    <w:p>
      <w:pPr>
        <w:autoSpaceDN w:val="0"/>
        <w:autoSpaceDE w:val="0"/>
        <w:widowControl/>
        <w:spacing w:line="712" w:lineRule="exact" w:before="214" w:after="1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بِصُـحْبَةِ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سُلِ الْىهى&gt;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82"/>
        <w:gridCol w:w="1782"/>
        <w:gridCol w:w="1782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21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9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174" w:right="11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98" w:val="left"/>
        </w:tabs>
        <w:autoSpaceDE w:val="0"/>
        <w:widowControl/>
        <w:spacing w:line="540" w:lineRule="exact" w:before="0" w:after="0"/>
        <w:ind w:left="17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غَـزَوَاتٍ وَأَعْـلَوْا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غَـزَوْا هلِل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عَـىلِL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الْ 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دْرٍ ملكََِـةَ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بِـبَـ</w:t>
      </w:r>
    </w:p>
    <w:p>
      <w:pPr>
        <w:autoSpaceDN w:val="0"/>
        <w:autoSpaceDE w:val="0"/>
        <w:widowControl/>
        <w:spacing w:line="540" w:lineRule="exact" w:before="16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رٍّ ـ لُ بِ ـ أَهْ  دَاءُ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سُـرَاةٌ شُـهَ </w:t>
      </w:r>
    </w:p>
    <w:p>
      <w:pPr>
        <w:autoSpaceDN w:val="0"/>
        <w:autoSpaceDE w:val="0"/>
        <w:widowControl/>
        <w:spacing w:line="71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رَامٍ حَـىڡ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الَةٌ أَهْـلُ إِكْـ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عُـ</w:t>
      </w:r>
    </w:p>
    <w:p>
      <w:pPr>
        <w:autoSpaceDN w:val="0"/>
        <w:autoSpaceDE w:val="0"/>
        <w:widowControl/>
        <w:spacing w:line="666" w:lineRule="exact" w:before="2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وُسِّلْ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رَجٍ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َ&gt; ِىىL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إِذَا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فَمكَْ فَ </w:t>
      </w:r>
    </w:p>
    <w:p>
      <w:pPr>
        <w:autoSpaceDN w:val="0"/>
        <w:autoSpaceDE w:val="0"/>
        <w:widowControl/>
        <w:spacing w:line="724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ِِـمْ وَالْفَتْحُ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 حَالٍ سَـىى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ِLٍّ </w:t>
      </w:r>
    </w:p>
    <w:p>
      <w:pPr>
        <w:autoSpaceDN w:val="0"/>
        <w:autoSpaceDE w:val="0"/>
        <w:widowControl/>
        <w:spacing w:line="578" w:lineRule="exact" w:before="14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 االْ ِهلََ لِكَشْفِ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ٍُّ </w:t>
      </w:r>
    </w:p>
    <w:p>
      <w:pPr>
        <w:autoSpaceDN w:val="0"/>
        <w:autoSpaceDE w:val="0"/>
        <w:widowControl/>
        <w:spacing w:line="10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وَنَيْلِ مَطَالِبِ الْقَلْبِ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ِLِّ </w:t>
      </w:r>
    </w:p>
    <w:p>
      <w:pPr>
        <w:autoSpaceDN w:val="0"/>
        <w:autoSpaceDE w:val="0"/>
        <w:widowControl/>
        <w:spacing w:line="540" w:lineRule="exact" w:before="16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َِـةً تَـفُ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الَةُ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صَـ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ـىمِLِّ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اشِ ـهَ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ـىلَ طَـهَ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ـىى&gt; ِL ِّ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</w:p>
    <w:p>
      <w:pPr>
        <w:autoSpaceDN w:val="0"/>
        <w:autoSpaceDE w:val="0"/>
        <w:widowControl/>
        <w:spacing w:line="696" w:lineRule="exact" w:before="0" w:after="0"/>
        <w:ind w:left="12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لْ ــ وَس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مَـا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ابَ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وَآلٍ 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َهْـلِ الْبَـدْرِ ذُو خَـوْفٍ جَىلِL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ٍّ </w:t>
      </w:r>
    </w:p>
    <w:p>
      <w:pPr>
        <w:autoSpaceDN w:val="0"/>
        <w:tabs>
          <w:tab w:pos="1762" w:val="left"/>
          <w:tab w:pos="3948" w:val="left"/>
        </w:tabs>
        <w:autoSpaceDE w:val="0"/>
        <w:widowControl/>
        <w:spacing w:line="270" w:lineRule="exact" w:before="11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22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116" w:bottom="106" w:left="238" w:header="720" w:footer="720" w:gutter="0"/>
          <w:cols/>
          <w:docGrid w:linePitch="360"/>
        </w:sectPr>
      </w:pPr>
    </w:p>
    <w:p>
      <w:pPr>
        <w:autoSpaceDN w:val="0"/>
        <w:tabs>
          <w:tab w:pos="612" w:val="left"/>
          <w:tab w:pos="1140" w:val="left"/>
          <w:tab w:pos="2098" w:val="left"/>
          <w:tab w:pos="2388" w:val="left"/>
          <w:tab w:pos="2782" w:val="left"/>
          <w:tab w:pos="3426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رَمحَِـهُ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ارَا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وَذَكَـرَ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ـيْخ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عَاءَ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مسَِـعَ مِـنْ مَشَـاحى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احلَْـدِيثِ </w:t>
      </w:r>
    </w:p>
    <w:p>
      <w:pPr>
        <w:autoSpaceDN w:val="0"/>
        <w:autoSpaceDE w:val="0"/>
        <w:widowControl/>
        <w:spacing w:line="53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رِ أَمسَْـاءِ أَهْـلِ بَـدْرٍ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مُسْتَجَابٌ عِنْدَ ذِكْـ</w:t>
      </w:r>
    </w:p>
    <w:p>
      <w:pPr>
        <w:autoSpaceDN w:val="0"/>
        <w:autoSpaceDE w:val="0"/>
        <w:widowControl/>
        <w:spacing w:line="87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كَثِرىL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ًا مِـنَ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وَقَالَ غَرىL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وَقَالَ حمُ&gt; 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بٌ </w:t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َوْلِيَاءِ ملَْ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َْصُلْ هلَُ الْوِالَيَةُ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بِقِـرَاءَةِ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فَنَسْــأَلُ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أَمسَْــاهى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ــلِ هى&gt;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ِِــمْ </w:t>
      </w:r>
    </w:p>
    <w:p>
      <w:pPr>
        <w:autoSpaceDN w:val="0"/>
        <w:tabs>
          <w:tab w:pos="752" w:val="left"/>
        </w:tabs>
        <w:autoSpaceDE w:val="0"/>
        <w:widowControl/>
        <w:spacing w:line="584" w:lineRule="exact" w:before="0" w:after="0"/>
        <w:ind w:left="108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سُبْحَانَهُ وَتَعَاىلَ بِنَبِيِّنَا وَسَـيِّدِاى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</w:p>
    <w:p>
      <w:pPr>
        <w:autoSpaceDN w:val="0"/>
        <w:autoSpaceDE w:val="0"/>
        <w:widowControl/>
        <w:spacing w:line="69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Lِوَسَـيِّدِاى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أَىى&gt; ِL بَكْـرٍ وَمعَُـرَ وَعُى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ْمَـانَ وَعَـىل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وَطَلْحَــةَ وَالــز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وَعَبْــدِالر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محَْنِ وَسَــعْدٍ </w:t>
      </w:r>
    </w:p>
    <w:p>
      <w:pPr>
        <w:autoSpaceDN w:val="0"/>
        <w:autoSpaceDE w:val="0"/>
        <w:widowControl/>
        <w:spacing w:line="686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وَسَــعِيدٍ وَأَىى&gt; ِL عُبَيْــدَةَ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َخْــنَسِ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 </w:t>
      </w:r>
    </w:p>
    <w:p>
      <w:pPr>
        <w:autoSpaceDN w:val="0"/>
        <w:autoSpaceDE w:val="0"/>
        <w:widowControl/>
        <w:spacing w:line="5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وَأَنَسَــةَ وَإِاىL َسٍ وَأُنَــيْسٍ وَإِاىL َسٍ وَأَنَــسٍ </w:t>
      </w:r>
    </w:p>
    <w:p>
      <w:pPr>
        <w:autoSpaceDN w:val="0"/>
        <w:autoSpaceDE w:val="0"/>
        <w:widowControl/>
        <w:spacing w:line="704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سٍ وَأَوْسٍ وَبِالَلٍ وَحى&gt; ُ&gt; َرىL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وَأُىى&gt; َL ٍّ وَأَسْعَدَ وَأَوْ </w:t>
      </w:r>
    </w:p>
    <w:p>
      <w:pPr>
        <w:autoSpaceDN w:val="0"/>
        <w:tabs>
          <w:tab w:pos="1870" w:val="left"/>
          <w:tab w:pos="4056" w:val="left"/>
        </w:tabs>
        <w:autoSpaceDE w:val="0"/>
        <w:widowControl/>
        <w:spacing w:line="270" w:lineRule="exact" w:before="244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4" w:right="224" w:bottom="106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6" w:val="left"/>
          <w:tab w:pos="322" w:val="left"/>
          <w:tab w:pos="832" w:val="left"/>
          <w:tab w:pos="1056" w:val="left"/>
        </w:tabs>
        <w:autoSpaceDE w:val="0"/>
        <w:widowControl/>
        <w:spacing w:line="838" w:lineRule="exact" w:before="0" w:after="3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اثٍ وَبَسْبَسَةَ وَالْـرى&gt;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ََاءِ وَبَشِـرىL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وَبِشْــر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َِمىL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َِـمىL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َِـمىL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وَثَقْـفٍ وَثَعْلَبَـةَ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َبِـتٍ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َبِـتٍ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َبِـتٍ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َبِـتٍ وَثَعْلَبَـةَ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وَجَب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وَثَعْلَبَةَ وَجَرى&gt;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ٍْ وَجَارى&gt;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ٍِ وَجُبَرىL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ٍْ وَجَارى&gt;ٍِ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وَمحَْـزَةَ وَحَاطِـبٍ وَحَاطِـبٍ وَاحلُْصَـںىL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وَاحلَْارِثِ وَاحلَْارِثِ وَاحلَْـارِثِ وَاحلَْـارِثِ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وَاحلَْارِثِ وَاحلَْارِثِ وَاحلَْـارِثِ وَاحلَْـارِثِ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وَاحلَْــارِثِ وَحَارِثَــةَ وَحَارِثَــةَ وَاحلَْــارِثِ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بَـابِ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وَاحلَْارِثِ وَاحلَْارِثِ وَحُرَيْـثٍ وَاحلُْ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وَحَبِيبٍ وَحَرَامٍ وَمحَْزَةَ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هللاُ عَهى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ِْمْ رِضَــــاءٌ وَالْعَطَــــااىL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وَرَمحَْــــة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وَنِعَــــمٌ وَآال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ءٌ مِــــنَ احلَْــــقِّ تَســـــْرَع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" w:type="dxa"/>
      </w:tblPr>
      <w:tblGrid>
        <w:gridCol w:w="1786"/>
        <w:gridCol w:w="1786"/>
        <w:gridCol w:w="1786"/>
      </w:tblGrid>
      <w:tr>
        <w:trPr>
          <w:trHeight w:hRule="exact" w:val="31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78" w:right="224" w:bottom="10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وَحى&gt;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َالِـــدٍ وَخَب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ـــابٍ وَخَب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ـــابٍ وَخُنَـــيْس</w:t>
      </w:r>
    </w:p>
    <w:p>
      <w:pPr>
        <w:autoSpaceDN w:val="0"/>
        <w:autoSpaceDE w:val="0"/>
        <w:widowControl/>
        <w:spacing w:line="84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وَخُــرَمىL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وَخَــوْىلِL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ٍّ وَخَــو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وَخِــدَاشٍ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ةَ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وَخِرَاشٍ وَخَارِجَ </w:t>
      </w:r>
    </w:p>
    <w:p>
      <w:pPr>
        <w:autoSpaceDN w:val="0"/>
        <w:autoSpaceDE w:val="0"/>
        <w:widowControl/>
        <w:spacing w:line="85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وَخَالِدٍ وَخُلَيْدٍ وَخَلِيفَةَ وَخُبَيْـبٍ </w:t>
      </w:r>
    </w:p>
    <w:p>
      <w:pPr>
        <w:autoSpaceDN w:val="0"/>
        <w:autoSpaceDE w:val="0"/>
        <w:widowControl/>
        <w:spacing w:line="860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وَذِي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ِّمَالَںىL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وَذَكْوَانَ وَرَبِيعَةَ وَرِبْىعِL ٍّ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وَرِفَاعَــةَ وَرَافِــعٍ وَرَافِــعٍ وَرَافِــعٍ وَرَافِــعٍ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وَرَافِعٍ وَرِفَاعَةَ وَرِفَاعَةَ وَرِفَاعَـةَ وَرَاشِـدٍ </w:t>
      </w:r>
    </w:p>
    <w:p>
      <w:pPr>
        <w:autoSpaceDN w:val="0"/>
        <w:autoSpaceDE w:val="0"/>
        <w:widowControl/>
        <w:spacing w:line="6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بِيـعِ وَرُخَـيْهل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وَزَيْـدٍ وَزَيْـدٍ وَزَيْـدٍ </w:t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وَزِاىL َدٍ وَزِاىL َدٍ وَزِاىL َدٍ وَزَيْـدٍ وَزَيْـدٍ وَزَيْـدٍ </w:t>
      </w:r>
    </w:p>
    <w:p>
      <w:pPr>
        <w:autoSpaceDN w:val="0"/>
        <w:autoSpaceDE w:val="0"/>
        <w:widowControl/>
        <w:spacing w:line="734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ائِبِ وَسَاملٍِ وَسَرى&gt;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وَسِنَانٍ وَهسَُيْلٍ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وَسُوَيْبِطٍ وَسَعْدٍ وَسَـعْدٍ وَسَـعْدٍ وَسَـعْدٍ </w:t>
      </w:r>
    </w:p>
    <w:p>
      <w:pPr>
        <w:autoSpaceDN w:val="0"/>
        <w:autoSpaceDE w:val="0"/>
        <w:widowControl/>
        <w:spacing w:line="540" w:lineRule="exact" w:before="328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سَـملََةَ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وَسَـعْدٍ وَسَـعْدٍ وَسَـملََةَ وَسَـملََةَ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00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ٍوسَـاملٍِ وَهسَْـلٍ وَهسَْـلٍ وَهسَْـلٍ وَهسَْـل</w:t>
      </w:r>
    </w:p>
    <w:p>
      <w:pPr>
        <w:autoSpaceDN w:val="0"/>
        <w:autoSpaceDE w:val="0"/>
        <w:widowControl/>
        <w:spacing w:line="560" w:lineRule="exact" w:before="336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وَهسَُيْلٍ وَسَعْدٍ وَسَـعْدٍ وَسَـعْدٍ وَسَـعْدٍ </w:t>
      </w:r>
    </w:p>
    <w:p>
      <w:pPr>
        <w:autoSpaceDN w:val="0"/>
        <w:autoSpaceDE w:val="0"/>
        <w:widowControl/>
        <w:spacing w:line="562" w:lineRule="exact" w:before="338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وَسَـــعْدٍ وَمسَِـــاكٍ وَسُـــفْيَانَ وَرسَُاقَـــةَ </w:t>
      </w:r>
    </w:p>
    <w:p>
      <w:pPr>
        <w:autoSpaceDN w:val="0"/>
        <w:autoSpaceDE w:val="0"/>
        <w:widowControl/>
        <w:spacing w:line="630" w:lineRule="exact" w:before="336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وَرسَُاقَـةَ وَسُـلَمىL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ٍْ وَسُـلَمىL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ٍْ وَسُـلَمىL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ٍْ وَسُـلَمىL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ٍْ </w:t>
      </w:r>
    </w:p>
    <w:p>
      <w:pPr>
        <w:autoSpaceDN w:val="0"/>
        <w:autoSpaceDE w:val="0"/>
        <w:widowControl/>
        <w:spacing w:line="570" w:lineRule="exact" w:before="27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وَسَلِيطٍ وَسِنَانٍ وَسَوَادٍ وَسَوَادٍ وَحس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ُ&gt; َاعٍ </w:t>
      </w:r>
    </w:p>
    <w:p>
      <w:pPr>
        <w:autoSpaceDN w:val="0"/>
        <w:autoSpaceDE w:val="0"/>
        <w:widowControl/>
        <w:spacing w:line="684" w:lineRule="exact" w:before="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اسٍ وَرس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َِيـكٍ وَصَـفْوَانَ وَهصَُيْـبٍ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</w:p>
    <w:p>
      <w:pPr>
        <w:autoSpaceDN w:val="0"/>
        <w:autoSpaceDE w:val="0"/>
        <w:widowControl/>
        <w:spacing w:line="990" w:lineRule="exact" w:before="92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وَصَبِيحٍ وَصَيْىڡ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ٍّ وَالض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اكِ وَالض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اكِ </w:t>
      </w:r>
    </w:p>
    <w:p>
      <w:pPr>
        <w:autoSpaceDN w:val="0"/>
        <w:autoSpaceDE w:val="0"/>
        <w:widowControl/>
        <w:spacing w:line="908" w:lineRule="exact" w:before="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وَمص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َْـرَةَ وَطُلَيْـبٍ وَالط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فَيْـلِ </w:t>
      </w:r>
    </w:p>
    <w:p>
      <w:pPr>
        <w:autoSpaceDN w:val="0"/>
        <w:tabs>
          <w:tab w:pos="880" w:val="left"/>
          <w:tab w:pos="1560" w:val="left"/>
          <w:tab w:pos="2110" w:val="left"/>
          <w:tab w:pos="3044" w:val="left"/>
          <w:tab w:pos="3326" w:val="left"/>
        </w:tabs>
        <w:autoSpaceDE w:val="0"/>
        <w:widowControl/>
        <w:spacing w:line="630" w:lineRule="exact" w:before="0" w:after="0"/>
        <w:ind w:left="5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>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فَيْلِ وهط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َُرىL ٍْ </w:t>
      </w:r>
    </w:p>
    <w:p>
      <w:pPr>
        <w:autoSpaceDN w:val="0"/>
        <w:autoSpaceDE w:val="0"/>
        <w:widowControl/>
        <w:spacing w:line="240" w:lineRule="auto" w:before="1464" w:after="0"/>
        <w:ind w:left="19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،אא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FF"/>
          <w:sz w:val="20"/>
        </w:rPr>
        <w:t>א</w:t>
      </w:r>
      <w:r>
        <w:rPr>
          <w:rFonts w:ascii="X91118DE7" w:hAnsi="X91118DE7" w:eastAsia="X91118DE7"/>
          <w:b w:val="0"/>
          <w:i/>
          <w:color w:val="000000"/>
          <w:sz w:val="20"/>
        </w:rPr>
        <w:t>אאאא</w:t>
      </w:r>
      <w:r>
        <w:rPr>
          <w:rFonts w:ascii="X9CB99C92" w:hAnsi="X9CB99C92" w:eastAsia="X9CB99C92"/>
          <w:b w:val="0"/>
          <w:i/>
          <w:color w:val="000000"/>
          <w:sz w:val="20"/>
        </w:rPr>
        <w:t>١</w:t>
      </w:r>
      <w:r>
        <w:rPr>
          <w:rFonts w:ascii="X91118DE7" w:hAnsi="X91118DE7" w:eastAsia="X91118DE7"/>
          <w:b w:val="0"/>
          <w:i/>
          <w:color w:val="000000"/>
          <w:sz w:val="20"/>
        </w:rPr>
        <w:t>E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</w:t>
      </w:r>
      <w:r>
        <w:rPr>
          <w:rFonts w:ascii="X91118DE7" w:hAnsi="X91118DE7" w:eastAsia="X91118DE7"/>
          <w:b w:val="0"/>
          <w:i/>
          <w:color w:val="000000"/>
          <w:sz w:val="20"/>
        </w:rPr>
        <w:t>K</w:t>
      </w:r>
      <w:r>
        <w:rPr>
          <w:rFonts w:ascii="X91118DE7" w:hAnsi="X91118DE7" w:eastAsia="X91118DE7"/>
          <w:b w:val="0"/>
          <w:i/>
          <w:color w:val="0000FF"/>
          <w:sz w:val="20"/>
        </w:rPr>
        <w:t>א</w:t>
      </w:r>
      <w:r>
        <w:rPr>
          <w:rFonts w:ascii="X91118DE7" w:hAnsi="X91118DE7" w:eastAsia="X91118DE7"/>
          <w:b w:val="0"/>
          <w:i/>
          <w:color w:val="000000"/>
          <w:sz w:val="20"/>
        </w:rPr>
        <w:t>אאאא</w:t>
      </w:r>
    </w:p>
    <w:p>
      <w:pPr>
        <w:autoSpaceDN w:val="0"/>
        <w:autoSpaceDE w:val="0"/>
        <w:widowControl/>
        <w:spacing w:line="240" w:lineRule="auto" w:before="0" w:after="8"/>
        <w:ind w:left="62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</w:t>
      </w:r>
      <w:r>
        <w:rPr>
          <w:rFonts w:ascii="X91118DE7" w:hAnsi="X91118DE7" w:eastAsia="X91118DE7"/>
          <w:b w:val="0"/>
          <w:i/>
          <w:color w:val="000000"/>
          <w:sz w:val="20"/>
        </w:rPr>
        <w:t></w:t>
      </w:r>
      <w:r>
        <w:rPr>
          <w:rFonts w:ascii="X91118DE7" w:hAnsi="X91118DE7" w:eastAsia="X91118DE7"/>
          <w:b w:val="0"/>
          <w:i/>
          <w:color w:val="000000"/>
          <w:sz w:val="20"/>
        </w:rPr>
        <w:t>K</w:t>
      </w:r>
      <w:r>
        <w:rPr>
          <w:rFonts w:ascii="X91118DE7" w:hAnsi="X91118DE7" w:eastAsia="X91118DE7"/>
          <w:b w:val="0"/>
          <w:i/>
          <w:color w:val="000000"/>
          <w:sz w:val="20"/>
        </w:rPr>
        <w:t>אא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00"/>
          <w:sz w:val="20"/>
        </w:rPr>
        <w:t>א</w:t>
      </w:r>
      <w:r>
        <w:rPr>
          <w:rFonts w:ascii="X91118DE7" w:hAnsi="X91118DE7" w:eastAsia="X91118DE7"/>
          <w:b w:val="0"/>
          <w:i/>
          <w:color w:val="0000FF"/>
          <w:sz w:val="20"/>
        </w:rPr>
        <w:t>א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45"/>
        <w:gridCol w:w="1345"/>
        <w:gridCol w:w="1345"/>
      </w:tblGrid>
      <w:tr>
        <w:trPr>
          <w:trHeight w:hRule="exact" w:val="25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78" w:right="224" w:bottom="10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ثَنَــــــاءٌ وَاهلَْنَــــــاءُ وَعِــــــز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</w:t>
      </w:r>
    </w:p>
    <w:p>
      <w:pPr>
        <w:autoSpaceDN w:val="0"/>
        <w:tabs>
          <w:tab w:pos="1330" w:val="left"/>
        </w:tabs>
        <w:autoSpaceDE w:val="0"/>
        <w:widowControl/>
        <w:spacing w:line="520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وَتَملَْـــــعُ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ُوَنُـــــورٌ وَأَضْـــــوَاءٌ تُضــــــِيء</w:t>
      </w:r>
    </w:p>
    <w:p>
      <w:pPr>
        <w:autoSpaceDN w:val="0"/>
        <w:autoSpaceDE w:val="0"/>
        <w:widowControl/>
        <w:spacing w:line="576" w:lineRule="exact" w:before="3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معَُرىL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وَمعَُـرىL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وَبِعَاقِلٍ وَعُبَيْدَةَ وَ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400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وَعِيَــاضٍ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ْمَــانَ وَعُقْبَــةَ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</w:p>
    <w:p>
      <w:pPr>
        <w:autoSpaceDN w:val="0"/>
        <w:autoSpaceDE w:val="0"/>
        <w:widowControl/>
        <w:spacing w:line="84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وَعُقْبَةَ وَعُاك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شَـةَ وَعَـامِرٍ وَعَـامِرٍ وَعَـامِرٍ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رٍو وَمعَْــرٍو وَمعَْــرٍو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ــارٍ وَمعَْــرٍو وَمعَْــ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وَمعَْـرٍو وَعَـامِرٍ وَمعَُـارَةَ وَعُـوَمىL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ـادٍ </w:t>
      </w:r>
    </w:p>
    <w:p>
      <w:pPr>
        <w:autoSpaceDN w:val="0"/>
        <w:autoSpaceDE w:val="0"/>
        <w:widowControl/>
        <w:spacing w:line="652" w:lineRule="exact" w:before="214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وَعُبَيْــدٍ وَعُبَيْــدٍ وَعُبَيْــدٍ وَعَبْــدِالر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337"/>
        <w:gridCol w:w="1337"/>
        <w:gridCol w:w="1337"/>
        <w:gridCol w:w="1337"/>
      </w:tblGrid>
      <w:tr>
        <w:trPr>
          <w:trHeight w:hRule="exact" w:val="6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</w:tr>
    </w:tbl>
    <w:p>
      <w:pPr>
        <w:autoSpaceDN w:val="0"/>
        <w:autoSpaceDE w:val="0"/>
        <w:widowControl/>
        <w:spacing w:line="57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وَعَـامصٍِ وَعَـامصٍِ وَعَـامصٍِ وَعَـوْفٍ وَمعَُـرىL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وَمعَُـارَةَ وَعُبَيْـدٍ وَعَبْـدِ رَبِّـهْ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وَمعَُرىL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وَمعَُ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2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27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64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600"/>
        </w:trPr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وَمعَْرٍو وَمعَْرٍو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وَعَبْدِهللاِ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وَعَبْدِهللاِ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َوَعَبْدَة</w:t>
            </w:r>
          </w:p>
        </w:tc>
      </w:tr>
    </w:tbl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وَمعَْـرٍو وَمعَْـرٍو وَمعَْـرٍو وَمعَْـرٍو وَعَـامِرٍ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وَعَـامِرٍ وَعَـامِرٍ وَعَـامِرٍ وَعَائِـذٍ وَعَـامصٍِ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وَعِصْـــمَةَ وَعُصَـــيْمَةَ وَعَـــبْسٍ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ـــادٍ </w:t>
      </w:r>
    </w:p>
    <w:p>
      <w:pPr>
        <w:autoSpaceDN w:val="0"/>
        <w:tabs>
          <w:tab w:pos="1492" w:val="left"/>
          <w:tab w:pos="2874" w:val="left"/>
          <w:tab w:pos="4146" w:val="left"/>
          <w:tab w:pos="44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وَعُبَــادَ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344" w:val="left"/>
          <w:tab w:pos="2708" w:val="left"/>
          <w:tab w:pos="407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وَعِتْبَـانَ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وَعُقْبَــةَ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وَعُتْبَــةَ وَعُتْبَــةَ وَعُتْبَــةَ وَعُقْبَــةَ </w:t>
      </w:r>
    </w:p>
    <w:p>
      <w:pPr>
        <w:autoSpaceDN w:val="0"/>
        <w:autoSpaceDE w:val="0"/>
        <w:widowControl/>
        <w:spacing w:line="640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وَالْعَجْالَنِ وَعَدِيٍّ وَعَطِي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ةَ رَىص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66" w:lineRule="exact" w:before="308" w:after="0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رسُُورٌ وَالْفَخَــــــارُ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ُْفَــــــة</w:t>
      </w:r>
    </w:p>
    <w:p>
      <w:pPr>
        <w:autoSpaceDN w:val="0"/>
        <w:autoSpaceDE w:val="0"/>
        <w:widowControl/>
        <w:spacing w:line="654" w:lineRule="exact" w:before="134" w:after="276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وَجُــــودٌ وَإِحْسَــــانٌ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ِيــــدُ 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َْفَــــع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28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6" w:val="left"/>
          <w:tab w:pos="968" w:val="left"/>
          <w:tab w:pos="970" w:val="left"/>
          <w:tab w:pos="1292" w:val="left"/>
          <w:tab w:pos="1872" w:val="left"/>
          <w:tab w:pos="4058" w:val="left"/>
        </w:tabs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َوَبِغَن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امٍ وَالْفَاكِهِ وَفَرْوَةَ وَقُدَامَـةَ وَقَتَـادَة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كَعْـبٍ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وَقُطْبَةَ وَقَـيْسٍ وَقَـيْسٍ وَقَـيْسٍ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وَكَعْبٍ وَلِبْدَةَ وَهمِْجَـعٍ وَمَالِـكٍ وَمَالِـكٍ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وَمِــدْالَجٍ وَمُصْــعَبٍ وَمَعْمَــرٍ وَمَرْثَــدٍ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وَاملِْقْــدَادِ وَمِسْــطَحٍ وَمَسْــعُودٍ وَحمُْــرِزٍ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وَمُعَتِّبٍ وَمَعْنٍ وَمُبَشِّــرٍ 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وَاملُْنْـذِرِ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مُعَتِّبٍ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وَاملُْنْذِرِ وَمَالِكٍ وَمَالِكٍ وَمَعْنٍ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وَمُعَتِّبٍ وَمَسْعُودٍ وَمُعَوِّذٍ وَمُعَوِّذٍ وَمُعَـاذٍ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وَمُعَـاذٍ وَمُعَـاذٍ وَمُعَـاذٍ وَمُعَـاذٍ وَمَالِـكٍ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وَمَالِـــكٍ وَمَالِـــكٍ وَمَالِـــكٍ وَمَسْـــعُودٍ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وَمَسْعُودٍ وَمَسْـعُودٍ وَمَسْـعُودٍ وَاملُْح&gt;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وَحمَُـر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وَمَعْبَدٍ وَمَعْبَدٍ وَمَعْقِلٍ وَاملُْنْـذِ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29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5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ِوَمُلَيْــلٍ وَنَضْـــرٍ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عْمَــان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عْمَـــــانِ </w:t>
      </w:r>
    </w:p>
    <w:p>
      <w:pPr>
        <w:autoSpaceDN w:val="0"/>
        <w:autoSpaceDE w:val="0"/>
        <w:widowControl/>
        <w:spacing w:line="816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عْمَـانِ وَنُعَىL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ْمَـانَ وَنَوْفَـلٍ </w:t>
      </w:r>
    </w:p>
    <w:p>
      <w:pPr>
        <w:autoSpaceDN w:val="0"/>
        <w:autoSpaceDE w:val="0"/>
        <w:widowControl/>
        <w:spacing w:line="540" w:lineRule="exact" w:before="2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رَضِـيَ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798" w:lineRule="exact" w:before="90" w:after="0"/>
        <w:ind w:left="2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َِيِّـــــاتٌ وَفَـــــوْزٌ وَمِن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ـــــة</w:t>
      </w:r>
    </w:p>
    <w:p>
      <w:pPr>
        <w:autoSpaceDN w:val="0"/>
        <w:autoSpaceDE w:val="0"/>
        <w:widowControl/>
        <w:spacing w:line="798" w:lineRule="exact" w:before="0" w:after="0"/>
        <w:ind w:left="2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وَتَسْـــطَعُ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وَفَضْـــلٌ وَإِكْـــرَامٌ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َُـــ</w:t>
      </w:r>
    </w:p>
    <w:p>
      <w:pPr>
        <w:autoSpaceDN w:val="0"/>
        <w:autoSpaceDE w:val="0"/>
        <w:widowControl/>
        <w:spacing w:line="540" w:lineRule="exact" w:before="3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َوَبِوَاقِدٍ وَوَهْبٍ وَوَهْبٍ وَوَدِيعَـةَ وَوَدَقَـة</w:t>
      </w:r>
    </w:p>
    <w:p>
      <w:pPr>
        <w:autoSpaceDN w:val="0"/>
        <w:autoSpaceDE w:val="0"/>
        <w:widowControl/>
        <w:spacing w:line="746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وَهُبَيْـلٍ وَهِـالَلٍ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ِيـدَ </w:t>
      </w:r>
    </w:p>
    <w:p>
      <w:pPr>
        <w:autoSpaceDN w:val="0"/>
        <w:autoSpaceDE w:val="0"/>
        <w:widowControl/>
        <w:spacing w:line="804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وَأَىى&gt; ِL سِـنَانٍ </w:t>
      </w:r>
    </w:p>
    <w:p>
      <w:pPr>
        <w:autoSpaceDN w:val="0"/>
        <w:autoSpaceDE w:val="0"/>
        <w:widowControl/>
        <w:spacing w:line="698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مَرْثَــدٍ وَأَىى&gt; ِL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ْشِـــيٍّ وَأَىى&gt; ِL كَبْشَــةَ </w:t>
      </w:r>
    </w:p>
    <w:p>
      <w:pPr>
        <w:autoSpaceDN w:val="0"/>
        <w:autoSpaceDE w:val="0"/>
        <w:widowControl/>
        <w:spacing w:line="70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وَأَىى&gt; ِL حُذَيْفَــةَ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سَــملََةَ وَأَىى&gt; ِL سَــ</w:t>
      </w:r>
    </w:p>
    <w:p>
      <w:pPr>
        <w:autoSpaceDN w:val="0"/>
        <w:tabs>
          <w:tab w:pos="646" w:val="left"/>
          <w:tab w:pos="2324" w:val="left"/>
          <w:tab w:pos="2888" w:val="left"/>
          <w:tab w:pos="3880" w:val="left"/>
        </w:tabs>
        <w:autoSpaceDE w:val="0"/>
        <w:widowControl/>
        <w:spacing w:line="700" w:lineRule="exact" w:before="1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وَأَىى&gt;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اهلَْيْـمى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وَأَىى&gt; ِL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وَأَىى&gt; ِL عَقِيلٍ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30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5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مُلَيْــلٍ وَأَىى&gt; ِL لُبَابَــةَ وَأَىى&gt; ِL حَن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ــةَ وَأَىى&gt;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وَأَىى&gt; ِL ضَي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احٍ وَأَىى&gt; ِL شَـيْخٍ وَأَىى&gt; ِL دُجَانَـةَ وَأَىى&gt; ِL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طَلْحَـــةَ وَأَىى&gt; ِL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َعْـــوَرِ وَأَىى&gt; ِL أَي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ـــوبَ وَأَىى&gt; ِL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حَبِيـــبٍ وَأَىى&gt; ِL قَـــيْسٍ وَأَىى&gt; ِL خَـــال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دٍ وَأَىى&gt; ِL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خَارِجَــةَ وَأَىى&gt; ِL رصِْمَــةَ وَأَىى&gt; ِL خُزَمىL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َْــةَ وَأَىى&gt; ِL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قَتَادَةَ وَأَىى&gt; ِL دَاوُدَ وَأَىى&gt; ِL سَلِيطٍ وَأَىى&gt; ِL حَسَـنٍ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وَأَىى&gt; ِL الْيَسَـــــرِ وَأَىى&gt; ِL مَسْعُـــــودٍ 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عَـنْـهُمْ </w:t>
      </w:r>
    </w:p>
    <w:p>
      <w:pPr>
        <w:autoSpaceDN w:val="0"/>
        <w:tabs>
          <w:tab w:pos="1574" w:val="left"/>
        </w:tabs>
        <w:autoSpaceDE w:val="0"/>
        <w:widowControl/>
        <w:spacing w:line="836" w:lineRule="exact" w:before="94" w:after="0"/>
        <w:ind w:left="234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َْجَـــةٌ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LعَلَـــهىL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سَـــالَمٌ وَاهلَْـــدَااى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وِالَءً مَدَى مَاالش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مْسُ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ْـرِي وَتَطْلُـع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</w:p>
    <w:p>
      <w:pPr>
        <w:autoSpaceDN w:val="0"/>
        <w:autoSpaceDE w:val="0"/>
        <w:widowControl/>
        <w:spacing w:line="576" w:lineRule="exact" w:before="228" w:after="3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تَعَــاىلَ 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َْفَظَنَــا 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31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11116"/>
          <w:pgMar w:top="58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تُورِثَنَـا بِقَضَـاءِ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الْـبَالَاىL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ــرُور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َ&gt; ْعَلَنَـا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حَاجَاتِنَا الْفَرَحَ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ــرُورَ </w:t>
      </w:r>
    </w:p>
    <w:p>
      <w:pPr>
        <w:autoSpaceDN w:val="0"/>
        <w:autoSpaceDE w:val="0"/>
        <w:widowControl/>
        <w:spacing w:line="76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عِبَـادِكَ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يَـوْمَ الْقَضَـاءِ </w:t>
      </w:r>
    </w:p>
    <w:p>
      <w:pPr>
        <w:autoSpaceDN w:val="0"/>
        <w:tabs>
          <w:tab w:pos="2388" w:val="left"/>
          <w:tab w:pos="3026" w:val="left"/>
          <w:tab w:pos="3944" w:val="left"/>
          <w:tab w:pos="414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شُـورِ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ذَكَــرَهُ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وَغَفَلَ عَنْ ذِكْرِهِ الْغَافِلُونَ </w:t>
      </w:r>
    </w:p>
    <w:p>
      <w:pPr>
        <w:autoSpaceDN w:val="0"/>
        <w:tabs>
          <w:tab w:pos="500" w:val="left"/>
          <w:tab w:pos="2724" w:val="left"/>
          <w:tab w:pos="3326" w:val="left"/>
          <w:tab w:pos="4140" w:val="left"/>
          <w:tab w:pos="4640" w:val="left"/>
        </w:tabs>
        <w:autoSpaceDE w:val="0"/>
        <w:widowControl/>
        <w:spacing w:line="502" w:lineRule="exact" w:before="388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ِعَىلَ طَهَ رَسُـول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سَـالم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اللهُ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صَالة</w:t>
      </w:r>
    </w:p>
    <w:p>
      <w:pPr>
        <w:autoSpaceDN w:val="0"/>
        <w:tabs>
          <w:tab w:pos="506" w:val="left"/>
          <w:tab w:pos="1514" w:val="left"/>
          <w:tab w:pos="2724" w:val="left"/>
          <w:tab w:pos="3216" w:val="left"/>
          <w:tab w:pos="4028" w:val="left"/>
        </w:tabs>
        <w:autoSpaceDE w:val="0"/>
        <w:widowControl/>
        <w:spacing w:line="500" w:lineRule="exact" w:before="302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حَبِيبِ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عَىلَ يس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سَـالمُ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هللا ةُ صَال</w:t>
      </w:r>
    </w:p>
    <w:p>
      <w:pPr>
        <w:autoSpaceDN w:val="0"/>
        <w:tabs>
          <w:tab w:pos="540" w:val="left"/>
          <w:tab w:pos="2826" w:val="left"/>
          <w:tab w:pos="3626" w:val="left"/>
        </w:tabs>
        <w:autoSpaceDE w:val="0"/>
        <w:widowControl/>
        <w:spacing w:line="694" w:lineRule="exact" w:before="0" w:after="2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وَاى&gt;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ِهلَْادِي رَسُولِ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هللا مِ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ــلْنَا بِبِسْــ</w:t>
      </w:r>
    </w:p>
    <w:p>
      <w:pPr>
        <w:sectPr>
          <w:pgSz w:w="5700" w:h="11116"/>
          <w:pgMar w:top="12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وَأَهْلِ الْبَـدْرِ اىL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فَاتِ وَالنِّقْمَ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مِنَ </w:t>
      </w:r>
    </w:p>
    <w:p>
      <w:pPr>
        <w:autoSpaceDN w:val="0"/>
        <w:autoSpaceDE w:val="0"/>
        <w:widowControl/>
        <w:spacing w:line="83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sectPr>
          <w:type w:val="continuous"/>
          <w:pgSz w:w="5700" w:h="11116"/>
          <w:pgMar w:top="12" w:right="224" w:bottom="106" w:left="128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لِله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وَلكُِّ حمُ&gt;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َاهِـــــــدٍ </w:t>
      </w:r>
    </w:p>
    <w:p>
      <w:pPr>
        <w:autoSpaceDN w:val="0"/>
        <w:autoSpaceDE w:val="0"/>
        <w:widowControl/>
        <w:spacing w:line="64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إِىهلَِL سَـــملِِّ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</w:p>
    <w:p>
      <w:pPr>
        <w:autoSpaceDN w:val="0"/>
        <w:autoSpaceDE w:val="0"/>
        <w:widowControl/>
        <w:spacing w:line="500" w:lineRule="exact" w:before="0" w:after="37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وَمِـنْ مهٍَّ وَمِـنْ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</w:p>
    <w:p>
      <w:pPr>
        <w:sectPr>
          <w:type w:val="nextColumn"/>
          <w:pgSz w:w="5700" w:h="11116"/>
          <w:pgMar w:top="12" w:right="224" w:bottom="106" w:left="128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25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32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12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11116"/>
          <w:pgMar w:top="90" w:right="22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مح&gt;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َِيعَ أَذِي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ـةٍ وَارصِْفْ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َهْـــلِ الْبَـــدْرِ اىL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َاَهلل</w:t>
      </w:r>
    </w:p>
    <w:p>
      <w:pPr>
        <w:autoSpaceDN w:val="0"/>
        <w:autoSpaceDE w:val="0"/>
        <w:widowControl/>
        <w:spacing w:line="558" w:lineRule="exact" w:before="184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وَالْعَطَبَا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الْعَاصِںىL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عَنِ </w:t>
      </w:r>
    </w:p>
    <w:p>
      <w:pPr>
        <w:autoSpaceDN w:val="0"/>
        <w:tabs>
          <w:tab w:pos="1750" w:val="left"/>
        </w:tabs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الْبَـدْرِ اىL َ اَهلل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وَمكَْ مِنْ ذِهل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فُصِلَتْ </w:t>
      </w:r>
    </w:p>
    <w:p>
      <w:pPr>
        <w:sectPr>
          <w:type w:val="continuous"/>
          <w:pgSz w:w="5700" w:h="11116"/>
          <w:pgMar w:top="90" w:right="226" w:bottom="106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58" w:lineRule="exact" w:before="0" w:after="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إِىهلَِL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ِّنَـا وَاكْشِـف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77" w:type="dxa"/>
      </w:tblPr>
      <w:tblGrid>
        <w:gridCol w:w="1745"/>
        <w:gridCol w:w="1745"/>
        <w:gridCol w:w="1745"/>
      </w:tblGrid>
      <w:tr>
        <w:trPr>
          <w:trHeight w:hRule="exact" w:val="5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10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وَالْطُفْ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الْعِدَى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مَاكَئِيدَ </w:t>
            </w:r>
          </w:p>
        </w:tc>
      </w:tr>
    </w:tbl>
    <w:p>
      <w:pPr>
        <w:autoSpaceDN w:val="0"/>
        <w:autoSpaceDE w:val="0"/>
        <w:widowControl/>
        <w:spacing w:line="678" w:lineRule="exact" w:before="212" w:after="20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إِىهلَِL نَفِّــسِ الْكُــرَاى&gt;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ـــــــــةٍ وَوَاى&gt;َ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1309"/>
        <w:gridCol w:w="1309"/>
        <w:gridCol w:w="1309"/>
        <w:gridCol w:w="1309"/>
      </w:tblGrid>
      <w:tr>
        <w:trPr>
          <w:trHeight w:hRule="exact" w:val="5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7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حَصَلَتْ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محِْيَةٍ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مِنْ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فَمكَْ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nextColumn"/>
          <w:pgSz w:w="5700" w:h="11116"/>
          <w:pgMar w:top="90" w:right="226" w:bottom="106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782"/>
        </w:trPr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2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اى&gt;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ِ0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َهْـــلِ الْبَـــدْرِ اىL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َاَهلل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12" w:after="0"/>
              <w:ind w:left="12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وَصَلَتْ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نِّعْمَةٍ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مِنْ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type w:val="continuous"/>
          <w:pgSz w:w="5700" w:h="11116"/>
          <w:pgMar w:top="90" w:right="226" w:bottom="10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أَوْلَيْتَ ذَاالْفَقْرِ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492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رَحْبِ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يعُ مح&gt;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48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َهْـــلِ الْبَـــدْرِ اىL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680" w:lineRule="exact" w:before="1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وَجُلِّ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عْدِ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sectPr>
          <w:type w:val="continuous"/>
          <w:pgSz w:w="5700" w:h="11116"/>
          <w:pgMar w:top="90" w:right="226" w:bottom="106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ذَاالْعُسْـرِ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أَغْنَيْتَ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وَمكَْ </w:t>
      </w:r>
    </w:p>
    <w:p>
      <w:pPr>
        <w:autoSpaceDN w:val="0"/>
        <w:autoSpaceDE w:val="0"/>
        <w:widowControl/>
        <w:spacing w:line="500" w:lineRule="exact" w:before="296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 الْوِزْرِ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عَافَيْتَ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</w:t>
      </w:r>
    </w:p>
    <w:p>
      <w:pPr>
        <w:autoSpaceDN w:val="0"/>
        <w:autoSpaceDE w:val="0"/>
        <w:widowControl/>
        <w:spacing w:line="440" w:lineRule="exact" w:before="284" w:after="0"/>
        <w:ind w:left="1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عَىلَ الْقَلْبِ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لَقَدْ </w:t>
      </w:r>
    </w:p>
    <w:p>
      <w:pPr>
        <w:autoSpaceDN w:val="0"/>
        <w:autoSpaceDE w:val="0"/>
        <w:widowControl/>
        <w:spacing w:line="626" w:lineRule="exact" w:before="132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عْبِ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الْبَالَ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فَأَحى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ْÆ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</w:p>
    <w:p>
      <w:pPr>
        <w:autoSpaceDN w:val="0"/>
        <w:autoSpaceDE w:val="0"/>
        <w:widowControl/>
        <w:spacing w:line="696" w:lineRule="exact" w:before="3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أَتَيْنَـا طَـالِىى&gt;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الرِّفْـدِ </w:t>
      </w:r>
    </w:p>
    <w:p>
      <w:pPr>
        <w:autoSpaceDN w:val="0"/>
        <w:autoSpaceDE w:val="0"/>
        <w:widowControl/>
        <w:spacing w:line="500" w:lineRule="exact" w:before="132" w:after="9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نْحَةَ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َيْدِي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فَوَسِّعْ مِ </w:t>
      </w:r>
    </w:p>
    <w:p>
      <w:pPr>
        <w:sectPr>
          <w:type w:val="nextColumn"/>
          <w:pgSz w:w="5700" w:h="11116"/>
          <w:pgMar w:top="90" w:right="226" w:bottom="106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164" w:val="left"/>
          <w:tab w:pos="892" w:val="left"/>
          <w:tab w:pos="1364" w:val="left"/>
          <w:tab w:pos="2170" w:val="left"/>
          <w:tab w:pos="2716" w:val="left"/>
          <w:tab w:pos="2872" w:val="left"/>
        </w:tabs>
        <w:autoSpaceDE w:val="0"/>
        <w:widowControl/>
        <w:spacing w:line="458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بَل</w:t>
      </w:r>
      <w:r>
        <w:tab/>
      </w: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مَـعَ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َيْبَـ</w:t>
      </w:r>
    </w:p>
    <w:p>
      <w:pPr>
        <w:autoSpaceDN w:val="0"/>
        <w:tabs>
          <w:tab w:pos="1762" w:val="left"/>
          <w:tab w:pos="3948" w:val="left"/>
        </w:tabs>
        <w:autoSpaceDE w:val="0"/>
        <w:widowControl/>
        <w:spacing w:line="270" w:lineRule="exact" w:before="27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33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type w:val="continuous"/>
          <w:pgSz w:w="5700" w:h="11116"/>
          <w:pgMar w:top="90" w:right="226" w:bottom="106" w:left="238" w:header="720" w:footer="720" w:gutter="0"/>
          <w:cols/>
          <w:docGrid w:linePitch="360"/>
        </w:sectPr>
      </w:pPr>
    </w:p>
    <w:p>
      <w:pPr>
        <w:sectPr>
          <w:pgSz w:w="5700" w:h="11116"/>
          <w:pgMar w:top="20" w:right="224" w:bottom="106" w:left="12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اَهلل</w:t>
      </w:r>
    </w:p>
    <w:p>
      <w:pPr>
        <w:autoSpaceDN w:val="0"/>
        <w:autoSpaceDE w:val="0"/>
        <w:widowControl/>
        <w:spacing w:line="666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لِنَيْلِ مح&gt;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حَاجَـاىى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ِL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َهْــلِ الْبَــدْرِ اىL َ اَهلل</w:t>
      </w:r>
    </w:p>
    <w:p>
      <w:pPr>
        <w:autoSpaceDN w:val="0"/>
        <w:autoSpaceDE w:val="0"/>
        <w:widowControl/>
        <w:spacing w:line="70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بِنَيْــلِ مَطَالِــبٍ مِن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َهْــلِ الْبَــدْرِ اىL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 اَهلل</w:t>
      </w:r>
    </w:p>
    <w:p>
      <w:pPr>
        <w:autoSpaceDN w:val="0"/>
        <w:autoSpaceDE w:val="0"/>
        <w:widowControl/>
        <w:spacing w:line="472" w:lineRule="exact" w:before="3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عَطْفٍ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فَضْلٍ وَذُو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وَذُو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500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بِالَ حَـدٍّ وَالَ حَصــْرٍ </w:t>
      </w:r>
    </w:p>
    <w:p>
      <w:pPr>
        <w:sectPr>
          <w:type w:val="continuous"/>
          <w:pgSz w:w="5700" w:h="11116"/>
          <w:pgMar w:top="20" w:right="224" w:bottom="106" w:left="128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أَاىL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ذَا الْعِزِّ وَاهلَْيْبَـ</w:t>
      </w:r>
    </w:p>
    <w:p>
      <w:pPr>
        <w:autoSpaceDN w:val="0"/>
        <w:autoSpaceDE w:val="0"/>
        <w:widowControl/>
        <w:spacing w:line="634" w:lineRule="exact" w:before="27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وَإِنْ 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َْدُدْ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ََــنْ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ِL</w:t>
      </w:r>
    </w:p>
    <w:p>
      <w:pPr>
        <w:autoSpaceDN w:val="0"/>
        <w:autoSpaceDE w:val="0"/>
        <w:widowControl/>
        <w:spacing w:line="746" w:lineRule="exact" w:before="2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أَاىL َ جَــاىلِL املُْمل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ــاتِ </w:t>
      </w:r>
    </w:p>
    <w:p>
      <w:pPr>
        <w:autoSpaceDN w:val="0"/>
        <w:autoSpaceDE w:val="0"/>
        <w:widowControl/>
        <w:spacing w:line="646" w:lineRule="exact" w:before="2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إِىهلَِL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اغْفِــرْ وَأَكْرِمْنَــا</w:t>
      </w:r>
    </w:p>
    <w:p>
      <w:pPr>
        <w:autoSpaceDN w:val="0"/>
        <w:autoSpaceDE w:val="0"/>
        <w:widowControl/>
        <w:spacing w:line="7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وَدَفْــعِ مَسَــاءَةٍ عَن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620" w:lineRule="exact" w:before="27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أَنْــتَ ذُو لُطْــفٍ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إِىهلَِL</w:t>
      </w:r>
    </w:p>
    <w:p>
      <w:pPr>
        <w:autoSpaceDN w:val="0"/>
        <w:autoSpaceDE w:val="0"/>
        <w:widowControl/>
        <w:spacing w:line="690" w:lineRule="exact" w:before="1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تَـنْىڡ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كُرْبَةٍ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وَمكَْ </w:t>
      </w:r>
    </w:p>
    <w:p>
      <w:pPr>
        <w:autoSpaceDN w:val="0"/>
        <w:autoSpaceDE w:val="0"/>
        <w:widowControl/>
        <w:spacing w:line="514" w:lineRule="exact" w:before="0" w:after="138"/>
        <w:ind w:left="18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الْـرى&gt;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ـىى&gt; ِL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ِّل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وَصَ </w:t>
      </w:r>
    </w:p>
    <w:p>
      <w:pPr>
        <w:sectPr>
          <w:type w:val="nextColumn"/>
          <w:pgSz w:w="5700" w:h="11116"/>
          <w:pgMar w:top="20" w:right="224" w:bottom="106" w:left="128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6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34" w:after="0"/>
              <w:ind w:left="9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اىL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َاَهلل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رِ ْالْـبَــد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50" w:after="0"/>
              <w:ind w:left="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وَأَهْـــــــلِ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0" w:after="0"/>
              <w:ind w:left="1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وَآلٍ سَــــادَةٍ غُــــرٍّ </w:t>
            </w:r>
          </w:p>
        </w:tc>
      </w:tr>
    </w:tbl>
    <w:p>
      <w:pPr>
        <w:autoSpaceDN w:val="0"/>
        <w:autoSpaceDE w:val="0"/>
        <w:widowControl/>
        <w:spacing w:line="620" w:lineRule="exact" w:before="304" w:after="0"/>
        <w:ind w:left="0" w:right="177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الـدعـــاء</w:t>
      </w:r>
    </w:p>
    <w:p>
      <w:pPr>
        <w:autoSpaceDN w:val="0"/>
        <w:tabs>
          <w:tab w:pos="1068" w:val="left"/>
          <w:tab w:pos="1848" w:val="left"/>
          <w:tab w:pos="2046" w:val="left"/>
          <w:tab w:pos="3930" w:val="left"/>
        </w:tabs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الْعَـاملَِںىL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اَحلَْمْـدُ هلِلِ </w:t>
      </w:r>
    </w:p>
    <w:p>
      <w:pPr>
        <w:autoSpaceDN w:val="0"/>
        <w:autoSpaceDE w:val="0"/>
        <w:widowControl/>
        <w:spacing w:line="568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34 / 37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5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‚ÖçÚ&lt;…‚{{{e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11116"/>
          <w:pgMar w:top="20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تُنْجِينَــا 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َهْــوَال</w:t>
      </w:r>
    </w:p>
    <w:p>
      <w:pPr>
        <w:autoSpaceDN w:val="0"/>
        <w:autoSpaceDE w:val="0"/>
        <w:widowControl/>
        <w:spacing w:line="728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وَتُسَــملُِّنَا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autoSpaceDN w:val="0"/>
        <w:autoSpaceDE w:val="0"/>
        <w:widowControl/>
        <w:spacing w:line="58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p>
      <w:pPr>
        <w:autoSpaceDN w:val="0"/>
        <w:autoSpaceDE w:val="0"/>
        <w:widowControl/>
        <w:spacing w:line="73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وَتَغْفِـرُ لَنَـا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ـيِّئَاتِ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وَتَقْضـــِي لَنَــا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َطِيئَــاتِ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عِنْـدَكَ أَعْـىلَ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احلَْاجَـاتِ </w:t>
      </w:r>
    </w:p>
    <w:p>
      <w:pPr>
        <w:autoSpaceDN w:val="0"/>
        <w:tabs>
          <w:tab w:pos="1342" w:val="left"/>
          <w:tab w:pos="3798" w:val="left"/>
          <w:tab w:pos="3998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الْغَااىL َتِ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أَقْصَـى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700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احلَْيَـاةِ وَبَعْـدَ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ـــلُ إِلَيْـــكَ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املَْمَـــاتِ </w:t>
      </w:r>
    </w:p>
    <w:p>
      <w:pPr>
        <w:autoSpaceDN w:val="0"/>
        <w:autoSpaceDE w:val="0"/>
        <w:widowControl/>
        <w:spacing w:line="63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وَحى&gt; ِ&gt; َـاهِ نَبِيِّـكَ الْكَـرِمىL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ِمسِْـكَ الْعَظِـمىLِ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وَاى&gt;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الْبَدْرِيِّںىL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تُكَفِّرَ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5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35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58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وَتُوَسِّــعَ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َُسِّــنَ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َخْــالَقَ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الْعُيُــوب</w:t>
      </w:r>
    </w:p>
    <w:p>
      <w:pPr>
        <w:autoSpaceDN w:val="0"/>
        <w:autoSpaceDE w:val="0"/>
        <w:widowControl/>
        <w:spacing w:line="71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وَتُعَـــاىڡ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َسْـــقَامَ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َرْزَاقَ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تَدْفَعَ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وَعَنْ أَهْـلِ بَلَـدِاى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اقِعَ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الْقَـامِعَ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وَبَيْتِنَا هَذَا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حمُ&gt; ِيـبٌ سَـامِعٌ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ءَ الْقَـاطِعَ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وَالْـوَاى&gt;َ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نَـوِّرْ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تَصْـرِفَ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اعُونَ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ِلْعِــملِْ قُلُوبَنَــا وَاسْــتَعْمِلْ بِطَاعَتِــكَ </w:t>
      </w:r>
    </w:p>
    <w:p>
      <w:pPr>
        <w:autoSpaceDN w:val="0"/>
        <w:tabs>
          <w:tab w:pos="1220" w:val="left"/>
        </w:tabs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أَبْــدَانَنَا وَخَلِّــصْ مِــنَ الْفِــںى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اى&gt; ِالِعْتِبَارِ أَفْاكَرَاى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وَاشْغِ </w:t>
      </w:r>
    </w:p>
    <w:p>
      <w:pPr>
        <w:autoSpaceDN w:val="0"/>
        <w:autoSpaceDE w:val="0"/>
        <w:widowControl/>
        <w:spacing w:line="57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لَنَا مَا سَلَفَ مِنْ ذُنُوبِنَا وَاعْصِمْنَا فِىLمَـا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تُؤَاخِذْاى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بِسُوءِ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مِنْ أَمعَْارِاى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أَفْعَالِنَـا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ُْلِكْنَـا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َطَـااىL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4058" w:val="left"/>
        </w:tabs>
        <w:autoSpaceDE w:val="0"/>
        <w:widowControl/>
        <w:spacing w:line="270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36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p>
      <w:pPr>
        <w:sectPr>
          <w:pgSz w:w="5700" w:h="11116"/>
          <w:pgMar w:top="176" w:right="224" w:bottom="10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نَسْــئَلُكَ أَنْ تُعِيــذَاى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مِــنْ عَــذَاب</w:t>
      </w:r>
    </w:p>
    <w:p>
      <w:pPr>
        <w:autoSpaceDN w:val="0"/>
        <w:autoSpaceDE w:val="0"/>
        <w:widowControl/>
        <w:spacing w:line="622" w:lineRule="exact" w:before="3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زَعِ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َكْــرى&gt;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الْقَــرى&gt;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ِْ وَتُؤْمِنَنَــا مِــنَ الْفَــ</w:t>
      </w:r>
    </w:p>
    <w:p>
      <w:pPr>
        <w:autoSpaceDN w:val="0"/>
        <w:autoSpaceDE w:val="0"/>
        <w:widowControl/>
        <w:spacing w:line="580" w:lineRule="exact" w:before="3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وَتُسْـكِنَنَا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وَتُنْجِيَنَـا عَـنْ دَارِ الْبَـوَارِ </w:t>
      </w:r>
    </w:p>
    <w:p>
      <w:pPr>
        <w:autoSpaceDN w:val="0"/>
        <w:autoSpaceDE w:val="0"/>
        <w:widowControl/>
        <w:spacing w:line="602" w:lineRule="exact" w:before="3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حى&gt;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َِــقِّ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الْفِــرْدَوْسَ مِــنْ دَارِ الْقَــرَارِ 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رى&gt; َِمحَْتِــكَ اىL 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ٍ وَآهلِِ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َرى&gt; َْارِ </w:t>
      </w:r>
    </w:p>
    <w:p>
      <w:pPr>
        <w:autoSpaceDN w:val="0"/>
        <w:tabs>
          <w:tab w:pos="1436" w:val="left"/>
          <w:tab w:pos="2166" w:val="left"/>
          <w:tab w:pos="3038" w:val="left"/>
          <w:tab w:pos="3250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عَىلَ خَرىL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اَرْمحََ الر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امحِِںىL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آهلِِ وَحصَْبِـــهِ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خَلْقِـــهِ سَـــيِّدِاى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وَ </w:t>
      </w:r>
    </w:p>
    <w:p>
      <w:pPr>
        <w:autoSpaceDN w:val="0"/>
        <w:autoSpaceDE w:val="0"/>
        <w:widowControl/>
        <w:spacing w:line="684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أَمح&gt;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َْعِــںىL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وَسَــالَمٌ عَــىلَ املُْرْسَــلِںىL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</w:t>
      </w:r>
    </w:p>
    <w:p>
      <w:pPr>
        <w:autoSpaceDN w:val="0"/>
        <w:autoSpaceDE w:val="0"/>
        <w:widowControl/>
        <w:spacing w:line="644" w:lineRule="exact" w:before="22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رَبِّ الْعَاملَِںىL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وَاحلَْمْدُ </w:t>
      </w:r>
    </w:p>
    <w:p>
      <w:pPr>
        <w:autoSpaceDN w:val="0"/>
        <w:tabs>
          <w:tab w:pos="1878" w:val="left"/>
          <w:tab w:pos="4064" w:val="left"/>
        </w:tabs>
        <w:autoSpaceDE w:val="0"/>
        <w:widowControl/>
        <w:spacing w:line="270" w:lineRule="exact" w:before="2178" w:after="0"/>
        <w:ind w:left="16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37 / 37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>‚ÖçÚ&lt;…‚{{{e</w:t>
      </w:r>
    </w:p>
    <w:sectPr w:rsidR="00FC693F" w:rsidRPr="0006063C" w:rsidSect="00034616">
      <w:pgSz w:w="5700" w:h="11116"/>
      <w:pgMar w:top="182" w:right="224" w:bottom="106" w:left="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