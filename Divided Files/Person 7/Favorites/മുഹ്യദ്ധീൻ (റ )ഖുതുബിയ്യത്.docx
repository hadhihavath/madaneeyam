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8" w:lineRule="auto" w:before="0" w:after="0"/>
        <w:ind w:left="0" w:right="2012" w:firstLine="0"/>
        <w:jc w:val="right"/>
      </w:pPr>
      <w:r>
        <w:rPr>
          <w:rFonts w:ascii="MCSTaybahS_Unormal." w:hAnsi="MCSTaybahS_Unormal." w:eastAsia="MCSTaybahS_Unormal."/>
          <w:b w:val="0"/>
          <w:i/>
          <w:color w:val="FFFFFF"/>
          <w:sz w:val="54"/>
        </w:rPr>
        <w:t>@</w:t>
      </w:r>
      <w:r>
        <w:rPr>
          <w:rFonts w:ascii="MCSTaybahS_Unormal." w:hAnsi="MCSTaybahS_Unormal." w:eastAsia="MCSTaybahS_Unormal."/>
          <w:b w:val="0"/>
          <w:i/>
          <w:color w:val="FFFFFF"/>
          <w:sz w:val="54"/>
        </w:rPr>
        <w:t>@</w:t>
      </w:r>
      <w:r>
        <w:rPr>
          <w:rFonts w:ascii="MCSTaybahS_Unormal." w:hAnsi="MCSTaybahS_Unormal." w:eastAsia="MCSTaybahS_Unormal."/>
          <w:b w:val="0"/>
          <w:i/>
          <w:color w:val="FFFFFF"/>
          <w:sz w:val="54"/>
        </w:rPr>
        <w:t>òîjİÔÛa</w:t>
      </w:r>
    </w:p>
    <w:p>
      <w:pPr>
        <w:autoSpaceDN w:val="0"/>
        <w:tabs>
          <w:tab w:pos="758" w:val="left"/>
        </w:tabs>
        <w:autoSpaceDE w:val="0"/>
        <w:widowControl/>
        <w:spacing w:line="544" w:lineRule="exact" w:before="0" w:after="0"/>
        <w:ind w:left="110" w:right="0" w:firstLine="0"/>
        <w:jc w:val="left"/>
      </w:pP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حَضْـرَةِ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وَشَـفِيعِنَا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</w:p>
    <w:p>
      <w:pPr>
        <w:autoSpaceDN w:val="0"/>
        <w:autoSpaceDE w:val="0"/>
        <w:widowControl/>
        <w:spacing w:line="592" w:lineRule="exact" w:before="2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َنْبِيَاءِ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أَرْوَاحِ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حَضـرَاتِ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َوَإِىل</w:t>
      </w:r>
      <w:r>
        <w:rPr>
          <w:rFonts w:ascii="MCSTaybahS_Unormal." w:hAnsi="MCSTaybahS_Unormal." w:eastAsia="MCSTaybahS_Unormal."/>
          <w:b w:val="0"/>
          <w:i/>
          <w:color w:val="0000FF"/>
          <w:sz w:val="54"/>
        </w:rPr>
        <w:t>ò¥bÐÛa</w:t>
      </w:r>
    </w:p>
    <w:p>
      <w:pPr>
        <w:autoSpaceDN w:val="0"/>
        <w:autoSpaceDE w:val="0"/>
        <w:widowControl/>
        <w:spacing w:line="954" w:lineRule="exact" w:before="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وَاملُْرْسَلِںى'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حَابَةِ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ابِعِںى'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َبِىعِ' </w:t>
      </w:r>
    </w:p>
    <w:p>
      <w:pPr>
        <w:autoSpaceDN w:val="0"/>
        <w:tabs>
          <w:tab w:pos="868" w:val="left"/>
          <w:tab w:pos="2118" w:val="left"/>
          <w:tab w:pos="366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َوَإِىل</w:t>
      </w:r>
      <w:r>
        <w:tab/>
      </w:r>
      <w:r>
        <w:rPr>
          <w:rFonts w:ascii="MCSTaybahS_Unormal." w:hAnsi="MCSTaybahS_Unormal." w:eastAsia="MCSTaybahS_Unormal."/>
          <w:b w:val="0"/>
          <w:i/>
          <w:color w:val="0000FF"/>
          <w:sz w:val="54"/>
        </w:rPr>
        <w:t>ò¥bÐÛa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يَوْمِ الـدِّںى'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ابِعِںى'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إِىلَ </w:t>
      </w:r>
    </w:p>
    <w:p>
      <w:pPr>
        <w:autoSpaceDN w:val="0"/>
        <w:autoSpaceDE w:val="0"/>
        <w:widowControl/>
        <w:spacing w:line="9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أَرْوَاحِ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َوْلِيَـاءِ وَالهس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9ُّ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َـدَاءِ وَالصِّـدِّيقِںى'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782" w:val="left"/>
          <w:tab w:pos="3478" w:val="left"/>
        </w:tabs>
        <w:autoSpaceDE w:val="0"/>
        <w:widowControl/>
        <w:spacing w:line="6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ِوَإِىلَ أَرْوَاح</w:t>
      </w:r>
      <w:r>
        <w:tab/>
      </w:r>
      <w:r>
        <w:rPr>
          <w:rFonts w:ascii="MCSTaybahS_Unormal." w:hAnsi="MCSTaybahS_Unormal." w:eastAsia="MCSTaybahS_Unormal."/>
          <w:b w:val="0"/>
          <w:i/>
          <w:color w:val="0000FF"/>
          <w:sz w:val="54"/>
        </w:rPr>
        <w:t>ò¥bÐÛa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ــــاحلِِںى'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14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جِرىC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ِْيلَ وَمِياكَئِيلَ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مَالَئِكَةِ 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وَإِرسَْافِيــــلَ وَعَزْرَائِيــــلَ وَاحلَْفَظَــــةِ </w:t>
      </w:r>
    </w:p>
    <w:p>
      <w:pPr>
        <w:autoSpaceDN w:val="0"/>
        <w:autoSpaceDE w:val="0"/>
        <w:widowControl/>
        <w:spacing w:line="1010" w:lineRule="exact" w:before="22" w:after="25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بِعَـاىملََ' ْ االْN ِنْـسِ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وحَانِيِّںى'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املُْ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2"/>
        <w:gridCol w:w="1782"/>
        <w:gridCol w:w="1782"/>
      </w:tblGrid>
      <w:tr>
        <w:trPr>
          <w:trHeight w:hRule="exact" w:val="31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 / 27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2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JpXv_n¿Xv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30"/>
          <w:pgMar w:top="98" w:right="216" w:bottom="11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وَاحلْC ِـنِّ وَكُـرىC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وَرُؤَسَـاهى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مَـذْهَب</w:t>
      </w:r>
    </w:p>
    <w:p>
      <w:pPr>
        <w:autoSpaceDN w:val="0"/>
        <w:autoSpaceDE w:val="0"/>
        <w:widowControl/>
        <w:spacing w:line="912" w:lineRule="exact" w:before="0" w:after="2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مْـرَاى' َتِ وَهَشْطَشْـلَهْكُوشْ وَأَمحَْـرْ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993" w:type="dxa"/>
      </w:tblPr>
      <w:tblGrid>
        <w:gridCol w:w="1337"/>
        <w:gridCol w:w="1337"/>
        <w:gridCol w:w="1337"/>
        <w:gridCol w:w="1337"/>
      </w:tblGrid>
      <w:tr>
        <w:trPr>
          <w:trHeight w:hRule="exact" w:val="736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وَهَدْلَيَاجْ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16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رىC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َْقَانْ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وَكَشْكَشْلَيْعُوشْ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2"/>
              </w:rPr>
              <w:t xml:space="preserve">وَشَوْغَالْ </w:t>
            </w:r>
          </w:p>
        </w:tc>
      </w:tr>
    </w:tbl>
    <w:p>
      <w:pPr>
        <w:autoSpaceDN w:val="0"/>
        <w:autoSpaceDE w:val="0"/>
        <w:widowControl/>
        <w:spacing w:line="548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َC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ْهسَْلَسْــــطُوشْ مَيْمُــــونْ صَــــنْعِقْ </w:t>
      </w:r>
    </w:p>
    <w:p>
      <w:pPr>
        <w:autoSpaceDN w:val="0"/>
        <w:autoSpaceDE w:val="0"/>
        <w:widowControl/>
        <w:spacing w:line="540" w:lineRule="exact" w:before="3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وَأَبْــيَضْ وَمس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َْهُــورَشْ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طَشْــكُوشْ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شَطَلْ 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سُلَيْمَنَ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عَاهَدُوا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وَزَوْبَعَةَ </w:t>
      </w:r>
    </w:p>
    <w:p>
      <w:pPr>
        <w:autoSpaceDN w:val="0"/>
        <w:tabs>
          <w:tab w:pos="1360" w:val="left"/>
          <w:tab w:pos="4706" w:val="left"/>
        </w:tabs>
        <w:autoSpaceDE w:val="0"/>
        <w:widowControl/>
        <w:spacing w:line="592" w:lineRule="exact" w:before="0" w:after="0"/>
        <w:ind w:left="110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0000FF"/>
          <w:sz w:val="54"/>
        </w:rPr>
        <w:t>ò¥bÐÛa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الَمُ اىC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اعَةِ الْعَظِيمَةِ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عَلَيْهِ </w:t>
      </w:r>
    </w:p>
    <w:p>
      <w:pPr>
        <w:autoSpaceDN w:val="0"/>
        <w:autoSpaceDE w:val="0"/>
        <w:widowControl/>
        <w:spacing w:line="646" w:lineRule="exact" w:before="192" w:after="0"/>
        <w:ind w:left="110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0000FF"/>
          <w:sz w:val="54"/>
        </w:rPr>
        <w:t>@ò¥bÐÛa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'وَإِىلَ أَرْوَاحِ 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َِيعِ املُْـؤْمِنِںى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رَةِ غَوْثِنَــا وَقُطْبِنَــا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ــيْخِ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وَإِىلَ حَضْــ</w:t>
      </w:r>
    </w:p>
    <w:p>
      <w:pPr>
        <w:autoSpaceDN w:val="0"/>
        <w:autoSpaceDE w:val="0"/>
        <w:widowControl/>
        <w:spacing w:line="892" w:lineRule="exact" w:before="168" w:after="4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يِّدِ ىحمُْ' ِ الدِّںى'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عَبْدِ الْقَادِرِ احلْCِـيالَىى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ِ'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2"/>
        <w:gridCol w:w="1782"/>
        <w:gridCol w:w="1782"/>
      </w:tblGrid>
      <w:tr>
        <w:trPr>
          <w:trHeight w:hRule="exact" w:val="29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2 / 27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32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JpXv_n¿Xv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30"/>
          <w:pgMar w:top="180" w:right="216" w:bottom="11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36" w:val="left"/>
        </w:tabs>
        <w:autoSpaceDE w:val="0"/>
        <w:widowControl/>
        <w:spacing w:line="592" w:lineRule="exact" w:before="0" w:after="0"/>
        <w:ind w:left="110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0000FF"/>
          <w:sz w:val="54"/>
        </w:rPr>
        <w:t>ò¥bÐÛa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وَمَشَـاحى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سِلْسِـلَتِهِ الْقَادِرِي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</w:t>
      </w:r>
    </w:p>
    <w:p>
      <w:pPr>
        <w:autoSpaceDN w:val="0"/>
        <w:autoSpaceDE w:val="0"/>
        <w:widowControl/>
        <w:spacing w:line="686" w:lineRule="exact" w:before="3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'ِوَإِىلَ حَضْـــرَةِ 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وَسَــنَدِاى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وَوَىل</w:t>
      </w:r>
    </w:p>
    <w:p>
      <w:pPr>
        <w:autoSpaceDN w:val="0"/>
        <w:tabs>
          <w:tab w:pos="2656" w:val="left"/>
        </w:tabs>
        <w:autoSpaceDE w:val="0"/>
        <w:widowControl/>
        <w:spacing w:line="9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يْخِ زَںى'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الـدِّںى'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نِعْمَتِنَا الْعَارِفِ اىC ِهللِ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ْـدُومِ الْكَبِـرى'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املَْعْـرىC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 قَـد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</w:p>
    <w:p>
      <w:pPr>
        <w:autoSpaceDN w:val="0"/>
        <w:autoSpaceDE w:val="0"/>
        <w:widowControl/>
        <w:spacing w:line="756" w:lineRule="exact" w:before="1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الْعَـــزِرى'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وَسَـــارى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َوْلِيَاءِ وَالْعُملََـــاءِ </w:t>
      </w:r>
    </w:p>
    <w:p>
      <w:pPr>
        <w:autoSpaceDN w:val="0"/>
        <w:autoSpaceDE w:val="0"/>
        <w:widowControl/>
        <w:spacing w:line="9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املَْــدْفُونِںى'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ِ' بَلَــدِاى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هَــذَا 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ــيْخِ </w:t>
      </w:r>
    </w:p>
    <w:p>
      <w:pPr>
        <w:autoSpaceDN w:val="0"/>
        <w:autoSpaceDE w:val="0"/>
        <w:widowControl/>
        <w:spacing w:line="540" w:lineRule="exact" w:before="0" w:after="13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الْقَاهِرِي قَـد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صَدَقَةِ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وَىلِ' ِّ </w:t>
      </w:r>
    </w:p>
    <w:p>
      <w:pPr>
        <w:sectPr>
          <w:pgSz w:w="5691" w:h="9430"/>
          <w:pgMar w:top="90" w:right="216" w:bottom="11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2" w:lineRule="exact" w:before="0" w:after="0"/>
        <w:ind w:left="5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.. </w:t>
      </w:r>
      <w:r>
        <w:rPr>
          <w:rFonts w:ascii="MCSTaybahS_Unormal." w:hAnsi="MCSTaybahS_Unormal." w:eastAsia="MCSTaybahS_Unormal."/>
          <w:b w:val="0"/>
          <w:i/>
          <w:color w:val="0000FF"/>
          <w:sz w:val="54"/>
        </w:rPr>
        <w:t>ò¥bÐ</w:t>
      </w:r>
      <w:r>
        <w:rPr>
          <w:rFonts w:ascii="MCSTaybahS_Unormal." w:hAnsi="MCSTaybahS_Unormal." w:eastAsia="MCSTaybahS_Unormal."/>
          <w:b w:val="0"/>
          <w:i/>
          <w:color w:val="0000FF"/>
          <w:sz w:val="54"/>
        </w:rPr>
        <w:t>Ûa</w:t>
      </w:r>
    </w:p>
    <w:p>
      <w:pPr>
        <w:sectPr>
          <w:type w:val="continuous"/>
          <w:pgSz w:w="5691" w:h="9430"/>
          <w:pgMar w:top="90" w:right="216" w:bottom="110" w:left="128" w:header="720" w:footer="720" w:gutter="0"/>
          <w:cols w:num="2" w:equalWidth="0">
            <w:col w:w="2120" w:space="0"/>
            <w:col w:w="3228" w:space="0"/>
          </w:cols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34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أَرسَْارَمهُْ وَنَفَعَنَا بِرىC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ََاكَهى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</w:p>
    <w:p>
      <w:pPr>
        <w:sectPr>
          <w:type w:val="nextColumn"/>
          <w:pgSz w:w="5691" w:h="9430"/>
          <w:pgMar w:top="90" w:right="216" w:bottom="110" w:left="128" w:header="720" w:footer="720" w:gutter="0"/>
          <w:cols w:num="2" w:equalWidth="0">
            <w:col w:w="2120" w:space="0"/>
            <w:col w:w="3228" w:space="0"/>
          </w:cols>
          <w:docGrid w:linePitch="360"/>
        </w:sectPr>
      </w:pPr>
    </w:p>
    <w:p>
      <w:pPr>
        <w:autoSpaceDN w:val="0"/>
        <w:tabs>
          <w:tab w:pos="730" w:val="left"/>
          <w:tab w:pos="2732" w:val="left"/>
        </w:tabs>
        <w:autoSpaceDE w:val="0"/>
        <w:widowControl/>
        <w:spacing w:line="720" w:lineRule="exact" w:before="0" w:after="0"/>
        <w:ind w:left="29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72"/>
        </w:rPr>
        <w:t xml:space="preserve"> .</w:t>
      </w:r>
      <w:r>
        <w:rPr>
          <w:rFonts w:ascii="AdobeNaskh" w:hAnsi="AdobeNaskh" w:eastAsia="AdobeNaskh"/>
          <w:b w:val="0"/>
          <w:i w:val="0"/>
          <w:color w:val="0000FF"/>
          <w:sz w:val="72"/>
        </w:rPr>
        <w:t>واملعوذتںى'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72"/>
        </w:rPr>
        <w:t>واالN</w:t>
      </w:r>
      <w:r>
        <w:rPr>
          <w:rFonts w:ascii="AdobeNaskh" w:hAnsi="AdobeNaskh" w:eastAsia="AdobeNaskh"/>
          <w:b w:val="0"/>
          <w:i w:val="0"/>
          <w:color w:val="0000FF"/>
          <w:sz w:val="72"/>
        </w:rPr>
        <w:t>خالص</w:t>
      </w:r>
    </w:p>
    <w:p>
      <w:pPr>
        <w:autoSpaceDN w:val="0"/>
        <w:tabs>
          <w:tab w:pos="1854" w:val="left"/>
          <w:tab w:pos="3932" w:val="left"/>
        </w:tabs>
        <w:autoSpaceDE w:val="0"/>
        <w:widowControl/>
        <w:spacing w:line="272" w:lineRule="exact" w:before="78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3 / 27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JpXv_n¿Xv</w:t>
      </w:r>
    </w:p>
    <w:p>
      <w:pPr>
        <w:sectPr>
          <w:type w:val="continuous"/>
          <w:pgSz w:w="5691" w:h="9430"/>
          <w:pgMar w:top="90" w:right="216" w:bottom="11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وَسَمل ِّْ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صَل ِّ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MCSTaybahS_Unormal." w:hAnsi="MCSTaybahS_Unormal." w:eastAsia="MCSTaybahS_Unormal."/>
          <w:b w:val="0"/>
          <w:i/>
          <w:color w:val="0000FF"/>
          <w:sz w:val="48"/>
        </w:rPr>
        <w:t>õbÇ‡Ûa@áq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4" w:lineRule="exact" w:before="0" w:after="0"/>
        <w:ind w:left="13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نَتَوَس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عَىلَ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736" w:lineRule="exact" w:before="128" w:after="0"/>
        <w:ind w:left="14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الْقَادِرِ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الدِّںى'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ىحمُْ'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قُطْبِنَا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بِوَلِيِّكَ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إِلَيْكَ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عَنْـهُ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احلْC ِـيالَىى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ِ'</w:t>
      </w:r>
    </w:p>
    <w:p>
      <w:pPr>
        <w:autoSpaceDN w:val="0"/>
        <w:autoSpaceDE w:val="0"/>
        <w:widowControl/>
        <w:spacing w:line="540" w:lineRule="exact" w:before="0" w:after="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بِتَوْبَةٍ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تَكْشِفْهُ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بِذَنْبٍ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بَالَءً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ِلْ 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غَوْثِنَـا وَسَـيِّدِاى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بِوَلِيِّكَ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اِلَيْكَ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تَوَهحC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ْنَا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وَقَدْ </w:t>
      </w:r>
    </w:p>
    <w:p>
      <w:pPr>
        <w:autoSpaceDN w:val="0"/>
        <w:tabs>
          <w:tab w:pos="654" w:val="left"/>
          <w:tab w:pos="1396" w:val="left"/>
          <w:tab w:pos="2608" w:val="left"/>
          <w:tab w:pos="3454" w:val="left"/>
          <w:tab w:pos="4052" w:val="left"/>
          <w:tab w:pos="4850" w:val="left"/>
        </w:tabs>
        <w:autoSpaceDE w:val="0"/>
        <w:widowControl/>
        <w:spacing w:line="736" w:lineRule="exact" w:before="130" w:after="0"/>
        <w:ind w:left="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احلْCِـيالَىى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الْقَادِرِ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الدِّںى'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ىحمُْ'ِ </w:t>
      </w:r>
    </w:p>
    <w:p>
      <w:pPr>
        <w:autoSpaceDN w:val="0"/>
        <w:tabs>
          <w:tab w:pos="912" w:val="left"/>
          <w:tab w:pos="1738" w:val="left"/>
          <w:tab w:pos="2510" w:val="left"/>
          <w:tab w:pos="3108" w:val="left"/>
          <w:tab w:pos="395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بَلَـدِاى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أَهْـلِ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الْوَاىC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عَنْهُ فَادْفَعِ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أَهْلِنَا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أَنْفُسِنَا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شَفِّعْنَا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وَبَيْتِنَا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نَدْعُو غَرى'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اِلَيْكَ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َْجُو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854" w:val="left"/>
          <w:tab w:pos="3932" w:val="left"/>
        </w:tabs>
        <w:autoSpaceDE w:val="0"/>
        <w:widowControl/>
        <w:spacing w:line="272" w:lineRule="exact" w:before="20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4 / 27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JpXv_n¿Xv</w:t>
      </w:r>
    </w:p>
    <w:p>
      <w:pPr>
        <w:sectPr>
          <w:pgSz w:w="5691" w:h="9430"/>
          <w:pgMar w:top="16" w:right="216" w:bottom="11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إِلَيْكَ نَشْـكُو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َْغَبُ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إِلَيْك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8" w:lineRule="exact" w:before="20" w:after="0"/>
        <w:ind w:left="15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وَضُعْفٍ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وَخَوْفٍ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وَوَاىC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َءٍ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بَالَءٍ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مِنْ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بِنَا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مَا</w:t>
      </w:r>
    </w:p>
    <w:p>
      <w:pPr>
        <w:autoSpaceDN w:val="0"/>
        <w:tabs>
          <w:tab w:pos="1718" w:val="left"/>
        </w:tabs>
        <w:autoSpaceDE w:val="0"/>
        <w:widowControl/>
        <w:spacing w:line="574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بِغِيَاثِـكَ اى' 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أَنْـتَ الـر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اىعِ'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فَأَغِثْنَـا</w:t>
      </w:r>
    </w:p>
    <w:p>
      <w:pPr>
        <w:autoSpaceDN w:val="0"/>
        <w:autoSpaceDE w:val="0"/>
        <w:widowControl/>
        <w:spacing w:line="7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سَالَمٌ قَـوْالً مِـنْ 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بِّ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اَرْمحََ 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امحِِںى'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692" w:lineRule="exact" w:before="0" w:after="258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(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٨٢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حِمى'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</w:p>
    <w:p>
      <w:pPr>
        <w:sectPr>
          <w:pgSz w:w="5691" w:h="9430"/>
          <w:pgMar w:top="16" w:right="216" w:bottom="11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49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الْعَاملَِںى'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آمِںى'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91" w:h="9430"/>
          <w:pgMar w:top="16" w:right="216" w:bottom="110" w:left="56" w:header="720" w:footer="720" w:gutter="0"/>
          <w:cols w:num="2" w:equalWidth="0">
            <w:col w:w="3355" w:space="0"/>
            <w:col w:w="206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58"/>
        <w:ind w:left="5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وَاحلَْمْدُ هلِلِ </w:t>
      </w:r>
    </w:p>
    <w:p>
      <w:pPr>
        <w:sectPr>
          <w:type w:val="nextColumn"/>
          <w:pgSz w:w="5691" w:h="9430"/>
          <w:pgMar w:top="16" w:right="216" w:bottom="110" w:left="56" w:header="720" w:footer="720" w:gutter="0"/>
          <w:cols w:num="2" w:equalWidth="0">
            <w:col w:w="3355" w:space="0"/>
            <w:col w:w="2064" w:space="0"/>
          </w:cols>
          <w:docGrid w:linePitch="360"/>
        </w:sectPr>
      </w:pPr>
    </w:p>
    <w:p>
      <w:pPr>
        <w:autoSpaceDN w:val="0"/>
        <w:autoSpaceDE w:val="0"/>
        <w:widowControl/>
        <w:spacing w:line="78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إِنْ أَبْطَـأَتْ غَـارَةُ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َرْحَـامِ وَابْتَعَـدَت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ــــــا فَــــــأَرسَْعُ ىس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َ'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ْءٍ غَــــــارَةُ هللا</w:t>
      </w:r>
    </w:p>
    <w:p>
      <w:pPr>
        <w:autoSpaceDN w:val="0"/>
        <w:autoSpaceDE w:val="0"/>
        <w:widowControl/>
        <w:spacing w:line="5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رِعَةً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اى' َ غَـــارَةَ هللاِ حُـــىى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ِّ'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ـــرى'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 مُسْـــ</w:t>
      </w:r>
    </w:p>
    <w:p>
      <w:pPr>
        <w:autoSpaceDN w:val="0"/>
        <w:autoSpaceDE w:val="0"/>
        <w:widowControl/>
        <w:spacing w:line="664" w:lineRule="exact" w:before="2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ِ' حَــــلِّ عُقْــــدَتِنَا اى'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َغَــــارَةَ هللا</w:t>
      </w:r>
    </w:p>
    <w:p>
      <w:pPr>
        <w:autoSpaceDN w:val="0"/>
        <w:tabs>
          <w:tab w:pos="1926" w:val="left"/>
          <w:tab w:pos="4004" w:val="left"/>
        </w:tabs>
        <w:autoSpaceDE w:val="0"/>
        <w:widowControl/>
        <w:spacing w:line="272" w:lineRule="exact" w:before="11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5 / 27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JpXv_n¿Xv</w:t>
      </w:r>
    </w:p>
    <w:p>
      <w:pPr>
        <w:sectPr>
          <w:type w:val="continuous"/>
          <w:pgSz w:w="5691" w:h="9430"/>
          <w:pgMar w:top="16" w:right="216" w:bottom="11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32" w:val="left"/>
          <w:tab w:pos="3502" w:val="left"/>
        </w:tabs>
        <w:autoSpaceDE w:val="0"/>
        <w:widowControl/>
        <w:spacing w:line="80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محَْـــــدًا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ًِـــــا أَبَـــــدًا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اَحلَْمْـــــدُ هلِل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ــكُرُ شُــكْرًا غَــزِرى' ًا وَاصِــبًا رَغَــدًا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َمِ رَدَى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9 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ـــــالَةُ عَـــــىلَ وَاىڡ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وَالص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ــحْبِ وَالت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ــاعِ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ِ' الــدِّںى'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اى' َقُطُـبَ أَهْـلِ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ـمَا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غَوْهى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َُمَـا</w:t>
      </w:r>
    </w:p>
    <w:p>
      <w:pPr>
        <w:autoSpaceDN w:val="0"/>
        <w:autoSpaceDE w:val="0"/>
        <w:widowControl/>
        <w:spacing w:line="824" w:lineRule="exact" w:before="192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اى' َفَـــيْضَ عَيْـــىى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َ' ْ وُجُـــودَهى'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وَغَيْهى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َُمَـــا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اى' َاںىC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الْعَلِي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قَــدْ أَحْــرَزْتَ اِرْهى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َُمَــا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اى' َخَــرى'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مَــنْ اكَنَ يُــدْىعَ حمُْــىى' ِ' َ الــدِّ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اى' َغَــوْثُ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َعْظَــمُ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هْرِ وَاحلِْــںى'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686" w:lineRule="exact" w:before="266" w:after="4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أَعْــــــىلَ وَىلِ' ٍّ بِتَحْكِــــــمى'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َْكِــــــںى'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993" w:type="dxa"/>
      </w:tblPr>
      <w:tblGrid>
        <w:gridCol w:w="1746"/>
        <w:gridCol w:w="1746"/>
        <w:gridCol w:w="1746"/>
      </w:tblGrid>
      <w:tr>
        <w:trPr>
          <w:trHeight w:hRule="exact" w:val="30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" w:after="0"/>
              <w:ind w:left="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6 / 27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32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JpXv_n¿Xv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30"/>
          <w:pgMar w:top="180" w:right="216" w:bottom="110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'أَوْىلَ فَقِــــرى'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إِىلَ املَْــــوْىلَ وَمِسْــــكِںى</w:t>
      </w:r>
    </w:p>
    <w:p>
      <w:pPr>
        <w:autoSpaceDN w:val="0"/>
        <w:autoSpaceDE w:val="0"/>
        <w:widowControl/>
        <w:spacing w:line="10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أَنْـتَ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ـذِي الـدِّںى'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 ىمس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حمُْـىى' ِ' َ الـدِّںى'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autoSpaceDN w:val="0"/>
        <w:autoSpaceDE w:val="0"/>
        <w:widowControl/>
        <w:spacing w:line="540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مُسْــــتَمِعًا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وَقَــــدْ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َكَ خِطَــــابُ </w:t>
      </w:r>
    </w:p>
    <w:p>
      <w:pPr>
        <w:autoSpaceDN w:val="0"/>
        <w:autoSpaceDE w:val="0"/>
        <w:widowControl/>
        <w:spacing w:line="576" w:lineRule="exact" w:before="3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لقُـرْبِ حمُC ْتَمِعًـا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اى' َغَوْثُ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َعْظَـمُ كُـنْ اىCِْ </w:t>
      </w:r>
    </w:p>
    <w:p>
      <w:pPr>
        <w:autoSpaceDN w:val="0"/>
        <w:autoSpaceDE w:val="0"/>
        <w:widowControl/>
        <w:spacing w:line="688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أَنْــتَ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َلِيفَــةُ ىلِ'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الْكَــوْنِ مُلْتَمِعًــا</w:t>
      </w:r>
    </w:p>
    <w:p>
      <w:pPr>
        <w:autoSpaceDN w:val="0"/>
        <w:autoSpaceDE w:val="0"/>
        <w:widowControl/>
        <w:spacing w:line="724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مسُِّيـــتَ اىC ِمسٍْ عَظِـــمى'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حمُْـــىى' ِ' َ الـــدِّںى'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أَنْـــتَ املُْسَـــىم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بِعَبْـــدِالْقَادِرِ الْفَـــرْدِ </w:t>
      </w:r>
    </w:p>
    <w:p>
      <w:pPr>
        <w:autoSpaceDN w:val="0"/>
        <w:autoSpaceDE w:val="0"/>
        <w:widowControl/>
        <w:spacing w:line="878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اثْىى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َ' ْ عَرس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خَرِيفًـا صَـامى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الرس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مصُْتَ </w:t>
      </w:r>
    </w:p>
    <w:p>
      <w:pPr>
        <w:autoSpaceDN w:val="0"/>
        <w:autoSpaceDE w:val="0"/>
        <w:widowControl/>
        <w:spacing w:line="588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وَملَْ تَــــمى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 نَوْمَــــةً فِهى'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َــــا عَــــىلَ طَــــرْدٍ </w:t>
      </w:r>
    </w:p>
    <w:p>
      <w:pPr>
        <w:autoSpaceDN w:val="0"/>
        <w:autoSpaceDE w:val="0"/>
        <w:widowControl/>
        <w:spacing w:line="10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أَنْـــتَ املُْلَق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ـــبُ حَقًّـــا حمُْـــىى' ِ' َ الـــدِّںى'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993" w:type="dxa"/>
      </w:tblPr>
      <w:tblGrid>
        <w:gridCol w:w="1746"/>
        <w:gridCol w:w="1746"/>
        <w:gridCol w:w="1746"/>
      </w:tblGrid>
      <w:tr>
        <w:trPr>
          <w:trHeight w:hRule="exact" w:val="312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7 / 27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2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JpXv_n¿Xv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30"/>
          <w:pgMar w:top="180" w:right="216" w:bottom="110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إِذْ كُنْتَ لِلْقَـادِرِ املُْح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ْتَـارِ عَبْـدًا أَطَـاع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 قُدْرَةٍ مَاشِئْتَ مِنْ مُسْتَطَاعْ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أَعْطَاكَ </w:t>
      </w:r>
    </w:p>
    <w:p>
      <w:pPr>
        <w:autoSpaceDN w:val="0"/>
        <w:autoSpaceDE w:val="0"/>
        <w:widowControl/>
        <w:spacing w:line="664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فَأَنْـــتَ مُقْتَـــدِرٌ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خَلْقِـــهِ وَمُطَـــاعْ </w:t>
      </w:r>
    </w:p>
    <w:p>
      <w:pPr>
        <w:autoSpaceDN w:val="0"/>
        <w:autoSpaceDE w:val="0"/>
        <w:widowControl/>
        <w:spacing w:line="838" w:lineRule="exact" w:before="88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أَنْـــتَ الْوَكِيـــلُ هلَُ اى' َ حمُْـــىى' ِ' َ الـــدِّںى'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اىC ِملِْـــيالَدِ سَـــاكِنَهُ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فْـــتَ جِـــيالَنَ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مْـــتَ اىC ِلْقَـــرىC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بَغْـــدَادًا أَمَاكِنَـــهُ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ُورُهُ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مُشْـــــــــــتَاقٍ وَلَكِنَـــــــــــهُ </w:t>
      </w:r>
    </w:p>
    <w:p>
      <w:pPr>
        <w:autoSpaceDN w:val="0"/>
        <w:autoSpaceDE w:val="0"/>
        <w:widowControl/>
        <w:spacing w:line="784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ِ' بَيْتِـــهِ قَـــدْ يُـــالَىڡ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ِ' حمُْـــىى' ِ' َ الـــدِّںى'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رَأَيْتَ دِںى'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اهلُْدَى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ْصًـا غَـدَا حَرَضًـا</w:t>
      </w:r>
    </w:p>
    <w:p>
      <w:pPr>
        <w:autoSpaceDN w:val="0"/>
        <w:autoSpaceDE w:val="0"/>
        <w:widowControl/>
        <w:spacing w:line="540" w:lineRule="exact" w:before="226" w:after="18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فَشَـــــفَيْتَهُ ملَْسَـــــةً كَفَيْتَـــــهُ عَرَضًـــــا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993" w:type="dxa"/>
      </w:tblPr>
      <w:tblGrid>
        <w:gridCol w:w="1746"/>
        <w:gridCol w:w="1746"/>
        <w:gridCol w:w="1746"/>
      </w:tblGrid>
      <w:tr>
        <w:trPr>
          <w:trHeight w:hRule="exact" w:val="312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8 / 27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2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JpXv_n¿Xv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30"/>
          <w:pgMar w:top="180" w:right="216" w:bottom="110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ذِي قَــدْ مع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ــهُ مَرَضًــا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فَــزَالَ عَنْــهُ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2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فَقَـــامَ يَـــدْعُوكَ حُبًّـــا حمُْـــىى' ِ' َ الـــدِّںى'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autoSpaceDN w:val="0"/>
        <w:autoSpaceDE w:val="0"/>
        <w:widowControl/>
        <w:spacing w:line="794" w:lineRule="exact" w:before="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أَنْـتَ احلُْسَـيْىى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وَاحلَْسَـىى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كُنْـتَ مَعًـا</w:t>
      </w:r>
    </w:p>
    <w:p>
      <w:pPr>
        <w:autoSpaceDN w:val="0"/>
        <w:autoSpaceDE w:val="0"/>
        <w:widowControl/>
        <w:spacing w:line="742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أَاىC ً وَأُمًّــــا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َِيفَــــںى'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قَــــدِ اجْتَمَعَــــا</w:t>
      </w:r>
    </w:p>
    <w:p>
      <w:pPr>
        <w:autoSpaceDN w:val="0"/>
        <w:tabs>
          <w:tab w:pos="1098" w:val="left"/>
          <w:tab w:pos="1260" w:val="left"/>
        </w:tabs>
        <w:autoSpaceDE w:val="0"/>
        <w:widowControl/>
        <w:spacing w:line="572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الْتَمَعَــا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فَكُنْــتَ مس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َْسًــا وَبَــدْرًا نُــورَا</w:t>
      </w:r>
    </w:p>
    <w:p>
      <w:pPr>
        <w:autoSpaceDN w:val="0"/>
        <w:autoSpaceDE w:val="0"/>
        <w:widowControl/>
        <w:spacing w:line="984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أَنْــتَ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َحَــق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لِتُــدْىعَ حمُْــىى' ِ' َ الــدِّںى'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autoSpaceDN w:val="0"/>
        <w:autoSpaceDE w:val="0"/>
        <w:widowControl/>
        <w:spacing w:line="10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ــــافِىعِ'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فَصِـــــرْتَ احلَْنْــــبَىلِ'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بِــــالَ </w:t>
      </w:r>
    </w:p>
    <w:p>
      <w:pPr>
        <w:autoSpaceDN w:val="0"/>
        <w:autoSpaceDE w:val="0"/>
        <w:widowControl/>
        <w:spacing w:line="766" w:lineRule="exact" w:before="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حهَC ْـــرٍ لِتَحْتَـــاطَ اىC ِحل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َـــرى'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مُعْتَـــدِالً </w:t>
      </w:r>
    </w:p>
    <w:p>
      <w:pPr>
        <w:autoSpaceDN w:val="0"/>
        <w:tabs>
          <w:tab w:pos="3982" w:val="left"/>
        </w:tabs>
        <w:autoSpaceDE w:val="0"/>
        <w:widowControl/>
        <w:spacing w:line="6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رَاقِيًـــا أَعْـــىلَ مَقَـــامِ عُـــالَ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فَـــملَْ 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*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َلْ </w:t>
      </w:r>
    </w:p>
    <w:p>
      <w:pPr>
        <w:autoSpaceDN w:val="0"/>
        <w:autoSpaceDE w:val="0"/>
        <w:widowControl/>
        <w:spacing w:line="724" w:lineRule="exact" w:before="326" w:after="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حَوَيْــتَ اَرْفَــعَ صِــيتٍ حمُْــىى' ِ' َ الــدِّںى'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993" w:type="dxa"/>
      </w:tblPr>
      <w:tblGrid>
        <w:gridCol w:w="1746"/>
        <w:gridCol w:w="1746"/>
        <w:gridCol w:w="1746"/>
      </w:tblGrid>
      <w:tr>
        <w:trPr>
          <w:trHeight w:hRule="exact" w:val="282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9 / 27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32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JpXv_n¿Xv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30"/>
          <w:pgMar w:top="12" w:right="216" w:bottom="110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6" w:lineRule="exact" w:before="0" w:after="0"/>
        <w:ind w:left="182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قَدْ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ُْتَ اىC ِلصِّدْقِ وَاالْN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ِخْـالَصِ وَالز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هْـد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لْوَعْـــــدِ وَالْهعَْـــــدِ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وَاالْNِجْهى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َِـــــادِ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فُــلك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أَهْــلِ الــت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وَالز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هْــدِ وَاحلْC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ُهْــدِ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يَدْعُوكَ اى' َغَـوْثُ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َعْظَـمْ حمُْـىى' ِ' َ الـدِّںى'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مكَْ مِنْ كَرَامَاتِ حَقٍّ مِنْكَ قَدْ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ََرَتْ </w:t>
      </w:r>
    </w:p>
    <w:p>
      <w:pPr>
        <w:autoSpaceDN w:val="0"/>
        <w:tabs>
          <w:tab w:pos="182" w:val="left"/>
          <w:tab w:pos="228" w:val="left"/>
          <w:tab w:pos="542" w:val="left"/>
          <w:tab w:pos="1926" w:val="left"/>
          <w:tab w:pos="4004" w:val="left"/>
        </w:tabs>
        <w:autoSpaceDE w:val="0"/>
        <w:widowControl/>
        <w:spacing w:line="770" w:lineRule="exact" w:before="222" w:after="0"/>
        <w:ind w:left="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مُنِــرى'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َةً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ِ' قُلُــوبِ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َلْــقِ قَــدْ زَهَــرَتْ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تْ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مكَُعْجِـزَاتِ نَـىىC ِ' ٍّ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ِ' الْـوَرَى اشْـهى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ََرَ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اى' َ مَـــنْ دَىعَ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ـــهُ اى' َ حمُْـــىى' ِ' َ الـــدِّںى'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مَلَئَـــــتْ مُدَو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نَـــــةً كُتُبًـــــا مُؤَل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فَـــــةً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حَــوَتِ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َعَاجِيــبَ أَخْبَــارًا مُسَــل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فَةً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10 / 27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JpXv_n¿Xv</w:t>
      </w:r>
    </w:p>
    <w:p>
      <w:pPr>
        <w:sectPr>
          <w:pgSz w:w="5691" w:h="9430"/>
          <w:pgMar w:top="68" w:right="216" w:bottom="11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ضَــــاءَتْ إِىلَ احلَْشْـــــرِ آاى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َرًا 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فَــــة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6" w:lineRule="exact" w:before="3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أَعْلَيْــتَ دِںى'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اهلُْــدَى اى' َحمُْــىى' ِ' َ الــدِّںى'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وْالَكَ مُــؤْمى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َِرًا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قَــدْ قُلْــتَ اىC ِالْN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ِذْنِ مِــنْ مَــ</w:t>
      </w:r>
    </w:p>
    <w:p>
      <w:pPr>
        <w:autoSpaceDN w:val="0"/>
        <w:autoSpaceDE w:val="0"/>
        <w:widowControl/>
        <w:spacing w:line="712" w:lineRule="exact" w:before="2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قَــدَىمِ' عَــىلَ رَقَبَــاتِ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َوْلِيَــاءِ طُــرًا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هُــمْ قَــدْ رَضَــوْا وَضْــعًا هلََــا بُشْـــرًا</w:t>
      </w:r>
    </w:p>
    <w:p>
      <w:pPr>
        <w:autoSpaceDN w:val="0"/>
        <w:autoSpaceDE w:val="0"/>
        <w:widowControl/>
        <w:spacing w:line="806" w:lineRule="exact" w:before="2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اى' َمَــنْ مسََــا امسًْــا عَلَــهى'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ِْمْ حمُْــىى' ِ' َ الــدِّںى'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خِزَانَـــــــةِ أَرسَْارٍ رَوَى سَـــــــنَدًا</w:t>
      </w:r>
    </w:p>
    <w:p>
      <w:pPr>
        <w:autoSpaceDN w:val="0"/>
        <w:autoSpaceDE w:val="0"/>
        <w:widowControl/>
        <w:spacing w:line="664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عَـنْ لكُِّ مَـنْ وُضِـعَتْ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ِ' عُنُقِـهِ عَـدَدًا</w:t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أَاىC َ بَكْــــرٍ مِــــهى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ُْمْ فَتَــــابَ فِــــدَا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إِال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</w:p>
    <w:p>
      <w:pPr>
        <w:autoSpaceDN w:val="0"/>
        <w:autoSpaceDE w:val="0"/>
        <w:widowControl/>
        <w:spacing w:line="760" w:lineRule="exact" w:before="256" w:after="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حُــزْتَ املَْعَــاىلِ' َ محC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ًَّــا حمُْــىى' ِ' َ الــدِّںى'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993" w:type="dxa"/>
      </w:tblPr>
      <w:tblGrid>
        <w:gridCol w:w="1746"/>
        <w:gridCol w:w="1746"/>
        <w:gridCol w:w="1746"/>
      </w:tblGrid>
      <w:tr>
        <w:trPr>
          <w:trHeight w:hRule="exact" w:val="28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11 / 27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32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JpXv_n¿Xv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30"/>
          <w:pgMar w:top="16" w:right="216" w:bottom="110" w:left="238" w:header="720" w:footer="720" w:gutter="0"/>
          <w:cols/>
          <w:docGrid w:linePitch="360"/>
        </w:sectPr>
      </w:pPr>
    </w:p>
    <w:p>
      <w:pPr>
        <w:autoSpaceDN w:val="0"/>
        <w:tabs>
          <w:tab w:pos="46" w:val="left"/>
          <w:tab w:pos="174" w:val="left"/>
          <w:tab w:pos="894" w:val="left"/>
          <w:tab w:pos="994" w:val="left"/>
          <w:tab w:pos="1744" w:val="left"/>
          <w:tab w:pos="3822" w:val="left"/>
          <w:tab w:pos="4154" w:val="left"/>
          <w:tab w:pos="4314" w:val="left"/>
          <w:tab w:pos="4922" w:val="left"/>
        </w:tabs>
        <w:autoSpaceDE w:val="0"/>
        <w:widowControl/>
        <w:spacing w:line="8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BFBFBF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وَائِـــــفِ اىC ِالْNِمحC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َْـــــاعِ مُت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فِقَـــــ</w:t>
      </w:r>
      <w:r>
        <w:rPr>
          <w:rFonts w:ascii="AdobeNaskh" w:hAnsi="AdobeNaskh" w:eastAsia="AdobeNaskh"/>
          <w:b w:val="0"/>
          <w:i w:val="0"/>
          <w:color w:val="BFBFBF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عَـــىلَ مكََالِـــكَ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عُلْيَـــاكَ مُت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سِـــقَ </w:t>
      </w:r>
      <w:r>
        <w:rPr>
          <w:rFonts w:ascii="AdobeNaskh" w:hAnsi="AdobeNaskh" w:eastAsia="AdobeNaskh"/>
          <w:b w:val="0"/>
          <w:i w:val="0"/>
          <w:color w:val="92CDDC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*َّ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َـوَارِجِ أَهْـلِ الز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يْـغِ وَالز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نْدَقَـ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لـــدِّںى'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أَنْـــتَ املَْـــدَارُ لِـــلكٍُّ حمُْـــىى' ِ'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مَاعَــابَ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َْجَــكَ ذُوعِــملٍْ وَالَ كَشْــفٍ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اثْنَوْا عَىلَ مَافِيـكَ مِـنْ وَصْـفٍ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بَلْ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يَبْلُغُـــوا فِيـــهِ مِـــنْ لكٍُّ إِىلَ نِصْـــفٍ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َْلم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ْC َيْــــتَ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مُرِيــــدٍ حمُْــــىى' ِ' َ الــــدِّںى'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وَقُلْــــتَ مَــــنْ الَ هلَُ شَــــيْخٌ فَــــإِىى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ِّ' هلَُ </w:t>
      </w:r>
      <w:r>
        <w:tab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شَــــــيْخٌ وَمُرْشِــــــدُهُ حَــــــىى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*َّ </w:t>
      </w: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12 / 27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JpXv_n¿Xv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91" w:h="9430"/>
          <w:pgMar w:top="12" w:right="216" w:bottom="110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جَلِيسُـــــهُ خَلْـــــوَةً وَمِـــــنْ لَـــــدُىى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</w:t>
      </w:r>
    </w:p>
    <w:p>
      <w:pPr>
        <w:autoSpaceDN w:val="0"/>
        <w:autoSpaceDE w:val="0"/>
        <w:widowControl/>
        <w:spacing w:line="724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وَصْــلٌ فَكُــنْ هَكَــذَا ىلِ' حمُْــىى' ِ' َ الــدِّںى'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autoSpaceDN w:val="0"/>
        <w:autoSpaceDE w:val="0"/>
        <w:widowControl/>
        <w:spacing w:line="738" w:lineRule="exact" w:before="1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وَمَــــنْ يُنَــــادِي اىمسِْ' أَلْفًــــا حىC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َلْوَتِــــهِ </w:t>
      </w:r>
    </w:p>
    <w:p>
      <w:pPr>
        <w:autoSpaceDN w:val="0"/>
        <w:autoSpaceDE w:val="0"/>
        <w:widowControl/>
        <w:spacing w:line="724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عَزْمًـــــا 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تِـــــهِ رصَْمًـــــا لِغَفْوَتِـــــهِ </w:t>
      </w:r>
    </w:p>
    <w:p>
      <w:pPr>
        <w:autoSpaceDN w:val="0"/>
        <w:autoSpaceDE w:val="0"/>
        <w:widowControl/>
        <w:spacing w:line="540" w:lineRule="exact" w:before="2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جْــلِ دَعْوَتِــهِ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أَجَبْتُــهُ مُسْـــرِعًا مِــنْ </w:t>
      </w:r>
    </w:p>
    <w:p>
      <w:pPr>
        <w:autoSpaceDN w:val="0"/>
        <w:autoSpaceDE w:val="0"/>
        <w:widowControl/>
        <w:spacing w:line="724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رْ حمُْــىى' ِ' َ الــدِّںى'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فَلْيَــدْعُ اى'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َعَبْــدَالْقَادِ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A6A6A6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بَعْدَ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ـالَةِ اثْنَـىى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َ'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عَشْــرَةَ مِـنْ رَكْعَـ</w:t>
      </w:r>
    </w:p>
    <w:p>
      <w:pPr>
        <w:autoSpaceDN w:val="0"/>
        <w:autoSpaceDE w:val="0"/>
        <w:widowControl/>
        <w:spacing w:line="576" w:lineRule="exact" w:before="1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A6A6A6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مَــعَ الْفَــوَاحى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وَاْالNِخْــالَصِ اىC ِحل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َضْــعَ </w:t>
      </w:r>
    </w:p>
    <w:p>
      <w:pPr>
        <w:autoSpaceDN w:val="0"/>
        <w:autoSpaceDE w:val="0"/>
        <w:widowControl/>
        <w:spacing w:line="6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B6DDE8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اى' َغَـوْثُ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َعْظَـمُ عَبْـدَالْقَادِرِ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ــرْعَ </w:t>
      </w:r>
    </w:p>
    <w:p>
      <w:pPr>
        <w:autoSpaceDN w:val="0"/>
        <w:autoSpaceDE w:val="0"/>
        <w:widowControl/>
        <w:spacing w:line="724" w:lineRule="exact" w:before="292" w:after="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اى' َسَــيِّدِي احْضُـــرْىى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ِ' اى' َحمُْــىى' ِ' َ الــدِّںى'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993" w:type="dxa"/>
      </w:tblPr>
      <w:tblGrid>
        <w:gridCol w:w="1746"/>
        <w:gridCol w:w="1746"/>
        <w:gridCol w:w="1746"/>
      </w:tblGrid>
      <w:tr>
        <w:trPr>
          <w:trHeight w:hRule="exact" w:val="28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13 / 27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32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JpXv_n¿Xv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30"/>
          <w:pgMar w:top="180" w:right="216" w:bottom="110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80" w:lineRule="exact" w:before="0" w:after="48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وَقُلْــــتَ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يَــــدِي هَــــذِي لَدَامى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ملَِــــنْ رى'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ُِيــــدُ طَــــرِيىڡ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وَىهِ'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قَامى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َِــــةٌ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فَـــازَتْ هىC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َِـــا أَنْفُـــسٌ لِلر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شْـــدِ رَامى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َِـــةٌ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املُْنَــــادَى حىC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َِــــقٍّ حمُْــــىى' ِ' َ الــــدِّںى'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اكَنَ يَقُـــولُ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جَـــدِّي رَسُـــولَ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أَنْــتَ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َلِيفَــةُ ىلِ'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ِ' خَــرى'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لكُِّ مَقُــولْ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ارْتَضَــاكَ عُقُــولْ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فَكُــنْ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ِ'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املَْــدَدَ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فَأَنْــــتَ قَــــمى'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ُِّ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َْىعِ' حمُْــــىى' ِ' َ الــــدِّںى'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اى' َسَــيِّدِي سَــنَدِي غَــوْىى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ِ' وَاى'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َمَــدَدِي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كُـنْ ىلِ' 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َِـرى'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عَـىلَ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َعْــدَاءِ اىC ِملَْـدَدِ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993" w:type="dxa"/>
      </w:tblPr>
      <w:tblGrid>
        <w:gridCol w:w="1746"/>
        <w:gridCol w:w="1746"/>
        <w:gridCol w:w="1746"/>
      </w:tblGrid>
      <w:tr>
        <w:trPr>
          <w:trHeight w:hRule="exact" w:val="30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" w:after="0"/>
              <w:ind w:left="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14 / 27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32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JpXv_n¿Xv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30"/>
          <w:pgMar w:top="24" w:right="216" w:bottom="110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حمُC ِرى'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عِرْىص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وَخُذْ بِيَدِي مَـدَى مُـدَدِي</w:t>
      </w:r>
    </w:p>
    <w:p>
      <w:pPr>
        <w:autoSpaceDN w:val="0"/>
        <w:autoSpaceDE w:val="0"/>
        <w:widowControl/>
        <w:spacing w:line="724" w:lineRule="exact" w:before="1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فِينَـــا حمُْـــىى' ِ' َ الـــدِّںى'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خَلِيفَـــةَ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نْ مُرِيـدِي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َْجِـكَ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َقْـوَمْ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وَعُـد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وَمِـــنْ عَبِيـــدِكَ عَبْـــدًا طَائِعًـــا أَدْوَمْ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وَمِـــنْ جُنُـــودِكَ مِقْـــدَامًا إِلَيْـــهِ يُـــؤَمْ </w:t>
      </w:r>
    </w:p>
    <w:p>
      <w:pPr>
        <w:autoSpaceDN w:val="0"/>
        <w:autoSpaceDE w:val="0"/>
        <w:widowControl/>
        <w:spacing w:line="722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نِعْـــمَ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ْ%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َمِـــرى'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 أَمِـــرى'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ًا حمُْـــىى' ِ' َ الـــدِّںى'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autoSpaceDN w:val="0"/>
        <w:autoSpaceDE w:val="0"/>
        <w:widowControl/>
        <w:spacing w:line="540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اطًــا أَنْــتَ سَــالِكُهُ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بَصِّـــرْ فُــؤَادِي رصَِ </w:t>
      </w:r>
    </w:p>
    <w:p>
      <w:pPr>
        <w:autoSpaceDN w:val="0"/>
        <w:tabs>
          <w:tab w:pos="4202" w:val="left"/>
        </w:tabs>
        <w:autoSpaceDE w:val="0"/>
        <w:widowControl/>
        <w:spacing w:line="540" w:lineRule="exact" w:before="3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أَعْطَاكَـــــهُ فَأَنْـــــتَ مَالِكُـــــهُ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فَـــــاهللُ </w:t>
      </w:r>
    </w:p>
    <w:p>
      <w:pPr>
        <w:autoSpaceDN w:val="0"/>
        <w:autoSpaceDE w:val="0"/>
        <w:widowControl/>
        <w:spacing w:line="588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َC ِّــــهِ مِــــنْ لَــــىط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فِهى'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َــــا همََالِكُــــهُ </w:t>
      </w:r>
    </w:p>
    <w:p>
      <w:pPr>
        <w:autoSpaceDN w:val="0"/>
        <w:autoSpaceDE w:val="0"/>
        <w:widowControl/>
        <w:spacing w:line="724" w:lineRule="exact" w:before="278" w:after="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سُــــــلْطَانَ لكُِّ وَىلِ' ٍّ حمُْــــــىى' ِ' َ الــــــدِّںى'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993" w:type="dxa"/>
      </w:tblPr>
      <w:tblGrid>
        <w:gridCol w:w="1746"/>
        <w:gridCol w:w="1746"/>
        <w:gridCol w:w="1746"/>
      </w:tblGrid>
      <w:tr>
        <w:trPr>
          <w:trHeight w:hRule="exact" w:val="28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15 / 27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32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JpXv_n¿Xv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30"/>
          <w:pgMar w:top="180" w:right="216" w:bottom="110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مَدَى مَاالْغَوْثُ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َعْظَمُ قَـامْ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االْN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ِهل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534" w:val="left"/>
          <w:tab w:pos="3696" w:val="left"/>
        </w:tabs>
        <w:autoSpaceDE w:val="0"/>
        <w:widowControl/>
        <w:spacing w:line="7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الْعَــــاىلِ' 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َــــرى'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مَقَــــامْ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عَــــىلَ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وَآهلِِ وَال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ـــــذِي دِںى'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شَـــــادِ أَقَـــــامْ </w:t>
      </w:r>
    </w:p>
    <w:p>
      <w:pPr>
        <w:autoSpaceDN w:val="0"/>
        <w:autoSpaceDE w:val="0"/>
        <w:widowControl/>
        <w:spacing w:line="724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الــــدِّںى'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فَسَــــهلُْ يَشْــــفَعُ ىلِ' اى' َ حمُْــــىى' ِ'َ </w:t>
      </w:r>
    </w:p>
    <w:p>
      <w:pPr>
        <w:autoSpaceDN w:val="0"/>
        <w:autoSpaceDE w:val="0"/>
        <w:widowControl/>
        <w:spacing w:line="9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ـــابِعِںى'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هلَُـــمْ مُؤَسِّــــىسِ' الـــدِّںى'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tabs>
          <w:tab w:pos="1414" w:val="left"/>
        </w:tabs>
        <w:autoSpaceDE w:val="0"/>
        <w:widowControl/>
        <w:spacing w:line="640" w:lineRule="exact" w:before="15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لِلــــــدِّںى'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مُفْنِــــــںى'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أَجْسَــــــادَمهُْ هلِلِ </w:t>
      </w:r>
    </w:p>
    <w:p>
      <w:pPr>
        <w:autoSpaceDN w:val="0"/>
        <w:autoSpaceDE w:val="0"/>
        <w:widowControl/>
        <w:spacing w:line="664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ِ' الـــدِّںى'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مُسْتَبْشِــــرِںى'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بِفَضْـــلِ </w:t>
      </w:r>
    </w:p>
    <w:p>
      <w:pPr>
        <w:autoSpaceDN w:val="0"/>
        <w:autoSpaceDE w:val="0"/>
        <w:widowControl/>
        <w:spacing w:line="724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َِــهى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ُْمْ أَنْــتَ انْصُـــرَىى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ِّ' حمُْــىى' ِ' َ الــدِّںى'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autoSpaceDN w:val="0"/>
        <w:autoSpaceDE w:val="0"/>
        <w:widowControl/>
        <w:spacing w:line="226" w:lineRule="auto" w:before="558" w:after="648"/>
        <w:ind w:left="0" w:right="1984" w:firstLine="0"/>
        <w:jc w:val="right"/>
      </w:pPr>
      <w:r>
        <w:rPr>
          <w:rFonts w:ascii="MCSTaybahS_Unormal." w:hAnsi="MCSTaybahS_Unormal." w:eastAsia="MCSTaybahS_Unormal."/>
          <w:b w:val="0"/>
          <w:i/>
          <w:color w:val="000000"/>
          <w:sz w:val="48"/>
        </w:rPr>
        <w:t>@</w:t>
      </w:r>
      <w:r>
        <w:rPr>
          <w:rFonts w:ascii="MCSTaybahS_Unormal." w:hAnsi="MCSTaybahS_Unormal." w:eastAsia="MCSTaybahS_Unormal."/>
          <w:b w:val="0"/>
          <w:i/>
          <w:color w:val="000000"/>
          <w:sz w:val="48"/>
        </w:rPr>
        <w:t>@</w:t>
      </w:r>
      <w:r>
        <w:rPr>
          <w:rFonts w:ascii="MCSTaybahS_Unormal." w:hAnsi="MCSTaybahS_Unormal." w:eastAsia="MCSTaybahS_Unormal."/>
          <w:b w:val="0"/>
          <w:i/>
          <w:color w:val="000000"/>
          <w:sz w:val="48"/>
        </w:rPr>
        <w:t>õbÇ‡Ûa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993" w:type="dxa"/>
      </w:tblPr>
      <w:tblGrid>
        <w:gridCol w:w="1746"/>
        <w:gridCol w:w="1746"/>
        <w:gridCol w:w="1746"/>
      </w:tblGrid>
      <w:tr>
        <w:trPr>
          <w:trHeight w:hRule="exact" w:val="31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2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16 / 27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2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JpXv_n¿Xv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30"/>
          <w:pgMar w:top="20" w:right="216" w:bottom="110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20" w:lineRule="exact" w:before="0" w:after="0"/>
        <w:ind w:left="1220" w:right="0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محَْنِ الر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>حِمى'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B050"/>
          <w:sz w:val="54"/>
        </w:rPr>
        <w:t xml:space="preserve"> ِْبِمس</w:t>
      </w:r>
    </w:p>
    <w:p>
      <w:pPr>
        <w:autoSpaceDN w:val="0"/>
        <w:tabs>
          <w:tab w:pos="3524" w:val="left"/>
          <w:tab w:pos="4164" w:val="left"/>
        </w:tabs>
        <w:autoSpaceDE w:val="0"/>
        <w:widowControl/>
        <w:spacing w:line="7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عَــــىلَ 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وَآهلِِ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وَصَــــىل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وَحصَْبِهِ وَسَمل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نَعُـوذُ بِـكَ مِـنَ </w:t>
      </w:r>
    </w:p>
    <w:p>
      <w:pPr>
        <w:autoSpaceDN w:val="0"/>
        <w:autoSpaceDE w:val="0"/>
        <w:widowControl/>
        <w:spacing w:line="10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عْــنِ وَالط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ــاعُونَ وَعَظِــمى'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الْــبَالَءِ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ِ'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فْسِ وَاملَْـالِ وَاالَْهْـلِ وَالْوُلْـدِ </w:t>
      </w:r>
    </w:p>
    <w:p>
      <w:pPr>
        <w:autoSpaceDN w:val="0"/>
        <w:autoSpaceDE w:val="0"/>
        <w:widowControl/>
        <w:spacing w:line="862" w:lineRule="exact" w:before="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اَكْـرىC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َـافُ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اَكْـرىC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اَكْـرىC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اَكْـرىC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اَكْـرىC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اَكْـرىC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اذِرُ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 </w:t>
      </w:r>
    </w:p>
    <w:p>
      <w:pPr>
        <w:autoSpaceDN w:val="0"/>
        <w:autoSpaceDE w:val="0"/>
        <w:widowControl/>
        <w:spacing w:line="6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اَكْـرىC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عَدَدَ ذُنُوبِنَا 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تَغْفِـرَ </w:t>
      </w:r>
    </w:p>
    <w:p>
      <w:pPr>
        <w:autoSpaceDN w:val="0"/>
        <w:tabs>
          <w:tab w:pos="1766" w:val="left"/>
          <w:tab w:pos="2414" w:val="left"/>
          <w:tab w:pos="3226" w:val="left"/>
          <w:tab w:pos="3426" w:val="left"/>
          <w:tab w:pos="4026" w:val="left"/>
          <w:tab w:pos="461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اَكْرىC 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اَكْرىC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</w:p>
    <w:p>
      <w:pPr>
        <w:autoSpaceDN w:val="0"/>
        <w:tabs>
          <w:tab w:pos="200" w:val="left"/>
          <w:tab w:pos="441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وَعَــىلَ آهلِِ وَحصَْبِــهِ وَسَــمل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وَنَبِيِّنَــا</w:t>
      </w:r>
    </w:p>
    <w:p>
      <w:pPr>
        <w:autoSpaceDN w:val="0"/>
        <w:tabs>
          <w:tab w:pos="1854" w:val="left"/>
          <w:tab w:pos="3932" w:val="left"/>
        </w:tabs>
        <w:autoSpaceDE w:val="0"/>
        <w:widowControl/>
        <w:spacing w:line="272" w:lineRule="exact" w:before="23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17 / 27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JpXv_n¿Xv</w:t>
      </w:r>
    </w:p>
    <w:p>
      <w:pPr>
        <w:sectPr>
          <w:pgSz w:w="5691" w:h="9430"/>
          <w:pgMar w:top="124" w:right="216" w:bottom="110" w:left="128" w:header="720" w:footer="720" w:gutter="0"/>
          <w:cols/>
          <w:docGrid w:linePitch="360"/>
        </w:sectPr>
      </w:pPr>
    </w:p>
    <w:p>
      <w:pPr>
        <w:autoSpaceDN w:val="0"/>
        <w:tabs>
          <w:tab w:pos="4086" w:val="left"/>
        </w:tabs>
        <w:autoSpaceDE w:val="0"/>
        <w:widowControl/>
        <w:spacing w:line="8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شَـف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عْتَ نَبِي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 فَأَهمِْلْنَـا وَامعُْـرْ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مكََا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4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بِنَـا مَنَازِلَنَـا وَالَ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ُْلِكْنَـا بِـذُنُوبِنَا اى'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اَرْمحََ </w:t>
      </w:r>
    </w:p>
    <w:p>
      <w:pPr>
        <w:autoSpaceDN w:val="0"/>
        <w:autoSpaceDE w:val="0"/>
        <w:widowControl/>
        <w:spacing w:line="8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سَـكِّنْ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حىC ِC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ُـودِكَ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وَفَضْلِكَ وَكَرَمِكَ صَدْمَةَ هَيْبَةِ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وَلُطْفِكَ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ازِهل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اىC 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لطِيَفــةِ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َْرَمَــانِ احلْCَــرىC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َُوتِ </w:t>
      </w:r>
    </w:p>
    <w:p>
      <w:pPr>
        <w:autoSpaceDN w:val="0"/>
        <w:autoSpaceDE w:val="0"/>
        <w:widowControl/>
        <w:spacing w:line="748" w:lineRule="exact" w:before="8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ضَـانِ املَْلَكُـوتِ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الْوَارِدَةِ مِـنْ فَيَ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نَتَشَـب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ثَ اىC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َذْاى' َلِ لُطْفِـكَ وَنَعْتَصِـ</w:t>
      </w:r>
    </w:p>
    <w:p>
      <w:pPr>
        <w:autoSpaceDN w:val="0"/>
        <w:autoSpaceDE w:val="0"/>
        <w:widowControl/>
        <w:spacing w:line="732" w:lineRule="exact" w:before="1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َالِ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َْرِكَ اى' َذَا الْقُو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الْاكَمِهل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وَالْقُـدْرَةِ </w:t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رىC َِمحَْتِــكَ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ــامِهل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محَْــةِ الْوَاسِــعَةِ 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ـاحلِِںى'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حَفِظْـتَ بِـهِ عِبَـادَ </w:t>
      </w:r>
    </w:p>
    <w:p>
      <w:pPr>
        <w:autoSpaceDN w:val="0"/>
        <w:tabs>
          <w:tab w:pos="1854" w:val="left"/>
          <w:tab w:pos="3932" w:val="left"/>
        </w:tabs>
        <w:autoSpaceDE w:val="0"/>
        <w:widowControl/>
        <w:spacing w:line="272" w:lineRule="exact" w:before="17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18 / 27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JpXv_n¿Xv</w:t>
      </w:r>
    </w:p>
    <w:p>
      <w:pPr>
        <w:sectPr>
          <w:pgSz w:w="5691" w:h="9430"/>
          <w:pgMar w:top="16" w:right="216" w:bottom="11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نَسْــأَلُكَ 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ذَا احلْC َــالَلِ وَاْالN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ِكْــرَام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ىاِ</w:t>
      </w:r>
    </w:p>
    <w:p>
      <w:pPr>
        <w:autoSpaceDN w:val="0"/>
        <w:autoSpaceDE w:val="0"/>
        <w:widowControl/>
        <w:spacing w:line="91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تَصْـرِفَ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اعُونَ وَالْـبَالَءَ اى' َاَهللُ اى'َ </w:t>
      </w:r>
    </w:p>
    <w:p>
      <w:pPr>
        <w:autoSpaceDN w:val="0"/>
        <w:autoSpaceDE w:val="0"/>
        <w:widowControl/>
        <w:spacing w:line="574" w:lineRule="exact" w:before="2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بْنَـــا بِنُـــورِ ذَاتِ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اِحْتَجِ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 اى'َ  اَهللُ </w:t>
      </w:r>
    </w:p>
    <w:p>
      <w:pPr>
        <w:autoSpaceDN w:val="0"/>
        <w:autoSpaceDE w:val="0"/>
        <w:widowControl/>
        <w:spacing w:line="562" w:lineRule="exact" w:before="2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وَبِنُـورِ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وَبِنُـورِ وَهحC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ِْـهِ الْكَـرِمى'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الْقَـدِمى' ِ </w:t>
      </w:r>
    </w:p>
    <w:p>
      <w:pPr>
        <w:autoSpaceDN w:val="0"/>
        <w:autoSpaceDE w:val="0"/>
        <w:widowControl/>
        <w:spacing w:line="556" w:lineRule="exact" w:before="3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وَبِنُـــورِ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َنْبِيَـــاءِ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عَرْشِـــهِ املَْحC ِيـــدِ </w:t>
      </w:r>
    </w:p>
    <w:p>
      <w:pPr>
        <w:autoSpaceDN w:val="0"/>
        <w:autoSpaceDE w:val="0"/>
        <w:widowControl/>
        <w:spacing w:line="6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وَاملُْرْسَلِںى'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عَلَهى'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ِْمُ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الَةُ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الَمُ </w:t>
      </w:r>
    </w:p>
    <w:p>
      <w:pPr>
        <w:autoSpaceDN w:val="0"/>
        <w:autoSpaceDE w:val="0"/>
        <w:widowControl/>
        <w:spacing w:line="574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وَمِنْ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َِّ الْوَاىC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عَدُوِّ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عَدُوِّاى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َِّ </w:t>
      </w:r>
    </w:p>
    <w:p>
      <w:pPr>
        <w:autoSpaceDN w:val="0"/>
        <w:autoSpaceDE w:val="0"/>
        <w:widowControl/>
        <w:spacing w:line="56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وَمىC ِِائَةِ أَلْـفِ أَلْـفِ الَ حَـوْلَ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اعُونِ </w:t>
      </w:r>
    </w:p>
    <w:p>
      <w:pPr>
        <w:autoSpaceDN w:val="0"/>
        <w:tabs>
          <w:tab w:pos="434" w:val="left"/>
          <w:tab w:pos="1046" w:val="left"/>
          <w:tab w:pos="1246" w:val="left"/>
          <w:tab w:pos="318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خَتَمْ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الْعَىلِ' ِّ الْعَظِـمى'ِ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قُو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اىC ِهللِ </w:t>
      </w:r>
    </w:p>
    <w:p>
      <w:pPr>
        <w:autoSpaceDN w:val="0"/>
        <w:autoSpaceDE w:val="0"/>
        <w:widowControl/>
        <w:spacing w:line="540" w:lineRule="exact" w:before="162" w:after="18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عَـىلَ أَنْفُسِـنَا وَدِينِنَـا وَأَهْلِينَـا وَأَمْوَالِنَـا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.0" w:type="dxa"/>
      </w:tblPr>
      <w:tblGrid>
        <w:gridCol w:w="1782"/>
        <w:gridCol w:w="1782"/>
        <w:gridCol w:w="1782"/>
      </w:tblGrid>
      <w:tr>
        <w:trPr>
          <w:trHeight w:hRule="exact" w:val="31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19 / 27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2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JpXv_n¿Xv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30"/>
          <w:pgMar w:top="180" w:right="216" w:bottom="11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اْال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َمسَْاءِ الْعِظَامِ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Cوَأَوْالَدِاى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حى</w:t>
      </w:r>
    </w:p>
    <w:p>
      <w:pPr>
        <w:autoSpaceDN w:val="0"/>
        <w:tabs>
          <w:tab w:pos="1102" w:val="left"/>
          <w:tab w:pos="1738" w:val="left"/>
          <w:tab w:pos="2276" w:val="left"/>
          <w:tab w:pos="3812" w:val="left"/>
          <w:tab w:pos="4470" w:val="left"/>
        </w:tabs>
        <w:autoSpaceDE w:val="0"/>
        <w:widowControl/>
        <w:spacing w:line="91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اى'َ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حَقًّا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سُولُ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الَءِ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َاكَشِفَ 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ـرِّ وَالْبَ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وَىلِ'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َوْلِيَاءِ </w:t>
      </w:r>
    </w:p>
    <w:p>
      <w:pPr>
        <w:autoSpaceDN w:val="0"/>
        <w:autoSpaceDE w:val="0"/>
        <w:widowControl/>
        <w:spacing w:line="540" w:lineRule="exact" w:before="0" w:after="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وَاى' َ لَطِيفًـا ملَِّـا يَشَـاءُ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وَاى' َمسَِيعَ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عَاءِ </w:t>
      </w:r>
    </w:p>
    <w:p>
      <w:pPr>
        <w:sectPr>
          <w:pgSz w:w="5691" w:h="9430"/>
          <w:pgMar w:top="170" w:right="216" w:bottom="11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لْـزَهل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وَالْغَـالَءَ </w:t>
      </w:r>
    </w:p>
    <w:p>
      <w:pPr>
        <w:sectPr>
          <w:type w:val="continuous"/>
          <w:pgSz w:w="5691" w:h="9430"/>
          <w:pgMar w:top="170" w:right="216" w:bottom="110" w:left="128" w:header="720" w:footer="720" w:gutter="0"/>
          <w:cols w:num="2" w:equalWidth="0">
            <w:col w:w="2554" w:space="0"/>
            <w:col w:w="2794" w:space="0"/>
          </w:cols>
          <w:docGrid w:linePitch="360"/>
        </w:sectPr>
      </w:pPr>
    </w:p>
    <w:p>
      <w:pPr>
        <w:autoSpaceDN w:val="0"/>
        <w:autoSpaceDE w:val="0"/>
        <w:widowControl/>
        <w:spacing w:line="78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ارصِْفْ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الْقَحْـطَ </w:t>
      </w:r>
    </w:p>
    <w:p>
      <w:pPr>
        <w:sectPr>
          <w:type w:val="nextColumn"/>
          <w:pgSz w:w="5691" w:h="9430"/>
          <w:pgMar w:top="170" w:right="216" w:bottom="110" w:left="128" w:header="720" w:footer="720" w:gutter="0"/>
          <w:cols w:num="2" w:equalWidth="0">
            <w:col w:w="2554" w:space="0"/>
            <w:col w:w="279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وَالْبَشَا وَالشِّدَةَ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وَالنِّقْمَةَ وَاحملِْْنَةَ وَالعَنَاءَ </w:t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ُِرْمَـةِ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وَاىC َءَ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وَالْبَلِي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ـةَ وَالط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ـاعُونَ وَالْـ</w:t>
      </w:r>
    </w:p>
    <w:p>
      <w:pPr>
        <w:autoSpaceDN w:val="0"/>
        <w:tabs>
          <w:tab w:pos="4796" w:val="left"/>
        </w:tabs>
        <w:autoSpaceDE w:val="0"/>
        <w:widowControl/>
        <w:spacing w:line="644" w:lineRule="exact" w:before="2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'سَـيِّدِ االَْصْـفِيَآءِ وَأَمِـرى'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املُْـؤْمِنِںى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742" w:lineRule="exact" w:before="124" w:after="0"/>
        <w:ind w:left="3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وَحُسَںى'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الرِّىص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وَحَسَنِ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املُْرْتَـىص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ِن</w:t>
      </w:r>
    </w:p>
    <w:p>
      <w:pPr>
        <w:autoSpaceDN w:val="0"/>
        <w:autoSpaceDE w:val="0"/>
        <w:widowControl/>
        <w:spacing w:line="704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عَىلِ'ِّ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بَالَ وَفَاطِمَــةَ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هْــرَاءِ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9َّ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ِــيدِ بِكَــرْ </w:t>
      </w:r>
    </w:p>
    <w:p>
      <w:pPr>
        <w:autoSpaceDN w:val="0"/>
        <w:tabs>
          <w:tab w:pos="1854" w:val="left"/>
          <w:tab w:pos="3932" w:val="left"/>
        </w:tabs>
        <w:autoSpaceDE w:val="0"/>
        <w:widowControl/>
        <w:spacing w:line="272" w:lineRule="exact" w:before="23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20 / 27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JpXv_n¿Xv</w:t>
      </w:r>
    </w:p>
    <w:p>
      <w:pPr>
        <w:sectPr>
          <w:type w:val="continuous"/>
          <w:pgSz w:w="5691" w:h="9430"/>
          <w:pgMar w:top="170" w:right="216" w:bottom="11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َاِحْفَظْنَا وَاحْفَظْ مَنْ نَعُوذُ بِـهِ الَ حَـوْل</w:t>
      </w:r>
    </w:p>
    <w:p>
      <w:pPr>
        <w:autoSpaceDN w:val="0"/>
        <w:tabs>
          <w:tab w:pos="942" w:val="left"/>
          <w:tab w:pos="1344" w:val="left"/>
          <w:tab w:pos="319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لَطِيفًا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اى'َ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الْعَىلِ' ِّ الْعَظِمى'ِ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قُو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اىC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ِهللِ </w:t>
      </w:r>
    </w:p>
    <w:p>
      <w:pPr>
        <w:autoSpaceDN w:val="0"/>
        <w:tabs>
          <w:tab w:pos="1696" w:val="left"/>
          <w:tab w:pos="1786" w:val="left"/>
          <w:tab w:pos="4452" w:val="left"/>
        </w:tabs>
        <w:autoSpaceDE w:val="0"/>
        <w:widowControl/>
        <w:spacing w:line="8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لَطِيفٌ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اُلْطُفْ بِنَا فِى'مَا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ملَْ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َلْ </w:t>
      </w:r>
    </w:p>
    <w:p>
      <w:pPr>
        <w:autoSpaceDN w:val="0"/>
        <w:autoSpaceDE w:val="0"/>
        <w:widowControl/>
        <w:spacing w:line="6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ىحَ'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مصََــدٌ اىC َقٍ اِهلَُ كَنَــفٍ وَاقٍ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ملَْ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َلْ </w:t>
      </w:r>
    </w:p>
    <w:p>
      <w:pPr>
        <w:autoSpaceDN w:val="0"/>
        <w:tabs>
          <w:tab w:pos="200" w:val="left"/>
          <w:tab w:pos="180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مُؤْمِنُونَ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نَا اكْشِفْ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الْعَذَابَ </w:t>
      </w:r>
    </w:p>
    <w:p>
      <w:pPr>
        <w:autoSpaceDN w:val="0"/>
        <w:tabs>
          <w:tab w:pos="1844" w:val="left"/>
          <w:tab w:pos="2560" w:val="left"/>
          <w:tab w:pos="3518" w:val="left"/>
          <w:tab w:pos="4478" w:val="left"/>
        </w:tabs>
        <w:autoSpaceDE w:val="0"/>
        <w:widowControl/>
        <w:spacing w:line="574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الْعَـــــــــرْشِ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اى' َذَا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اى' َوَدُودُ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اى' َوَدُودُ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اى' َوَدُودُ </w:t>
      </w:r>
    </w:p>
    <w:p>
      <w:pPr>
        <w:autoSpaceDN w:val="0"/>
        <w:autoSpaceDE w:val="0"/>
        <w:widowControl/>
        <w:spacing w:line="8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بِعِز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نَسْأَلُكَ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رى'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ُِيدُ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ملَِّا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اى' َ فَع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املَْحC ِيد</w:t>
      </w:r>
    </w:p>
    <w:p>
      <w:pPr>
        <w:autoSpaceDN w:val="0"/>
        <w:tabs>
          <w:tab w:pos="200" w:val="left"/>
          <w:tab w:pos="3612" w:val="left"/>
          <w:tab w:pos="439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ُِلْككَِ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الَ يُضَـامُ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َُامُ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</w:t>
      </w:r>
    </w:p>
    <w:p>
      <w:pPr>
        <w:autoSpaceDN w:val="0"/>
        <w:tabs>
          <w:tab w:pos="1222" w:val="left"/>
          <w:tab w:pos="1422" w:val="left"/>
          <w:tab w:pos="256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وَبِنُـورِكَ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يَتَحَـر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وَبِكُرْسِيِّكَ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ذِي الَ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تَكْفِيَنَـا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رْاكَنَ عَرْشِـكَ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 مَـال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854" w:val="left"/>
          <w:tab w:pos="3932" w:val="left"/>
        </w:tabs>
        <w:autoSpaceDE w:val="0"/>
        <w:widowControl/>
        <w:spacing w:line="272" w:lineRule="exact" w:before="23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21 / 27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JpXv_n¿Xv</w:t>
      </w:r>
    </w:p>
    <w:p>
      <w:pPr>
        <w:sectPr>
          <w:pgSz w:w="5691" w:h="9430"/>
          <w:pgMar w:top="180" w:right="216" w:bottom="11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91" w:h="9430"/>
          <w:pgMar w:top="180" w:right="108" w:bottom="11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اِهلََنَا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)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غْثِنَا</w:t>
      </w:r>
    </w:p>
    <w:p>
      <w:pPr>
        <w:sectPr>
          <w:type w:val="continuous"/>
          <w:pgSz w:w="5691" w:h="9430"/>
          <w:pgMar w:top="180" w:right="108" w:bottom="110" w:left="128" w:header="720" w:footer="720" w:gutter="0"/>
          <w:cols w:num="2" w:equalWidth="0">
            <w:col w:w="2468" w:space="0"/>
            <w:col w:w="2987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َاى'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مُغِيث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َهَذَا االَمْر</w:t>
      </w:r>
    </w:p>
    <w:p>
      <w:pPr>
        <w:sectPr>
          <w:type w:val="nextColumn"/>
          <w:pgSz w:w="5691" w:h="9430"/>
          <w:pgMar w:top="180" w:right="108" w:bottom="110" w:left="128" w:header="720" w:footer="720" w:gutter="0"/>
          <w:cols w:num="2" w:equalWidth="0">
            <w:col w:w="2468" w:space="0"/>
            <w:col w:w="298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وَحْدَكَ الَ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غَرى'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ُْكَ فَرى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َْجُوَهُ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لَنَا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64" w:lineRule="exact" w:before="2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وَزِرى'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لَـكَ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لَـكَ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ِ' مُلْـككَِ فَنَـدْعُوَهُ </w:t>
      </w:r>
    </w:p>
    <w:p>
      <w:pPr>
        <w:autoSpaceDN w:val="0"/>
        <w:tabs>
          <w:tab w:pos="756" w:val="left"/>
          <w:tab w:pos="1552" w:val="left"/>
          <w:tab w:pos="2666" w:val="left"/>
          <w:tab w:pos="3534" w:val="left"/>
          <w:tab w:pos="4424" w:val="left"/>
        </w:tabs>
        <w:autoSpaceDE w:val="0"/>
        <w:widowControl/>
        <w:spacing w:line="576" w:lineRule="exact" w:before="166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أَغِثْنَا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اى'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َمُغِيثُ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حَالَنَا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ََى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َْشُوَهُ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اى' َحَن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ـانُ اى' َ مَن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ـانُ اى'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اى' َىحَ'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اى'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قَي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ـومُ </w:t>
      </w:r>
    </w:p>
    <w:p>
      <w:pPr>
        <w:autoSpaceDN w:val="0"/>
        <w:tabs>
          <w:tab w:pos="1822" w:val="left"/>
          <w:tab w:pos="2496" w:val="left"/>
          <w:tab w:pos="2586" w:val="left"/>
        </w:tabs>
        <w:autoSpaceDE w:val="0"/>
        <w:widowControl/>
        <w:spacing w:line="5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اى' َذَا الْفَضْلِ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ذَا احلْCَالَلِ وَاالN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ِكْرَامِ </w:t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اىC ِمسِْـكَ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تِنَـانِ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وَاالْNِحْسَانِ وَالط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وْلِ وَاالِْمْ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وَبِنَبِيِّـــكَ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ـــافِعِ وَوَلِيِّـــكَ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احلْCَـــامِعِ </w:t>
      </w:r>
    </w:p>
    <w:p>
      <w:pPr>
        <w:autoSpaceDN w:val="0"/>
        <w:autoSpaceDE w:val="0"/>
        <w:widowControl/>
        <w:spacing w:line="814" w:lineRule="exact" w:before="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اِدْفَعْ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هَـذَا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اى' َشَافِعُ اى' َدَافِعُ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َاشِعِ 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وَالْـوَاىC َءَ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اءَ الْقَـامِعَ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ـاقِعَ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tabs>
          <w:tab w:pos="1854" w:val="left"/>
          <w:tab w:pos="3932" w:val="left"/>
        </w:tabs>
        <w:autoSpaceDE w:val="0"/>
        <w:widowControl/>
        <w:spacing w:line="272" w:lineRule="exact" w:before="20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22 / 27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JpXv_n¿Xv</w:t>
      </w:r>
    </w:p>
    <w:p>
      <w:pPr>
        <w:sectPr>
          <w:type w:val="continuous"/>
          <w:pgSz w:w="5691" w:h="9430"/>
          <w:pgMar w:top="180" w:right="108" w:bottom="11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26" w:val="left"/>
          <w:tab w:pos="1726" w:val="left"/>
          <w:tab w:pos="3644" w:val="left"/>
          <w:tab w:pos="4438" w:val="left"/>
        </w:tabs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اى' َلَطِيفًـا ملَْ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حمُC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ِيبٌ سَـامِعٌ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 َ.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الْقَاطِع</w:t>
      </w:r>
    </w:p>
    <w:p>
      <w:pPr>
        <w:autoSpaceDN w:val="0"/>
        <w:autoSpaceDE w:val="0"/>
        <w:widowControl/>
        <w:spacing w:line="8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 اُلْطُفْ بِنَـا فِى'مَـا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لَطِيـفٌ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نَعُوذُ بِكَ مِـنَ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عْـنِ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ملَْ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َلْ </w:t>
      </w:r>
    </w:p>
    <w:p>
      <w:pPr>
        <w:autoSpaceDN w:val="0"/>
        <w:autoSpaceDE w:val="0"/>
        <w:widowControl/>
        <w:spacing w:line="10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ــاعُونِ وَعَظِــمى'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الْــبَالَءِ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ِ' الــن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فْسِ </w:t>
      </w:r>
    </w:p>
    <w:p>
      <w:pPr>
        <w:autoSpaceDN w:val="0"/>
        <w:tabs>
          <w:tab w:pos="420" w:val="left"/>
          <w:tab w:pos="1672" w:val="left"/>
          <w:tab w:pos="1872" w:val="left"/>
          <w:tab w:pos="3812" w:val="left"/>
        </w:tabs>
        <w:autoSpaceDE w:val="0"/>
        <w:widowControl/>
        <w:spacing w:line="576" w:lineRule="exact" w:before="1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اى' 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اى' َ وَاحِــدُ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ملَْــالِ وَالْوَلَــدِ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َهْــلِ وَا</w:t>
      </w:r>
    </w:p>
    <w:p>
      <w:pPr>
        <w:autoSpaceDN w:val="0"/>
        <w:autoSpaceDE w:val="0"/>
        <w:widowControl/>
        <w:spacing w:line="7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ومُ رىC َِمحَْتِكَ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فَرْدُ اى' َمصََدُ اى' َىحَ'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اى' َقَي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أَحَدُ اى'َ </w:t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ِّ'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أَنْتَ سُبْحَانَكَ إِ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أَسْتَغِيثُ </w:t>
      </w:r>
    </w:p>
    <w:p>
      <w:pPr>
        <w:autoSpaceDN w:val="0"/>
        <w:autoSpaceDE w:val="0"/>
        <w:widowControl/>
        <w:spacing w:line="5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خَـالِقٌ رَازِقٌ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كُنْتُ مِنَ 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ـاملِِںى'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اَكْـرىC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مصََدٌ إِهلَُ كَنَـفٍ وَاقٍ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اىC َقٍ ىحَ'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افُ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َُـاذِرُ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اَكْرىC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اَكْرىC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</w:p>
    <w:p>
      <w:pPr>
        <w:autoSpaceDN w:val="0"/>
        <w:tabs>
          <w:tab w:pos="1854" w:val="left"/>
          <w:tab w:pos="3932" w:val="left"/>
        </w:tabs>
        <w:autoSpaceDE w:val="0"/>
        <w:widowControl/>
        <w:spacing w:line="272" w:lineRule="exact" w:before="20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23 / 27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JpXv_n¿Xv</w:t>
      </w:r>
    </w:p>
    <w:p>
      <w:pPr>
        <w:sectPr>
          <w:pgSz w:w="5691" w:h="9430"/>
          <w:pgMar w:top="32" w:right="216" w:bottom="11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90" w:val="left"/>
          <w:tab w:pos="2486" w:val="left"/>
          <w:tab w:pos="3266" w:val="left"/>
          <w:tab w:pos="3962" w:val="left"/>
          <w:tab w:pos="4742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اَكْــرىC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عَــدَدَ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ُاَكْــرىC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اَهلل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ُاَكْــرىC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 اَهلل</w:t>
      </w:r>
    </w:p>
    <w:p>
      <w:pPr>
        <w:autoSpaceDN w:val="0"/>
        <w:autoSpaceDE w:val="0"/>
        <w:widowControl/>
        <w:spacing w:line="6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اَكْـرىC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اَكْـرىC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ذُنُوبِنَا حَىى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*َّ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تَغْفِرَ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اَكْرىC 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اَهللُ </w:t>
      </w:r>
    </w:p>
    <w:p>
      <w:pPr>
        <w:autoSpaceDN w:val="0"/>
        <w:autoSpaceDE w:val="0"/>
        <w:widowControl/>
        <w:spacing w:line="866" w:lineRule="exact" w:before="0" w:after="3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مكََـا شَـف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صَـاحِبِ الْكَـوْرى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 </w:t>
      </w:r>
    </w:p>
    <w:p>
      <w:pPr>
        <w:sectPr>
          <w:pgSz w:w="5691" w:h="9430"/>
          <w:pgMar w:top="180" w:right="216" w:bottom="11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فِينَــا فَأَهمِْلْنَــا</w:t>
      </w:r>
    </w:p>
    <w:p>
      <w:pPr>
        <w:sectPr>
          <w:type w:val="continuous"/>
          <w:pgSz w:w="5691" w:h="9430"/>
          <w:pgMar w:top="180" w:right="216" w:bottom="110" w:left="128" w:header="720" w:footer="720" w:gutter="0"/>
          <w:cols w:num="2" w:equalWidth="0">
            <w:col w:w="1937" w:space="0"/>
            <w:col w:w="3410" w:space="0"/>
          </w:cols>
          <w:docGrid w:linePitch="360"/>
        </w:sectPr>
      </w:pPr>
    </w:p>
    <w:p>
      <w:pPr>
        <w:autoSpaceDN w:val="0"/>
        <w:autoSpaceDE w:val="0"/>
        <w:widowControl/>
        <w:spacing w:line="778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ــكَ سَــيِّدَاى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sectPr>
          <w:type w:val="nextColumn"/>
          <w:pgSz w:w="5691" w:h="9430"/>
          <w:pgMar w:top="180" w:right="216" w:bottom="110" w:left="128" w:header="720" w:footer="720" w:gutter="0"/>
          <w:cols w:num="2" w:equalWidth="0">
            <w:col w:w="1937" w:space="0"/>
            <w:col w:w="3410" w:space="0"/>
          </w:cols>
          <w:docGrid w:linePitch="360"/>
        </w:sectPr>
      </w:pPr>
    </w:p>
    <w:p>
      <w:pPr>
        <w:autoSpaceDN w:val="0"/>
        <w:tabs>
          <w:tab w:pos="156" w:val="left"/>
          <w:tab w:pos="200" w:val="left"/>
          <w:tab w:pos="1354" w:val="left"/>
          <w:tab w:pos="1554" w:val="left"/>
          <w:tab w:pos="1854" w:val="left"/>
          <w:tab w:pos="1914" w:val="left"/>
          <w:tab w:pos="3932" w:val="left"/>
        </w:tabs>
        <w:autoSpaceDE w:val="0"/>
        <w:widowControl/>
        <w:spacing w:line="7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وَامعُْرْ بِنَا مَنَازِلَنَا وَالَ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ُْلِكْنَا بِذُنُوبِنَا وَالَ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وَالَ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ُْلِكْنَـــا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تُؤَاخِـــذْاى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بِسُـــوءِ أَفْعَالِنَـــ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َطَــااى' 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اى' َ أَرْمحََ 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تَقْتُلْنَــا بِغَضَــبِكَ وَالَ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ُْلِكْنَــا بِعَــذَابِكَ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وَعَافِنَـا قَبْـلَ ذَلِـكَ اى' َ أَرْمحََ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24 / 27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JpXv_n¿Xv</w:t>
      </w:r>
    </w:p>
    <w:p>
      <w:pPr>
        <w:sectPr>
          <w:type w:val="continuous"/>
          <w:pgSz w:w="5691" w:h="9430"/>
          <w:pgMar w:top="180" w:right="216" w:bottom="11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اكْشِـفْ عَن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ـا مِـنَ الْـبَالَءِ مَـا ال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4" w:lineRule="exact" w:before="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اى' َاَرْمحََ الــر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امحِِںى'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يَكْشِــفُهُ غَــرى'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ُْكَ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اِرْمحَْنَا رىC َِمحَْتِكَ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ِ' وَسِـعَتْ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َ'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ْءٍ </w:t>
      </w: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وَاحْفَظْنَا مِـنْ بَـںى'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أَيْـدِينَا وَمِـنْ خَلْفِنَـا </w:t>
      </w:r>
    </w:p>
    <w:p>
      <w:pPr>
        <w:autoSpaceDN w:val="0"/>
        <w:autoSpaceDE w:val="0"/>
        <w:widowControl/>
        <w:spacing w:line="576" w:lineRule="exact" w:before="2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وَعَنْ أَمى'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َْانِنَا وَعَـنْ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ََائِلِنَـا وَمِـنْ فَوْقِنَـا</w:t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وَنَعُوذُ بِعَظَمَتِكَ أَنْ نُغْتَالَ مِنْ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َْتِنَا اى' َ </w:t>
      </w:r>
    </w:p>
    <w:p>
      <w:pPr>
        <w:autoSpaceDN w:val="0"/>
        <w:tabs>
          <w:tab w:pos="4740" w:val="left"/>
        </w:tabs>
        <w:autoSpaceDE w:val="0"/>
        <w:widowControl/>
        <w:spacing w:line="716" w:lineRule="exact" w:before="1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واى' َأَكْـــرَمَ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ْ%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َكْـــرَمِںى'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رْمحََ أَ </w:t>
      </w:r>
    </w:p>
    <w:p>
      <w:pPr>
        <w:autoSpaceDN w:val="0"/>
        <w:autoSpaceDE w:val="0"/>
        <w:widowControl/>
        <w:spacing w:line="792" w:lineRule="exact" w:before="15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أَزَىلِ'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مِ ـ بِسْـ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واى' َغِيَاثَ املُْسْـتَغِيثِںى'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وَملَْ رى'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 وَالَ رى'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َالُ رى'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ِيلُ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وَالُ وَهُوَ الَ </w:t>
      </w:r>
    </w:p>
    <w:p>
      <w:pPr>
        <w:autoSpaceDN w:val="0"/>
        <w:tabs>
          <w:tab w:pos="1052" w:val="left"/>
          <w:tab w:pos="3384" w:val="left"/>
        </w:tabs>
        <w:autoSpaceDE w:val="0"/>
        <w:widowControl/>
        <w:spacing w:line="70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الْعَـىلِ' ِّ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قُـو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اىC ِهللِ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َالُ وَالَ حَوْلَ </w:t>
      </w:r>
    </w:p>
    <w:p>
      <w:pPr>
        <w:autoSpaceDN w:val="0"/>
        <w:tabs>
          <w:tab w:pos="1854" w:val="left"/>
          <w:tab w:pos="3932" w:val="left"/>
        </w:tabs>
        <w:autoSpaceDE w:val="0"/>
        <w:widowControl/>
        <w:spacing w:line="272" w:lineRule="exact" w:before="7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25 / 27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JpXv_n¿Xv</w:t>
      </w:r>
    </w:p>
    <w:p>
      <w:pPr>
        <w:sectPr>
          <w:pgSz w:w="5691" w:h="9430"/>
          <w:pgMar w:top="16" w:right="216" w:bottom="11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328" w:val="left"/>
          <w:tab w:pos="4378" w:val="left"/>
        </w:tabs>
        <w:autoSpaceDE w:val="0"/>
        <w:widowControl/>
        <w:spacing w:line="948" w:lineRule="exact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الْقُرْآنِ مَا هُوَ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GA" w:hAnsi="AGA" w:eastAsia="AGA"/>
          <w:b w:val="0"/>
          <w:i w:val="0"/>
          <w:color w:val="0000FF"/>
          <w:sz w:val="54"/>
        </w:rPr>
        <w:t>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َوَنُنَِّلُ مِن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الْعَظِـمى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 َُوَل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شِـفَاءٌ وَرَحَْـةٌ لِلْمُـؤْمِنِيَ </w:t>
      </w:r>
      <w:r>
        <w:rPr>
          <w:rFonts w:ascii="AGA" w:hAnsi="AGA" w:eastAsia="AGA"/>
          <w:b w:val="0"/>
          <w:i w:val="0"/>
          <w:color w:val="0000FF"/>
          <w:sz w:val="54"/>
        </w:rPr>
        <w:t></w:t>
      </w:r>
      <w:r>
        <w:rPr>
          <w:rFonts w:ascii="AGA" w:hAnsi="AGA" w:eastAsia="AGA"/>
          <w:b w:val="0"/>
          <w:i w:val="0"/>
          <w:color w:val="0000FF"/>
          <w:sz w:val="54"/>
        </w:rPr>
        <w:t>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مَاسَكَنَ فِ الَّليْلِ وَالَّهَـارِ وَهُـوَ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 وَهُــوَ الَِّي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السَّــمِيعُ الْعَلِــيمُ </w:t>
      </w:r>
      <w:r>
        <w:rPr>
          <w:rFonts w:ascii="AGA" w:hAnsi="AGA" w:eastAsia="AGA"/>
          <w:b w:val="0"/>
          <w:i w:val="0"/>
          <w:color w:val="0000FF"/>
          <w:sz w:val="54"/>
        </w:rPr>
        <w:t></w:t>
      </w:r>
      <w:r>
        <w:rPr>
          <w:rFonts w:ascii="AGA" w:hAnsi="AGA" w:eastAsia="AGA"/>
          <w:b w:val="0"/>
          <w:i w:val="0"/>
          <w:color w:val="0000FF"/>
          <w:sz w:val="54"/>
        </w:rPr>
        <w:t>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أَنْشَــأَكُمْ مِــنْ نَّفْــسٍ وَاحِــدَةٍ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فَمُسْتَقَرٌّ وَمُسْـتَوْدَعٌ قَـدْ فَصَّـلْنَا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 َقُلْ هُـو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ونَ </w:t>
      </w:r>
      <w:r>
        <w:rPr>
          <w:rFonts w:ascii="AGA" w:hAnsi="AGA" w:eastAsia="AGA"/>
          <w:b w:val="0"/>
          <w:i w:val="0"/>
          <w:color w:val="0000FF"/>
          <w:sz w:val="54"/>
        </w:rPr>
        <w:t></w:t>
      </w:r>
      <w:r>
        <w:rPr>
          <w:rFonts w:ascii="AGA" w:hAnsi="AGA" w:eastAsia="AGA"/>
          <w:b w:val="0"/>
          <w:i w:val="0"/>
          <w:color w:val="0000FF"/>
          <w:sz w:val="54"/>
        </w:rPr>
        <w:t>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الْيَاتِ لِقَوْاٍ يَفْقَهُ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الَِّي أَنْشَــأَكُمْ وَجَعَــلَ لَكُــمْ </w:t>
      </w:r>
    </w:p>
    <w:p>
      <w:pPr>
        <w:autoSpaceDN w:val="0"/>
        <w:autoSpaceDE w:val="0"/>
        <w:widowControl/>
        <w:spacing w:line="240" w:lineRule="auto" w:before="0" w:after="138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السَّمْعَ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وَاƅ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َْبْصَارَ وَالَْفْئِدَةَ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قَلِـيƆ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ً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.0" w:type="dxa"/>
      </w:tblPr>
      <w:tblGrid>
        <w:gridCol w:w="1786"/>
        <w:gridCol w:w="1786"/>
        <w:gridCol w:w="1786"/>
      </w:tblGrid>
      <w:tr>
        <w:trPr>
          <w:trHeight w:hRule="exact" w:val="31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26 / 27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2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JpXv_n¿Xv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91" w:h="9430"/>
          <w:pgMar w:top="100" w:right="216" w:bottom="110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96485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9648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 ِإِنَّا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َِِّ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نَّـا إِلَْـه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مَّا تَشْكُرُون</w:t>
      </w:r>
      <w:r>
        <w:rPr>
          <w:rFonts w:ascii="AGA" w:hAnsi="AGA" w:eastAsia="AGA"/>
          <w:b w:val="0"/>
          <w:i w:val="0"/>
          <w:color w:val="0000FF"/>
          <w:sz w:val="54"/>
        </w:rPr>
        <w:t></w:t>
      </w:r>
      <w:r>
        <w:rPr>
          <w:rFonts w:ascii="AGA" w:hAnsi="AGA" w:eastAsia="AGA"/>
          <w:b w:val="0"/>
          <w:i w:val="0"/>
          <w:color w:val="0000FF"/>
          <w:sz w:val="54"/>
        </w:rPr>
        <w:t></w:t>
      </w:r>
    </w:p>
    <w:p>
      <w:pPr>
        <w:autoSpaceDN w:val="0"/>
        <w:tabs>
          <w:tab w:pos="272" w:val="left"/>
          <w:tab w:pos="2150" w:val="left"/>
          <w:tab w:pos="2706" w:val="left"/>
          <w:tab w:pos="3870" w:val="left"/>
        </w:tabs>
        <w:autoSpaceDE w:val="0"/>
        <w:widowControl/>
        <w:spacing w:line="540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وَنِعْمَ الْوَكِيـلُ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حَسْبُنَا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رَاجِعُونَ </w:t>
      </w:r>
      <w:r>
        <w:rPr>
          <w:rFonts w:ascii="AGA" w:hAnsi="AGA" w:eastAsia="AGA"/>
          <w:b w:val="0"/>
          <w:i w:val="0"/>
          <w:color w:val="0000FF"/>
          <w:sz w:val="54"/>
        </w:rPr>
        <w:t></w:t>
      </w:r>
    </w:p>
    <w:p>
      <w:pPr>
        <w:autoSpaceDN w:val="0"/>
        <w:tabs>
          <w:tab w:pos="716" w:val="left"/>
          <w:tab w:pos="3944" w:val="left"/>
          <w:tab w:pos="4586" w:val="left"/>
        </w:tabs>
        <w:autoSpaceDE w:val="0"/>
        <w:widowControl/>
        <w:spacing w:line="540" w:lineRule="exact" w:before="0" w:after="0"/>
        <w:ind w:left="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وَآهلِِ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36" w:lineRule="exact" w:before="290" w:after="2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وَحصَْبِهِ أَمحC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َبِعِهى'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ِمْ اىC ِNِحْسَـانٍ إِىلَ </w:t>
      </w:r>
    </w:p>
    <w:p>
      <w:pPr>
        <w:sectPr>
          <w:pgSz w:w="5691" w:h="9430"/>
          <w:pgMar w:top="100" w:right="174" w:bottom="11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56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الْعَاملَِںى'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91" w:h="9430"/>
          <w:pgMar w:top="100" w:right="174" w:bottom="110" w:left="56" w:header="720" w:footer="720" w:gutter="0"/>
          <w:cols w:num="2" w:equalWidth="0">
            <w:col w:w="2382" w:space="0"/>
            <w:col w:w="3079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5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وَاحلَْمْدُ هلِلِ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 الدِّںى'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يَوْ </w:t>
      </w:r>
    </w:p>
    <w:p>
      <w:pPr>
        <w:sectPr>
          <w:type w:val="nextColumn"/>
          <w:pgSz w:w="5691" w:h="9430"/>
          <w:pgMar w:top="100" w:right="174" w:bottom="110" w:left="56" w:header="720" w:footer="720" w:gutter="0"/>
          <w:cols w:num="2" w:equalWidth="0">
            <w:col w:w="2382" w:space="0"/>
            <w:col w:w="3079" w:space="0"/>
          </w:cols>
          <w:docGrid w:linePitch="360"/>
        </w:sectPr>
      </w:pPr>
    </w:p>
    <w:p>
      <w:pPr>
        <w:autoSpaceDN w:val="0"/>
        <w:autoSpaceDE w:val="0"/>
        <w:widowControl/>
        <w:spacing w:line="69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Cاى' َ اَهللُ اى'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 اَهللُ فَرِّجْنَــــــــــا مِــــــــــنْ وَاى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اى' َ اَهللُ اى' َ اَهللُ فَرِّحْنَــــــــــــا اىC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ِلن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بَــــــــــــا</w:t>
      </w:r>
    </w:p>
    <w:p>
      <w:pPr>
        <w:autoSpaceDN w:val="0"/>
        <w:autoSpaceDE w:val="0"/>
        <w:widowControl/>
        <w:spacing w:line="610" w:lineRule="exact" w:before="74" w:after="0"/>
        <w:ind w:left="0" w:right="62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اى' َاَهللُ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رْاى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 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اىC ِلس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ـــلْطَانِ ىحمُْ' ِ الـــدِّںى'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 اُنْصُـــ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حعَC ِّلْنَــــــــا اىC ِلْفَــــــــتْحِ اى' َ اَهللُ اى'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َ اَهلل</w:t>
      </w:r>
      <w:r>
        <w:rPr>
          <w:rFonts w:ascii="X91118DE7" w:hAnsi="X91118DE7" w:eastAsia="X91118DE7"/>
          <w:b w:val="0"/>
          <w:i/>
          <w:color w:val="0000FF"/>
          <w:sz w:val="52"/>
        </w:rPr>
        <w:t></w:t>
      </w:r>
      <w:r>
        <w:rPr>
          <w:rFonts w:ascii="X91118DE7" w:hAnsi="X91118DE7" w:eastAsia="X91118DE7"/>
          <w:b w:val="0"/>
          <w:i/>
          <w:color w:val="00B0F0"/>
          <w:sz w:val="52"/>
        </w:rPr>
        <w:t>F</w:t>
      </w:r>
      <w:r>
        <w:rPr>
          <w:rFonts w:ascii="X91118DE7" w:hAnsi="X91118DE7" w:eastAsia="X91118DE7"/>
          <w:b w:val="0"/>
          <w:i/>
          <w:color w:val="FF0000"/>
          <w:sz w:val="52"/>
        </w:rPr>
        <w:t>٣</w:t>
      </w:r>
      <w:r>
        <w:rPr>
          <w:rFonts w:ascii="X91118DE7" w:hAnsi="X91118DE7" w:eastAsia="X91118DE7"/>
          <w:b w:val="0"/>
          <w:i/>
          <w:color w:val="00B0F0"/>
          <w:sz w:val="52"/>
        </w:rPr>
        <w:t>E</w:t>
      </w:r>
      <w:r>
        <w:rPr>
          <w:rFonts w:ascii="X91118DE7" w:hAnsi="X91118DE7" w:eastAsia="X91118DE7"/>
          <w:b w:val="0"/>
          <w:i/>
          <w:color w:val="0000FF"/>
          <w:sz w:val="54"/>
        </w:rPr>
        <w:t></w:t>
      </w:r>
      <w:r>
        <w:rPr>
          <w:rFonts w:ascii="MCSTaybahS_Unormal." w:hAnsi="MCSTaybahS_Unormal." w:eastAsia="MCSTaybahS_Unormal."/>
          <w:b w:val="0"/>
          <w:i/>
          <w:color w:val="000000"/>
          <w:sz w:val="10"/>
        </w:rPr>
        <w:t>@</w:t>
      </w:r>
      <w:r>
        <w:rPr>
          <w:rFonts w:ascii="MCSTaybahS_Unormal." w:hAnsi="MCSTaybahS_Unormal." w:eastAsia="MCSTaybahS_Unormal."/>
          <w:b w:val="0"/>
          <w:i/>
          <w:color w:val="000000"/>
          <w:sz w:val="10"/>
        </w:rPr>
        <w:t>@</w:t>
      </w:r>
    </w:p>
    <w:p>
      <w:pPr>
        <w:autoSpaceDN w:val="0"/>
        <w:tabs>
          <w:tab w:pos="218" w:val="left"/>
          <w:tab w:pos="1018" w:val="left"/>
          <w:tab w:pos="1718" w:val="left"/>
          <w:tab w:pos="2998" w:val="left"/>
        </w:tabs>
        <w:autoSpaceDE w:val="0"/>
        <w:widowControl/>
        <w:spacing w:line="264" w:lineRule="exact" w:before="0" w:after="0"/>
        <w:ind w:left="78" w:right="0" w:firstLine="0"/>
        <w:jc w:val="left"/>
      </w:pPr>
      <w:r>
        <w:rPr>
          <w:w w:val="102.85714013235909"/>
          <w:rFonts w:ascii="Arimo" w:hAnsi="Arimo" w:eastAsia="Arimo"/>
          <w:b w:val="0"/>
          <w:i w:val="0"/>
          <w:color w:val="3E2723"/>
          <w:sz w:val="14"/>
        </w:rPr>
        <w:t xml:space="preserve">___________________________________________________________________ </w:t>
      </w:r>
      <w:r>
        <w:rPr>
          <w:rFonts w:ascii="MCSTaybahS_Unormal." w:hAnsi="MCSTaybahS_Unormal." w:eastAsia="MCSTaybahS_Unormal."/>
          <w:b w:val="0"/>
          <w:i/>
          <w:color w:val="1B5E20"/>
          <w:sz w:val="30"/>
        </w:rPr>
        <w:t xml:space="preserve">@@õbÇ‡Ûa@áq@μmˆìÈ¾aë@™ý‚⁄aë@ò¥bÐÛa@áq </w:t>
      </w:r>
      <w:r>
        <w:br/>
      </w:r>
      <w:r>
        <w:rPr>
          <w:w w:val="97.33333587646484"/>
          <w:rFonts w:ascii="Helvetica" w:hAnsi="Helvetica" w:eastAsia="Helvetica"/>
          <w:b w:val="0"/>
          <w:i w:val="0"/>
          <w:color w:val="000000"/>
          <w:sz w:val="15"/>
        </w:rPr>
        <w:t>For more Dikr / Adhkar</w:t>
      </w:r>
      <w:r>
        <w:rPr>
          <w:w w:val="97.33333587646484"/>
          <w:rFonts w:ascii="Helvetica" w:hAnsi="Helvetica" w:eastAsia="Helvetica"/>
          <w:b w:val="0"/>
          <w:i w:val="0"/>
          <w:color w:val="000000"/>
          <w:sz w:val="15"/>
        </w:rPr>
        <w:hyperlink r:id="rId13" w:history="1">
          <w:r>
            <w:rPr>
              <w:rStyle w:val="Hyperlink"/>
            </w:rPr>
            <w:t>s, install S</w:t>
          </w:r>
        </w:hyperlink>
      </w:r>
      <w:r>
        <w:rPr>
          <w:w w:val="97.33333587646484"/>
          <w:rFonts w:ascii="Helvetica" w:hAnsi="Helvetica" w:eastAsia="Helvetica"/>
          <w:b w:val="0"/>
          <w:i w:val="0"/>
          <w:color w:val="000000"/>
          <w:sz w:val="15"/>
        </w:rPr>
        <w:t>unni Ma</w:t>
      </w:r>
      <w:r>
        <w:rPr>
          <w:w w:val="97.33333587646484"/>
          <w:rFonts w:ascii="Helvetica" w:hAnsi="Helvetica" w:eastAsia="Helvetica"/>
          <w:b w:val="0"/>
          <w:i w:val="0"/>
          <w:color w:val="000000"/>
          <w:sz w:val="15"/>
        </w:rPr>
        <w:hyperlink r:id="rId14" w:history="1">
          <w:r>
            <w:rPr>
              <w:rStyle w:val="Hyperlink"/>
            </w:rPr>
            <w:t>nzil Applicatio</w:t>
          </w:r>
        </w:hyperlink>
      </w:r>
      <w:r>
        <w:rPr>
          <w:w w:val="97.33333587646484"/>
          <w:rFonts w:ascii="Helvetica" w:hAnsi="Helvetica" w:eastAsia="Helvetica"/>
          <w:b w:val="0"/>
          <w:i w:val="0"/>
          <w:color w:val="000000"/>
          <w:sz w:val="15"/>
        </w:rPr>
        <w:t xml:space="preserve">n. Click here to download </w:t>
      </w:r>
      <w:r>
        <w:rPr>
          <w:w w:val="102.85714013235909"/>
          <w:rFonts w:ascii="Arimo" w:hAnsi="Arimo" w:eastAsia="Arimo"/>
          <w:b w:val="0"/>
          <w:i w:val="0"/>
          <w:color w:val="3E2723"/>
          <w:sz w:val="14"/>
        </w:rPr>
        <w:t>____________________</w:t>
      </w:r>
      <w:r>
        <w:rPr>
          <w:w w:val="102.85714013235909"/>
          <w:rFonts w:ascii="Arimo" w:hAnsi="Arimo" w:eastAsia="Arimo"/>
          <w:b w:val="0"/>
          <w:i w:val="0"/>
          <w:color w:val="3E2723"/>
          <w:sz w:val="14"/>
        </w:rPr>
        <w:hyperlink r:id="rId13" w:history="1">
          <w:r>
            <w:rPr>
              <w:rStyle w:val="Hyperlink"/>
            </w:rPr>
            <w:t>_________</w:t>
          </w:r>
        </w:hyperlink>
      </w:r>
      <w:r>
        <w:rPr>
          <w:w w:val="102.85714013235909"/>
          <w:rFonts w:ascii="Arimo" w:hAnsi="Arimo" w:eastAsia="Arimo"/>
          <w:b w:val="0"/>
          <w:i w:val="0"/>
          <w:color w:val="3E2723"/>
          <w:sz w:val="14"/>
        </w:rPr>
        <w:t>______</w:t>
      </w:r>
      <w:r>
        <w:rPr>
          <w:w w:val="102.85714013235909"/>
          <w:rFonts w:ascii="Arimo" w:hAnsi="Arimo" w:eastAsia="Arimo"/>
          <w:b w:val="0"/>
          <w:i w:val="0"/>
          <w:color w:val="3E2723"/>
          <w:sz w:val="14"/>
        </w:rPr>
        <w:hyperlink r:id="rId14" w:history="1">
          <w:r>
            <w:rPr>
              <w:rStyle w:val="Hyperlink"/>
            </w:rPr>
            <w:t>___________</w:t>
          </w:r>
        </w:hyperlink>
      </w:r>
      <w:r>
        <w:rPr>
          <w:w w:val="102.85714013235909"/>
          <w:rFonts w:ascii="Arimo" w:hAnsi="Arimo" w:eastAsia="Arimo"/>
          <w:b w:val="0"/>
          <w:i w:val="0"/>
          <w:color w:val="3E2723"/>
          <w:sz w:val="14"/>
        </w:rPr>
        <w:t xml:space="preserve">_____________________ </w:t>
      </w:r>
      <w:r>
        <w:rPr>
          <w:rFonts w:ascii="Arimo" w:hAnsi="Arimo" w:eastAsia="Arimo"/>
          <w:b/>
          <w:i w:val="0"/>
          <w:color w:val="1B5E20"/>
          <w:sz w:val="18"/>
        </w:rPr>
        <w:hyperlink r:id="rId13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14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926" w:val="left"/>
          <w:tab w:pos="4004" w:val="left"/>
        </w:tabs>
        <w:autoSpaceDE w:val="0"/>
        <w:widowControl/>
        <w:spacing w:line="272" w:lineRule="exact" w:before="52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27 / 27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By: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JpXv_n¿Xv</w:t>
      </w:r>
    </w:p>
    <w:sectPr w:rsidR="00FC693F" w:rsidRPr="0006063C" w:rsidSect="00034616">
      <w:type w:val="continuous"/>
      <w:pgSz w:w="5691" w:h="9430"/>
      <w:pgMar w:top="100" w:right="174" w:bottom="110" w:left="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play.google.com/store/search?q=thashrif" TargetMode="External"/><Relationship Id="rId14" Type="http://schemas.openxmlformats.org/officeDocument/2006/relationships/hyperlink" Target="https://apps.apple.com/us/app/sunni-manzil-adkar-dikr/id1211874963" TargetMode="External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