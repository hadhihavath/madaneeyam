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3"/>
      </w:tblGrid>
      <w:tr>
        <w:trPr>
          <w:trHeight w:hRule="exact" w:val="921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418"/>
              <w:gridCol w:w="1418"/>
              <w:gridCol w:w="1418"/>
              <w:gridCol w:w="1418"/>
            </w:tblGrid>
            <w:tr>
              <w:trPr>
                <w:trHeight w:hRule="exact" w:val="888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gridSpan w:val="2"/>
                  <w:tcBorders>
                    <w:start w:sz="5.600000000000001" w:val="single" w:color="#0000FF"/>
                    <w:end w:sz="6.400000000000091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5"/>
                    <w:gridCol w:w="2695"/>
                  </w:tblGrid>
                  <w:tr>
                    <w:trPr>
                      <w:trHeight w:hRule="exact" w:val="858"/>
                    </w:trPr>
                    <w:tc>
                      <w:tcPr>
                        <w:tcW w:type="dxa" w:w="11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&lt;</w:t>
                        </w:r>
                      </w:p>
                    </w:tc>
                    <w:tc>
                      <w:tcPr>
                        <w:tcW w:type="dxa" w:w="515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852" w:right="0" w:firstLine="0"/>
                          <w:jc w:val="left"/>
                        </w:pP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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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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KKKKK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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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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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</w:t>
                        </w:r>
                        <w:r>
                          <w:rPr>
                            <w:rFonts w:ascii="AL" w:hAnsi="AL" w:eastAsia="AL"/>
                            <w:b/>
                            <w:i/>
                            <w:color w:val="FFFFFF"/>
                            <w:sz w:val="38"/>
                          </w:rPr>
                          <w:t>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2"/>
                          </w:rPr>
                          <w:t>^Û&lt;]&lt;á^Ò&lt;ë…^ÏÖ]&lt;†ÛÂ&lt;àè‚Ö]&lt;Ù^ÛÒ&lt;àe&lt;ë…^ÏÖ]&lt;êÚ…]‚Ö]&lt;‚Û¦&lt;JêÒ&lt;Jëc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750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gridSpan w:val="2"/>
                  <w:vMerge w:val="restart"/>
                  <w:tcBorders>
                    <w:start w:sz="5.600000000000001" w:val="single" w:color="#0000FF"/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5.999999999999996" w:type="dxa"/>
                  </w:tblPr>
                  <w:tblGrid>
                    <w:gridCol w:w="1347"/>
                    <w:gridCol w:w="1347"/>
                  </w:tblGrid>
                  <w:tr>
                    <w:trPr>
                      <w:trHeight w:hRule="exact" w:val="608"/>
                    </w:trPr>
                    <w:tc>
                      <w:tcPr>
                        <w:tcW w:type="dxa" w:w="163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سَـالَمْ عَلَـيْمكُْ </w:t>
                        </w:r>
                      </w:p>
                    </w:tc>
                    <w:tc>
                      <w:tcPr>
                        <w:tcW w:type="dxa" w:w="102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بَغْدَادِي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007" w:type="dxa"/>
                  </w:tblPr>
                  <w:tblGrid>
                    <w:gridCol w:w="2694"/>
                  </w:tblGrid>
                  <w:tr>
                    <w:trPr>
                      <w:trHeight w:hRule="exact" w:val="732"/>
                    </w:trPr>
                    <w:tc>
                      <w:tcPr>
                        <w:tcW w:type="dxa" w:w="26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6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وَلَــــمكُ مِن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ــــا 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حِي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14" w:lineRule="exact" w:before="14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ىلَ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إِ  رْ ظُــ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انْ 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جِــيالَىى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6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92CDDC"/>
                      <w:sz w:val="48"/>
                    </w:rPr>
                    <w:t xml:space="preserve">ة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ــ رى1 َِ الْ  لكُِّ  ثَ وْ  غَــ اىَ </w:t>
                  </w:r>
                </w:p>
                <w:p>
                  <w:pPr>
                    <w:autoSpaceDN w:val="0"/>
                    <w:autoSpaceDE w:val="0"/>
                    <w:widowControl/>
                    <w:spacing w:line="642" w:lineRule="exact" w:before="25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ىى1 ِّ لُـ وَ ىى1 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جِـيالَىى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حِـ</w:t>
                  </w:r>
                </w:p>
                <w:p>
                  <w:pPr>
                    <w:autoSpaceDN w:val="0"/>
                    <w:autoSpaceDE w:val="0"/>
                    <w:widowControl/>
                    <w:spacing w:line="6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A6A6A6"/>
                      <w:sz w:val="48"/>
                    </w:rPr>
                    <w:t xml:space="preserve">ة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ــ رى1 َِ الْ   لكُِّ ىلَ وْ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مَــ اىَ </w:t>
                  </w:r>
                </w:p>
                <w:p>
                  <w:pPr>
                    <w:autoSpaceDN w:val="0"/>
                    <w:autoSpaceDE w:val="0"/>
                    <w:widowControl/>
                    <w:spacing w:line="73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يبِ بِ احلَْ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B6DDE8"/>
                      <w:sz w:val="48"/>
                    </w:rPr>
                    <w:t xml:space="preserve">ة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ــ رِ ادِ قَ لْ  لِ ىح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ِ يْ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شَــ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76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ي رِ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ي 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ِ 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792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A6A6A6"/>
                      <w:sz w:val="48"/>
                    </w:rPr>
                    <w:t>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طِ عَ لْ  لِ ىطِ عْ املُْ  تَ نْ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899"/>
                    <w:gridCol w:w="899"/>
                    <w:gridCol w:w="899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70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سَــالَمْ عَلَـيْمك</w:t>
                        </w:r>
                      </w:p>
                    </w:tc>
                    <w:tc>
                      <w:tcPr>
                        <w:tcW w:type="dxa" w:w="9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0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ُْجِيالَىى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16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سَـالَمْ عَلَـيْمكُْ </w:t>
                        </w:r>
                      </w:p>
                    </w:tc>
                    <w:tc>
                      <w:tcPr>
                        <w:tcW w:type="dxa" w:w="100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4"/>
                          </w:rPr>
                          <w:t>َ غَـوْىى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96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عَىلَ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وَاعْطِف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جِيالَىى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دَ  يَـ 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 ذْ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 خُـ</w:t>
                  </w:r>
                </w:p>
                <w:p>
                  <w:pPr>
                    <w:autoSpaceDN w:val="0"/>
                    <w:autoSpaceDE w:val="0"/>
                    <w:widowControl/>
                    <w:spacing w:line="624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ىى1 ِّ رَ  مُـ ىح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ِ يْ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شَ </w:t>
                  </w:r>
                </w:p>
                <w:p>
                  <w:pPr>
                    <w:autoSpaceDN w:val="0"/>
                    <w:autoSpaceDE w:val="0"/>
                    <w:widowControl/>
                    <w:spacing w:line="644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ىى1 ِ لْـ قَ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يـبَ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ِ طَ </w:t>
                  </w:r>
                </w:p>
                <w:p>
                  <w:pPr>
                    <w:autoSpaceDN w:val="0"/>
                    <w:autoSpaceDE w:val="0"/>
                    <w:widowControl/>
                    <w:spacing w:line="620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ىى1 ِّ رَ  وبَ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بُـ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حمَْ </w:t>
                  </w:r>
                </w:p>
                <w:p>
                  <w:pPr>
                    <w:autoSpaceDN w:val="0"/>
                    <w:autoSpaceDE w:val="0"/>
                    <w:widowControl/>
                    <w:spacing w:line="644" w:lineRule="exact" w:before="148" w:after="6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يىى1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حمُ1ِ ىلِ  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جِيالَىى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 كُ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899"/>
                    <w:gridCol w:w="899"/>
                    <w:gridCol w:w="899"/>
                  </w:tblGrid>
                  <w:tr>
                    <w:trPr>
                      <w:trHeight w:hRule="exact" w:val="724"/>
                    </w:trPr>
                    <w:tc>
                      <w:tcPr>
                        <w:tcW w:type="dxa" w:w="17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يرِ خْ ذُ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شْ عِ </w:t>
                        </w:r>
                      </w:p>
                    </w:tc>
                    <w:tc>
                      <w:tcPr>
                        <w:tcW w:type="dxa" w:w="90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جِيالَىى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</w:p>
                    </w:tc>
                  </w:tr>
                  <w:tr>
                    <w:trPr>
                      <w:trHeight w:hRule="exact" w:val="874"/>
                    </w:trPr>
                    <w:tc>
                      <w:tcPr>
                        <w:tcW w:type="dxa" w:w="26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يرِ دْ قَـ لِ  لِعْ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جِيالَىى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أ</w:t>
                        </w:r>
                      </w:p>
                    </w:tc>
                  </w:tr>
                  <w:tr>
                    <w:trPr>
                      <w:trHeight w:hRule="exact" w:val="266"/>
                    </w:trPr>
                    <w:tc>
                      <w:tcPr>
                        <w:tcW w:type="dxa" w:w="508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26" w:right="0" w:firstLine="0"/>
                          <w:jc w:val="left"/>
                        </w:pP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FF"/>
                            <w:sz w:val="20"/>
                          </w:rPr>
                          <w:t>nzil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L" w:hAnsi="ML" w:eastAsia="ML"/>
                            <w:b w:val="0"/>
                            <w:i w:val="0"/>
                            <w:color w:val="FFFFFF"/>
                            <w:sz w:val="24"/>
                          </w:rPr>
                          <w:t>Poem\n kemw ss_Xv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6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1418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gridSpan w:val="2"/>
                  <w:vMerge/>
                  <w:tcBorders>
                    <w:start w:sz="5.600000000000001" w:val="single" w:color="#0000FF"/>
                    <w:end w:sz="6.400000000000091" w:val="single" w:color="#0000FF"/>
                    <w:bottom w:sz="6.399999999999636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.000000000000007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: 1 / 4</w:t>
                        </w:r>
                      </w:p>
                    </w:tc>
                    <w:tc>
                      <w:tcPr>
                        <w:tcW w:type="dxa" w:w="183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FF"/>
                            <w:sz w:val="20"/>
                          </w:rPr>
                          <w:t xml:space="preserve"> Sunni Manzil</w:t>
                        </w:r>
                      </w:p>
                    </w:tc>
                    <w:tc>
                      <w:tcPr>
                        <w:tcW w:type="dxa" w:w="21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0" w:after="0"/>
                          <w:ind w:left="184" w:right="0" w:firstLine="0"/>
                          <w:jc w:val="left"/>
                        </w:pPr>
                        <w:r>
                          <w:rPr>
                            <w:rFonts w:ascii="ML" w:hAnsi="ML" w:eastAsia="ML"/>
                            <w:b w:val="0"/>
                            <w:i w:val="0"/>
                            <w:color w:val="FFFFFF"/>
                            <w:sz w:val="24"/>
                          </w:rPr>
                          <w:t>Poem\n kemw ss_Xv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6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8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233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3"/>
      </w:tblGrid>
      <w:tr>
        <w:trPr>
          <w:trHeight w:hRule="exact" w:val="921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8618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6.39999999999963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.999999999999993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758"/>
                    </w:trPr>
                    <w:tc>
                      <w:tcPr>
                        <w:tcW w:type="dxa" w:w="19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ان و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 ك  ث و </w:t>
                        </w:r>
                      </w:p>
                    </w:tc>
                    <w:tc>
                      <w:tcPr>
                        <w:tcW w:type="dxa" w:w="79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116" w:after="0"/>
                          <w:ind w:left="1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غَـــ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ىا</w:t>
                        </w:r>
                      </w:p>
                    </w:tc>
                    <w:tc>
                      <w:tcPr>
                        <w:tcW w:type="dxa" w:w="922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8" w:lineRule="exact" w:before="1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هح1 ََ </w:t>
                        </w:r>
                      </w:p>
                    </w:tc>
                    <w:tc>
                      <w:tcPr>
                        <w:tcW w:type="dxa" w:w="174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اىهِ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جِيالَىى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ش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69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2" w:lineRule="exact" w:before="24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6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ـ لِ بَ  الْ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ِ  نْ مَـ 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َ عِـ مُ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1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َكا ِن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املَْـ لكُِّ  بَ طْـ قُ اىَ 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2698"/>
                        <w:gridSpan w:val="5"/>
                        <w:vMerge w:val="restart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ي ادِ نَ تِ اسْ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كَ يْ لَ عَ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ىح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يْ شَ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 نِ اى1 ً هَ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ُْ 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 قِ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اسْ وَ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2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ي ادِ مَ 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 اعْ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كْ رُ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تَ نْ أَ 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2245"/>
                        <w:gridSpan w:val="5"/>
                        <w:vMerge/>
                        <w:tcBorders>
                          <w:end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1082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7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يذِ الَ  مَـ</w:t>
                        </w:r>
                      </w:p>
                    </w:tc>
                    <w:tc>
                      <w:tcPr>
                        <w:tcW w:type="dxa" w:w="158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0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اىَ ىلِ  نْ حَ قِ لْ اَ </w:t>
                        </w:r>
                      </w:p>
                    </w:tc>
                  </w:tr>
                  <w:tr>
                    <w:trPr>
                      <w:trHeight w:hRule="exact" w:val="1324"/>
                    </w:trPr>
                    <w:tc>
                      <w:tcPr>
                        <w:tcW w:type="dxa" w:w="269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0" w:lineRule="exact" w:before="6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نَ مُ  تَ 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بَغْدَادِي أَ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7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92CDDC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ــ رى1 َِ الْ  رى ِْ خَــ ةَ وَ فْ صَــ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vMerge w:val="restart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فَ شِ  تَ 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بَغْدَادِي أَ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2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 دَ نِـ عْ مسَْ اِ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بَغْدَادِي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يعَ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رَ حى1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856"/>
                    </w:trPr>
                    <w:tc>
                      <w:tcPr>
                        <w:tcW w:type="dxa" w:w="1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0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يقَ 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 رَ حى1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َْ </w:t>
                        </w:r>
                      </w:p>
                    </w:tc>
                    <w:tc>
                      <w:tcPr>
                        <w:tcW w:type="dxa" w:w="10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78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بَغْدَادِي</w:t>
                        </w:r>
                      </w:p>
                    </w:tc>
                    <w:tc>
                      <w:tcPr>
                        <w:tcW w:type="dxa" w:w="3143"/>
                        <w:gridSpan w:val="7"/>
                        <w:vMerge/>
                        <w:tcBorders>
                          <w:start w:sz="4.0" w:val="single" w:color="#000000"/>
                        </w:tcBorders>
                      </w:tcPr>
                      <w:p/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269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>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ــــــ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لِ ابِ قَ لْ لِ  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لَــــــ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َأ ِّه</w:t>
                        </w:r>
                      </w:p>
                    </w:tc>
                    <w:tc>
                      <w:tcPr>
                        <w:tcW w:type="dxa" w:w="1602"/>
                        <w:gridSpan w:val="5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8" w:lineRule="exact" w:before="2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يقَ قِ احلَْ  رَ حى1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َْ </w:t>
                        </w:r>
                      </w:p>
                    </w:tc>
                    <w:tc>
                      <w:tcPr>
                        <w:tcW w:type="dxa" w:w="106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16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0" w:lineRule="exact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رَ املَْ  لِ عْ أَ </w:t>
                        </w:r>
                      </w:p>
                    </w:tc>
                    <w:tc>
                      <w:tcPr>
                        <w:tcW w:type="dxa" w:w="1042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8" w:lineRule="exact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اىمِ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سَ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1022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0" w:lineRule="exact" w:before="1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يَ تِ اشْ 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الَ طَ </w:t>
                        </w:r>
                      </w:p>
                    </w:tc>
                    <w:tc>
                      <w:tcPr>
                        <w:tcW w:type="dxa" w:w="106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269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0" w:lineRule="exact" w:before="0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6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ـ نِ املَْ  لَ بْـ قَ 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 قْ فِّـ وَ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 الَ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الــــت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ا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قَــــ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 اللِّ ىلَ إِ </w:t>
                        </w:r>
                      </w:p>
                    </w:tc>
                  </w:tr>
                  <w:tr>
                    <w:trPr>
                      <w:trHeight w:hRule="exact" w:val="754"/>
                    </w:trPr>
                    <w:tc>
                      <w:tcPr>
                        <w:tcW w:type="dxa" w:w="1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6" w:lineRule="exact" w:before="118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6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ادَ يَ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السِّـ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مَ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ْ </w:t>
                        </w:r>
                      </w:p>
                    </w:tc>
                    <w:tc>
                      <w:tcPr>
                        <w:tcW w:type="dxa" w:w="10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1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بَغْدَادِي</w:t>
                        </w:r>
                      </w:p>
                    </w:tc>
                    <w:tc>
                      <w:tcPr>
                        <w:tcW w:type="dxa" w:w="1682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2" w:lineRule="exact" w:before="0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4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ادَ عَ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سَ مس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َْ </w:t>
                        </w:r>
                      </w:p>
                    </w:tc>
                    <w:tc>
                      <w:tcPr>
                        <w:tcW w:type="dxa" w:w="9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0" w:lineRule="exact" w:before="1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230"/>
                    </w:trPr>
                    <w:tc>
                      <w:tcPr>
                        <w:tcW w:type="dxa" w:w="13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2"/>
                        <w:gridSpan w:val="5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FF"/>
                            <w:sz w:val="20"/>
                          </w:rPr>
                          <w:t xml:space="preserve"> Sunni Manzil</w:t>
                        </w:r>
                      </w:p>
                    </w:tc>
                    <w:tc>
                      <w:tcPr>
                        <w:tcW w:type="dxa" w:w="2160"/>
                        <w:gridSpan w:val="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60"/>
                        </w:tblGrid>
                        <w:tr>
                          <w:trPr>
                            <w:trHeight w:hRule="exact" w:val="266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ML" w:hAnsi="ML" w:eastAsia="ML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Poem\n kemw ss_Xv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13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.0" w:type="dxa"/>
                        </w:tblPr>
                        <w:tblGrid>
                          <w:gridCol w:w="1366"/>
                        </w:tblGrid>
                        <w:tr>
                          <w:trPr>
                            <w:trHeight w:hRule="exact" w:val="256"/>
                          </w:trPr>
                          <w:tc>
                            <w:tcPr>
                              <w:tcW w:type="dxa" w:w="133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: 2 / 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45"/>
                        <w:gridSpan w:val="5"/>
                        <w:vMerge/>
                        <w:tcBorders/>
                      </w:tcPr>
                      <w:p/>
                    </w:tc>
                    <w:tc>
                      <w:tcPr>
                        <w:tcW w:type="dxa" w:w="2694"/>
                        <w:gridSpan w:val="6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233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3"/>
      </w:tblGrid>
      <w:tr>
        <w:trPr>
          <w:trHeight w:hRule="exact" w:val="921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8618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6.39999999999963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.999999999999993" w:type="dxa"/>
                  </w:tblPr>
                  <w:tblGrid>
                    <w:gridCol w:w="770"/>
                    <w:gridCol w:w="770"/>
                    <w:gridCol w:w="770"/>
                    <w:gridCol w:w="770"/>
                    <w:gridCol w:w="770"/>
                    <w:gridCol w:w="770"/>
                    <w:gridCol w:w="770"/>
                  </w:tblGrid>
                  <w:tr>
                    <w:trPr>
                      <w:trHeight w:hRule="exact" w:val="818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 لِ عَ الْ  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اتِـ رَ ظْ نَ نْمِ </w:t>
                        </w:r>
                      </w:p>
                    </w:tc>
                    <w:tc>
                      <w:tcPr>
                        <w:tcW w:type="dxa" w:w="1582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ا يد ًفِ  مُ 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نْكُ </w:t>
                        </w:r>
                      </w:p>
                    </w:tc>
                    <w:tc>
                      <w:tcPr>
                        <w:tcW w:type="dxa" w:w="11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640"/>
                    </w:trPr>
                    <w:tc>
                      <w:tcPr>
                        <w:tcW w:type="dxa" w:w="17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 ينَـ فِ تَ  اتٍ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وضَـ</w:t>
                        </w:r>
                      </w:p>
                    </w:tc>
                    <w:tc>
                      <w:tcPr>
                        <w:tcW w:type="dxa" w:w="91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96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يُ فُ  نْ مِـ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96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ِف ْض  َع َل ْي َنا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بَغْدَادِي أَ </w:t>
                        </w:r>
                      </w:p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 لِ بَ الْ  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 عَـ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نَ ظْ فَ احْ وَ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ينَـــ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  َت ِق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 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ًَّ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ينَـــ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َت ْك ِف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مَـ الَ مَ  الَ  الَ بِـ مكُْ نْ مِـ</w:t>
                        </w:r>
                      </w:p>
                    </w:tc>
                    <w:tc>
                      <w:tcPr>
                        <w:tcW w:type="dxa" w:w="1582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امَ رَ كَ الْ 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َُ كَ </w:t>
                        </w:r>
                      </w:p>
                    </w:tc>
                    <w:tc>
                      <w:tcPr>
                        <w:tcW w:type="dxa" w:w="11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90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ايَـ قَ وِ الْ  جَ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َْـ ىلِ  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 بَـ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َلا 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>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 جَ 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 حْ تَ فْ اِ </w:t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6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اءِ يَ فِ صْـــ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 لِ  ا سًـــ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أْ  رَ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68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اءِ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يَــــ لِ وْ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جــــاً 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90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7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ضِ رَ  كَ دَ نْ  عِ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 لْ عَ جْ إِ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174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اءِ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يَــــ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قِ تْ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ْZ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نــــاً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يْ  زَ اىَ </w:t>
                        </w:r>
                      </w:p>
                    </w:tc>
                  </w:tr>
                  <w:tr>
                    <w:trPr>
                      <w:trHeight w:hRule="exact" w:val="568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يــــدِ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جِ ملَْ اى ً 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ادِ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هَــــ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يــــــــدِ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رِ ملُْ اً لِ رصِ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832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6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>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لِ احلْ1َ  اتِ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امَ رَ 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 الْ ذَ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يدِ مِ احلَ  يقِ 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ىلَ وْ مَ </w:t>
                        </w:r>
                      </w:p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 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 هَ 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رَ كْ سَـ دَ نْـ عِ </w:t>
                        </w:r>
                      </w:p>
                    </w:tc>
                    <w:tc>
                      <w:tcPr>
                        <w:tcW w:type="dxa" w:w="722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8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دَ لَ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ارص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َح</w:t>
                        </w:r>
                      </w:p>
                    </w:tc>
                    <w:tc>
                      <w:tcPr>
                        <w:tcW w:type="dxa" w:w="11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بَغْدَادِي</w:t>
                        </w:r>
                      </w:p>
                    </w:tc>
                  </w:tr>
                  <w:tr>
                    <w:trPr>
                      <w:trHeight w:hRule="exact" w:val="770"/>
                    </w:trPr>
                    <w:tc>
                      <w:tcPr>
                        <w:tcW w:type="dxa" w:w="2698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ـ نِ املَْ  دَ نْ  عِ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 دْ عِ سْ أَ </w:t>
                        </w:r>
                      </w:p>
                    </w:tc>
                    <w:tc>
                      <w:tcPr>
                        <w:tcW w:type="dxa" w:w="270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6" w:lineRule="exact" w:before="0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 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ــ هَ وَ 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ملكََِــ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ىلِ نْ قِّــ لَ </w:t>
                        </w:r>
                      </w:p>
                    </w:tc>
                  </w:tr>
                  <w:tr>
                    <w:trPr>
                      <w:trHeight w:hRule="exact" w:val="134"/>
                    </w:trPr>
                    <w:tc>
                      <w:tcPr>
                        <w:tcW w:type="dxa" w:w="13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2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FF"/>
                            <w:sz w:val="20"/>
                          </w:rPr>
                          <w:t xml:space="preserve"> Sunni Manzil</w:t>
                        </w:r>
                      </w:p>
                    </w:tc>
                    <w:tc>
                      <w:tcPr>
                        <w:tcW w:type="dxa" w:w="219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90"/>
                        </w:tblGrid>
                        <w:tr>
                          <w:trPr>
                            <w:trHeight w:hRule="exact" w:val="266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ML" w:hAnsi="ML" w:eastAsia="ML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Poem\n kemw ss_Xv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13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.0" w:type="dxa"/>
                        </w:tblPr>
                        <w:tblGrid>
                          <w:gridCol w:w="1366"/>
                        </w:tblGrid>
                        <w:tr>
                          <w:trPr>
                            <w:trHeight w:hRule="exact" w:val="256"/>
                          </w:trPr>
                          <w:tc>
                            <w:tcPr>
                              <w:tcW w:type="dxa" w:w="133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: 3 / 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310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2310"/>
                        <w:gridSpan w:val="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233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3"/>
      </w:tblGrid>
      <w:tr>
        <w:trPr>
          <w:trHeight w:hRule="exact" w:val="921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8618"/>
              </w:trPr>
              <w:tc>
                <w:tcPr>
                  <w:tcW w:type="dxa" w:w="34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0"/>
                  <w:tcBorders>
                    <w:start w:sz="5.600000000000001" w:val="single" w:color="#0000FF"/>
                    <w:end w:sz="6.400000000000091" w:val="single" w:color="#0000FF"/>
                    <w:bottom w:sz="6.399999999999636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364"/>
                    </w:trPr>
                    <w:tc>
                      <w:tcPr>
                        <w:tcW w:type="dxa" w:w="2698"/>
                        <w:vMerge w:val="restart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 ححُ1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دِ قْــ فَ د َنْــ عِ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5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>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رى1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َِ الْ  ثَ وْ غَ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رى1 ِْ قَ  الْ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20" w:lineRule="exact" w:before="4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امكُْ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رى1ََ ىى1 ِّ رَ  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اً مِـ رى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 خَـ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12" w:lineRule="exact" w:before="16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6DDE8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 طِ عَ  مكُْ نْ مِـ دْ دَ ملَْـ اَ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90" w:lineRule="exact" w:before="29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ِّ وَ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س الْـــ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يَـــ هَ طَـــ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88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A6A6A6"/>
                            <w:sz w:val="48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ـــ رِ ادِ قَ لْ  لِ يىلِ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احلْ1 ِـــ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َو</w:t>
                        </w:r>
                      </w:p>
                    </w:tc>
                    <w:tc>
                      <w:tcPr>
                        <w:tcW w:type="dxa" w:w="2700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56" w:lineRule="exact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عُــــ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بَغْــــدَادِي اى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َِ قَ ا فَــ 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مِــ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 ذْ قِــ نْ أَ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امكُْ زَ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 جَ 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بَغْدَادِي عَ </w:t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1797"/>
                        <w:vMerge/>
                        <w:tcBorders>
                          <w:end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156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امكُْ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طَـ عَ  رسِِّ </w:t>
                        </w:r>
                      </w:p>
                    </w:tc>
                    <w:tc>
                      <w:tcPr>
                        <w:tcW w:type="dxa" w:w="113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يسَ دِ قْـ تَ </w:t>
                        </w:r>
                      </w:p>
                    </w:tc>
                  </w:tr>
                  <w:tr>
                    <w:trPr>
                      <w:trHeight w:hRule="exact" w:val="1694"/>
                    </w:trPr>
                    <w:tc>
                      <w:tcPr>
                        <w:tcW w:type="dxa" w:w="1797"/>
                        <w:vMerge/>
                        <w:tcBorders>
                          <w:end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2700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ٍ ىى1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ـــ لِ  ملِّْ سَـــ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ِّل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صَـــ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28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ّبِـــ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  ب ٍحصَْـــ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آل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20" w:lineRule="exact" w:before="96" w:after="353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>**********************************************************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.000000000000007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: 4 / 4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0000FF"/>
                            <w:sz w:val="20"/>
                          </w:rPr>
                          <w:t xml:space="preserve"> Sunni Manzil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L" w:hAnsi="ML" w:eastAsia="ML"/>
                            <w:b w:val="0"/>
                            <w:i w:val="0"/>
                            <w:color w:val="FFFFFF"/>
                            <w:sz w:val="24"/>
                          </w:rPr>
                          <w:t>Poem\n kemw ss_Xv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6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233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