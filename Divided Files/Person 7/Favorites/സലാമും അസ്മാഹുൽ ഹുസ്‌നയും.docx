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83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8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0" w:after="0"/>
        <w:ind w:left="0" w:right="1258" w:firstLine="0"/>
        <w:jc w:val="right"/>
      </w:pPr>
      <w:r>
        <w:rPr>
          <w:rFonts w:ascii="ML" w:hAnsi="ML" w:eastAsia="ML"/>
          <w:b/>
          <w:i w:val="0"/>
          <w:color w:val="FFFFFF"/>
          <w:sz w:val="36"/>
        </w:rPr>
        <w:t>kzemX</w:t>
      </w:r>
      <w:r>
        <w:rPr>
          <w:rFonts w:ascii="ML" w:hAnsi="ML" w:eastAsia="ML"/>
          <w:b/>
          <w:i w:val="0"/>
          <w:color w:val="FFFFFF"/>
          <w:sz w:val="36"/>
        </w:rPr>
        <w:t xml:space="preserve">pw kemapw </w:t>
      </w:r>
    </w:p>
    <w:p>
      <w:pPr>
        <w:autoSpaceDN w:val="0"/>
        <w:autoSpaceDE w:val="0"/>
        <w:widowControl/>
        <w:spacing w:line="238" w:lineRule="auto" w:before="0" w:after="0"/>
        <w:ind w:left="576" w:right="0" w:firstLine="0"/>
        <w:jc w:val="left"/>
      </w:pPr>
      <w:r>
        <w:rPr>
          <w:rFonts w:ascii="ML" w:hAnsi="ML" w:eastAsia="ML"/>
          <w:b/>
          <w:i w:val="0"/>
          <w:color w:val="FFFFFF"/>
          <w:sz w:val="36"/>
        </w:rPr>
        <w:t>AkvamDÂ lpkv\tbmsSm¸w</w:t>
      </w:r>
    </w:p>
    <w:p>
      <w:pPr>
        <w:autoSpaceDN w:val="0"/>
        <w:autoSpaceDE w:val="0"/>
        <w:widowControl/>
        <w:spacing w:line="520" w:lineRule="exact" w:before="162" w:after="0"/>
        <w:ind w:left="0" w:right="118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بمس هللا الرمحن الرحمى</w:t>
      </w:r>
    </w:p>
    <w:p>
      <w:pPr>
        <w:autoSpaceDN w:val="0"/>
        <w:autoSpaceDE w:val="0"/>
        <w:widowControl/>
        <w:spacing w:line="844" w:lineRule="exact" w:before="0" w:after="0"/>
        <w:ind w:left="108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هُوَ هللاُ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ذِي الَ إِهلََ إِال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هُوَ </w:t>
      </w:r>
    </w:p>
    <w:p>
      <w:pPr>
        <w:autoSpaceDN w:val="0"/>
        <w:tabs>
          <w:tab w:pos="314" w:val="left"/>
          <w:tab w:pos="1374" w:val="left"/>
          <w:tab w:pos="2078" w:val="left"/>
          <w:tab w:pos="2648" w:val="left"/>
          <w:tab w:pos="3336" w:val="left"/>
          <w:tab w:pos="3984" w:val="left"/>
          <w:tab w:pos="5154" w:val="left"/>
        </w:tabs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الْرى%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ُْهَانْ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َرَمحَْنُ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١(</w:t>
      </w:r>
    </w:p>
    <w:p>
      <w:pPr>
        <w:autoSpaceDN w:val="0"/>
        <w:tabs>
          <w:tab w:pos="438" w:val="left"/>
          <w:tab w:pos="1310" w:val="left"/>
          <w:tab w:pos="2024" w:val="left"/>
          <w:tab w:pos="3360" w:val="left"/>
          <w:tab w:pos="5104" w:val="left"/>
        </w:tabs>
        <w:autoSpaceDE w:val="0"/>
        <w:widowControl/>
        <w:spacing w:line="518" w:lineRule="exact" w:before="0" w:after="0"/>
        <w:ind w:left="1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الْوَسِمى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وَسَملِّْ 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َرَحِمى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صَلِّ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٢(</w:t>
      </w:r>
    </w:p>
    <w:p>
      <w:pPr>
        <w:autoSpaceDN w:val="0"/>
        <w:tabs>
          <w:tab w:pos="382" w:val="left"/>
          <w:tab w:pos="1196" w:val="left"/>
          <w:tab w:pos="4674" w:val="left"/>
        </w:tabs>
        <w:autoSpaceDE w:val="0"/>
        <w:widowControl/>
        <w:spacing w:line="518" w:lineRule="exact" w:before="0" w:after="0"/>
        <w:ind w:left="6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الْوَرِعْ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مَلِكُ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ىى% ِِّ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(٣</w:t>
      </w:r>
    </w:p>
    <w:p>
      <w:pPr>
        <w:autoSpaceDN w:val="0"/>
        <w:tabs>
          <w:tab w:pos="358" w:val="left"/>
          <w:tab w:pos="1444" w:val="left"/>
          <w:tab w:pos="2070" w:val="left"/>
          <w:tab w:pos="2612" w:val="left"/>
          <w:tab w:pos="3252" w:val="left"/>
          <w:tab w:pos="3842" w:val="left"/>
          <w:tab w:pos="5138" w:val="left"/>
        </w:tabs>
        <w:autoSpaceDE w:val="0"/>
        <w:widowControl/>
        <w:spacing w:line="502" w:lineRule="exact" w:before="0" w:after="0"/>
        <w:ind w:left="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املُْقَد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سْ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َقُد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وسُ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٤(</w:t>
      </w:r>
    </w:p>
    <w:p>
      <w:pPr>
        <w:autoSpaceDN w:val="0"/>
        <w:tabs>
          <w:tab w:pos="342" w:val="left"/>
          <w:tab w:pos="1242" w:val="left"/>
          <w:tab w:pos="1944" w:val="left"/>
          <w:tab w:pos="5066" w:val="left"/>
        </w:tabs>
        <w:autoSpaceDE w:val="0"/>
        <w:widowControl/>
        <w:spacing w:line="520" w:lineRule="exact" w:before="0" w:after="0"/>
        <w:ind w:left="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ْ=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َمَانْ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َسَالَمُ صَلِّ وَسَملِّْ عَىلَ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٥(</w:t>
      </w:r>
    </w:p>
    <w:p>
      <w:pPr>
        <w:autoSpaceDN w:val="0"/>
        <w:tabs>
          <w:tab w:pos="314" w:val="left"/>
          <w:tab w:pos="1260" w:val="left"/>
          <w:tab w:pos="1972" w:val="left"/>
          <w:tab w:pos="3276" w:val="left"/>
          <w:tab w:pos="3934" w:val="left"/>
          <w:tab w:pos="5084" w:val="left"/>
        </w:tabs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املُْعْلِنْ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وَسَملِّْ 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َمُؤْمِنُ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٦(</w:t>
      </w:r>
    </w:p>
    <w:p>
      <w:pPr>
        <w:autoSpaceDN w:val="0"/>
        <w:tabs>
          <w:tab w:pos="350" w:val="left"/>
          <w:tab w:pos="1272" w:val="left"/>
          <w:tab w:pos="1962" w:val="left"/>
          <w:tab w:pos="2508" w:val="left"/>
          <w:tab w:pos="3186" w:val="left"/>
          <w:tab w:pos="3852" w:val="left"/>
          <w:tab w:pos="5070" w:val="left"/>
        </w:tabs>
        <w:autoSpaceDE w:val="0"/>
        <w:widowControl/>
        <w:spacing w:line="520" w:lineRule="exact" w:before="0" w:after="0"/>
        <w:ind w:left="3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املُْيَرسِّْ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َهمَُيْمِنُ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٧(</w:t>
      </w:r>
    </w:p>
    <w:p>
      <w:pPr>
        <w:autoSpaceDN w:val="0"/>
        <w:tabs>
          <w:tab w:pos="1812" w:val="left"/>
          <w:tab w:pos="3448" w:val="left"/>
        </w:tabs>
        <w:autoSpaceDE w:val="0"/>
        <w:widowControl/>
        <w:spacing w:line="280" w:lineRule="exact" w:before="466" w:after="0"/>
        <w:ind w:left="2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11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>îßŠ£]&lt;ð^ù]&lt;ÄÚ&lt;ìø’Ö]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52" w:h="9371"/>
          <w:pgMar w:top="90" w:right="180" w:bottom="84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838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8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4" w:val="left"/>
          <w:tab w:pos="5070" w:val="left"/>
        </w:tabs>
        <w:autoSpaceDE w:val="0"/>
        <w:widowControl/>
        <w:spacing w:line="520" w:lineRule="exact" w:before="0" w:after="0"/>
        <w:ind w:left="7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 عَزِرى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بِيِّاملُْبِںى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H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٨(</w:t>
      </w:r>
    </w:p>
    <w:p>
      <w:pPr>
        <w:autoSpaceDN w:val="0"/>
        <w:autoSpaceDE w:val="0"/>
        <w:widowControl/>
        <w:spacing w:line="520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املُْح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ْتَارْ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صَلِّ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(٩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املُْتَرص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َِّعْ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مُتَكَرى% ُِّ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( ٠١</w:t>
      </w:r>
    </w:p>
    <w:p>
      <w:pPr>
        <w:autoSpaceDN w:val="0"/>
        <w:tabs>
          <w:tab w:pos="324" w:val="left"/>
          <w:tab w:pos="1280" w:val="left"/>
          <w:tab w:pos="1964" w:val="left"/>
          <w:tab w:pos="3294" w:val="left"/>
          <w:tab w:pos="3940" w:val="left"/>
          <w:tab w:pos="5030" w:val="left"/>
        </w:tabs>
        <w:autoSpaceDE w:val="0"/>
        <w:widowControl/>
        <w:spacing w:line="520" w:lineRule="exact" w:before="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ابِقْ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وَسَملِّْ 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َخَالِقُ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١١</w:t>
      </w:r>
    </w:p>
    <w:p>
      <w:pPr>
        <w:autoSpaceDN w:val="0"/>
        <w:tabs>
          <w:tab w:pos="336" w:val="left"/>
          <w:tab w:pos="1212" w:val="left"/>
          <w:tab w:pos="4980" w:val="left"/>
        </w:tabs>
        <w:autoSpaceDE w:val="0"/>
        <w:widowControl/>
        <w:spacing w:line="520" w:lineRule="exact" w:before="0" w:after="0"/>
        <w:ind w:left="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الْبَارِعْ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َاى% َرِئُ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٢١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املُْذَكِّرْ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َمُصَوِّرُ صَلِّ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٣١</w:t>
      </w:r>
    </w:p>
    <w:p>
      <w:pPr>
        <w:autoSpaceDN w:val="0"/>
        <w:tabs>
          <w:tab w:pos="374" w:val="left"/>
          <w:tab w:pos="1378" w:val="left"/>
          <w:tab w:pos="4056" w:val="left"/>
          <w:tab w:pos="5000" w:val="left"/>
        </w:tabs>
        <w:autoSpaceDE w:val="0"/>
        <w:widowControl/>
        <w:spacing w:line="520" w:lineRule="exact" w:before="0" w:after="0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ىى% ِِّ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َغَف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٤١</w:t>
      </w:r>
    </w:p>
    <w:p>
      <w:pPr>
        <w:autoSpaceDN w:val="0"/>
        <w:tabs>
          <w:tab w:pos="436" w:val="left"/>
          <w:tab w:pos="1324" w:val="left"/>
          <w:tab w:pos="4942" w:val="left"/>
        </w:tabs>
        <w:autoSpaceDE w:val="0"/>
        <w:widowControl/>
        <w:spacing w:line="520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َهڡ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` 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ارُ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٥١</w:t>
      </w:r>
    </w:p>
    <w:p>
      <w:pPr>
        <w:autoSpaceDN w:val="0"/>
        <w:tabs>
          <w:tab w:pos="342" w:val="left"/>
          <w:tab w:pos="1398" w:val="left"/>
          <w:tab w:pos="2062" w:val="left"/>
          <w:tab w:pos="2608" w:val="left"/>
          <w:tab w:pos="3264" w:val="left"/>
          <w:tab w:pos="3862" w:val="left"/>
          <w:tab w:pos="4984" w:val="left"/>
        </w:tabs>
        <w:autoSpaceDE w:val="0"/>
        <w:widowControl/>
        <w:spacing w:line="500" w:lineRule="exact" w:before="0" w:after="0"/>
        <w:ind w:left="4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ابْ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َوَه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ابُ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٦١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احلْ%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َرَز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اقُ صَلِّ وَسَملِّْ عَىلَ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٧١</w:t>
      </w:r>
    </w:p>
    <w:p>
      <w:pPr>
        <w:autoSpaceDN w:val="0"/>
        <w:tabs>
          <w:tab w:pos="1812" w:val="left"/>
          <w:tab w:pos="3448" w:val="left"/>
        </w:tabs>
        <w:autoSpaceDE w:val="0"/>
        <w:widowControl/>
        <w:spacing w:line="280" w:lineRule="exact" w:before="438" w:after="0"/>
        <w:ind w:left="2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11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>îßŠ£]&lt;ð^ù]&lt;ÄÚ&lt;ìø’Ö]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52" w:h="9371"/>
          <w:pgMar w:top="54" w:right="76" w:bottom="84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838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8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ْ=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اه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َفَت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٨١</w:t>
      </w:r>
    </w:p>
    <w:p>
      <w:pPr>
        <w:autoSpaceDN w:val="0"/>
        <w:tabs>
          <w:tab w:pos="482" w:val="left"/>
          <w:tab w:pos="1308" w:val="left"/>
          <w:tab w:pos="4968" w:val="left"/>
        </w:tabs>
        <w:autoSpaceDE w:val="0"/>
        <w:widowControl/>
        <w:spacing w:line="520" w:lineRule="exact" w:before="0" w:after="0"/>
        <w:ind w:left="16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احلَْلِمىْ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َعَلِمى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٩١</w:t>
      </w:r>
    </w:p>
    <w:p>
      <w:pPr>
        <w:autoSpaceDN w:val="0"/>
        <w:tabs>
          <w:tab w:pos="386" w:val="left"/>
          <w:tab w:pos="1250" w:val="left"/>
          <w:tab w:pos="1930" w:val="left"/>
          <w:tab w:pos="2500" w:val="left"/>
          <w:tab w:pos="3880" w:val="left"/>
          <w:tab w:pos="4998" w:val="left"/>
        </w:tabs>
        <w:autoSpaceDE w:val="0"/>
        <w:widowControl/>
        <w:spacing w:line="520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الْقَامسِْ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صَلِّ وَسَملِّْ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َقَابِضُ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٠٢</w:t>
      </w:r>
    </w:p>
    <w:p>
      <w:pPr>
        <w:autoSpaceDN w:val="0"/>
        <w:tabs>
          <w:tab w:pos="484" w:val="left"/>
          <w:tab w:pos="1436" w:val="left"/>
          <w:tab w:pos="2090" w:val="left"/>
          <w:tab w:pos="3352" w:val="left"/>
          <w:tab w:pos="3930" w:val="left"/>
          <w:tab w:pos="4974" w:val="left"/>
        </w:tabs>
        <w:autoSpaceDE w:val="0"/>
        <w:widowControl/>
        <w:spacing w:line="500" w:lineRule="exact" w:before="0" w:after="0"/>
        <w:ind w:left="40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اهِدْ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وَسَملِّْ 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َاى%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َسِطُ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١٢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الْوَاضِعْ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صَلِّ وَسَملِّْ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َخَافِضُ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٢٢</w:t>
      </w: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افِعْ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َرَافِعُ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٣٢</w:t>
      </w: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املُْعِںى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مُعِز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صَلِّ وَسَملِّْ 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٤٢</w:t>
      </w:r>
    </w:p>
    <w:p>
      <w:pPr>
        <w:autoSpaceDN w:val="0"/>
        <w:tabs>
          <w:tab w:pos="354" w:val="left"/>
          <w:tab w:pos="1434" w:val="left"/>
          <w:tab w:pos="2124" w:val="left"/>
          <w:tab w:pos="2682" w:val="left"/>
          <w:tab w:pos="3378" w:val="left"/>
          <w:tab w:pos="4010" w:val="left"/>
          <w:tab w:pos="4902" w:val="left"/>
        </w:tabs>
        <w:autoSpaceDE w:val="0"/>
        <w:widowControl/>
        <w:spacing w:line="518" w:lineRule="exact" w:before="0" w:after="0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املُْزِيلْ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َمُذِل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٥٢</w:t>
      </w:r>
    </w:p>
    <w:p>
      <w:pPr>
        <w:autoSpaceDN w:val="0"/>
        <w:tabs>
          <w:tab w:pos="366" w:val="left"/>
          <w:tab w:pos="1348" w:val="left"/>
          <w:tab w:pos="4072" w:val="left"/>
          <w:tab w:pos="4924" w:val="left"/>
        </w:tabs>
        <w:autoSpaceDE w:val="0"/>
        <w:widowControl/>
        <w:spacing w:line="502" w:lineRule="exact" w:before="0" w:after="0"/>
        <w:ind w:left="6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فِيعْ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ىى% ِِّ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َمسَِيعُ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٦٢</w:t>
      </w:r>
    </w:p>
    <w:p>
      <w:pPr>
        <w:autoSpaceDN w:val="0"/>
        <w:tabs>
          <w:tab w:pos="432" w:val="left"/>
          <w:tab w:pos="1322" w:val="left"/>
          <w:tab w:pos="4680" w:val="left"/>
        </w:tabs>
        <w:autoSpaceDE w:val="0"/>
        <w:widowControl/>
        <w:spacing w:line="500" w:lineRule="exact" w:before="0" w:after="0"/>
        <w:ind w:left="1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الْبَشِرى 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بَصِرى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ىى% ِِّ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٧٢</w:t>
      </w:r>
    </w:p>
    <w:p>
      <w:pPr>
        <w:autoSpaceDN w:val="0"/>
        <w:tabs>
          <w:tab w:pos="1812" w:val="left"/>
          <w:tab w:pos="3448" w:val="left"/>
        </w:tabs>
        <w:autoSpaceDE w:val="0"/>
        <w:widowControl/>
        <w:spacing w:line="280" w:lineRule="exact" w:before="450" w:after="0"/>
        <w:ind w:left="2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11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>îßŠ£]&lt;ð^ù]&lt;ÄÚ&lt;ìø’Ö]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52" w:h="9371"/>
          <w:pgMar w:top="54" w:right="76" w:bottom="84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838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8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ْ=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َكْرَمْ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وَسَملِّْ عَىل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َحَمكَُ صَلِّ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٨٢</w:t>
      </w:r>
    </w:p>
    <w:p>
      <w:pPr>
        <w:autoSpaceDN w:val="0"/>
        <w:tabs>
          <w:tab w:pos="384" w:val="left"/>
          <w:tab w:pos="1184" w:val="left"/>
          <w:tab w:pos="1884" w:val="left"/>
          <w:tab w:pos="3166" w:val="left"/>
          <w:tab w:pos="3968" w:val="left"/>
          <w:tab w:pos="4902" w:val="left"/>
        </w:tabs>
        <w:autoSpaceDE w:val="0"/>
        <w:widowControl/>
        <w:spacing w:line="520" w:lineRule="exact" w:before="0" w:after="0"/>
        <w:ind w:left="6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الْبَدْرْ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وَسَملِّْ 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صَلِّ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َعَدْلُ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٩٢</w:t>
      </w:r>
    </w:p>
    <w:p>
      <w:pPr>
        <w:autoSpaceDN w:val="0"/>
        <w:tabs>
          <w:tab w:pos="316" w:val="left"/>
          <w:tab w:pos="1352" w:val="left"/>
          <w:tab w:pos="1998" w:val="left"/>
          <w:tab w:pos="2536" w:val="left"/>
          <w:tab w:pos="3180" w:val="left"/>
          <w:tab w:pos="4966" w:val="left"/>
        </w:tabs>
        <w:autoSpaceDE w:val="0"/>
        <w:widowControl/>
        <w:spacing w:line="500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احلَْنِيفْ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َلَطِيفُ صَلِّ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٠٣</w:t>
      </w:r>
    </w:p>
    <w:p>
      <w:pPr>
        <w:autoSpaceDN w:val="0"/>
        <w:tabs>
          <w:tab w:pos="328" w:val="left"/>
          <w:tab w:pos="1172" w:val="left"/>
          <w:tab w:pos="4914" w:val="left"/>
        </w:tabs>
        <w:autoSpaceDE w:val="0"/>
        <w:widowControl/>
        <w:spacing w:line="520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ذِرىْ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َخَبِرى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١٣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احلَْكِمى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َحَلِمى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٢٣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الْكَرِمى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عَظِمى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صَلِّ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٣٣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فُورْ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َغَفُورُ صَلِّ وَسَملِّْ عَىلَ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٤٣</w:t>
      </w:r>
    </w:p>
    <w:p>
      <w:pPr>
        <w:autoSpaceDN w:val="0"/>
        <w:tabs>
          <w:tab w:pos="342" w:val="left"/>
          <w:tab w:pos="1226" w:val="left"/>
          <w:tab w:pos="1852" w:val="left"/>
          <w:tab w:pos="3114" w:val="left"/>
          <w:tab w:pos="3726" w:val="left"/>
          <w:tab w:pos="4850" w:val="left"/>
        </w:tabs>
        <w:autoSpaceDE w:val="0"/>
        <w:widowControl/>
        <w:spacing w:line="518" w:lineRule="exact" w:before="0" w:after="0"/>
        <w:ind w:left="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هُورْ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وَسَملِّْ 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َشَكُورُ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٥٣</w:t>
      </w:r>
    </w:p>
    <w:p>
      <w:pPr>
        <w:autoSpaceDN w:val="0"/>
        <w:tabs>
          <w:tab w:pos="380" w:val="left"/>
          <w:tab w:pos="1146" w:val="left"/>
          <w:tab w:pos="4844" w:val="left"/>
        </w:tabs>
        <w:autoSpaceDE w:val="0"/>
        <w:widowControl/>
        <w:spacing w:line="518" w:lineRule="exact" w:before="0" w:after="0"/>
        <w:ind w:left="6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ِّْ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َعَىلِ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٦٣</w:t>
      </w:r>
    </w:p>
    <w:p>
      <w:pPr>
        <w:autoSpaceDN w:val="0"/>
        <w:tabs>
          <w:tab w:pos="328" w:val="left"/>
          <w:tab w:pos="1224" w:val="left"/>
          <w:tab w:pos="4850" w:val="left"/>
        </w:tabs>
        <w:autoSpaceDE w:val="0"/>
        <w:widowControl/>
        <w:spacing w:line="502" w:lineRule="exact" w:before="0" w:after="0"/>
        <w:ind w:left="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ْ=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َجِرى 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َكَبِرى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٧٣</w:t>
      </w:r>
    </w:p>
    <w:p>
      <w:pPr>
        <w:autoSpaceDN w:val="0"/>
        <w:tabs>
          <w:tab w:pos="1800" w:val="left"/>
          <w:tab w:pos="3436" w:val="left"/>
        </w:tabs>
        <w:autoSpaceDE w:val="0"/>
        <w:widowControl/>
        <w:spacing w:line="280" w:lineRule="exact" w:before="406" w:after="0"/>
        <w:ind w:left="2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11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>îßŠ£]&lt;ð^ù]&lt;ÄÚ&lt;ìø’Ö]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52" w:h="9371"/>
          <w:pgMar w:top="54" w:right="76" w:bottom="84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838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8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32" w:val="left"/>
          <w:tab w:pos="1126" w:val="left"/>
          <w:tab w:pos="3178" w:val="left"/>
          <w:tab w:pos="4914" w:val="left"/>
        </w:tabs>
        <w:autoSpaceDE w:val="0"/>
        <w:widowControl/>
        <w:spacing w:line="500" w:lineRule="exact" w:before="0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الْعَزِرى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H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ىى% ِِّ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َحَفِيظُ صَل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ِّ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٨٣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املُْقِمى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وَسَملِّْ 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َمُقِيتُ صَلِّ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٩٣</w:t>
      </w:r>
    </w:p>
    <w:p>
      <w:pPr>
        <w:autoSpaceDN w:val="0"/>
        <w:tabs>
          <w:tab w:pos="388" w:val="left"/>
          <w:tab w:pos="1404" w:val="left"/>
          <w:tab w:pos="2016" w:val="left"/>
          <w:tab w:pos="2532" w:val="left"/>
          <w:tab w:pos="3160" w:val="left"/>
          <w:tab w:pos="3736" w:val="left"/>
          <w:tab w:pos="5016" w:val="left"/>
        </w:tabs>
        <w:autoSpaceDE w:val="0"/>
        <w:widowControl/>
        <w:spacing w:line="480" w:lineRule="exact" w:before="0" w:after="0"/>
        <w:ind w:left="3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سِيبْ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َحَسِيبُ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٠٤</w:t>
      </w:r>
    </w:p>
    <w:p>
      <w:pPr>
        <w:autoSpaceDN w:val="0"/>
        <w:tabs>
          <w:tab w:pos="348" w:val="left"/>
          <w:tab w:pos="1216" w:val="left"/>
          <w:tab w:pos="5022" w:val="left"/>
        </w:tabs>
        <w:autoSpaceDE w:val="0"/>
        <w:widowControl/>
        <w:spacing w:line="502" w:lineRule="exact" w:before="0" w:after="0"/>
        <w:ind w:left="4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َلِيلْ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 َجَلِيلُ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١٤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َكَرِمى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٢٤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احلَْبِيبْ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رَقِيبُ صَلِّ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٣٤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املُْنِيبْ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حمُ% ِيبُ صَلِّ وَسَملِّْ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٤٤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َاشِعْ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 َوَاسِعُ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٥٤</w:t>
      </w: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حَكِمى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صَلِّ وَسَملِّْ 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٦٤</w:t>
      </w: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اهلَْجُودْ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ىى% ِِّ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َوَدُودُ صَلِّ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٧٤</w:t>
      </w:r>
    </w:p>
    <w:p>
      <w:pPr>
        <w:autoSpaceDN w:val="0"/>
        <w:tabs>
          <w:tab w:pos="1822" w:val="left"/>
          <w:tab w:pos="3458" w:val="left"/>
        </w:tabs>
        <w:autoSpaceDE w:val="0"/>
        <w:widowControl/>
        <w:spacing w:line="280" w:lineRule="exact" w:before="494" w:after="0"/>
        <w:ind w:left="2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11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>îßŠ£]&lt;ð^ù]&lt;ÄÚ&lt;ìø’Ö]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52" w:h="9371"/>
          <w:pgMar w:top="56" w:right="76" w:bottom="84" w:left="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838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8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عِيدْ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عَىل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َحمَ%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ِيدُ صَلِّ وَسَمل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ِّْ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٨٤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اغِبْ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َاى%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َعِثُ صَلِّ وَسَملِّْ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٩٤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شِيدْ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َهس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َِيدُ صَلِّ وَسَملِّْ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٠٥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ْ=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َصْدَقْ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حَق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ىى% ِِّ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١٥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احلْ%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َلِيلْ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وَكِيلُ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ىى% ِِّ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٢٥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قَوِي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صَلِّ وَسَملِّْ 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٣٥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ْ=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َمِںى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َمَتِںى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صَلِّ وَسَملِّْ عَىلَ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٤٥</w:t>
      </w:r>
    </w:p>
    <w:p>
      <w:pPr>
        <w:autoSpaceDN w:val="0"/>
        <w:tabs>
          <w:tab w:pos="438" w:val="left"/>
          <w:tab w:pos="1222" w:val="left"/>
          <w:tab w:pos="4850" w:val="left"/>
        </w:tabs>
        <w:autoSpaceDE w:val="0"/>
        <w:widowControl/>
        <w:spacing w:line="520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الْوَىڡ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ِّْ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َوَىلِ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٥٥</w:t>
      </w:r>
    </w:p>
    <w:p>
      <w:pPr>
        <w:autoSpaceDN w:val="0"/>
        <w:tabs>
          <w:tab w:pos="306" w:val="left"/>
          <w:tab w:pos="1342" w:val="left"/>
          <w:tab w:pos="2034" w:val="left"/>
          <w:tab w:pos="3268" w:val="left"/>
          <w:tab w:pos="4678" w:val="left"/>
        </w:tabs>
        <w:autoSpaceDE w:val="0"/>
        <w:widowControl/>
        <w:spacing w:line="500" w:lineRule="exact" w:before="0" w:after="0"/>
        <w:ind w:left="2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دِيدْ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وَسَملِّْ 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محَِيدُ صَلِّ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٦٥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املُْعْىلِ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 َحمُْـىصِ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صَلِّ وَسَملِّْ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٧٥</w:t>
      </w:r>
    </w:p>
    <w:p>
      <w:pPr>
        <w:autoSpaceDN w:val="0"/>
        <w:tabs>
          <w:tab w:pos="1810" w:val="left"/>
          <w:tab w:pos="3446" w:val="left"/>
        </w:tabs>
        <w:autoSpaceDE w:val="0"/>
        <w:widowControl/>
        <w:spacing w:line="280" w:lineRule="exact" w:before="482" w:after="0"/>
        <w:ind w:left="26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11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>îßŠ£]&lt;ð^ù]&lt;ÄÚ&lt;ìø’Ö]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52" w:h="9371"/>
          <w:pgMar w:top="54" w:right="76" w:bottom="84" w:left="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838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8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املُْقْرِي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َمُبْدِئُ صَلِّ وَسَملِّْ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٨٥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املُْحِيدْ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َمُعِيدُ صَلِّ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٩٥</w:t>
      </w:r>
    </w:p>
    <w:p>
      <w:pPr>
        <w:autoSpaceDN w:val="0"/>
        <w:tabs>
          <w:tab w:pos="384" w:val="left"/>
          <w:tab w:pos="1224" w:val="left"/>
          <w:tab w:pos="4056" w:val="left"/>
          <w:tab w:pos="4954" w:val="left"/>
        </w:tabs>
        <w:autoSpaceDE w:val="0"/>
        <w:widowControl/>
        <w:spacing w:line="520" w:lineRule="exact" w:before="0" w:after="0"/>
        <w:ind w:left="7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ْ=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ُىمِّّْ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ىى% ِِّ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َحمُْىى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٠٦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املُْنِرى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ممُِيتُ صَلِّ وَسَملِّْ 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١٦</w:t>
      </w:r>
    </w:p>
    <w:p>
      <w:pPr>
        <w:autoSpaceDN w:val="0"/>
        <w:autoSpaceDE w:val="0"/>
        <w:widowControl/>
        <w:spacing w:line="520" w:lineRule="exact" w:before="0" w:after="0"/>
        <w:ind w:left="39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 ىحَ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بِيِّاحل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َرى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٢٦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املَْنْصُورْ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قَي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ومُ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ىى% ِِّ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٣٦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الْوَاعِدْ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َوَاجِدُ صَلِّ وَسَملِّْ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٤٦</w:t>
      </w:r>
    </w:p>
    <w:p>
      <w:pPr>
        <w:autoSpaceDN w:val="0"/>
        <w:tabs>
          <w:tab w:pos="318" w:val="left"/>
          <w:tab w:pos="1144" w:val="left"/>
          <w:tab w:pos="1816" w:val="left"/>
          <w:tab w:pos="2374" w:val="left"/>
          <w:tab w:pos="3050" w:val="left"/>
          <w:tab w:pos="4856" w:val="left"/>
        </w:tabs>
        <w:autoSpaceDE w:val="0"/>
        <w:widowControl/>
        <w:spacing w:line="52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الْعَابِدْ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َمَاجِدُ صَلِّ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٥٦</w:t>
      </w:r>
    </w:p>
    <w:p>
      <w:pPr>
        <w:autoSpaceDN w:val="0"/>
        <w:tabs>
          <w:tab w:pos="344" w:val="left"/>
          <w:tab w:pos="1194" w:val="left"/>
          <w:tab w:pos="3276" w:val="left"/>
          <w:tab w:pos="3926" w:val="left"/>
          <w:tab w:pos="4890" w:val="left"/>
        </w:tabs>
        <w:autoSpaceDE w:val="0"/>
        <w:widowControl/>
        <w:spacing w:line="520" w:lineRule="exact" w:before="0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الْقَائِدْ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َوَاحِدُ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٦٦</w:t>
      </w:r>
    </w:p>
    <w:p>
      <w:pPr>
        <w:autoSpaceDN w:val="0"/>
        <w:tabs>
          <w:tab w:pos="322" w:val="left"/>
          <w:tab w:pos="1084" w:val="left"/>
          <w:tab w:pos="4860" w:val="left"/>
        </w:tabs>
        <w:autoSpaceDE w:val="0"/>
        <w:widowControl/>
        <w:spacing w:line="520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الْقَمَرْ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َاَحَدُ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٧٦</w:t>
      </w:r>
    </w:p>
    <w:p>
      <w:pPr>
        <w:autoSpaceDN w:val="0"/>
        <w:tabs>
          <w:tab w:pos="1804" w:val="left"/>
          <w:tab w:pos="3440" w:val="left"/>
        </w:tabs>
        <w:autoSpaceDE w:val="0"/>
        <w:widowControl/>
        <w:spacing w:line="280" w:lineRule="exact" w:before="406" w:after="0"/>
        <w:ind w:left="2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 / 11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>îßŠ£]&lt;ð^ù]&lt;ÄÚ&lt;ìø’Ö]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52" w:h="9371"/>
          <w:pgMar w:top="56" w:right="76" w:bottom="84" w:left="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838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8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42" w:val="left"/>
          <w:tab w:pos="1108" w:val="left"/>
          <w:tab w:pos="4872" w:val="left"/>
        </w:tabs>
        <w:autoSpaceDE w:val="0"/>
        <w:widowControl/>
        <w:spacing w:line="520" w:lineRule="exact" w:before="0" w:after="0"/>
        <w:ind w:left="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الْبَرس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َمصََدُ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٨٦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اكِرْ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َقَادِرُ صَلِّ وَسَملِّْ عَىلَ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٩٦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املُْقْتَصِدْ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مُقْتَدِرُ صَلِّ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٠٧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املُْقَد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مُقَدِّمُ صَلِّ وَسَملِّْ 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١٧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املُْبَرس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 َمُؤَخِّرُ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٢٧</w:t>
      </w:r>
    </w:p>
    <w:p>
      <w:pPr>
        <w:autoSpaceDN w:val="0"/>
        <w:tabs>
          <w:tab w:pos="342" w:val="left"/>
          <w:tab w:pos="1302" w:val="left"/>
          <w:tab w:pos="1984" w:val="left"/>
          <w:tab w:pos="2562" w:val="left"/>
          <w:tab w:pos="4852" w:val="left"/>
        </w:tabs>
        <w:autoSpaceDE w:val="0"/>
        <w:widowControl/>
        <w:spacing w:line="520" w:lineRule="exact" w:before="0" w:after="0"/>
        <w:ind w:left="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ْ=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َمح%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َأَو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لُ صَلِّ وَسَملِّْ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٣٧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اكِرْ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آخِرُ صَلِّ وَسَملِّْ 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٤٧</w:t>
      </w:r>
    </w:p>
    <w:p>
      <w:pPr>
        <w:autoSpaceDN w:val="0"/>
        <w:tabs>
          <w:tab w:pos="360" w:val="left"/>
          <w:tab w:pos="1290" w:val="left"/>
          <w:tab w:pos="4886" w:val="left"/>
        </w:tabs>
        <w:autoSpaceDE w:val="0"/>
        <w:widowControl/>
        <w:spacing w:line="500" w:lineRule="exact" w:before="0" w:after="0"/>
        <w:ind w:left="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اهِرْ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 َظَاهِرُ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٥٧</w:t>
      </w:r>
    </w:p>
    <w:p>
      <w:pPr>
        <w:autoSpaceDN w:val="0"/>
        <w:tabs>
          <w:tab w:pos="508" w:val="left"/>
          <w:tab w:pos="1320" w:val="left"/>
          <w:tab w:pos="4690" w:val="left"/>
        </w:tabs>
        <w:autoSpaceDE w:val="0"/>
        <w:widowControl/>
        <w:spacing w:line="500" w:lineRule="exact" w:before="0" w:after="0"/>
        <w:ind w:left="2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اى% َطِنُ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ىى% ِِّ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٦٧</w:t>
      </w:r>
    </w:p>
    <w:p>
      <w:pPr>
        <w:autoSpaceDN w:val="0"/>
        <w:tabs>
          <w:tab w:pos="328" w:val="left"/>
          <w:tab w:pos="1338" w:val="left"/>
          <w:tab w:pos="2020" w:val="left"/>
          <w:tab w:pos="2582" w:val="left"/>
          <w:tab w:pos="3274" w:val="left"/>
          <w:tab w:pos="4848" w:val="left"/>
        </w:tabs>
        <w:autoSpaceDE w:val="0"/>
        <w:widowControl/>
        <w:spacing w:line="520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اىح%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َوَاىلِ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صَلِّ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٧٧</w:t>
      </w:r>
    </w:p>
    <w:p>
      <w:pPr>
        <w:autoSpaceDN w:val="0"/>
        <w:tabs>
          <w:tab w:pos="1822" w:val="left"/>
          <w:tab w:pos="3458" w:val="left"/>
        </w:tabs>
        <w:autoSpaceDE w:val="0"/>
        <w:widowControl/>
        <w:spacing w:line="280" w:lineRule="exact" w:before="470" w:after="0"/>
        <w:ind w:left="2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 / 11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>îßŠ£]&lt;ð^ù]&lt;ÄÚ&lt;ìø’Ö]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52" w:h="9371"/>
          <w:pgMar w:top="54" w:right="76" w:bottom="84" w:left="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838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8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اىلِ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ىى% ِِّ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 َمُتَعَاىلِ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صَلِّ وَسَملِّْ عَىلَ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٨٧</w:t>
      </w:r>
    </w:p>
    <w:p>
      <w:pPr>
        <w:autoSpaceDN w:val="0"/>
        <w:tabs>
          <w:tab w:pos="730" w:val="left"/>
          <w:tab w:pos="1610" w:val="left"/>
          <w:tab w:pos="4852" w:val="left"/>
        </w:tabs>
        <w:autoSpaceDE w:val="0"/>
        <w:widowControl/>
        <w:spacing w:line="520" w:lineRule="exact" w:before="0" w:after="0"/>
        <w:ind w:left="4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الْبَحْرْ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َرى%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٩٧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احلَْم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َتَو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ابُ صَلِّ وَسَملِّْ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٠٨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املُْبْهى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َِلْ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َمُنْتَقِمُ صَلِّ وَسَملِّْ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١٨</w:t>
      </w:r>
    </w:p>
    <w:p>
      <w:pPr>
        <w:autoSpaceDN w:val="0"/>
        <w:tabs>
          <w:tab w:pos="394" w:val="left"/>
          <w:tab w:pos="1282" w:val="left"/>
          <w:tab w:pos="4652" w:val="left"/>
        </w:tabs>
        <w:autoSpaceDE w:val="0"/>
        <w:widowControl/>
        <w:spacing w:line="520" w:lineRule="exact" w:before="0" w:after="0"/>
        <w:ind w:left="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املَْتْلُوّْ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عَفُو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ىى% ِِّ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٢٨</w:t>
      </w:r>
    </w:p>
    <w:p>
      <w:pPr>
        <w:autoSpaceDN w:val="0"/>
        <w:autoSpaceDE w:val="0"/>
        <w:widowControl/>
        <w:spacing w:line="480" w:lineRule="exact" w:before="0" w:after="0"/>
        <w:ind w:left="24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الْعَطُوفْ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رَؤُوفُ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٣٨</w:t>
      </w:r>
    </w:p>
    <w:p>
      <w:pPr>
        <w:autoSpaceDN w:val="0"/>
        <w:autoSpaceDE w:val="0"/>
        <w:widowControl/>
        <w:spacing w:line="554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َمَالِـكَ املُْلْــكِ صَــلِّ وَسَــملِّْ عَــىلَ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٤٨</w:t>
      </w:r>
    </w:p>
    <w:p>
      <w:pPr>
        <w:autoSpaceDN w:val="0"/>
        <w:tabs>
          <w:tab w:pos="1760" w:val="left"/>
          <w:tab w:pos="4206" w:val="left"/>
        </w:tabs>
        <w:autoSpaceDE w:val="0"/>
        <w:widowControl/>
        <w:spacing w:line="570" w:lineRule="exact" w:before="0" w:after="0"/>
        <w:ind w:left="144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حَامِلِ لِوَاءِ احلَْمْدْ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ىى% ِِّ </w:t>
      </w:r>
    </w:p>
    <w:p>
      <w:pPr>
        <w:autoSpaceDN w:val="0"/>
        <w:tabs>
          <w:tab w:pos="4824" w:val="left"/>
        </w:tabs>
        <w:autoSpaceDE w:val="0"/>
        <w:widowControl/>
        <w:spacing w:line="554" w:lineRule="exact" w:before="136" w:after="280"/>
        <w:ind w:left="9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 َ ذَااحلْ%َالَلِ وَاال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ِكْرَامِ صَـلِّ وَسَـملِّْ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٥٨</w:t>
      </w:r>
    </w:p>
    <w:p>
      <w:pPr>
        <w:sectPr>
          <w:pgSz w:w="5652" w:h="9371"/>
          <w:pgMar w:top="56" w:right="76" w:bottom="84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5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اهلُْدَى وَاهلُْمَامْ </w:t>
      </w:r>
    </w:p>
    <w:p>
      <w:pPr>
        <w:sectPr>
          <w:type w:val="continuous"/>
          <w:pgSz w:w="5652" w:h="9371"/>
          <w:pgMar w:top="56" w:right="76" w:bottom="84" w:left="38" w:header="720" w:footer="720" w:gutter="0"/>
          <w:cols w:num="2" w:equalWidth="0">
            <w:col w:w="3520" w:space="0"/>
            <w:col w:w="2018" w:space="0"/>
          </w:cols>
          <w:docGrid w:linePitch="360"/>
        </w:sectPr>
      </w:pPr>
    </w:p>
    <w:p>
      <w:pPr>
        <w:autoSpaceDN w:val="0"/>
        <w:autoSpaceDE w:val="0"/>
        <w:widowControl/>
        <w:spacing w:line="928" w:lineRule="exact" w:before="0" w:after="476"/>
        <w:ind w:left="5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ىى% ِِّ </w:t>
      </w:r>
    </w:p>
    <w:p>
      <w:pPr>
        <w:sectPr>
          <w:type w:val="nextColumn"/>
          <w:pgSz w:w="5652" w:h="9371"/>
          <w:pgMar w:top="56" w:right="76" w:bottom="84" w:left="38" w:header="720" w:footer="720" w:gutter="0"/>
          <w:cols w:num="2" w:equalWidth="0">
            <w:col w:w="3520" w:space="0"/>
            <w:col w:w="20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46"/>
        <w:gridCol w:w="1846"/>
        <w:gridCol w:w="1846"/>
      </w:tblGrid>
      <w:tr>
        <w:trPr>
          <w:trHeight w:hRule="exact" w:val="26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1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9 / 11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26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îßŠ£]&lt;ð^ù]&lt;ÄÚ&lt;ìø’Ö]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2" w:h="9371"/>
          <w:pgMar w:top="56" w:right="76" w:bottom="84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838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8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املُْصْلِحْ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مُقْسِطُ صَل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ِّاى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٦٨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َاضِعْ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َجَامِعُ صَلِّ وَسَملِّْ عَىلَ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٧٨</w:t>
      </w:r>
    </w:p>
    <w:p>
      <w:pPr>
        <w:autoSpaceDN w:val="0"/>
        <w:tabs>
          <w:tab w:pos="346" w:val="left"/>
          <w:tab w:pos="1302" w:val="left"/>
          <w:tab w:pos="4868" w:val="left"/>
        </w:tabs>
        <w:autoSpaceDE w:val="0"/>
        <w:widowControl/>
        <w:spacing w:line="500" w:lineRule="exact" w:before="0" w:after="0"/>
        <w:ind w:left="4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 َغَىى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٨٨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املُْهْدِي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 َمُغْىى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صَلِّ وَسَملِّْ عَىلَ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 ٩٨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ارِعْ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مَانِعُ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ىى% ِِّ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٠٩</w:t>
      </w:r>
    </w:p>
    <w:p>
      <w:pPr>
        <w:autoSpaceDN w:val="0"/>
        <w:tabs>
          <w:tab w:pos="352" w:val="left"/>
          <w:tab w:pos="1306" w:val="left"/>
          <w:tab w:pos="2008" w:val="left"/>
          <w:tab w:pos="4678" w:val="left"/>
        </w:tabs>
        <w:autoSpaceDE w:val="0"/>
        <w:widowControl/>
        <w:spacing w:line="520" w:lineRule="exact" w:before="0" w:after="0"/>
        <w:ind w:left="3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الْاكَفْ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ضَار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صَلِّ وَسَملِّْ 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١٩</w:t>
      </w:r>
    </w:p>
    <w:p>
      <w:pPr>
        <w:autoSpaceDN w:val="0"/>
        <w:tabs>
          <w:tab w:pos="340" w:val="left"/>
          <w:tab w:pos="1344" w:val="left"/>
          <w:tab w:pos="4678" w:val="left"/>
        </w:tabs>
        <w:autoSpaceDE w:val="0"/>
        <w:widowControl/>
        <w:spacing w:line="520" w:lineRule="exact" w:before="0" w:after="0"/>
        <w:ind w:left="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احلِْ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َفِعُ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ىى% ِِّ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٢٩</w:t>
      </w:r>
    </w:p>
    <w:p>
      <w:pPr>
        <w:autoSpaceDN w:val="0"/>
        <w:tabs>
          <w:tab w:pos="524" w:val="left"/>
          <w:tab w:pos="1418" w:val="left"/>
          <w:tab w:pos="4888" w:val="left"/>
        </w:tabs>
        <w:autoSpaceDE w:val="0"/>
        <w:widowControl/>
        <w:spacing w:line="520" w:lineRule="exact" w:before="0" w:after="0"/>
        <w:ind w:left="2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وحْ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َنُورُ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٣٩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َهَادِي صَلِّ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٤٩</w:t>
      </w:r>
    </w:p>
    <w:p>
      <w:pPr>
        <w:autoSpaceDN w:val="0"/>
        <w:tabs>
          <w:tab w:pos="470" w:val="left"/>
          <w:tab w:pos="1258" w:val="left"/>
          <w:tab w:pos="4882" w:val="left"/>
        </w:tabs>
        <w:autoSpaceDE w:val="0"/>
        <w:widowControl/>
        <w:spacing w:line="520" w:lineRule="exact" w:before="0" w:after="0"/>
        <w:ind w:left="1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الْىهى%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َِّْ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َبَدِيعُ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٥٩</w:t>
      </w:r>
    </w:p>
    <w:p>
      <w:pPr>
        <w:autoSpaceDN w:val="0"/>
        <w:tabs>
          <w:tab w:pos="1816" w:val="left"/>
          <w:tab w:pos="3452" w:val="left"/>
        </w:tabs>
        <w:autoSpaceDE w:val="0"/>
        <w:widowControl/>
        <w:spacing w:line="280" w:lineRule="exact" w:before="470" w:after="0"/>
        <w:ind w:left="26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10 / 11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>îßŠ£]&lt;ð^ù]&lt;ÄÚ&lt;ìø’Ö]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52" w:h="9371"/>
          <w:pgMar w:top="56" w:right="76" w:bottom="84" w:left="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5838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8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16" w:val="left"/>
          <w:tab w:pos="1362" w:val="left"/>
          <w:tab w:pos="4680" w:val="left"/>
        </w:tabs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املَْاىحِ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اى% َىڡ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صَلِّ وَسَملِّْ عَىلَ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ىى% ِِّ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٦٩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الْغَالِبْ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صَلِّ وَسَملِّْ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وَارِثُ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٧٩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جِيدْ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رَشِيدُ صَلِّ وَسَملِّْ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٨٩</w:t>
      </w:r>
    </w:p>
    <w:p>
      <w:pPr>
        <w:autoSpaceDN w:val="0"/>
        <w:autoSpaceDE w:val="0"/>
        <w:widowControl/>
        <w:spacing w:line="928" w:lineRule="exact" w:before="0" w:after="0"/>
        <w:ind w:left="2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ــىى%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صَــبُورُ صَــلِّ وَسَــملِّْ عَــىلَ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( ٩٩</w:t>
      </w:r>
    </w:p>
    <w:p>
      <w:pPr>
        <w:autoSpaceDN w:val="0"/>
        <w:autoSpaceDE w:val="0"/>
        <w:widowControl/>
        <w:spacing w:line="520" w:lineRule="exact" w:before="0" w:after="0"/>
        <w:ind w:left="0" w:right="69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كُورْ </w:t>
      </w:r>
    </w:p>
    <w:p>
      <w:pPr>
        <w:autoSpaceDN w:val="0"/>
        <w:autoSpaceDE w:val="0"/>
        <w:widowControl/>
        <w:spacing w:line="714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أَنِ احلَْمْدُ هلِلِ رَبِّ الْعَاملَِںى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وَآخِرُ دَعْوَااى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</w:t>
      </w:r>
    </w:p>
    <w:p>
      <w:pPr>
        <w:autoSpaceDN w:val="0"/>
        <w:autoSpaceDE w:val="0"/>
        <w:widowControl/>
        <w:spacing w:line="734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الَةُ وَالس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الَمُ عَىلَ سَيِّدِ املُْرْسَلِںى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</w:t>
      </w:r>
    </w:p>
    <w:p>
      <w:pPr>
        <w:autoSpaceDN w:val="0"/>
        <w:autoSpaceDE w:val="0"/>
        <w:widowControl/>
        <w:spacing w:line="520" w:lineRule="exact" w:before="256" w:after="0"/>
        <w:ind w:left="0" w:right="154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وَعَىلَ آهلِِ وَأَحصَْابِهِ </w:t>
      </w:r>
    </w:p>
    <w:p>
      <w:pPr>
        <w:autoSpaceDN w:val="0"/>
        <w:autoSpaceDE w:val="0"/>
        <w:widowControl/>
        <w:spacing w:line="520" w:lineRule="exact" w:before="314" w:after="0"/>
        <w:ind w:left="0" w:right="206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**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ت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** </w:t>
      </w:r>
    </w:p>
    <w:p>
      <w:pPr>
        <w:autoSpaceDN w:val="0"/>
        <w:autoSpaceDE w:val="0"/>
        <w:widowControl/>
        <w:spacing w:line="198" w:lineRule="exact" w:before="248" w:after="0"/>
        <w:ind w:left="16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22" w:after="0"/>
        <w:ind w:left="14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Adhkar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s, install Sunn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i Ma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nzil Application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. Click here to download</w:t>
      </w:r>
    </w:p>
    <w:p>
      <w:pPr>
        <w:autoSpaceDN w:val="0"/>
        <w:tabs>
          <w:tab w:pos="1700" w:val="left"/>
          <w:tab w:pos="2840" w:val="left"/>
        </w:tabs>
        <w:autoSpaceDE w:val="0"/>
        <w:widowControl/>
        <w:spacing w:line="198" w:lineRule="exact" w:before="0" w:after="0"/>
        <w:ind w:left="10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1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2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818" w:val="left"/>
          <w:tab w:pos="3454" w:val="left"/>
        </w:tabs>
        <w:autoSpaceDE w:val="0"/>
        <w:widowControl/>
        <w:spacing w:line="280" w:lineRule="exact" w:before="448" w:after="0"/>
        <w:ind w:left="2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11 / 11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>îßŠ£]&lt;ð^ù]&lt;ÄÚ&lt;ìø’Ö]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sectPr w:rsidR="00FC693F" w:rsidRPr="0006063C" w:rsidSect="00034616">
      <w:pgSz w:w="5652" w:h="9371"/>
      <w:pgMar w:top="54" w:right="76" w:bottom="84" w:left="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search?q=thashrif" TargetMode="External"/><Relationship Id="rId12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