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2337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23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76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54"/>
        </w:rPr>
        <w:t>&lt;</w:t>
      </w:r>
      <w:r>
        <w:rPr>
          <w:rFonts w:ascii="Fanan" w:hAnsi="Fanan" w:eastAsia="Fanan"/>
          <w:b w:val="0"/>
          <w:i/>
          <w:color w:val="FFFFFF"/>
          <w:sz w:val="54"/>
        </w:rPr>
        <w:t>&lt;</w:t>
      </w:r>
      <w:r>
        <w:rPr>
          <w:rFonts w:ascii="Fanan" w:hAnsi="Fanan" w:eastAsia="Fanan"/>
          <w:b w:val="0"/>
          <w:i/>
          <w:color w:val="FFFFFF"/>
          <w:sz w:val="52"/>
        </w:rPr>
        <w:t>êÖƒ^Ö]&lt;Ý^ÚþÖ&lt;†vfÖ]&lt;hˆu</w:t>
      </w:r>
    </w:p>
    <w:p>
      <w:pPr>
        <w:autoSpaceDN w:val="0"/>
        <w:autoSpaceDE w:val="0"/>
        <w:widowControl/>
        <w:spacing w:line="258" w:lineRule="exact" w:before="1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24"/>
        </w:rPr>
        <w:t>ىل إف ،هتئار ق لبق هبحاص ىلإ اً ئيش</w:t>
      </w:r>
      <w:r>
        <w:rPr>
          <w:rFonts w:ascii="AdobeNaskh" w:hAnsi="AdobeNaskh" w:eastAsia="AdobeNaskh"/>
          <w:b w:val="0"/>
          <w:i w:val="0"/>
          <w:color w:val="000000"/>
          <w:sz w:val="24"/>
        </w:rPr>
        <w:t>أن هى</w:t>
      </w:r>
      <w:r>
        <w:rPr>
          <w:rFonts w:ascii="AdobeNaskh" w:hAnsi="AdobeNaskh" w:eastAsia="AdobeNaskh"/>
          <w:b w:val="0"/>
          <w:i w:val="0"/>
          <w:color w:val="000000"/>
          <w:sz w:val="24"/>
        </w:rPr>
        <w:t xml:space="preserve">دي </w:t>
      </w:r>
      <w:r>
        <w:rPr>
          <w:rFonts w:ascii="AdobeNaskh" w:hAnsi="AdobeNaskh" w:eastAsia="AdobeNaskh"/>
          <w:b w:val="0"/>
          <w:i w:val="0"/>
          <w:color w:val="000000"/>
          <w:sz w:val="24"/>
        </w:rPr>
        <w:t xml:space="preserve"> بز حلا ةءار ق بادآ من </w:t>
      </w:r>
      <w:r>
        <w:rPr>
          <w:rFonts w:ascii="AdobeNaskh" w:hAnsi="AdobeNaskh" w:eastAsia="AdobeNaskh"/>
          <w:b w:val="0"/>
          <w:i w:val="0"/>
          <w:color w:val="000000"/>
          <w:sz w:val="24"/>
        </w:rPr>
        <w:t xml:space="preserve">أشار العلماء: </w:t>
      </w:r>
    </w:p>
    <w:p>
      <w:pPr>
        <w:autoSpaceDN w:val="0"/>
        <w:tabs>
          <w:tab w:pos="552" w:val="left"/>
          <w:tab w:pos="1148" w:val="left"/>
          <w:tab w:pos="3546" w:val="left"/>
          <w:tab w:pos="4976" w:val="left"/>
        </w:tabs>
        <w:autoSpaceDE w:val="0"/>
        <w:widowControl/>
        <w:spacing w:line="342" w:lineRule="exact" w:before="6" w:after="0"/>
        <w:ind w:left="13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24"/>
        </w:rPr>
        <w:t>ةحى</w:t>
      </w:r>
      <w:r>
        <w:rPr>
          <w:rFonts w:ascii="AdobeNaskh" w:hAnsi="AdobeNaskh" w:eastAsia="AdobeNaskh"/>
          <w:b w:val="0"/>
          <w:i w:val="0"/>
          <w:color w:val="0000FF"/>
          <w:sz w:val="24"/>
        </w:rPr>
        <w:t>@</w:t>
      </w:r>
      <w:r>
        <w:rPr>
          <w:rFonts w:ascii="AdobeNaskh" w:hAnsi="AdobeNaskh" w:eastAsia="AdobeNaskh"/>
          <w:b w:val="0"/>
          <w:i w:val="0"/>
          <w:color w:val="0000FF"/>
          <w:sz w:val="24"/>
        </w:rPr>
        <w:t xml:space="preserve"> افلا</w:t>
      </w:r>
      <w:r>
        <w:rPr>
          <w:rFonts w:ascii="AdobeNaskh" w:hAnsi="AdobeNaskh" w:eastAsia="AdobeNaskh"/>
          <w:b w:val="0"/>
          <w:i w:val="0"/>
          <w:color w:val="000000"/>
          <w:sz w:val="24"/>
        </w:rPr>
        <w:t xml:space="preserve"> ؒ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24"/>
        </w:rPr>
        <w:t>واىل حرص</w:t>
      </w:r>
      <w:r>
        <w:rPr>
          <w:rFonts w:ascii="AdobeNaskh" w:hAnsi="AdobeNaskh" w:eastAsia="AdobeNaskh"/>
          <w:b w:val="0"/>
          <w:i w:val="0"/>
          <w:color w:val="000000"/>
          <w:sz w:val="2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24"/>
        </w:rPr>
        <w:t xml:space="preserve">ة اال;مام اىى1 </w:t>
      </w:r>
      <w:r>
        <w:rPr>
          <w:rFonts w:ascii="AdobeNaskh" w:hAnsi="AdobeNaskh" w:eastAsia="AdobeNaskh"/>
          <w:b w:val="0"/>
          <w:i w:val="0"/>
          <w:color w:val="000000"/>
          <w:sz w:val="24"/>
        </w:rPr>
        <w:t xml:space="preserve"> احلسن الشاذىل</w:t>
      </w:r>
      <w:r>
        <w:rPr>
          <w:rFonts w:ascii="AdobeNaskh" w:hAnsi="AdobeNaskh" w:eastAsia="AdobeNaskh"/>
          <w:b w:val="0"/>
          <w:i w:val="0"/>
          <w:color w:val="000000"/>
          <w:sz w:val="24"/>
        </w:rPr>
        <w:t>رة النىى1  سيداى</w:t>
      </w:r>
      <w:r>
        <w:rPr>
          <w:rFonts w:ascii="AdobeNaskh" w:hAnsi="AdobeNaskh" w:eastAsia="AdobeNaskh"/>
          <w:b w:val="0"/>
          <w:i w:val="0"/>
          <w:color w:val="000000"/>
          <w:sz w:val="2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24"/>
        </w:rPr>
        <w:t xml:space="preserve"> دمحم </w:t>
      </w:r>
      <w:r>
        <w:rPr>
          <w:rFonts w:ascii="MCSP_Mohammad." w:hAnsi="MCSP_Mohammad." w:eastAsia="MCSP_Mohammad."/>
          <w:b w:val="0"/>
          <w:i w:val="0"/>
          <w:color w:val="000000"/>
          <w:sz w:val="24"/>
        </w:rPr>
        <w:t>j</w:t>
      </w:r>
      <w:r>
        <w:rPr>
          <w:rFonts w:ascii="AdobeNaskh" w:hAnsi="AdobeNaskh" w:eastAsia="AdobeNaskh"/>
          <w:b w:val="0"/>
          <w:i w:val="0"/>
          <w:color w:val="000000"/>
          <w:sz w:val="24"/>
        </w:rPr>
        <w:t>ـ حض</w:t>
      </w:r>
    </w:p>
    <w:p>
      <w:pPr>
        <w:autoSpaceDN w:val="0"/>
        <w:autoSpaceDE w:val="0"/>
        <w:widowControl/>
        <w:spacing w:line="532" w:lineRule="exact" w:before="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0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>حِمى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>بِمسِْ هللاِ الر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محَْنِ 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اى َ عَـىلِ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اى َ عَظِـمى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 اى َحَلِـمى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 اى َ عَلِـمى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 </w:t>
      </w:r>
    </w:p>
    <w:p>
      <w:pPr>
        <w:autoSpaceDN w:val="0"/>
        <w:tabs>
          <w:tab w:pos="1730" w:val="left"/>
          <w:tab w:pos="2010" w:val="left"/>
          <w:tab w:pos="4154" w:val="left"/>
        </w:tabs>
        <w:autoSpaceDE w:val="0"/>
        <w:widowControl/>
        <w:spacing w:line="712" w:lineRule="exact" w:before="0" w:after="0"/>
        <w:ind w:left="10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فَـنِعْمَ الـر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وَعِملُْكَ حَسْـىى1 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أَنْتَ رَىى1 ِّ </w:t>
      </w: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رُ مَـنْ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تَنْصُـ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وَنِعْمَ احلَْسْبُ حَسْـىى1 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رَىى1 ِّ </w:t>
      </w:r>
    </w:p>
    <w:p>
      <w:pPr>
        <w:autoSpaceDN w:val="0"/>
        <w:autoSpaceDE w:val="0"/>
        <w:widowControl/>
        <w:spacing w:line="5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نَسْــأَلُكَ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تَشَــآءُ وَأَنْــتَ الْعَــزِرى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-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 الــر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حِمىُ </w:t>
      </w:r>
    </w:p>
    <w:p>
      <w:pPr>
        <w:autoSpaceDN w:val="0"/>
        <w:autoSpaceDE w:val="0"/>
        <w:widowControl/>
        <w:spacing w:line="790" w:lineRule="exact" w:before="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الْعِصْـــمَةَ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احلَْـــرَاكَتِ وَالس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ـــكَنَاتِ </w:t>
      </w:r>
    </w:p>
    <w:p>
      <w:pPr>
        <w:autoSpaceDN w:val="0"/>
        <w:autoSpaceDE w:val="0"/>
        <w:widowControl/>
        <w:spacing w:line="542" w:lineRule="exact" w:before="1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مِـنَ  ،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وَالْملكََِـاتِ وَاالْ;ِرَادَاتِ وَاحل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ْ-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َطَـرَاتِ </w:t>
      </w:r>
    </w:p>
    <w:p>
      <w:pPr>
        <w:autoSpaceDN w:val="0"/>
        <w:tabs>
          <w:tab w:pos="1272" w:val="left"/>
        </w:tabs>
        <w:autoSpaceDE w:val="0"/>
        <w:widowControl/>
        <w:spacing w:line="6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ــارى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َِةِ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ــكُوكِ وَالظ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نُــونِ وَاال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ْi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َوْهَــامِ </w:t>
      </w:r>
    </w:p>
    <w:p>
      <w:pPr>
        <w:autoSpaceDN w:val="0"/>
        <w:autoSpaceDE w:val="0"/>
        <w:widowControl/>
        <w:spacing w:line="520" w:lineRule="exact" w:before="3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فَقَــدْ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لِلْقُلُــوبِ عَــنْ مُطَالَعَــةِ الْغُيُــوبِ </w:t>
      </w:r>
    </w:p>
    <w:p>
      <w:pPr>
        <w:autoSpaceDN w:val="0"/>
        <w:tabs>
          <w:tab w:pos="1786" w:val="left"/>
          <w:tab w:pos="3342" w:val="left"/>
        </w:tabs>
        <w:autoSpaceDE w:val="0"/>
        <w:widowControl/>
        <w:spacing w:line="320" w:lineRule="exact" w:before="134" w:after="0"/>
        <w:ind w:left="15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 / 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lnkv_pÂ _lvÀ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34" w:h="9460"/>
          <w:pgMar w:top="100" w:right="218" w:bottom="108" w:left="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233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23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زِلۡـزَاƅ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ً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ْٱبۡـتُلَِ ٱلۡمُؤۡمِنُـونَ وَزُلۡزِلُـوا</w:t>
      </w:r>
      <w:r>
        <w:rPr>
          <w:rFonts w:ascii="AGA" w:hAnsi="AGA" w:eastAsia="AGA"/>
          <w:b w:val="0"/>
          <w:i w:val="0"/>
          <w:color w:val="000000"/>
          <w:sz w:val="50"/>
        </w:rPr>
        <w:t></w:t>
      </w:r>
    </w:p>
    <w:p>
      <w:pPr>
        <w:autoSpaceDN w:val="0"/>
        <w:tabs>
          <w:tab w:pos="4254" w:val="left"/>
          <w:tab w:pos="4378" w:val="left"/>
        </w:tabs>
        <w:autoSpaceDE w:val="0"/>
        <w:widowControl/>
        <w:spacing w:line="878" w:lineRule="exact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˯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ذۡ يَقُولُ ٱلۡمُنَٰفِقُونَ وَٱلَِّينَ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50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شَدِيدٗا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فِ قُلُـوبِهِم مَّـرَضٞ مَّـا وَعَـدَنَا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َُّ </w:t>
      </w:r>
    </w:p>
    <w:p>
      <w:pPr>
        <w:autoSpaceDN w:val="0"/>
        <w:tabs>
          <w:tab w:pos="586" w:val="left"/>
          <w:tab w:pos="146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وَانْصُـ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وَرَسُولُُۥٓ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َّ غُرُورٗا</w:t>
      </w:r>
      <w:r>
        <w:rPr>
          <w:rFonts w:ascii="AGA" w:hAnsi="AGA" w:eastAsia="AGA"/>
          <w:b w:val="0"/>
          <w:i w:val="0"/>
          <w:color w:val="000000"/>
          <w:sz w:val="50"/>
        </w:rPr>
        <w:t>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فَثَبِّتْنَا</w:t>
      </w:r>
    </w:p>
    <w:p>
      <w:pPr>
        <w:autoSpaceDN w:val="0"/>
        <w:tabs>
          <w:tab w:pos="2024" w:val="left"/>
        </w:tabs>
        <w:autoSpaceDE w:val="0"/>
        <w:widowControl/>
        <w:spacing w:line="81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مكََـا 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َ-َّ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ـرْتَ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ِّـرْ لَنَـا هَـذَا الْبَحْـرَ </w:t>
      </w:r>
    </w:p>
    <w:p>
      <w:pPr>
        <w:autoSpaceDN w:val="0"/>
        <w:autoSpaceDE w:val="0"/>
        <w:widowControl/>
        <w:spacing w:line="810" w:lineRule="exact" w:before="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َ-َّ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ـرْتَ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الْبَحْرَ ملُِوىسَ عَلَيْـهِ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ـالَمُ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َ-َّ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ـرْتَ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ـارَ الِ;ِرى1 َْاهِـمى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عَلَيْـهِ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ـالَمُ </w:t>
      </w:r>
    </w:p>
    <w:p>
      <w:pPr>
        <w:autoSpaceDN w:val="0"/>
        <w:autoSpaceDE w:val="0"/>
        <w:widowControl/>
        <w:spacing w:line="6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احلْ1ِبَالَ وَاحلَْدِيدَ لِدَاوُدَ عَلَيْـهِ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ـالَمُ </w:t>
      </w:r>
    </w:p>
    <w:p>
      <w:pPr>
        <w:autoSpaceDN w:val="0"/>
        <w:autoSpaceDE w:val="0"/>
        <w:widowControl/>
        <w:spacing w:line="93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َ-َّ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ــرْتَ الــرِّحى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ــيَاطِںى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وَاحلْ1 ِــن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84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ِّـرْ لَنَـا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لِسُلَىْمَانَ عَلَيْـهِ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ـالَمُ </w:t>
      </w:r>
    </w:p>
    <w:p>
      <w:pPr>
        <w:autoSpaceDN w:val="0"/>
        <w:tabs>
          <w:tab w:pos="1792" w:val="left"/>
          <w:tab w:pos="3348" w:val="left"/>
        </w:tabs>
        <w:autoSpaceDE w:val="0"/>
        <w:widowControl/>
        <w:spacing w:line="320" w:lineRule="exact" w:before="5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 / 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lnkv_pÂ _lvÀ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34" w:h="9460"/>
          <w:pgMar w:top="104" w:right="232" w:bottom="108" w:left="1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2337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23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256" w:val="left"/>
          <w:tab w:pos="1566" w:val="left"/>
          <w:tab w:pos="2624" w:val="left"/>
        </w:tabs>
        <w:autoSpaceDE w:val="0"/>
        <w:widowControl/>
        <w:spacing w:line="69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ـــمَاءِ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َرْضِ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-حى1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َْـــرٍ هُـــوَ لَـــكَ ىڡ</w:t>
      </w:r>
    </w:p>
    <w:p>
      <w:pPr>
        <w:autoSpaceDN w:val="0"/>
        <w:tabs>
          <w:tab w:pos="1884" w:val="left"/>
          <w:tab w:pos="2512" w:val="left"/>
          <w:tab w:pos="2758" w:val="left"/>
          <w:tab w:pos="4306" w:val="left"/>
        </w:tabs>
        <w:autoSpaceDE w:val="0"/>
        <w:widowControl/>
        <w:spacing w:line="80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وَحى1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َْـرَ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وَاملَْلَكُوتِ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وَاملُْلْكِ </w:t>
      </w:r>
    </w:p>
    <w:p>
      <w:pPr>
        <w:autoSpaceDN w:val="0"/>
        <w:tabs>
          <w:tab w:pos="4022" w:val="left"/>
          <w:tab w:pos="4268" w:val="left"/>
        </w:tabs>
        <w:autoSpaceDE w:val="0"/>
        <w:widowControl/>
        <w:spacing w:line="972" w:lineRule="exact" w:before="1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ِّـرْ لَنَـا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ْiٍ اى َ مَـنْ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خِـرَةِ </w:t>
      </w:r>
    </w:p>
    <w:p>
      <w:pPr>
        <w:autoSpaceDN w:val="0"/>
        <w:autoSpaceDE w:val="0"/>
        <w:widowControl/>
        <w:spacing w:line="7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هكـيعص</w:t>
      </w:r>
      <w:r>
        <w:rPr>
          <w:rFonts w:ascii="Fanan" w:hAnsi="Fanan" w:eastAsia="Fanan"/>
          <w:b w:val="0"/>
          <w:i/>
          <w:color w:val="00B0F0"/>
          <w:sz w:val="54"/>
        </w:rPr>
        <w:t>E</w:t>
      </w:r>
      <w:r>
        <w:rPr>
          <w:rFonts w:ascii="Fanan" w:hAnsi="Fanan" w:eastAsia="Fanan"/>
          <w:b w:val="0"/>
          <w:i/>
          <w:color w:val="FF0000"/>
          <w:sz w:val="54"/>
        </w:rPr>
        <w:t>O</w:t>
      </w:r>
      <w:r>
        <w:rPr>
          <w:rFonts w:ascii="Fanan" w:hAnsi="Fanan" w:eastAsia="Fanan"/>
          <w:b w:val="0"/>
          <w:i/>
          <w:color w:val="00B0F0"/>
          <w:sz w:val="54"/>
        </w:rPr>
        <w:t>D</w:t>
      </w:r>
      <w:r>
        <w:rPr>
          <w:rFonts w:ascii="Fanan" w:hAnsi="Fanan" w:eastAsia="Fanan"/>
          <w:b w:val="0"/>
          <w:i/>
          <w:color w:val="0000FF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بِيَدِهِ مَلَكُوتُ لكُِّ شَـىى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ْiٍ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وَافْتَحْ لَنَا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فَإِن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خَرى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ارصِِںى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Fanan" w:hAnsi="Fanan" w:eastAsia="Fanan"/>
          <w:b w:val="0"/>
          <w:i/>
          <w:color w:val="000000"/>
          <w:sz w:val="54"/>
        </w:rPr>
        <w:t>H&lt;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ُْأُنْرص</w:t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وَاغْفِـرْ لَنَـا فَإِن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الْفَاحى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خَرى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</w:t>
      </w:r>
    </w:p>
    <w:p>
      <w:pPr>
        <w:autoSpaceDN w:val="0"/>
        <w:autoSpaceDE w:val="0"/>
        <w:widowControl/>
        <w:spacing w:line="8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وَارْمحَْنَــا فَإِن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ــكَ خَــرى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الْغَــافِرِںى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7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وَارْزُقْنَــــا فَإِن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ــــكَ خَــــرى 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وَاهْــدِاى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َ1 ِّنَــا مِــنَ الْقَــوْمِ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ازِقِںى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وَهَبْ لَنَـا مِـنْ لَـدُنْكَ رِحى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792" w:val="left"/>
          <w:tab w:pos="3348" w:val="left"/>
        </w:tabs>
        <w:autoSpaceDE w:val="0"/>
        <w:widowControl/>
        <w:spacing w:line="320" w:lineRule="exact" w:before="10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 / 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lnkv_pÂ _lvÀ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34" w:h="9460"/>
          <w:pgMar w:top="52" w:right="232" w:bottom="108" w:left="1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233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23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82" w:val="left"/>
          <w:tab w:pos="1758" w:val="left"/>
          <w:tab w:pos="4328" w:val="left"/>
          <w:tab w:pos="454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رْهَا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شُـ ـ وَانْ  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مكََـا ىهِ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عِملِْـك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طَيِّبَـة</w:t>
      </w:r>
    </w:p>
    <w:p>
      <w:pPr>
        <w:autoSpaceDN w:val="0"/>
        <w:autoSpaceDE w:val="0"/>
        <w:widowControl/>
        <w:spacing w:line="6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وَامحِْلْنَـا هى1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عَلَيْنَا مِنْ خَزَاںى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 ِ-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رَمحَْتِكَ </w:t>
      </w:r>
    </w:p>
    <w:p>
      <w:pPr>
        <w:autoSpaceDN w:val="0"/>
        <w:autoSpaceDE w:val="0"/>
        <w:widowControl/>
        <w:spacing w:line="820" w:lineRule="exact" w:before="1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محَْلَ الْكَرَامَةِ مَعَ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الَمَةِ وَالْعَافِيَـةِ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عَـىلَ لكُِّ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خِرَةِ </w:t>
      </w:r>
    </w:p>
    <w:p>
      <w:pPr>
        <w:autoSpaceDN w:val="0"/>
        <w:tabs>
          <w:tab w:pos="688" w:val="left"/>
          <w:tab w:pos="1616" w:val="left"/>
          <w:tab w:pos="2478" w:val="left"/>
          <w:tab w:pos="3042" w:val="left"/>
          <w:tab w:pos="3718" w:val="left"/>
          <w:tab w:pos="396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مَـعَ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أُمُـورَاى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 لَنَـا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يَسِّ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ْءٍ قَدِرىٌ </w:t>
      </w:r>
    </w:p>
    <w:p>
      <w:pPr>
        <w:autoSpaceDN w:val="0"/>
        <w:autoSpaceDE w:val="0"/>
        <w:widowControl/>
        <w:spacing w:line="698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ــالَمَةِ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احَــةِ لِقُلُوبِنَــا وَأَبْــدَانِنَا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وَكُـنْ لَنَـا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وَالْعَافِيَـةِ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دِينِنَـا وَدُنْيَـااى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64" w:lineRule="exact" w:before="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وَخَلِيفَـةً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 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وَحَضَـ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صَـاحِباً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سَـفَرِاى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662" w:lineRule="exact" w:before="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وَاطْمِسْ عَىلَ وُجُوهِ أَعْـدَائِنَا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أَهْلِنَا</w:t>
      </w:r>
    </w:p>
    <w:p>
      <w:pPr>
        <w:autoSpaceDN w:val="0"/>
        <w:autoSpaceDE w:val="0"/>
        <w:widowControl/>
        <w:spacing w:line="540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مَاكَنَهى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فَالَ يَسْتَطِيعُونَ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وَامْسَخْهُمْ عَىلَ </w:t>
      </w:r>
    </w:p>
    <w:p>
      <w:pPr>
        <w:autoSpaceDN w:val="0"/>
        <w:tabs>
          <w:tab w:pos="1792" w:val="left"/>
          <w:tab w:pos="3348" w:val="left"/>
        </w:tabs>
        <w:autoSpaceDE w:val="0"/>
        <w:widowControl/>
        <w:spacing w:line="320" w:lineRule="exact" w:before="16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 / 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lnkv_pÂ _lvÀ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34" w:h="9460"/>
          <w:pgMar w:top="186" w:right="232" w:bottom="108" w:left="1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2337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23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450" w:val="left"/>
          <w:tab w:pos="1816" w:val="left"/>
          <w:tab w:pos="4530" w:val="left"/>
          <w:tab w:pos="4620" w:val="left"/>
        </w:tabs>
        <w:autoSpaceDE w:val="0"/>
        <w:widowControl/>
        <w:spacing w:line="912" w:lineRule="exact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 ُوَلَوۡ نَشَآء</w:t>
      </w:r>
      <w:r>
        <w:rPr>
          <w:rFonts w:ascii="AGA" w:hAnsi="AGA" w:eastAsia="AGA"/>
          <w:b w:val="0"/>
          <w:i w:val="0"/>
          <w:color w:val="000000"/>
          <w:sz w:val="52"/>
        </w:rPr>
        <w:t>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وَالَ املَْىح1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ءَ إِلَيْنَـا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ِاملُْض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واْ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لَطَمَسۡـــنَا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ََٰٓ أَعۡيُـــنِهِمۡ فَٱسۡـــتَبَقُ </w:t>
      </w:r>
    </w:p>
    <w:p>
      <w:pPr>
        <w:autoSpaceDN w:val="0"/>
        <w:tabs>
          <w:tab w:pos="1758" w:val="left"/>
          <w:tab w:pos="1878" w:val="left"/>
          <w:tab w:pos="2508" w:val="left"/>
          <w:tab w:pos="2662" w:val="left"/>
        </w:tabs>
        <w:autoSpaceDE w:val="0"/>
        <w:widowControl/>
        <w:spacing w:line="842" w:lineRule="exact" w:before="2" w:after="0"/>
        <w:ind w:left="8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وَلَـوۡ نَشَـآءُ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رُونَ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ٱلصِّرَٰطَ فَأَنَّٰ يُبۡصِـ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لَمَسَـــخۡنَٰهُمۡ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ََٰ مَكَنَـــتِهِمۡ فَمَـــا </w:t>
      </w:r>
    </w:p>
    <w:p>
      <w:pPr>
        <w:autoSpaceDN w:val="0"/>
        <w:autoSpaceDE w:val="0"/>
        <w:widowControl/>
        <w:spacing w:line="842" w:lineRule="exact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 يَرۡجِعُــونَ </w:t>
      </w:r>
      <w:r>
        <w:rPr>
          <w:rFonts w:ascii="AGA" w:hAnsi="AGA" w:eastAsia="AGA"/>
          <w:b w:val="0"/>
          <w:i w:val="0"/>
          <w:color w:val="000000"/>
          <w:sz w:val="48"/>
        </w:rPr>
        <w:t>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.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ٱسۡــتَطَٰعُواْ مُضِــيّٗا </w:t>
      </w:r>
    </w:p>
    <w:p>
      <w:pPr>
        <w:autoSpaceDN w:val="0"/>
        <w:tabs>
          <w:tab w:pos="1776" w:val="left"/>
          <w:tab w:pos="1896" w:val="left"/>
          <w:tab w:pos="4438" w:val="left"/>
          <w:tab w:pos="4558" w:val="left"/>
          <w:tab w:pos="5094" w:val="left"/>
        </w:tabs>
        <w:autoSpaceDE w:val="0"/>
        <w:widowControl/>
        <w:spacing w:line="842" w:lineRule="exact" w:before="2" w:after="0"/>
        <w:ind w:left="8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إِنَّـكَ لَمِـنَ </w:t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وَٱلۡقُرۡءَانِ ٱلَۡكِيمِ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ٓيس</w:t>
      </w:r>
      <w:r>
        <w:rPr>
          <w:rFonts w:ascii="AGA" w:hAnsi="AGA" w:eastAsia="AGA"/>
          <w:b w:val="0"/>
          <w:i w:val="0"/>
          <w:color w:val="000000"/>
          <w:sz w:val="48"/>
        </w:rPr>
        <w:t></w:t>
      </w:r>
    </w:p>
    <w:p>
      <w:pPr>
        <w:autoSpaceDN w:val="0"/>
        <w:tabs>
          <w:tab w:pos="234" w:val="left"/>
          <w:tab w:pos="3054" w:val="left"/>
          <w:tab w:pos="3756" w:val="left"/>
        </w:tabs>
        <w:autoSpaceDE w:val="0"/>
        <w:widowControl/>
        <w:spacing w:line="530" w:lineRule="exact" w:before="0" w:after="0"/>
        <w:ind w:left="11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0000"/>
          <w:sz w:val="48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صِــرَٰطٖ مُّسۡــتَقِيمٖ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 ََٰ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ٱلۡمُرۡسَــلِيَ </w:t>
      </w:r>
    </w:p>
    <w:p>
      <w:pPr>
        <w:autoSpaceDN w:val="0"/>
        <w:autoSpaceDE w:val="0"/>
        <w:widowControl/>
        <w:spacing w:line="844" w:lineRule="exact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لُِنذِرَ قَوۡمٗـا مَّـآ </w:t>
      </w:r>
      <w:r>
        <w:rPr>
          <w:rFonts w:ascii="TimesNewRoman" w:hAnsi="TimesNewRoman" w:eastAsia="TimesNewRoman"/>
          <w:b w:val="0"/>
          <w:i w:val="0"/>
          <w:color w:val="FF0000"/>
          <w:sz w:val="48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تَنِيلَ ٱلۡعَزِيزِ ٱلرَّحِيمِ </w:t>
      </w:r>
    </w:p>
    <w:p>
      <w:pPr>
        <w:autoSpaceDN w:val="0"/>
        <w:autoSpaceDE w:val="0"/>
        <w:widowControl/>
        <w:spacing w:line="842" w:lineRule="exact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لَقَدۡ حَـقَّ </w:t>
      </w:r>
      <w:r>
        <w:rPr>
          <w:rFonts w:ascii="TimesNewRoman" w:hAnsi="TimesNewRoman" w:eastAsia="TimesNewRoman"/>
          <w:b w:val="0"/>
          <w:i w:val="0"/>
          <w:color w:val="FF0000"/>
          <w:sz w:val="48"/>
        </w:rPr>
        <w:t xml:space="preserve">.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أُنذِرَ ءَابَآؤُهُمۡ فَهُمۡ غَٰفِلُونَ </w:t>
      </w:r>
    </w:p>
    <w:p>
      <w:pPr>
        <w:autoSpaceDN w:val="0"/>
        <w:tabs>
          <w:tab w:pos="1432" w:val="left"/>
          <w:tab w:pos="2394" w:val="left"/>
        </w:tabs>
        <w:autoSpaceDE w:val="0"/>
        <w:widowControl/>
        <w:spacing w:line="240" w:lineRule="auto" w:before="2" w:after="0"/>
        <w:ind w:left="114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يُؤۡمِنُـونَ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فَهُمۡ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ٱلۡقَوۡلُ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ََٰٓ أَكۡثَِهِمۡ </w:t>
      </w:r>
    </w:p>
    <w:p>
      <w:pPr>
        <w:autoSpaceDN w:val="0"/>
        <w:tabs>
          <w:tab w:pos="1796" w:val="left"/>
          <w:tab w:pos="3352" w:val="left"/>
        </w:tabs>
        <w:autoSpaceDE w:val="0"/>
        <w:widowControl/>
        <w:spacing w:line="320" w:lineRule="exact" w:before="146" w:after="0"/>
        <w:ind w:left="16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5 / 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lnkv_pÂ _lvÀ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34" w:h="9460"/>
          <w:pgMar w:top="106" w:right="232" w:bottom="108" w:left="1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233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23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Ǔِ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إِنَّاجَعَلۡنَا فِٓ أَعۡنَٰقِهِمۡ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أَغۡلَٰƆ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ً فَـهَِ إ</w:t>
      </w:r>
    </w:p>
    <w:p>
      <w:pPr>
        <w:autoSpaceDN w:val="0"/>
        <w:tabs>
          <w:tab w:pos="820" w:val="left"/>
          <w:tab w:pos="1976" w:val="left"/>
          <w:tab w:pos="2096" w:val="left"/>
        </w:tabs>
        <w:autoSpaceDE w:val="0"/>
        <w:widowControl/>
        <w:spacing w:line="842" w:lineRule="exact" w:before="2" w:after="0"/>
        <w:ind w:left="4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مِـنۢ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وَجَعَلۡنَـا</w:t>
      </w:r>
      <w:r>
        <w:rPr>
          <w:rFonts w:ascii="TimesNewRoman" w:hAnsi="TimesNewRoman" w:eastAsia="TimesNewRoman"/>
          <w:b w:val="0"/>
          <w:i w:val="0"/>
          <w:color w:val="FF0000"/>
          <w:sz w:val="48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ٱلَۡذۡقَانِ فَهُم مُّقۡمَحُونَ </w:t>
      </w:r>
    </w:p>
    <w:p>
      <w:pPr>
        <w:autoSpaceDN w:val="0"/>
        <w:tabs>
          <w:tab w:pos="2190" w:val="left"/>
        </w:tabs>
        <w:autoSpaceDE w:val="0"/>
        <w:widowControl/>
        <w:spacing w:line="240" w:lineRule="auto" w:before="2" w:after="0"/>
        <w:ind w:left="11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خَلۡفِهِـمۡ سَـدّٗا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بَيِۡ أَيۡدِيهِمۡ سَدّٗا وَمِـنۡ </w:t>
      </w:r>
    </w:p>
    <w:p>
      <w:pPr>
        <w:autoSpaceDN w:val="0"/>
        <w:tabs>
          <w:tab w:pos="990" w:val="left"/>
          <w:tab w:pos="1142" w:val="left"/>
          <w:tab w:pos="2150" w:val="left"/>
          <w:tab w:pos="3472" w:val="left"/>
        </w:tabs>
        <w:autoSpaceDE w:val="0"/>
        <w:widowControl/>
        <w:spacing w:line="240" w:lineRule="auto" w:before="0" w:after="0"/>
        <w:ind w:left="11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رُونَ </w:t>
      </w:r>
      <w:r>
        <w:rPr>
          <w:rFonts w:ascii="AGA" w:hAnsi="AGA" w:eastAsia="AGA"/>
          <w:b w:val="0"/>
          <w:i w:val="0"/>
          <w:color w:val="000000"/>
          <w:sz w:val="50"/>
        </w:rPr>
        <w:t>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يُبۡصِــ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فَهُــمۡ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فَأَغۡشَــيۡنَٰهُمۡ </w:t>
      </w:r>
    </w:p>
    <w:p>
      <w:pPr>
        <w:autoSpaceDN w:val="0"/>
        <w:tabs>
          <w:tab w:pos="2270" w:val="left"/>
          <w:tab w:pos="3206" w:val="left"/>
        </w:tabs>
        <w:autoSpaceDE w:val="0"/>
        <w:widowControl/>
        <w:spacing w:line="878" w:lineRule="exact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ُوَعَنَتِ ٱلۡوُجُـوه</w:t>
      </w:r>
      <w:r>
        <w:rPr>
          <w:rFonts w:ascii="Fanan" w:hAnsi="Fanan" w:eastAsia="Fanan"/>
          <w:b w:val="0"/>
          <w:i/>
          <w:color w:val="00B0F0"/>
          <w:sz w:val="50"/>
        </w:rPr>
        <w:t>E</w:t>
      </w:r>
      <w:r>
        <w:rPr>
          <w:rFonts w:ascii="Fanan" w:hAnsi="Fanan" w:eastAsia="Fanan"/>
          <w:b w:val="0"/>
          <w:i/>
          <w:color w:val="FF0000"/>
          <w:sz w:val="50"/>
        </w:rPr>
        <w:t>O</w:t>
      </w:r>
      <w:r>
        <w:rPr>
          <w:rFonts w:ascii="Fanan" w:hAnsi="Fanan" w:eastAsia="Fanan"/>
          <w:b w:val="0"/>
          <w:i/>
          <w:color w:val="00B0F0"/>
          <w:sz w:val="50"/>
        </w:rPr>
        <w:t>D</w:t>
      </w:r>
      <w:r>
        <w:rPr>
          <w:rFonts w:ascii="AGA" w:hAnsi="AGA" w:eastAsia="AGA"/>
          <w:b w:val="0"/>
          <w:i w:val="0"/>
          <w:color w:val="000000"/>
          <w:sz w:val="50"/>
        </w:rPr>
        <w:t>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ُشَاهَتِ الْوُجُـوه</w:t>
      </w:r>
    </w:p>
    <w:p>
      <w:pPr>
        <w:autoSpaceDN w:val="0"/>
        <w:autoSpaceDE w:val="0"/>
        <w:widowControl/>
        <w:spacing w:line="240" w:lineRule="auto" w:before="2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لِلۡحَِّ ٱلۡقَيُّومِۖ وَقَدۡ خَـابَ مَـنۡ حََـلَ </w:t>
      </w:r>
    </w:p>
    <w:p>
      <w:pPr>
        <w:autoSpaceDN w:val="0"/>
        <w:tabs>
          <w:tab w:pos="1184" w:val="left"/>
          <w:tab w:pos="1534" w:val="left"/>
          <w:tab w:pos="2434" w:val="left"/>
          <w:tab w:pos="3056" w:val="left"/>
        </w:tabs>
        <w:autoSpaceDE w:val="0"/>
        <w:widowControl/>
        <w:spacing w:line="878" w:lineRule="exact" w:before="2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َمَـــرَج</w:t>
      </w:r>
      <w:r>
        <w:rPr>
          <w:rFonts w:ascii="AGA" w:hAnsi="AGA" w:eastAsia="AGA"/>
          <w:b w:val="0"/>
          <w:i w:val="0"/>
          <w:color w:val="000000"/>
          <w:sz w:val="50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عســق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مح .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ظُلۡمًـــا</w:t>
      </w:r>
      <w:r>
        <w:rPr>
          <w:rFonts w:ascii="AGA" w:hAnsi="AGA" w:eastAsia="AGA"/>
          <w:b w:val="0"/>
          <w:i w:val="0"/>
          <w:color w:val="000000"/>
          <w:sz w:val="50"/>
        </w:rPr>
        <w:t>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طــس</w:t>
      </w:r>
    </w:p>
    <w:p>
      <w:pPr>
        <w:autoSpaceDN w:val="0"/>
        <w:tabs>
          <w:tab w:pos="2442" w:val="left"/>
        </w:tabs>
        <w:autoSpaceDE w:val="0"/>
        <w:widowControl/>
        <w:spacing w:line="240" w:lineRule="auto" w:before="0" w:after="0"/>
        <w:ind w:left="11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بَيۡنَهُمَـا بَـرۡزَخٞ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ٱلَۡحۡـرَيۡنِ يَلۡتَقِيَـانِ </w:t>
      </w:r>
    </w:p>
    <w:p>
      <w:pPr>
        <w:autoSpaceDN w:val="0"/>
        <w:autoSpaceDE w:val="0"/>
        <w:widowControl/>
        <w:spacing w:line="50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حم حم حم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َّ يَبۡغِيَـــانِ </w:t>
      </w:r>
      <w:r>
        <w:rPr>
          <w:rFonts w:ascii="AGA" w:hAnsi="AGA" w:eastAsia="AGA"/>
          <w:b w:val="0"/>
          <w:i w:val="0"/>
          <w:color w:val="000000"/>
          <w:sz w:val="50"/>
        </w:rPr>
        <w:t>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مح مح مح مح</w:t>
      </w:r>
    </w:p>
    <w:p>
      <w:pPr>
        <w:autoSpaceDN w:val="0"/>
        <w:autoSpaceDE w:val="0"/>
        <w:widowControl/>
        <w:spacing w:line="5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رُ فَعَلَيْنَــــا الَ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صْــــ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مح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ْi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َمْــــرُ وَجَــــاءَ </w:t>
      </w:r>
    </w:p>
    <w:p>
      <w:pPr>
        <w:autoSpaceDN w:val="0"/>
        <w:tabs>
          <w:tab w:pos="1792" w:val="left"/>
          <w:tab w:pos="3348" w:val="left"/>
        </w:tabs>
        <w:autoSpaceDE w:val="0"/>
        <w:widowControl/>
        <w:spacing w:line="320" w:lineRule="exact" w:before="21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6 / 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lnkv_pÂ _lvÀ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34" w:h="9460"/>
          <w:pgMar w:top="106" w:right="232" w:bottom="108" w:left="1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2337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23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94" w:val="left"/>
          <w:tab w:pos="3738" w:val="left"/>
          <w:tab w:pos="5118" w:val="left"/>
        </w:tabs>
        <w:autoSpaceDE w:val="0"/>
        <w:widowControl/>
        <w:spacing w:line="880" w:lineRule="exact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تَنِيلُ ٱلۡكِتَٰبِ مِنَ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ٓ </w:t>
      </w:r>
      <w:r>
        <w:rPr>
          <w:rFonts w:ascii="TimesNewRoman" w:hAnsi="TimesNewRoman" w:eastAsia="TimesNewRoman"/>
          <w:b w:val="0"/>
          <w:i w:val="0"/>
          <w:color w:val="000000"/>
          <w:sz w:val="50"/>
        </w:rPr>
        <w:t xml:space="preserve">.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حم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ونَ رُ ـ صَـ</w:t>
      </w:r>
      <w:r>
        <w:rPr>
          <w:rFonts w:ascii="AGA" w:hAnsi="AGA" w:eastAsia="AGA"/>
          <w:b w:val="0"/>
          <w:i w:val="0"/>
          <w:color w:val="000000"/>
          <w:sz w:val="50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ْيُن</w:t>
      </w:r>
    </w:p>
    <w:p>
      <w:pPr>
        <w:autoSpaceDN w:val="0"/>
        <w:tabs>
          <w:tab w:pos="2320" w:val="left"/>
          <w:tab w:pos="2444" w:val="left"/>
        </w:tabs>
        <w:autoSpaceDE w:val="0"/>
        <w:widowControl/>
        <w:spacing w:line="878" w:lineRule="exact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غَفِـرِ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ٱلَّ˩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ـبِ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50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َِّ ٱلۡعَزِيزِ ٱلۡعَلِـيمِ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وَقَابِلِ ٱلَّـوۡبِ شَـدِيدِ ٱلۡعِقَـابِ ذِي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ٱلطَّوۡلِۖ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َٓ إِلَٰهَ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َّ هُوَۖ إِلَۡهِ ٱلۡمَصِـيُ </w:t>
      </w:r>
      <w:r>
        <w:rPr>
          <w:rFonts w:ascii="AGA" w:hAnsi="AGA" w:eastAsia="AGA"/>
          <w:b w:val="0"/>
          <w:i w:val="0"/>
          <w:color w:val="000000"/>
          <w:sz w:val="50"/>
        </w:rPr>
        <w:t></w:t>
      </w:r>
    </w:p>
    <w:p>
      <w:pPr>
        <w:autoSpaceDN w:val="0"/>
        <w:autoSpaceDE w:val="0"/>
        <w:widowControl/>
        <w:spacing w:line="554" w:lineRule="exact" w:before="1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يـس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تَبَـارَكَ حِيطَانُنَـا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اى1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َبُنَـا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هللاِ مِ ـ بِسْـ</w:t>
      </w:r>
    </w:p>
    <w:p>
      <w:pPr>
        <w:autoSpaceDN w:val="0"/>
        <w:autoSpaceDE w:val="0"/>
        <w:widowControl/>
        <w:spacing w:line="520" w:lineRule="exact" w:before="280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عســق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،حم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هكــيعص كِفَايَتُنَــا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سَــقْفُنَا</w:t>
      </w:r>
    </w:p>
    <w:p>
      <w:pPr>
        <w:autoSpaceDN w:val="0"/>
        <w:autoSpaceDE w:val="0"/>
        <w:widowControl/>
        <w:spacing w:line="842" w:lineRule="exact" w:before="156" w:after="212"/>
        <w:ind w:left="4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FF"/>
          <w:sz w:val="48"/>
        </w:rPr>
        <w:t xml:space="preserve"> َفَسَــيَكۡفِيكَهُمُ </w:t>
      </w:r>
      <w:r>
        <w:rPr>
          <w:rFonts w:ascii="KFGQPCUthmanicScriptHAFS" w:hAnsi="KFGQPCUthmanicScriptHAFS" w:eastAsia="KFGQPCUthmanicScriptHAFS"/>
          <w:b w:val="0"/>
          <w:i w:val="0"/>
          <w:color w:val="0000FF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FF"/>
          <w:sz w:val="48"/>
        </w:rPr>
        <w:t>َُّۚ وَهُــو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، </w:t>
      </w:r>
      <w:r>
        <w:rPr>
          <w:rFonts w:ascii="AGA" w:hAnsi="AGA" w:eastAsia="AGA"/>
          <w:b w:val="0"/>
          <w:i w:val="0"/>
          <w:color w:val="0000FF"/>
          <w:sz w:val="48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محَِايَتُنَــا</w:t>
      </w:r>
    </w:p>
    <w:p>
      <w:pPr>
        <w:sectPr>
          <w:pgSz w:w="5734" w:h="9460"/>
          <w:pgMar w:top="104" w:right="128" w:bottom="108" w:left="1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سِــرى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ُْ الْعَــرْشِ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٣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،</w:t>
      </w:r>
    </w:p>
    <w:p>
      <w:pPr>
        <w:sectPr>
          <w:type w:val="continuous"/>
          <w:pgSz w:w="5734" w:h="9460"/>
          <w:pgMar w:top="104" w:right="128" w:bottom="108" w:left="154" w:header="720" w:footer="720" w:gutter="0"/>
          <w:cols w:num="2" w:equalWidth="0">
            <w:col w:w="2489" w:space="0"/>
            <w:col w:w="296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52"/>
        <w:ind w:left="4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FF"/>
          <w:sz w:val="48"/>
        </w:rPr>
        <w:t xml:space="preserve">ٱلسَّــمِيعُ ٱلۡعَلِــيمُ </w:t>
      </w:r>
      <w:r>
        <w:rPr>
          <w:rFonts w:ascii="AGA" w:hAnsi="AGA" w:eastAsia="AGA"/>
          <w:b w:val="0"/>
          <w:i w:val="0"/>
          <w:color w:val="0000FF"/>
          <w:sz w:val="48"/>
        </w:rPr>
        <w:t></w:t>
      </w:r>
    </w:p>
    <w:p>
      <w:pPr>
        <w:sectPr>
          <w:type w:val="nextColumn"/>
          <w:pgSz w:w="5734" w:h="9460"/>
          <w:pgMar w:top="104" w:right="128" w:bottom="108" w:left="154" w:header="720" w:footer="720" w:gutter="0"/>
          <w:cols w:num="2" w:equalWidth="0">
            <w:col w:w="2489" w:space="0"/>
            <w:col w:w="2962" w:space="0"/>
          </w:cols>
          <w:docGrid w:linePitch="360"/>
        </w:sectPr>
      </w:pPr>
    </w:p>
    <w:p>
      <w:pPr>
        <w:autoSpaceDN w:val="0"/>
        <w:autoSpaceDE w:val="0"/>
        <w:widowControl/>
        <w:spacing w:line="518" w:lineRule="exact" w:before="0" w:after="108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َظِـرَةٌ إِلَيْنَـا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وَعَـںى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ْ-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عَلَيْنَـا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مَسْبُولٌ </w:t>
      </w:r>
    </w:p>
    <w:p>
      <w:pPr>
        <w:sectPr>
          <w:type w:val="continuous"/>
          <w:pgSz w:w="5734" w:h="9460"/>
          <w:pgMar w:top="104" w:right="128" w:bottom="108" w:left="1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42" w:lineRule="exact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وَٱĬ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َُّ مِـن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، </w:t>
      </w:r>
      <w:r>
        <w:rPr>
          <w:rFonts w:ascii="AGA" w:hAnsi="AGA" w:eastAsia="AGA"/>
          <w:b w:val="0"/>
          <w:i w:val="0"/>
          <w:color w:val="000000"/>
          <w:sz w:val="48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عَلَيْنَـا</w:t>
      </w:r>
    </w:p>
    <w:p>
      <w:pPr>
        <w:sectPr>
          <w:type w:val="continuous"/>
          <w:pgSz w:w="5734" w:h="9460"/>
          <w:pgMar w:top="104" w:right="128" w:bottom="108" w:left="154" w:header="720" w:footer="720" w:gutter="0"/>
          <w:cols w:num="2" w:equalWidth="0">
            <w:col w:w="2790" w:space="0"/>
            <w:col w:w="266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4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يُقْـدَرُ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َِوْلِ </w:t>
      </w:r>
    </w:p>
    <w:p>
      <w:pPr>
        <w:sectPr>
          <w:type w:val="nextColumn"/>
          <w:pgSz w:w="5734" w:h="9460"/>
          <w:pgMar w:top="104" w:right="128" w:bottom="108" w:left="154" w:header="720" w:footer="720" w:gutter="0"/>
          <w:cols w:num="2" w:equalWidth="0">
            <w:col w:w="2790" w:space="0"/>
            <w:col w:w="266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6.0" w:type="dxa"/>
      </w:tblPr>
      <w:tblGrid>
        <w:gridCol w:w="1817"/>
        <w:gridCol w:w="1817"/>
        <w:gridCol w:w="1817"/>
      </w:tblGrid>
      <w:tr>
        <w:trPr>
          <w:trHeight w:hRule="exact" w:val="300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2" w:after="0"/>
              <w:ind w:left="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7 / 9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3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lnkv_pÂ _lvÀ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34" w:h="9460"/>
          <w:pgMar w:top="104" w:right="128" w:bottom="108" w:left="1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233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23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.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هُـوَ قُـرۡءَانٞ مَِّيـدٞ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بَلۡ  </w:t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وَرَآئِهِم مُِّيط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FF"/>
          <w:sz w:val="48"/>
        </w:rPr>
        <w:t xml:space="preserve"> ۖ</w:t>
      </w:r>
      <w:r>
        <w:rPr>
          <w:rFonts w:ascii="KFGQPCUthmanicScriptHAFS" w:hAnsi="KFGQPCUthmanicScriptHAFS" w:eastAsia="KFGQPCUthmanicScriptHAFS"/>
          <w:b w:val="0"/>
          <w:i w:val="0"/>
          <w:color w:val="0000FF"/>
          <w:sz w:val="48"/>
        </w:rPr>
        <w:t>فَٱĬ</w:t>
      </w:r>
      <w:r>
        <w:rPr>
          <w:rFonts w:ascii="KFGQPCUthmanicScriptHAFS" w:hAnsi="KFGQPCUthmanicScriptHAFS" w:eastAsia="KFGQPCUthmanicScriptHAFS"/>
          <w:b w:val="0"/>
          <w:i w:val="0"/>
          <w:color w:val="0000FF"/>
          <w:sz w:val="48"/>
        </w:rPr>
        <w:t>َُّ خَيٌۡ حَٰفِظٗـا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فِ لَوۡحٖ مَّۡفُوظِۢ </w:t>
      </w:r>
      <w:r>
        <w:rPr>
          <w:rFonts w:ascii="AGA" w:hAnsi="AGA" w:eastAsia="AGA"/>
          <w:b w:val="0"/>
          <w:i w:val="0"/>
          <w:color w:val="000000"/>
          <w:sz w:val="48"/>
        </w:rPr>
        <w:t></w:t>
      </w:r>
      <w:r>
        <w:rPr>
          <w:rFonts w:ascii="AGA" w:hAnsi="AGA" w:eastAsia="AGA"/>
          <w:b w:val="0"/>
          <w:i w:val="0"/>
          <w:color w:val="0000FF"/>
          <w:sz w:val="48"/>
        </w:rPr>
        <w:t></w:t>
      </w:r>
    </w:p>
    <w:p>
      <w:pPr>
        <w:autoSpaceDN w:val="0"/>
        <w:autoSpaceDE w:val="0"/>
        <w:widowControl/>
        <w:spacing w:line="842" w:lineRule="exact" w:before="2" w:after="0"/>
        <w:ind w:left="11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FF"/>
          <w:sz w:val="48"/>
        </w:rPr>
        <w:t>˶َ</w:t>
      </w:r>
      <w:r>
        <w:rPr>
          <w:rFonts w:ascii="KFGQPCUthmanicScriptHAFS" w:hAnsi="KFGQPCUthmanicScriptHAFS" w:eastAsia="KFGQPCUthmanicScriptHAFS"/>
          <w:b w:val="0"/>
          <w:i w:val="0"/>
          <w:color w:val="0000FF"/>
          <w:sz w:val="48"/>
        </w:rPr>
        <w:t>إِنَّ و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٣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(،</w:t>
      </w:r>
      <w:r>
        <w:rPr>
          <w:rFonts w:ascii="AGA" w:hAnsi="AGA" w:eastAsia="AGA"/>
          <w:b w:val="0"/>
          <w:i w:val="0"/>
          <w:color w:val="0000FF"/>
          <w:sz w:val="48"/>
        </w:rPr>
        <w:t></w:t>
      </w:r>
      <w:r>
        <w:rPr>
          <w:rFonts w:ascii="KFGQPCUthmanicScriptHAFS" w:hAnsi="KFGQPCUthmanicScriptHAFS" w:eastAsia="KFGQPCUthmanicScriptHAFS"/>
          <w:b w:val="0"/>
          <w:i w:val="0"/>
          <w:color w:val="0000FF"/>
          <w:sz w:val="48"/>
        </w:rPr>
        <w:t xml:space="preserve">وَهُوَ أَرۡحَمُ ٱلـرَّٰحِِيَ </w:t>
      </w:r>
      <w:r>
        <w:rPr>
          <w:rFonts w:ascii="AGA" w:hAnsi="AGA" w:eastAsia="AGA"/>
          <w:b w:val="0"/>
          <w:i w:val="0"/>
          <w:color w:val="0000FF"/>
          <w:sz w:val="48"/>
        </w:rPr>
        <w:t>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FF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FF"/>
          <w:sz w:val="48"/>
        </w:rPr>
        <w:t xml:space="preserve">َُّ ٱلَِّي نَزَّلَ ٱلۡكِتَٰـبَۖ وَهُـوَ يَتَـوَلَّ </w:t>
      </w:r>
    </w:p>
    <w:p>
      <w:pPr>
        <w:autoSpaceDN w:val="0"/>
        <w:autoSpaceDE w:val="0"/>
        <w:widowControl/>
        <w:spacing w:line="844" w:lineRule="exact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FF"/>
          <w:sz w:val="48"/>
        </w:rPr>
        <w:t xml:space="preserve"> َٓ</w:t>
      </w:r>
      <w:r>
        <w:rPr>
          <w:rFonts w:ascii="KFGQPCUthmanicScriptHAFS" w:hAnsi="KFGQPCUthmanicScriptHAFS" w:eastAsia="KFGQPCUthmanicScriptHAFS"/>
          <w:b w:val="0"/>
          <w:i w:val="0"/>
          <w:color w:val="0000FF"/>
          <w:sz w:val="48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FF"/>
          <w:sz w:val="48"/>
        </w:rPr>
        <w:t xml:space="preserve"> َُّ</w:t>
      </w:r>
      <w:r>
        <w:rPr>
          <w:rFonts w:ascii="KFGQPCUthmanicScriptHAFS" w:hAnsi="KFGQPCUthmanicScriptHAFS" w:eastAsia="KFGQPCUthmanicScriptHAFS"/>
          <w:b w:val="0"/>
          <w:i w:val="0"/>
          <w:color w:val="0000FF"/>
          <w:sz w:val="48"/>
        </w:rPr>
        <w:t>Ĭ</w:t>
      </w:r>
      <w:r>
        <w:rPr>
          <w:rFonts w:ascii="KFGQPCUthmanicScriptHAFS" w:hAnsi="KFGQPCUthmanicScriptHAFS" w:eastAsia="KFGQPCUthmanicScriptHAFS"/>
          <w:b w:val="0"/>
          <w:i w:val="0"/>
          <w:color w:val="0000FF"/>
          <w:sz w:val="48"/>
        </w:rPr>
        <w:t>حَسۡــبَِ ٱ</w:t>
      </w:r>
      <w:r>
        <w:rPr>
          <w:rFonts w:ascii="KFGQPCUthmanicScriptHAFS" w:hAnsi="KFGQPCUthmanicScriptHAFS" w:eastAsia="KFGQPCUthmanicScriptHAFS"/>
          <w:b w:val="0"/>
          <w:i w:val="0"/>
          <w:color w:val="0000FF"/>
          <w:sz w:val="48"/>
        </w:rPr>
        <w:t xml:space="preserve">ٱلصَّٰــلِحِيَ </w:t>
      </w:r>
      <w:r>
        <w:rPr>
          <w:rFonts w:ascii="AGA" w:hAnsi="AGA" w:eastAsia="AGA"/>
          <w:b w:val="0"/>
          <w:i w:val="0"/>
          <w:color w:val="0000FF"/>
          <w:sz w:val="48"/>
        </w:rPr>
        <w:t>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،(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٣</w:t>
      </w:r>
      <w:r>
        <w:rPr>
          <w:rFonts w:ascii="AGA" w:hAnsi="AGA" w:eastAsia="AGA"/>
          <w:b w:val="0"/>
          <w:i w:val="0"/>
          <w:color w:val="0000FF"/>
          <w:sz w:val="48"/>
        </w:rPr>
        <w:t>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FF"/>
          <w:sz w:val="48"/>
        </w:rPr>
        <w:t xml:space="preserve">عَلَيۡـهِ تَوَكَّۡـتُۖ وَهُـوَ رَبُّ </w:t>
      </w:r>
      <w:r>
        <w:rPr>
          <w:rFonts w:ascii="KFGQPCUthmanicScriptHAFS" w:hAnsi="KFGQPCUthmanicScriptHAFS" w:eastAsia="KFGQPCUthmanicScriptHAFS"/>
          <w:b w:val="0"/>
          <w:i w:val="0"/>
          <w:color w:val="0000FF"/>
          <w:sz w:val="48"/>
        </w:rPr>
        <w:t xml:space="preserve">إِلَٰهَ </w:t>
      </w:r>
      <w:r>
        <w:rPr>
          <w:rFonts w:ascii="KFGQPCUthmanicScriptHAFS" w:hAnsi="KFGQPCUthmanicScriptHAFS" w:eastAsia="KFGQPCUthmanicScriptHAFS"/>
          <w:b w:val="0"/>
          <w:i w:val="0"/>
          <w:color w:val="0000FF"/>
          <w:sz w:val="48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FF"/>
          <w:sz w:val="48"/>
        </w:rPr>
        <w:t xml:space="preserve">َّ هُـوَۖ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ـذِي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 ـ بِسْ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،(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٣</w:t>
      </w:r>
      <w:r>
        <w:rPr>
          <w:rFonts w:ascii="KFGQPCUthmanicScriptHAFS" w:hAnsi="KFGQPCUthmanicScriptHAFS" w:eastAsia="KFGQPCUthmanicScriptHAFS"/>
          <w:b w:val="0"/>
          <w:i w:val="0"/>
          <w:color w:val="0000FF"/>
          <w:sz w:val="48"/>
        </w:rPr>
        <w:t xml:space="preserve">ٱلۡعَرۡشِ ٱلۡعَظِيمِ </w:t>
      </w:r>
      <w:r>
        <w:rPr>
          <w:rFonts w:ascii="AGA" w:hAnsi="AGA" w:eastAsia="AGA"/>
          <w:b w:val="0"/>
          <w:i w:val="0"/>
          <w:color w:val="0000FF"/>
          <w:sz w:val="48"/>
        </w:rPr>
        <w:t></w:t>
      </w:r>
    </w:p>
    <w:p>
      <w:pPr>
        <w:autoSpaceDN w:val="0"/>
        <w:tabs>
          <w:tab w:pos="634" w:val="left"/>
        </w:tabs>
        <w:autoSpaceDE w:val="0"/>
        <w:widowControl/>
        <w:spacing w:line="6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وَالَ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الَ يَضُـر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مَعَ امسِْـهِ ىس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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ْءٌ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َرْضِ </w:t>
      </w:r>
    </w:p>
    <w:p>
      <w:pPr>
        <w:autoSpaceDN w:val="0"/>
        <w:autoSpaceDE w:val="0"/>
        <w:widowControl/>
        <w:spacing w:line="54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،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ـمَاءِ وَهُـوَ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ـمِيعُ الْعَلِـمىُ 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اتِ مِـنْ 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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َِّ مَـا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أَعُوذُ بِملكََِاتِ </w:t>
      </w:r>
    </w:p>
    <w:p>
      <w:pPr>
        <w:autoSpaceDN w:val="0"/>
        <w:tabs>
          <w:tab w:pos="1792" w:val="left"/>
          <w:tab w:pos="3348" w:val="left"/>
        </w:tabs>
        <w:autoSpaceDE w:val="0"/>
        <w:widowControl/>
        <w:spacing w:line="320" w:lineRule="exact" w:before="28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8 / 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lnkv_pÂ _lvÀ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34" w:h="9460"/>
          <w:pgMar w:top="106" w:right="232" w:bottom="108" w:left="1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2337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23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34" w:h="9460"/>
          <w:pgMar w:top="22" w:right="124" w:bottom="108" w:left="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حَـوْلَ وَالَ قُـو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ةَ اِال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اى1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ِهللِ </w:t>
      </w:r>
    </w:p>
    <w:p>
      <w:pPr>
        <w:sectPr>
          <w:type w:val="continuous"/>
          <w:pgSz w:w="5734" w:h="9460"/>
          <w:pgMar w:top="22" w:right="124" w:bottom="108" w:left="264" w:header="720" w:footer="720" w:gutter="0"/>
          <w:cols w:num="2" w:equalWidth="0">
            <w:col w:w="3180" w:space="0"/>
            <w:col w:w="216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وَال َ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)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خَلَق</w:t>
      </w:r>
    </w:p>
    <w:p>
      <w:pPr>
        <w:sectPr>
          <w:type w:val="nextColumn"/>
          <w:pgSz w:w="5734" w:h="9460"/>
          <w:pgMar w:top="22" w:right="124" w:bottom="108" w:left="264" w:header="720" w:footer="720" w:gutter="0"/>
          <w:cols w:num="2" w:equalWidth="0">
            <w:col w:w="3180" w:space="0"/>
            <w:col w:w="216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128" w:firstLine="0"/>
        <w:jc w:val="right"/>
      </w:pP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الْعَىلِ ِّ الْعَظِمىْ </w:t>
      </w:r>
    </w:p>
    <w:p>
      <w:pPr>
        <w:autoSpaceDN w:val="0"/>
        <w:autoSpaceDE w:val="0"/>
        <w:widowControl/>
        <w:spacing w:line="520" w:lineRule="exact" w:before="0" w:after="0"/>
        <w:ind w:left="3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ىلَ وَآهلِِ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عَىلَ سَيِّدِاى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ٍ وَعَ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هللاُ ىل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ـ وَصَ </w:t>
      </w:r>
    </w:p>
    <w:p>
      <w:pPr>
        <w:autoSpaceDN w:val="0"/>
        <w:autoSpaceDE w:val="0"/>
        <w:widowControl/>
        <w:spacing w:line="828" w:lineRule="exact" w:before="6" w:after="0"/>
        <w:ind w:left="13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كَ ــبِّ رَ  انَ ـحَ ـبْ ــسُ . مل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هِ وَسَ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ـبِ ـ وَحصَْ </w:t>
      </w:r>
    </w:p>
    <w:p>
      <w:pPr>
        <w:autoSpaceDN w:val="0"/>
        <w:autoSpaceDE w:val="0"/>
        <w:widowControl/>
        <w:spacing w:line="736" w:lineRule="exact" w:before="98" w:after="0"/>
        <w:ind w:left="76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ونَ ـفُ ـصِ ا يَ مع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ةِ ز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ــ العِ  بِّ رَ </w:t>
      </w:r>
    </w:p>
    <w:p>
      <w:pPr>
        <w:autoSpaceDN w:val="0"/>
        <w:autoSpaceDE w:val="0"/>
        <w:widowControl/>
        <w:spacing w:line="688" w:lineRule="exact" w:before="178" w:after="0"/>
        <w:ind w:left="0" w:right="1474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لںى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-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سَ رْ املُْ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ىلَ عَ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مٌ الَ سَ وَ </w:t>
      </w:r>
    </w:p>
    <w:p>
      <w:pPr>
        <w:autoSpaceDN w:val="0"/>
        <w:autoSpaceDE w:val="0"/>
        <w:widowControl/>
        <w:spacing w:line="480" w:lineRule="exact" w:before="236" w:after="0"/>
        <w:ind w:left="0" w:right="181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بِّ رَ  هلِلِ  دُ مْ احلَْ وَ </w:t>
      </w:r>
    </w:p>
    <w:p>
      <w:pPr>
        <w:autoSpaceDN w:val="0"/>
        <w:autoSpaceDE w:val="0"/>
        <w:widowControl/>
        <w:spacing w:line="606" w:lineRule="exact" w:before="166" w:after="112"/>
        <w:ind w:left="0" w:right="224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.ںى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-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ْ املَِ عَ الْ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336"/>
        <w:gridCol w:w="1336"/>
        <w:gridCol w:w="1336"/>
        <w:gridCol w:w="1336"/>
      </w:tblGrid>
      <w:tr>
        <w:trPr>
          <w:trHeight w:hRule="exact" w:val="1524"/>
        </w:trPr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12" w:after="0"/>
              <w:ind w:left="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9 / 9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X91118DE7" w:hAnsi="X91118DE7" w:eastAsia="X91118DE7"/>
                <w:b w:val="0"/>
                <w:i/>
                <w:color w:val="000000"/>
                <w:sz w:val="50"/>
              </w:rPr>
              <w:t>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0" w:right="0" w:firstLine="0"/>
              <w:jc w:val="left"/>
            </w:pPr>
            <w:r>
              <w:rPr>
                <w:rFonts w:ascii="X91118DE7" w:hAnsi="X91118DE7" w:eastAsia="X91118DE7"/>
                <w:b w:val="0"/>
                <w:i/>
                <w:color w:val="000000"/>
                <w:sz w:val="50"/>
              </w:rPr>
              <w:t>G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70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lnkv_pÂ _lvÀ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  <w:tr>
        <w:trPr>
          <w:trHeight w:hRule="exact" w:val="946"/>
        </w:trPr>
        <w:tc>
          <w:tcPr>
            <w:tcW w:type="dxa" w:w="1336"/>
            <w:vMerge/>
            <w:tcBorders/>
          </w:tcPr>
          <w:p/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16" w:after="0"/>
              <w:ind w:left="3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33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5734" w:h="9460"/>
      <w:pgMar w:top="22" w:right="124" w:bottom="108" w:left="2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