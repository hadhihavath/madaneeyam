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06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4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4.00000000000002" w:type="dxa"/>
                  </w:tblPr>
                  <w:tblGrid>
                    <w:gridCol w:w="5394"/>
                  </w:tblGrid>
                  <w:tr>
                    <w:trPr>
                      <w:trHeight w:hRule="exact" w:val="81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8" w:lineRule="exact" w:before="48" w:after="0"/>
                          <w:ind w:left="0" w:right="1694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 َ  ... ول ُسُ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  نَ آم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750" w:val="left"/>
                      <w:tab w:pos="812" w:val="left"/>
                      <w:tab w:pos="2008" w:val="left"/>
                      <w:tab w:pos="2254" w:val="left"/>
                      <w:tab w:pos="2682" w:val="left"/>
                      <w:tab w:pos="2916" w:val="left"/>
                      <w:tab w:pos="4108" w:val="left"/>
                    </w:tabs>
                    <w:autoSpaceDE w:val="0"/>
                    <w:widowControl/>
                    <w:spacing w:line="245" w:lineRule="auto" w:before="0" w:after="196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 بِسۡ 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ءَامَنَ ٱلرَّسُولُ بِمَآ أُنزِلَ إِلَۡهِ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رَّبِّهِۦ وَٱلۡمُؤۡمِنُونَۚ كٌُّ ءَامَنَ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بِـٱĬ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وَرُسُـلِهِۦ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وَمَلَٰٓئِكَتِهِۦ وَكُتُبِـهِۦ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 رُّسُلِهِۦۚ وَقَالُواْ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نُفَرِّقُ بَيَۡ أَحَدٖ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سَـمِعۡنَا وَأَطَعۡنَـاۖ غُفۡرَانَـكَ رَبَّنَـا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يُكَلِّـفُ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55"/>
                    </w:rPr>
                    <w:t>٢٨٥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لَۡكَ ٱلۡمَصِـيُ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نَفۡسًــا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وُسۡــعَهَاۚ لَهَــا مَــا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exact" w:before="20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2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69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JJJ</w:t>
                        </w:r>
                      </w:p>
                    </w:tc>
                    <w:tc>
                      <w:tcPr>
                        <w:tcW w:type="dxa" w:w="10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Ùç‰†Ö]&lt;àÚa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2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06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4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4" w:after="0"/>
                    <w:ind w:left="0" w:right="78" w:firstLine="0"/>
                    <w:jc w:val="both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ۗۡكَسَبَتۡ وَعَلَيۡهَا مَـا ٱكۡتَسَـبَت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تُؤَاخِــذۡنَآ إِن نَّسِــينَآ أَوۡ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رَبَّنَــا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أَخۡطَأۡنَاۚ رَبَّنَـا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تَۡمِـلۡ عَلَيۡنَـآ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كَمَا حََلۡتَهُۥ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ٱلَِّينَ مِن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إِصۡٗ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تَُمِّلۡنَا مَا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طَاقَةَ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قَبۡلِنَاۚ رَبَّنَا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لََا بِهِۦۖ وَٱعۡفُ عَنَّـا وَٱغۡفِـرۡ لََـا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771"/>
                    <w:gridCol w:w="771"/>
                    <w:gridCol w:w="771"/>
                    <w:gridCol w:w="771"/>
                    <w:gridCol w:w="771"/>
                    <w:gridCol w:w="771"/>
                    <w:gridCol w:w="771"/>
                  </w:tblGrid>
                  <w:tr>
                    <w:trPr>
                      <w:trHeight w:hRule="exact" w:val="958"/>
                    </w:trPr>
                    <w:tc>
                      <w:tcPr>
                        <w:tcW w:type="dxa" w:w="40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رۡنَا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نَـا فَٱنصُـ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أَنـتَ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مَوۡلَƋ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ٰ </w:t>
                        </w:r>
                      </w:p>
                    </w:tc>
                    <w:tc>
                      <w:tcPr>
                        <w:tcW w:type="dxa" w:w="13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وَٱرۡحَۡنَآۚ </w:t>
                        </w:r>
                      </w:p>
                    </w:tc>
                  </w:tr>
                  <w:tr>
                    <w:trPr>
                      <w:trHeight w:hRule="exact" w:val="974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52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55"/>
                          </w:rPr>
                          <w:t>القرة</w:t>
                        </w:r>
                      </w:p>
                    </w:tc>
                    <w:tc>
                      <w:tcPr>
                        <w:tcW w:type="dxa" w:w="4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50"/>
                            <w:sz w:val="55"/>
                          </w:rPr>
                          <w:t>٢٨٦</w:t>
                        </w:r>
                      </w:p>
                    </w:tc>
                    <w:tc>
                      <w:tcPr>
                        <w:tcW w:type="dxa" w:w="336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ȇ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ََ ٱلۡقَوۡمِ ٱلۡكَٰفِرِينَ </w:t>
                        </w:r>
                      </w:p>
                    </w:tc>
                  </w:tr>
                  <w:tr>
                    <w:trPr>
                      <w:trHeight w:hRule="exact" w:val="1015"/>
                    </w:trPr>
                    <w:tc>
                      <w:tcPr>
                        <w:tcW w:type="dxa" w:w="538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2668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50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50"/>
                          </w:rPr>
                          <w:t>&lt;</w:t>
                        </w:r>
                      </w:p>
                    </w:tc>
                  </w:tr>
                  <w:tr>
                    <w:trPr>
                      <w:trHeight w:hRule="exact" w:val="281"/>
                    </w:trPr>
                    <w:tc>
                      <w:tcPr>
                        <w:tcW w:type="dxa" w:w="16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4" w:lineRule="exact" w:before="20" w:after="0"/>
                                <w:ind w:left="110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37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20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JJJ</w:t>
                        </w:r>
                      </w:p>
                    </w:tc>
                    <w:tc>
                      <w:tcPr>
                        <w:tcW w:type="dxa" w:w="10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Ùç‰†Ö]&lt;àÚa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6" w:h="942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