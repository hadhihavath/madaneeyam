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3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02" w:lineRule="auto" w:before="0" w:after="0"/>
        <w:ind w:left="930" w:right="0" w:firstLine="0"/>
        <w:jc w:val="left"/>
      </w:pPr>
      <w:r>
        <w:rPr>
          <w:rFonts w:ascii="ML" w:hAnsi="ML" w:eastAsia="ML"/>
          <w:b/>
          <w:i w:val="0"/>
          <w:color w:val="FFFFFF"/>
          <w:sz w:val="66"/>
        </w:rPr>
        <w:t>AkvamDÂ _ZvÀ</w:t>
      </w:r>
    </w:p>
    <w:p>
      <w:pPr>
        <w:autoSpaceDN w:val="0"/>
        <w:autoSpaceDE w:val="0"/>
        <w:widowControl/>
        <w:spacing w:line="86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ِإِىلَ حَضْـرَةِ رَسُولِ هللاِ صَىل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هللاِ عَلَيْـه</w:t>
      </w:r>
    </w:p>
    <w:p>
      <w:pPr>
        <w:autoSpaceDN w:val="0"/>
        <w:tabs>
          <w:tab w:pos="2520" w:val="left"/>
          <w:tab w:pos="3394" w:val="left"/>
          <w:tab w:pos="4654" w:val="left"/>
        </w:tabs>
        <w:autoSpaceDE w:val="0"/>
        <w:widowControl/>
        <w:spacing w:line="58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حَضَـرَاتِ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َوَإِىل</w:t>
      </w:r>
      <w:r>
        <w:tab/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ò¥bÐÛa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وَسَمل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864" w:val="left"/>
          <w:tab w:pos="2422" w:val="left"/>
        </w:tabs>
        <w:autoSpaceDE w:val="0"/>
        <w:widowControl/>
        <w:spacing w:line="71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َوَإِىل</w:t>
      </w: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ò¥bÐÛa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َنْبِيَــاءِ وَاملُْرْسَــلِںى"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40" w:lineRule="exact" w:before="26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وَحصََــــابَهى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ِِمْ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حَضَـــــرَاتِ آلِ لكُِّهِــــمْ </w:t>
      </w:r>
    </w:p>
    <w:p>
      <w:pPr>
        <w:autoSpaceDN w:val="0"/>
        <w:autoSpaceDE w:val="0"/>
        <w:widowControl/>
        <w:spacing w:line="540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خُصُوصًــا أَهْــلَ بَــدْرٍ رَىص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هللاُ عَــهى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ُْمْ </w:t>
      </w:r>
    </w:p>
    <w:p>
      <w:pPr>
        <w:autoSpaceDN w:val="0"/>
        <w:tabs>
          <w:tab w:pos="1860" w:val="left"/>
        </w:tabs>
        <w:autoSpaceDE w:val="0"/>
        <w:widowControl/>
        <w:spacing w:line="742" w:lineRule="exact" w:before="34" w:after="0"/>
        <w:ind w:left="11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ò¥bÐÛa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وَنَفَعَنَـــا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ِِـــمْ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َْعِـــںى"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534" w:val="left"/>
        </w:tabs>
        <w:autoSpaceDE w:val="0"/>
        <w:widowControl/>
        <w:spacing w:line="1024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"ِّ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بِسْـمِ هللاِ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محَْنِ الـر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حِمى</w:t>
      </w:r>
      <w:r>
        <w:rPr>
          <w:rFonts w:ascii="Fanan" w:hAnsi="Fanan" w:eastAsia="Fanan"/>
          <w:b w:val="0"/>
          <w:i/>
          <w:color w:val="0000FF"/>
          <w:sz w:val="54"/>
        </w:rPr>
        <w:t>F</w:t>
      </w:r>
    </w:p>
    <w:p>
      <w:pPr>
        <w:autoSpaceDN w:val="0"/>
        <w:autoSpaceDE w:val="0"/>
        <w:widowControl/>
        <w:spacing w:line="540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وَأَتَوَس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ـــلُ اِلَيْـــكَ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أَسْــــأَلُكَ </w:t>
      </w:r>
    </w:p>
    <w:p>
      <w:pPr>
        <w:sectPr>
          <w:pgSz w:w="5659" w:h="9406"/>
          <w:pgMar w:top="134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بَكْــر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34" w:right="188" w:bottom="78" w:left="122" w:header="720" w:footer="720" w:gutter="0"/>
          <w:cols w:num="2" w:equalWidth="0">
            <w:col w:w="3202" w:space="0"/>
            <w:col w:w="2146" w:space="0"/>
          </w:cols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2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وَمَــوْالَاى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</w:t>
      </w:r>
    </w:p>
    <w:p>
      <w:pPr>
        <w:sectPr>
          <w:type w:val="nextColumn"/>
          <w:pgSz w:w="5659" w:h="9406"/>
          <w:pgMar w:top="134" w:right="188" w:bottom="78" w:left="122" w:header="720" w:footer="720" w:gutter="0"/>
          <w:cols w:num="2" w:equalWidth="0">
            <w:col w:w="3202" w:space="0"/>
            <w:col w:w="214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34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30" w:val="left"/>
          <w:tab w:pos="3610" w:val="left"/>
        </w:tabs>
        <w:autoSpaceDE w:val="0"/>
        <w:widowControl/>
        <w:spacing w:line="6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معَُر</w:t>
      </w:r>
    </w:p>
    <w:p>
      <w:pPr>
        <w:autoSpaceDN w:val="0"/>
        <w:tabs>
          <w:tab w:pos="2442" w:val="left"/>
        </w:tabs>
        <w:autoSpaceDE w:val="0"/>
        <w:widowControl/>
        <w:spacing w:line="77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َطَلْحَة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"ِوَبِسَــــيِّدِاى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عَــــىل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68" w:val="left"/>
          <w:tab w:pos="4858" w:val="left"/>
        </w:tabs>
        <w:autoSpaceDE w:val="0"/>
        <w:widowControl/>
        <w:spacing w:line="540" w:lineRule="exact" w:before="0" w:after="19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الــــز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بَرى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سَـــعْد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044" w:space="0"/>
            <w:col w:w="2304" w:space="0"/>
          </w:cols>
          <w:docGrid w:linePitch="360"/>
        </w:sectPr>
      </w:pPr>
    </w:p>
    <w:p>
      <w:pPr>
        <w:autoSpaceDN w:val="0"/>
        <w:autoSpaceDE w:val="0"/>
        <w:widowControl/>
        <w:spacing w:line="652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عَبْـــدِالر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محَْنِ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044" w:space="0"/>
            <w:col w:w="2304" w:space="0"/>
          </w:cols>
          <w:docGrid w:linePitch="360"/>
        </w:sectPr>
      </w:pPr>
    </w:p>
    <w:p>
      <w:pPr>
        <w:autoSpaceDN w:val="0"/>
        <w:tabs>
          <w:tab w:pos="628" w:val="left"/>
          <w:tab w:pos="2132" w:val="left"/>
          <w:tab w:pos="2712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أَىى ِ"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سَـــعِيد</w:t>
      </w:r>
    </w:p>
    <w:p>
      <w:pPr>
        <w:autoSpaceDN w:val="0"/>
        <w:tabs>
          <w:tab w:pos="1528" w:val="left"/>
          <w:tab w:pos="1998" w:val="left"/>
          <w:tab w:pos="3814" w:val="left"/>
        </w:tabs>
        <w:autoSpaceDE w:val="0"/>
        <w:widowControl/>
        <w:spacing w:line="61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"َ 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أُىى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عُبَيْـدَةَ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12" w:val="left"/>
          <w:tab w:pos="2680" w:val="left"/>
          <w:tab w:pos="3768" w:val="left"/>
        </w:tabs>
        <w:autoSpaceDE w:val="0"/>
        <w:widowControl/>
        <w:spacing w:line="61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أَرْمڡ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أَخْنَسَ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18" w:val="left"/>
          <w:tab w:pos="3960" w:val="left"/>
          <w:tab w:pos="4540" w:val="left"/>
        </w:tabs>
        <w:autoSpaceDE w:val="0"/>
        <w:widowControl/>
        <w:spacing w:line="638" w:lineRule="exact" w:before="130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أَنَـس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أَسْعَدَ 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أُنَـيْسٍ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أَوْسٍ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28" w:space="0"/>
            <w:col w:w="2620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172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أَنَسَـةَ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6" w:lineRule="exact" w:before="134" w:after="2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أَوْسٍ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28" w:space="0"/>
            <w:col w:w="26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06" w:val="left"/>
          <w:tab w:pos="2718" w:val="left"/>
          <w:tab w:pos="412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10" w:val="left"/>
          <w:tab w:pos="2896" w:val="left"/>
          <w:tab w:pos="4194" w:val="left"/>
        </w:tabs>
        <w:autoSpaceDE w:val="0"/>
        <w:widowControl/>
        <w:spacing w:line="63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ـاثٍ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حى ُ َـرى"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330" w:val="left"/>
          <w:tab w:pos="3050" w:val="left"/>
          <w:tab w:pos="4378" w:val="left"/>
        </w:tabs>
        <w:autoSpaceDE w:val="0"/>
        <w:widowControl/>
        <w:spacing w:line="73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بَسْبَسَـةَ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رى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ََاءٍ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74" w:val="left"/>
          <w:tab w:pos="2822" w:val="left"/>
          <w:tab w:pos="4076" w:val="left"/>
        </w:tabs>
        <w:autoSpaceDE w:val="0"/>
        <w:widowControl/>
        <w:spacing w:line="6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بَشِــرى"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بِشْـــرٍ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88" w:val="left"/>
          <w:tab w:pos="4024" w:val="left"/>
        </w:tabs>
        <w:autoSpaceDE w:val="0"/>
        <w:widowControl/>
        <w:spacing w:line="704" w:lineRule="exact" w:before="2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َِــمى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بِــالَلٍ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2148" w:val="left"/>
          <w:tab w:pos="3246" w:val="left"/>
          <w:tab w:pos="4458" w:val="left"/>
        </w:tabs>
        <w:autoSpaceDE w:val="0"/>
        <w:widowControl/>
        <w:spacing w:line="702" w:lineRule="exact" w:before="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َبِت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َِمى"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28" w:val="left"/>
          <w:tab w:pos="2206" w:val="left"/>
          <w:tab w:pos="3342" w:val="left"/>
          <w:tab w:pos="4858" w:val="left"/>
        </w:tabs>
        <w:autoSpaceDE w:val="0"/>
        <w:widowControl/>
        <w:spacing w:line="636" w:lineRule="exact" w:before="68" w:after="22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َبِـــتٍ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َبِــــــتٍ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1970" w:space="0"/>
            <w:col w:w="3378" w:space="0"/>
          </w:cols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َبِــــــتٍ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1970" w:space="0"/>
            <w:col w:w="3378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َثَعْلَبَة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َبِت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2962" w:val="left"/>
          <w:tab w:pos="3540" w:val="left"/>
        </w:tabs>
        <w:autoSpaceDE w:val="0"/>
        <w:widowControl/>
        <w:spacing w:line="636" w:lineRule="exact" w:before="192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ثَعْلَبَـة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َثَعْلَبَة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3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04" w:val="left"/>
          <w:tab w:pos="2902" w:val="left"/>
        </w:tabs>
        <w:autoSpaceDE w:val="0"/>
        <w:widowControl/>
        <w:spacing w:line="7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جَـارى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َثَقْف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798" w:val="left"/>
          <w:tab w:pos="3024" w:val="left"/>
        </w:tabs>
        <w:autoSpaceDE w:val="0"/>
        <w:widowControl/>
        <w:spacing w:line="676" w:lineRule="exact" w:before="0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جَارى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762" w:val="left"/>
          <w:tab w:pos="3088" w:val="left"/>
        </w:tabs>
        <w:autoSpaceDE w:val="0"/>
        <w:widowControl/>
        <w:spacing w:line="674" w:lineRule="exact" w:before="128" w:after="192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جُبَـرى"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َجَرى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َمحَْزَة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74" w:space="0"/>
            <w:col w:w="257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َمحَْزَة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74" w:space="0"/>
            <w:col w:w="2574" w:space="0"/>
          </w:cols>
          <w:docGrid w:linePitch="360"/>
        </w:sectPr>
      </w:pPr>
    </w:p>
    <w:p>
      <w:pPr>
        <w:autoSpaceDN w:val="0"/>
        <w:tabs>
          <w:tab w:pos="267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حَــارِث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َحَارِث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90" w:val="left"/>
          <w:tab w:pos="4858" w:val="left"/>
        </w:tabs>
        <w:autoSpaceDE w:val="0"/>
        <w:widowControl/>
        <w:spacing w:line="636" w:lineRule="exact" w:before="13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حَـــارِث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798" w:val="left"/>
          <w:tab w:pos="2098" w:val="left"/>
          <w:tab w:pos="3558" w:val="left"/>
          <w:tab w:pos="4138" w:val="left"/>
        </w:tabs>
        <w:autoSpaceDE w:val="0"/>
        <w:widowControl/>
        <w:spacing w:line="636" w:lineRule="exact" w:before="192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حَـــارِثٍ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حَـــارِثٍ </w:t>
      </w:r>
    </w:p>
    <w:p>
      <w:pPr>
        <w:autoSpaceDN w:val="0"/>
        <w:tabs>
          <w:tab w:pos="2530" w:val="left"/>
          <w:tab w:pos="3108" w:val="left"/>
          <w:tab w:pos="4238" w:val="left"/>
        </w:tabs>
        <w:autoSpaceDE w:val="0"/>
        <w:widowControl/>
        <w:spacing w:line="6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حَـارِث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حَـارِثٍ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</w:p>
    <w:p>
      <w:pPr>
        <w:autoSpaceDN w:val="0"/>
        <w:tabs>
          <w:tab w:pos="1590" w:val="left"/>
          <w:tab w:pos="485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حَـــارِث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2026" w:val="left"/>
          <w:tab w:pos="3522" w:val="left"/>
        </w:tabs>
        <w:autoSpaceDE w:val="0"/>
        <w:widowControl/>
        <w:spacing w:line="636" w:lineRule="exact" w:before="192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حَـــارِثٍ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حَـــارِثٍ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4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530" w:val="left"/>
          <w:tab w:pos="3108" w:val="left"/>
          <w:tab w:pos="423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حَـارِث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حَـارِثٍ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</w:p>
    <w:p>
      <w:pPr>
        <w:autoSpaceDN w:val="0"/>
        <w:tabs>
          <w:tab w:pos="1630" w:val="left"/>
          <w:tab w:pos="4858" w:val="left"/>
        </w:tabs>
        <w:autoSpaceDE w:val="0"/>
        <w:widowControl/>
        <w:spacing w:line="638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حَارِثَـــة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3638" w:val="left"/>
          <w:tab w:pos="4218" w:val="left"/>
        </w:tabs>
        <w:autoSpaceDE w:val="0"/>
        <w:widowControl/>
        <w:spacing w:line="636" w:lineRule="exact" w:before="190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حَاطِـــب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حَارِثَـــةَ </w:t>
      </w:r>
    </w:p>
    <w:p>
      <w:pPr>
        <w:autoSpaceDN w:val="0"/>
        <w:tabs>
          <w:tab w:pos="1710" w:val="left"/>
          <w:tab w:pos="2290" w:val="left"/>
          <w:tab w:pos="383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حَاطِــــبٍ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</w:p>
    <w:p>
      <w:pPr>
        <w:autoSpaceDN w:val="0"/>
        <w:autoSpaceDE w:val="0"/>
        <w:widowControl/>
        <w:spacing w:line="638" w:lineRule="exact" w:before="23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حَبِيــــب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حُبَــــابٍ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حُرَيْــث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18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َحَرَام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64" w:space="0"/>
            <w:col w:w="2584" w:space="0"/>
          </w:cols>
          <w:docGrid w:linePitch="360"/>
        </w:sectPr>
      </w:pPr>
    </w:p>
    <w:p>
      <w:pPr>
        <w:autoSpaceDN w:val="0"/>
        <w:tabs>
          <w:tab w:pos="1572" w:val="left"/>
          <w:tab w:pos="48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حُصَـــںى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3416" w:val="left"/>
          <w:tab w:pos="3996" w:val="left"/>
        </w:tabs>
        <w:autoSpaceDE w:val="0"/>
        <w:widowControl/>
        <w:spacing w:line="638" w:lineRule="exact" w:before="128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خَالِــــد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خَارِجَــــةَ </w:t>
      </w:r>
    </w:p>
    <w:p>
      <w:pPr>
        <w:autoSpaceDN w:val="0"/>
        <w:tabs>
          <w:tab w:pos="688" w:val="left"/>
          <w:tab w:pos="2152" w:val="left"/>
          <w:tab w:pos="2944" w:val="left"/>
        </w:tabs>
        <w:autoSpaceDE w:val="0"/>
        <w:widowControl/>
        <w:spacing w:line="690" w:lineRule="exact" w:before="84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ِّوَبِسَي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خَالِد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784" w:val="left"/>
        </w:tabs>
        <w:autoSpaceDE w:val="0"/>
        <w:widowControl/>
        <w:spacing w:line="690" w:lineRule="exact" w:before="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ـــــاب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5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خِــــدَاش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34" w:space="0"/>
            <w:col w:w="1813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ٍخُبَيْــــب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34" w:space="0"/>
            <w:col w:w="1813" w:space="0"/>
          </w:cols>
          <w:docGrid w:linePitch="360"/>
        </w:sectPr>
      </w:pPr>
    </w:p>
    <w:p>
      <w:pPr>
        <w:autoSpaceDN w:val="0"/>
        <w:tabs>
          <w:tab w:pos="688" w:val="left"/>
          <w:tab w:pos="2764" w:val="left"/>
        </w:tabs>
        <w:autoSpaceDE w:val="0"/>
        <w:widowControl/>
        <w:spacing w:line="600" w:lineRule="exact" w:before="0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خُرَمى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َخِرَاش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828" w:val="left"/>
        </w:tabs>
        <w:autoSpaceDE w:val="0"/>
        <w:widowControl/>
        <w:spacing w:line="55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خَــــــال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14" w:val="left"/>
          <w:tab w:pos="3966" w:val="left"/>
        </w:tabs>
        <w:autoSpaceDE w:val="0"/>
        <w:widowControl/>
        <w:spacing w:line="55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َخَال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98" w:val="left"/>
          <w:tab w:pos="2414" w:val="left"/>
          <w:tab w:pos="3982" w:val="left"/>
        </w:tabs>
        <w:autoSpaceDE w:val="0"/>
        <w:widowControl/>
        <w:spacing w:line="556" w:lineRule="exact" w:before="0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لَيْدٍ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َخ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خُنَـــيْس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42" w:space="0"/>
            <w:col w:w="1806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16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خَلِيفَـــةَ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42" w:space="0"/>
            <w:col w:w="1806" w:space="0"/>
          </w:cols>
          <w:docGrid w:linePitch="360"/>
        </w:sectPr>
      </w:pPr>
    </w:p>
    <w:p>
      <w:pPr>
        <w:autoSpaceDN w:val="0"/>
        <w:tabs>
          <w:tab w:pos="2394" w:val="left"/>
        </w:tabs>
        <w:autoSpaceDE w:val="0"/>
        <w:widowControl/>
        <w:spacing w:line="68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"ِوَبِسَـيِّدِاى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خَـوْىل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خَـو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ات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2026" w:val="left"/>
          <w:tab w:pos="4858" w:val="left"/>
        </w:tabs>
        <w:autoSpaceDE w:val="0"/>
        <w:widowControl/>
        <w:spacing w:line="62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ذِي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ذَكْوَان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3332" w:val="left"/>
        </w:tabs>
        <w:autoSpaceDE w:val="0"/>
        <w:widowControl/>
        <w:spacing w:line="742" w:lineRule="exact" w:before="40" w:after="266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رَاشِـــد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ِّـــمَالَںى"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ْ!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وَبِسَــــــيِّدِاى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1838" w:space="0"/>
            <w:col w:w="351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رَافِــــــع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1838" w:space="0"/>
            <w:col w:w="351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6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34" w:val="left"/>
          <w:tab w:pos="403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َرَافِع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ٍرَافِــع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34" w:val="left"/>
          <w:tab w:pos="4030" w:val="left"/>
        </w:tabs>
        <w:autoSpaceDE w:val="0"/>
        <w:widowControl/>
        <w:spacing w:line="638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َرَافِع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رَافِــعٍ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8" w:val="left"/>
          <w:tab w:pos="3952" w:val="left"/>
        </w:tabs>
        <w:autoSpaceDE w:val="0"/>
        <w:widowControl/>
        <w:spacing w:line="768" w:lineRule="exact" w:before="0" w:after="52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َرَبِيع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رِبْــىعِ"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رُخَــــيْهل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494" w:space="0"/>
            <w:col w:w="1853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رَبِيعَــــةَ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494" w:space="0"/>
            <w:col w:w="1853" w:space="0"/>
          </w:cols>
          <w:docGrid w:linePitch="360"/>
        </w:sectPr>
      </w:pPr>
    </w:p>
    <w:p>
      <w:pPr>
        <w:autoSpaceDN w:val="0"/>
        <w:tabs>
          <w:tab w:pos="688" w:val="left"/>
          <w:tab w:pos="2774" w:val="left"/>
        </w:tabs>
        <w:autoSpaceDE w:val="0"/>
        <w:widowControl/>
        <w:spacing w:line="600" w:lineRule="exact" w:before="0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َرِفَاعَة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َرِفَاعَة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1860" w:val="left"/>
          <w:tab w:pos="2774" w:val="left"/>
        </w:tabs>
        <w:autoSpaceDE w:val="0"/>
        <w:widowControl/>
        <w:spacing w:line="636" w:lineRule="exact" w:before="192" w:after="23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َرِفَاعَةَ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ِّوَبِسَـــي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َرِفَاعَة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زِاى"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74" w:space="0"/>
            <w:col w:w="2574" w:space="0"/>
          </w:cols>
          <w:docGrid w:linePitch="360"/>
        </w:sectPr>
      </w:pPr>
    </w:p>
    <w:p>
      <w:pPr>
        <w:autoSpaceDN w:val="0"/>
        <w:autoSpaceDE w:val="0"/>
        <w:widowControl/>
        <w:spacing w:line="670" w:lineRule="exact" w:before="0" w:after="19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زِاى"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74" w:space="0"/>
            <w:col w:w="257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.00000000000001" w:type="dxa"/>
      </w:tblPr>
      <w:tblGrid>
        <w:gridCol w:w="1337"/>
        <w:gridCol w:w="1337"/>
        <w:gridCol w:w="1337"/>
        <w:gridCol w:w="1337"/>
      </w:tblGrid>
      <w:tr>
        <w:trPr>
          <w:trHeight w:hRule="exact" w:val="652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زَيْــدٍ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وَبِسَــيِّدِاى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72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 زِاى" 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َد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6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زَيْــد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زَيْــد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2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50" w:lineRule="exact" w:before="0" w:after="2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زَيْــد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زَيْــد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20" w:space="0"/>
            <w:col w:w="262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7 / 25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30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سَــامل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986" w:space="0"/>
            <w:col w:w="2362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َزَيْد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986" w:space="0"/>
            <w:col w:w="2362" w:space="0"/>
          </w:cols>
          <w:docGrid w:linePitch="360"/>
        </w:sectPr>
      </w:pPr>
    </w:p>
    <w:p>
      <w:pPr>
        <w:autoSpaceDN w:val="0"/>
        <w:tabs>
          <w:tab w:pos="1272" w:val="left"/>
          <w:tab w:pos="2644" w:val="left"/>
          <w:tab w:pos="4066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سَــائِبٍ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سَــاملٍِ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</w:p>
    <w:p>
      <w:pPr>
        <w:autoSpaceDN w:val="0"/>
        <w:autoSpaceDE w:val="0"/>
        <w:widowControl/>
        <w:spacing w:line="674" w:lineRule="exact" w:before="9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رسَُاقَــة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َسَــرى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30" w:val="left"/>
          <w:tab w:pos="3340" w:val="left"/>
          <w:tab w:pos="4858" w:val="left"/>
        </w:tabs>
        <w:autoSpaceDE w:val="0"/>
        <w:widowControl/>
        <w:spacing w:line="636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رسَُاقَـــةَ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2" w:val="left"/>
          <w:tab w:pos="3970" w:val="left"/>
        </w:tabs>
        <w:autoSpaceDE w:val="0"/>
        <w:widowControl/>
        <w:spacing w:line="638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َسَــعْد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سَــعْدٍ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2" w:val="left"/>
          <w:tab w:pos="3970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َسَــعْد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سَــعْدٍ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2" w:val="left"/>
          <w:tab w:pos="3970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َسَــعْد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سَــعْدٍ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2" w:val="left"/>
          <w:tab w:pos="3970" w:val="left"/>
        </w:tabs>
        <w:autoSpaceDE w:val="0"/>
        <w:widowControl/>
        <w:spacing w:line="638" w:lineRule="exact" w:before="1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َسَــعْد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سَــعْدٍ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2" w:val="left"/>
          <w:tab w:pos="3970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َسَــعْد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سَــعْدٍ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6" w:lineRule="exact" w:before="13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َسُــفْيَان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سَــعْدٍ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8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10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سَــملََة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َسَــملََة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8" w:lineRule="exact" w:before="13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َسَــلِيط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سَــملََةَ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76" w:val="left"/>
          <w:tab w:pos="3816" w:val="left"/>
          <w:tab w:pos="4084" w:val="left"/>
        </w:tabs>
        <w:autoSpaceDE w:val="0"/>
        <w:widowControl/>
        <w:spacing w:line="704" w:lineRule="exact" w:before="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سُــلَمى"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سُــلَمى"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32" w:val="left"/>
          <w:tab w:pos="4030" w:val="left"/>
        </w:tabs>
        <w:autoSpaceDE w:val="0"/>
        <w:widowControl/>
        <w:spacing w:line="7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"وَبِسَيِّدِاى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َسُــلَمى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سُــلَمى"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8" w:lineRule="exact" w:before="6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َسِــنَان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مسَِــاكٍ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َهسَْل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سِــنَانٍ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24" w:val="left"/>
          <w:tab w:pos="3970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َهسَْل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هسَْــلٍ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8" w:lineRule="exact" w:before="13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ِّوَبِسَــي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َهسَُيْل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هسَْــلٍ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6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َسَــوَاد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هسَُيْــلٍ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672" w:val="left"/>
        </w:tabs>
        <w:autoSpaceDE w:val="0"/>
        <w:widowControl/>
        <w:spacing w:line="636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سُــــوَيْبِط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سَــــوَادٍ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9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َِيـك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582" w:space="0"/>
            <w:col w:w="2766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1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َـاع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582" w:space="0"/>
            <w:col w:w="2766" w:space="0"/>
          </w:cols>
          <w:docGrid w:linePitch="360"/>
        </w:sectPr>
      </w:pPr>
    </w:p>
    <w:p>
      <w:pPr>
        <w:autoSpaceDN w:val="0"/>
        <w:tabs>
          <w:tab w:pos="1616" w:val="left"/>
          <w:tab w:pos="48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ـــاس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634" w:val="left"/>
        </w:tabs>
        <w:autoSpaceDE w:val="0"/>
        <w:widowControl/>
        <w:spacing w:line="636" w:lineRule="exact" w:before="2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صَــــفْوَان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صَــــبِيحٍ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1498" w:val="left"/>
          <w:tab w:pos="2784" w:val="left"/>
        </w:tabs>
        <w:autoSpaceDE w:val="0"/>
        <w:widowControl/>
        <w:spacing w:line="814" w:lineRule="exact" w:before="14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صَيْىڡ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َهصَُيْب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2826" w:val="left"/>
        </w:tabs>
        <w:autoSpaceDE w:val="0"/>
        <w:widowControl/>
        <w:spacing w:line="79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578" w:val="left"/>
          <w:tab w:pos="2796" w:val="left"/>
          <w:tab w:pos="3376" w:val="left"/>
        </w:tabs>
        <w:autoSpaceDE w:val="0"/>
        <w:widowControl/>
        <w:spacing w:line="636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طُفَيْـلٍ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َْرَة</w:t>
      </w:r>
    </w:p>
    <w:p>
      <w:pPr>
        <w:autoSpaceDN w:val="0"/>
        <w:tabs>
          <w:tab w:pos="1488" w:val="left"/>
          <w:tab w:pos="2688" w:val="left"/>
          <w:tab w:pos="3266" w:val="left"/>
        </w:tabs>
        <w:autoSpaceDE w:val="0"/>
        <w:widowControl/>
        <w:spacing w:line="636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طُفَيْلٍ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طُفَيْل</w:t>
      </w:r>
    </w:p>
    <w:p>
      <w:pPr>
        <w:autoSpaceDN w:val="0"/>
        <w:tabs>
          <w:tab w:pos="1498" w:val="left"/>
          <w:tab w:pos="2786" w:val="left"/>
          <w:tab w:pos="4238" w:val="left"/>
        </w:tabs>
        <w:autoSpaceDE w:val="0"/>
        <w:widowControl/>
        <w:spacing w:line="674" w:lineRule="exact" w:before="228" w:after="0"/>
        <w:ind w:left="19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هط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َُـرى"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طُلَيْبٍ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</w:p>
    <w:p>
      <w:pPr>
        <w:autoSpaceDN w:val="0"/>
        <w:tabs>
          <w:tab w:pos="1084" w:val="left"/>
          <w:tab w:pos="1602" w:val="left"/>
          <w:tab w:pos="2892" w:val="left"/>
          <w:tab w:pos="4238" w:val="left"/>
        </w:tabs>
        <w:autoSpaceDE w:val="0"/>
        <w:widowControl/>
        <w:spacing w:line="636" w:lineRule="exact" w:before="194" w:after="0"/>
        <w:ind w:left="16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ٍِصم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عَامصٍِ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</w:p>
    <w:p>
      <w:pPr>
        <w:autoSpaceDN w:val="0"/>
        <w:tabs>
          <w:tab w:pos="688" w:val="left"/>
          <w:tab w:pos="1566" w:val="left"/>
          <w:tab w:pos="2764" w:val="left"/>
          <w:tab w:pos="3342" w:val="left"/>
        </w:tabs>
        <w:autoSpaceDE w:val="0"/>
        <w:widowControl/>
        <w:spacing w:line="636" w:lineRule="exact" w:before="192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عَامصٍِ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عَامص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10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688" w:val="left"/>
          <w:tab w:pos="1576" w:val="left"/>
          <w:tab w:pos="2774" w:val="left"/>
          <w:tab w:pos="3352" w:val="left"/>
        </w:tabs>
        <w:autoSpaceDE w:val="0"/>
        <w:widowControl/>
        <w:spacing w:line="598" w:lineRule="exact" w:before="0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عَـامِرٍ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عَاقِل</w:t>
      </w:r>
    </w:p>
    <w:p>
      <w:pPr>
        <w:autoSpaceDN w:val="0"/>
        <w:tabs>
          <w:tab w:pos="2598" w:val="left"/>
          <w:tab w:pos="3178" w:val="left"/>
        </w:tabs>
        <w:autoSpaceDE w:val="0"/>
        <w:widowControl/>
        <w:spacing w:line="638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َعَامِر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عَـامِر</w:t>
      </w:r>
    </w:p>
    <w:p>
      <w:pPr>
        <w:autoSpaceDN w:val="0"/>
        <w:tabs>
          <w:tab w:pos="2562" w:val="left"/>
          <w:tab w:pos="4032" w:val="left"/>
        </w:tabs>
        <w:autoSpaceDE w:val="0"/>
        <w:widowControl/>
        <w:spacing w:line="636" w:lineRule="exact" w:before="228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َعَامِر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عَــامِرٍ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</w:p>
    <w:p>
      <w:pPr>
        <w:autoSpaceDN w:val="0"/>
        <w:autoSpaceDE w:val="0"/>
        <w:widowControl/>
        <w:spacing w:line="636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َعَامِر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عَــامِر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38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َعَائِذ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عَــامِر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690" w:lineRule="exact" w:before="176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ــاد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532" w:val="left"/>
          <w:tab w:pos="1292" w:val="left"/>
          <w:tab w:pos="2584" w:val="left"/>
          <w:tab w:pos="3162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عُبَـادَة</w:t>
      </w:r>
    </w:p>
    <w:p>
      <w:pPr>
        <w:autoSpaceDN w:val="0"/>
        <w:tabs>
          <w:tab w:pos="1536" w:val="left"/>
          <w:tab w:pos="2536" w:val="left"/>
          <w:tab w:pos="3432" w:val="left"/>
          <w:tab w:pos="4858" w:val="left"/>
        </w:tabs>
        <w:autoSpaceDE w:val="0"/>
        <w:widowControl/>
        <w:spacing w:line="638" w:lineRule="exact" w:before="1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000" w:val="left"/>
          <w:tab w:pos="1968" w:val="left"/>
          <w:tab w:pos="3468" w:val="left"/>
          <w:tab w:pos="4048" w:val="left"/>
        </w:tabs>
        <w:autoSpaceDE w:val="0"/>
        <w:widowControl/>
        <w:spacing w:line="636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ِالله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عَبْـــدِهللاِ </w:t>
      </w:r>
    </w:p>
    <w:p>
      <w:pPr>
        <w:autoSpaceDN w:val="0"/>
        <w:tabs>
          <w:tab w:pos="1730" w:val="left"/>
          <w:tab w:pos="2946" w:val="left"/>
          <w:tab w:pos="3818" w:val="left"/>
        </w:tabs>
        <w:autoSpaceDE w:val="0"/>
        <w:widowControl/>
        <w:spacing w:line="636" w:lineRule="exact" w:before="134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عَبْـــــ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11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عَبْـــدِ 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24" w:space="0"/>
            <w:col w:w="1823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ِعَبْـــدِهللا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24" w:space="0"/>
            <w:col w:w="1823" w:space="0"/>
          </w:cols>
          <w:docGrid w:linePitch="360"/>
        </w:sectPr>
      </w:pPr>
    </w:p>
    <w:p>
      <w:pPr>
        <w:autoSpaceDN w:val="0"/>
        <w:tabs>
          <w:tab w:pos="1288" w:val="left"/>
          <w:tab w:pos="2590" w:val="left"/>
          <w:tab w:pos="4238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</w:p>
    <w:p>
      <w:pPr>
        <w:autoSpaceDN w:val="0"/>
        <w:tabs>
          <w:tab w:pos="1536" w:val="left"/>
          <w:tab w:pos="2116" w:val="left"/>
          <w:tab w:pos="4858" w:val="left"/>
        </w:tabs>
        <w:autoSpaceDE w:val="0"/>
        <w:widowControl/>
        <w:spacing w:line="636" w:lineRule="exact" w:before="132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عَبْــدِهللا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688" w:val="left"/>
          <w:tab w:pos="2042" w:val="left"/>
          <w:tab w:pos="3506" w:val="left"/>
          <w:tab w:pos="4084" w:val="left"/>
        </w:tabs>
        <w:autoSpaceDE w:val="0"/>
        <w:widowControl/>
        <w:spacing w:line="636" w:lineRule="exact" w:before="192" w:after="0"/>
        <w:ind w:left="110" w:right="0" w:firstLine="0"/>
        <w:jc w:val="left"/>
      </w:pP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عَبْـــدِهللاِ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عَبْـــدِهللاِ </w:t>
      </w:r>
    </w:p>
    <w:p>
      <w:pPr>
        <w:autoSpaceDN w:val="0"/>
        <w:tabs>
          <w:tab w:pos="1730" w:val="left"/>
          <w:tab w:pos="2308" w:val="left"/>
        </w:tabs>
        <w:autoSpaceDE w:val="0"/>
        <w:widowControl/>
        <w:spacing w:line="638" w:lineRule="exact" w:before="132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عَبْـــــدِهللا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p>
      <w:pPr>
        <w:autoSpaceDN w:val="0"/>
        <w:tabs>
          <w:tab w:pos="1766" w:val="left"/>
        </w:tabs>
        <w:autoSpaceDE w:val="0"/>
        <w:widowControl/>
        <w:spacing w:line="540" w:lineRule="exact" w:before="0" w:after="2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p>
      <w:pPr>
        <w:autoSpaceDN w:val="0"/>
        <w:tabs>
          <w:tab w:pos="1766" w:val="left"/>
        </w:tabs>
        <w:autoSpaceDE w:val="0"/>
        <w:widowControl/>
        <w:spacing w:line="540" w:lineRule="exact" w:before="0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12 / 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388" w:val="left"/>
          <w:tab w:pos="1766" w:val="left"/>
        </w:tabs>
        <w:autoSpaceDE w:val="0"/>
        <w:widowControl/>
        <w:spacing w:line="540" w:lineRule="exact" w:before="0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عَبْــــدِهللا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عَبْــــدِهللاِ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488" w:space="0"/>
            <w:col w:w="186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783"/>
        <w:gridCol w:w="1783"/>
        <w:gridCol w:w="1783"/>
      </w:tblGrid>
      <w:tr>
        <w:trPr>
          <w:trHeight w:hRule="exact" w:val="616"/>
        </w:trPr>
        <w:tc>
          <w:tcPr>
            <w:tcW w:type="dxa" w:w="16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وَبِسَـــــيِّدِاى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ِ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وَبِسَـــــيِّدِاى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عَبْـــــدِهللا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عَبْدِرَبِّـــه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50" w:space="0"/>
            <w:col w:w="1798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1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عَبْـــدِهللاِ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50" w:space="0"/>
            <w:col w:w="1798" w:space="0"/>
          </w:cols>
          <w:docGrid w:linePitch="360"/>
        </w:sectPr>
      </w:pPr>
    </w:p>
    <w:p>
      <w:pPr>
        <w:autoSpaceDN w:val="0"/>
        <w:tabs>
          <w:tab w:pos="215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عَبْدَة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عَبْدِالر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محَْن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42" w:val="left"/>
          <w:tab w:pos="485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عَــــبْس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10" w:val="left"/>
          <w:tab w:pos="4072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عُبَيْـد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عُبَيْـدٍ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10" w:val="left"/>
          <w:tab w:pos="4072" w:val="left"/>
        </w:tabs>
        <w:autoSpaceDE w:val="0"/>
        <w:widowControl/>
        <w:spacing w:line="6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عُبَيْـد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عُبَيْـدٍ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338" w:val="left"/>
          <w:tab w:pos="4022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عِتْبَان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عُبَيْدَةَ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30" w:val="left"/>
          <w:tab w:pos="4092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عُتْبَـة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عُتْبَـةَ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13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10" w:val="left"/>
          <w:tab w:pos="4212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عُى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عُتْبَة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26" w:val="left"/>
          <w:tab w:pos="4054" w:val="left"/>
        </w:tabs>
        <w:autoSpaceDE w:val="0"/>
        <w:widowControl/>
        <w:spacing w:line="644" w:lineRule="exact" w:before="12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ٍّ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عَـدِي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ْالَنَ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646" w:val="left"/>
        </w:tabs>
        <w:autoSpaceDE w:val="0"/>
        <w:widowControl/>
        <w:spacing w:line="636" w:lineRule="exact" w:before="222" w:after="23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عُصَـــيْمَة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عِصْـــمَةَ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5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عُقْبَـة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عُقْبَـة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70" w:space="0"/>
            <w:col w:w="2578" w:space="0"/>
          </w:cols>
          <w:docGrid w:linePitch="360"/>
        </w:sectPr>
      </w:pPr>
    </w:p>
    <w:p>
      <w:pPr>
        <w:autoSpaceDN w:val="0"/>
        <w:autoSpaceDE w:val="0"/>
        <w:widowControl/>
        <w:spacing w:line="780" w:lineRule="exact" w:before="0" w:after="20"/>
        <w:ind w:left="4" w:right="0" w:firstLine="116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عَطِي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عُقْبَـة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70" w:space="0"/>
            <w:col w:w="2578" w:space="0"/>
          </w:cols>
          <w:docGrid w:linePitch="360"/>
        </w:sectPr>
      </w:pPr>
    </w:p>
    <w:p>
      <w:pPr>
        <w:autoSpaceDN w:val="0"/>
        <w:tabs>
          <w:tab w:pos="2968" w:val="left"/>
        </w:tabs>
        <w:autoSpaceDE w:val="0"/>
        <w:widowControl/>
        <w:spacing w:line="846" w:lineRule="exact" w:before="0" w:after="23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عُاك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شَـة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عُقْبَة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معَُـارَة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904" w:space="0"/>
            <w:col w:w="2444" w:space="0"/>
          </w:cols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904" w:space="0"/>
            <w:col w:w="2444" w:space="0"/>
          </w:cols>
          <w:docGrid w:linePitch="360"/>
        </w:sectPr>
      </w:pPr>
    </w:p>
    <w:p>
      <w:pPr>
        <w:autoSpaceDN w:val="0"/>
        <w:tabs>
          <w:tab w:pos="2808" w:val="left"/>
        </w:tabs>
        <w:autoSpaceDE w:val="0"/>
        <w:widowControl/>
        <w:spacing w:line="636" w:lineRule="exact" w:before="0" w:after="326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معَُـارَة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معَْــرٍو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484" w:space="0"/>
            <w:col w:w="2864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484" w:space="0"/>
            <w:col w:w="2864" w:space="0"/>
          </w:cols>
          <w:docGrid w:linePitch="360"/>
        </w:sectPr>
      </w:pPr>
    </w:p>
    <w:p>
      <w:pPr>
        <w:autoSpaceDN w:val="0"/>
        <w:tabs>
          <w:tab w:pos="2304" w:val="left"/>
        </w:tabs>
        <w:autoSpaceDE w:val="0"/>
        <w:widowControl/>
        <w:spacing w:line="5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معَْـرٍو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14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668" w:val="left"/>
          <w:tab w:pos="4858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معَْــــرٍو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4" w:val="left"/>
          <w:tab w:pos="4068" w:val="left"/>
        </w:tabs>
        <w:autoSpaceDE w:val="0"/>
        <w:widowControl/>
        <w:spacing w:line="638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4" w:val="left"/>
          <w:tab w:pos="4068" w:val="left"/>
        </w:tabs>
        <w:autoSpaceDE w:val="0"/>
        <w:widowControl/>
        <w:spacing w:line="636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36" w:val="left"/>
          <w:tab w:pos="4038" w:val="left"/>
        </w:tabs>
        <w:autoSpaceDE w:val="0"/>
        <w:widowControl/>
        <w:spacing w:line="674" w:lineRule="exact" w:before="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معَُـرى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معَْـرٍو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66" w:val="left"/>
          <w:tab w:pos="4130" w:val="left"/>
        </w:tabs>
        <w:autoSpaceDE w:val="0"/>
        <w:widowControl/>
        <w:spacing w:line="674" w:lineRule="exact" w:before="5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معَُــرى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معَُــرى"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384" w:val="left"/>
          <w:tab w:pos="4102" w:val="left"/>
        </w:tabs>
        <w:autoSpaceDE w:val="0"/>
        <w:widowControl/>
        <w:spacing w:line="672" w:lineRule="exact" w:before="6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معَُــرى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معَُــرى"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12" w:val="left"/>
          <w:tab w:pos="1422" w:val="left"/>
          <w:tab w:pos="4092" w:val="left"/>
        </w:tabs>
        <w:autoSpaceDE w:val="0"/>
        <w:widowControl/>
        <w:spacing w:line="636" w:lineRule="exact" w:before="9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ِوَبِسَـيِّد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"وَبِسَـيِّدِاى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عُـوَمى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عَوْفٍ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8" w:val="left"/>
          <w:tab w:pos="3922" w:val="left"/>
        </w:tabs>
        <w:autoSpaceDE w:val="0"/>
        <w:widowControl/>
        <w:spacing w:line="62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غَن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ـام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عِيَاضٍ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398" w:val="left"/>
          <w:tab w:pos="4144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فَـرْوَة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فَاكِـهٍ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320" w:val="left"/>
          <w:tab w:pos="4050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قُدَامَة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قَتَادَةَ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15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37"/>
        <w:gridCol w:w="1337"/>
        <w:gridCol w:w="1337"/>
        <w:gridCol w:w="1337"/>
      </w:tblGrid>
      <w:tr>
        <w:trPr>
          <w:trHeight w:hRule="exact" w:val="744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96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قَـيْس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قُطْبَة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</w:tr>
      <w:tr>
        <w:trPr>
          <w:trHeight w:hRule="exact" w:val="86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2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1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قَـيْس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8" w:lineRule="exact" w:before="122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قَـيْسٍ 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</w:tr>
      <w:tr>
        <w:trPr>
          <w:trHeight w:hRule="exact" w:val="86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كَعْـب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28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ٍب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2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كَعْ </w:t>
            </w:r>
          </w:p>
        </w:tc>
      </w:tr>
      <w:tr>
        <w:trPr>
          <w:trHeight w:hRule="exact" w:val="750"/>
        </w:trPr>
        <w:tc>
          <w:tcPr>
            <w:tcW w:type="dxa" w:w="13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40" w:lineRule="exact" w:before="230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َ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34" w:after="0"/>
              <w:ind w:left="0" w:right="0" w:firstLine="0"/>
              <w:jc w:val="center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 ٍ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وَبِسَـيِّدِاى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!</w:t>
            </w: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>َ مَالِـك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36" w:lineRule="exact" w:before="134" w:after="0"/>
              <w:ind w:left="94" w:right="0" w:firstLine="0"/>
              <w:jc w:val="left"/>
            </w:pPr>
            <w:r>
              <w:rPr>
                <w:rFonts w:ascii="AdobeNaskh" w:hAnsi="AdobeNaskh" w:eastAsia="AdobeNaskh"/>
                <w:b w:val="0"/>
                <w:i w:val="0"/>
                <w:color w:val="000000"/>
                <w:sz w:val="54"/>
              </w:rPr>
              <w:t xml:space="preserve">لِبْدَةَ </w:t>
            </w:r>
            <w:r>
              <w:rPr>
                <w:rFonts w:ascii="AGA" w:hAnsi="AGA" w:eastAsia="AGA"/>
                <w:b w:val="0"/>
                <w:i w:val="0"/>
                <w:color w:val="000000"/>
                <w:sz w:val="54"/>
              </w:rPr>
              <w:t></w:t>
            </w:r>
          </w:p>
        </w:tc>
      </w:tr>
    </w:tbl>
    <w:p>
      <w:pPr>
        <w:autoSpaceDN w:val="0"/>
        <w:autoSpaceDE w:val="0"/>
        <w:widowControl/>
        <w:spacing w:line="14" w:lineRule="exact" w:before="0" w:after="230"/>
        <w:ind w:left="0" w:right="0"/>
      </w:pP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مَالِــــك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24" w:space="0"/>
            <w:col w:w="1823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مَالِــــكٍ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24" w:space="0"/>
            <w:col w:w="1823" w:space="0"/>
          </w:cols>
          <w:docGrid w:linePitch="360"/>
        </w:sectPr>
      </w:pPr>
    </w:p>
    <w:p>
      <w:pPr>
        <w:autoSpaceDN w:val="0"/>
        <w:tabs>
          <w:tab w:pos="2884" w:val="left"/>
        </w:tabs>
        <w:autoSpaceDE w:val="0"/>
        <w:widowControl/>
        <w:spacing w:line="636" w:lineRule="exact" w:before="0" w:after="23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مَالِـك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مَالِـك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810" w:space="0"/>
            <w:col w:w="2538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810" w:space="0"/>
            <w:col w:w="2538" w:space="0"/>
          </w:cols>
          <w:docGrid w:linePitch="360"/>
        </w:sectPr>
      </w:pPr>
    </w:p>
    <w:p>
      <w:pPr>
        <w:autoSpaceDN w:val="0"/>
        <w:tabs>
          <w:tab w:pos="2064" w:val="left"/>
          <w:tab w:pos="2872" w:val="left"/>
        </w:tabs>
        <w:autoSpaceDE w:val="0"/>
        <w:widowControl/>
        <w:spacing w:line="63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مُبَشِّــرٍ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ِّوَبِسَي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مَالِك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2650" w:val="left"/>
          <w:tab w:pos="3228" w:val="left"/>
        </w:tabs>
        <w:autoSpaceDE w:val="0"/>
        <w:widowControl/>
        <w:spacing w:line="654" w:lineRule="exact" w:before="0" w:after="6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َحمَُر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حمُ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ر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528" w:space="0"/>
            <w:col w:w="2820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حمُْــرِز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528" w:space="0"/>
            <w:col w:w="282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16 / 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مَرْثَـد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696" w:space="0"/>
            <w:col w:w="2652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مِدْالَج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696" w:space="0"/>
            <w:col w:w="2652" w:space="0"/>
          </w:cols>
          <w:docGrid w:linePitch="360"/>
        </w:sectPr>
      </w:pPr>
    </w:p>
    <w:p>
      <w:pPr>
        <w:autoSpaceDN w:val="0"/>
        <w:tabs>
          <w:tab w:pos="1770" w:val="left"/>
        </w:tabs>
        <w:autoSpaceDE w:val="0"/>
        <w:widowControl/>
        <w:spacing w:line="540" w:lineRule="exact" w:before="0" w:after="2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مِسْـــــطَح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مَسْــــعُوْد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492" w:space="0"/>
            <w:col w:w="1856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مَسْــــعُودٍ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492" w:space="0"/>
            <w:col w:w="1856" w:space="0"/>
          </w:cols>
          <w:docGrid w:linePitch="360"/>
        </w:sectPr>
      </w:pPr>
    </w:p>
    <w:p>
      <w:pPr>
        <w:autoSpaceDN w:val="0"/>
        <w:tabs>
          <w:tab w:pos="1770" w:val="left"/>
        </w:tabs>
        <w:autoSpaceDE w:val="0"/>
        <w:widowControl/>
        <w:spacing w:line="540" w:lineRule="exact" w:before="0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مَسْـــــعُود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مَسْـــعُود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28" w:space="0"/>
            <w:col w:w="1820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مَسْـــعُودٍ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28" w:space="0"/>
            <w:col w:w="1820" w:space="0"/>
          </w:cols>
          <w:docGrid w:linePitch="360"/>
        </w:sectPr>
      </w:pPr>
    </w:p>
    <w:p>
      <w:pPr>
        <w:autoSpaceDN w:val="0"/>
        <w:tabs>
          <w:tab w:pos="2554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مُصْعَب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مَسْعُود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2280" w:val="left"/>
          <w:tab w:pos="485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مُعَـاذ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مُعَاذ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42" w:val="left"/>
          <w:tab w:pos="4858" w:val="left"/>
        </w:tabs>
        <w:autoSpaceDE w:val="0"/>
        <w:widowControl/>
        <w:spacing w:line="6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مُعَــــاذ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16" w:val="left"/>
          <w:tab w:pos="4196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مُعَـاذ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مُعَاذٍ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4" w:val="left"/>
          <w:tab w:pos="4024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مَعْبَد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مَعْبَدٍ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17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مُعَتِّــــب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46" w:space="0"/>
            <w:col w:w="1802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ٍمُعَتِّــــب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46" w:space="0"/>
            <w:col w:w="1802" w:space="0"/>
          </w:cols>
          <w:docGrid w:linePitch="360"/>
        </w:sectPr>
      </w:pPr>
    </w:p>
    <w:p>
      <w:pPr>
        <w:autoSpaceDN w:val="0"/>
        <w:tabs>
          <w:tab w:pos="249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مَعْقِـل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مُعَتِّـب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12" w:val="left"/>
          <w:tab w:pos="4858" w:val="left"/>
        </w:tabs>
        <w:autoSpaceDE w:val="0"/>
        <w:widowControl/>
        <w:spacing w:line="636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مَعْمَـــر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34" w:val="left"/>
          <w:tab w:pos="409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مَعْـن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مَعْـنٍ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6" w:val="left"/>
          <w:tab w:pos="4070" w:val="left"/>
        </w:tabs>
        <w:autoSpaceDE w:val="0"/>
        <w:widowControl/>
        <w:spacing w:line="638" w:lineRule="exact" w:before="13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مُعَـوِّذ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مُعَـوِّذٍ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4" w:val="left"/>
          <w:tab w:pos="389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مُلَيْل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مِقْدَادٍ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20" w:val="left"/>
          <w:tab w:pos="415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مُنْـذِر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مُنْذِرٍ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402" w:val="left"/>
          <w:tab w:pos="4046" w:val="left"/>
        </w:tabs>
        <w:autoSpaceDE w:val="0"/>
        <w:widowControl/>
        <w:spacing w:line="638" w:lineRule="exact" w:before="13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همِْجَع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مُنْذِرٍ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654" w:val="left"/>
        </w:tabs>
        <w:autoSpaceDE w:val="0"/>
        <w:widowControl/>
        <w:spacing w:line="636" w:lineRule="exact" w:before="23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نُعْمَــــان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نَضْـــــرٍ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770" w:val="left"/>
          <w:tab w:pos="2348" w:val="left"/>
        </w:tabs>
        <w:autoSpaceDE w:val="0"/>
        <w:widowControl/>
        <w:spacing w:line="636" w:lineRule="exact" w:before="13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نُعْمَـــــان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18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نُعْمَــــان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62" w:space="0"/>
            <w:col w:w="1786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نُعْمَــــان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62" w:space="0"/>
            <w:col w:w="1786" w:space="0"/>
          </w:cols>
          <w:docGrid w:linePitch="360"/>
        </w:sectPr>
      </w:pPr>
    </w:p>
    <w:p>
      <w:pPr>
        <w:autoSpaceDN w:val="0"/>
        <w:tabs>
          <w:tab w:pos="1770" w:val="left"/>
        </w:tabs>
        <w:autoSpaceDE w:val="0"/>
        <w:widowControl/>
        <w:spacing w:line="540" w:lineRule="exact" w:before="0" w:after="22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نُعْمَـــــان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نُعْمَــــان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62" w:space="0"/>
            <w:col w:w="1786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3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نُعْمَــــانَ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62" w:space="0"/>
            <w:col w:w="1786" w:space="0"/>
          </w:cols>
          <w:docGrid w:linePitch="360"/>
        </w:sectPr>
      </w:pPr>
    </w:p>
    <w:p>
      <w:pPr>
        <w:autoSpaceDN w:val="0"/>
        <w:tabs>
          <w:tab w:pos="2326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نَوْفَـل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نُعَى"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ْمَـان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2244" w:val="left"/>
          <w:tab w:pos="4858" w:val="left"/>
        </w:tabs>
        <w:autoSpaceDE w:val="0"/>
        <w:widowControl/>
        <w:spacing w:line="638" w:lineRule="exact" w:before="9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وَدَقَـة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وَاقِـد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600" w:val="left"/>
          <w:tab w:pos="4858" w:val="left"/>
        </w:tabs>
        <w:autoSpaceDE w:val="0"/>
        <w:widowControl/>
        <w:spacing w:line="636" w:lineRule="exact" w:before="134" w:after="23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وَدِيعَـــة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وَهْــــب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3516" w:space="0"/>
            <w:col w:w="1832" w:space="0"/>
          </w:cols>
          <w:docGrid w:linePitch="360"/>
        </w:sectPr>
      </w:pPr>
    </w:p>
    <w:p>
      <w:pPr>
        <w:autoSpaceDN w:val="0"/>
        <w:autoSpaceDE w:val="0"/>
        <w:widowControl/>
        <w:spacing w:line="636" w:lineRule="exact" w:before="0" w:after="22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وَهْــــبٍ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3516" w:space="0"/>
            <w:col w:w="1832" w:space="0"/>
          </w:cols>
          <w:docGrid w:linePitch="360"/>
        </w:sectPr>
      </w:pPr>
    </w:p>
    <w:p>
      <w:pPr>
        <w:autoSpaceDN w:val="0"/>
        <w:tabs>
          <w:tab w:pos="2836" w:val="left"/>
        </w:tabs>
        <w:autoSpaceDE w:val="0"/>
        <w:widowControl/>
        <w:spacing w:line="638" w:lineRule="exact" w:before="0" w:after="22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هُبَيْـل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)ِ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هَـاىى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2756" w:space="0"/>
            <w:col w:w="2592" w:space="0"/>
          </w:cols>
          <w:docGrid w:linePitch="360"/>
        </w:sectPr>
      </w:pPr>
    </w:p>
    <w:p>
      <w:pPr>
        <w:autoSpaceDN w:val="0"/>
        <w:autoSpaceDE w:val="0"/>
        <w:widowControl/>
        <w:spacing w:line="800" w:lineRule="exact" w:before="0" w:after="13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هِـالَل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2756" w:space="0"/>
            <w:col w:w="25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1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19 / 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5659" w:h="9406"/>
          <w:pgMar w:top="124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4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ِيــدَ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ِّوَبِسَــي</w:t>
      </w:r>
    </w:p>
    <w:p>
      <w:pPr>
        <w:sectPr>
          <w:type w:val="continuous"/>
          <w:pgSz w:w="5659" w:h="9406"/>
          <w:pgMar w:top="124" w:right="188" w:bottom="78" w:left="23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autoSpaceDE w:val="0"/>
        <w:widowControl/>
        <w:spacing w:line="746" w:lineRule="exact" w:before="0" w:after="12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4" w:right="188" w:bottom="78" w:left="232" w:header="720" w:footer="720" w:gutter="0"/>
          <w:cols w:num="2" w:equalWidth="0">
            <w:col w:w="2610" w:space="0"/>
            <w:col w:w="2628" w:space="0"/>
          </w:cols>
          <w:docGrid w:linePitch="360"/>
        </w:sectPr>
      </w:pPr>
    </w:p>
    <w:p>
      <w:pPr>
        <w:autoSpaceDN w:val="0"/>
        <w:tabs>
          <w:tab w:pos="2132" w:val="left"/>
        </w:tabs>
        <w:autoSpaceDE w:val="0"/>
        <w:widowControl/>
        <w:spacing w:line="69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ِيـــــد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564" w:val="left"/>
        </w:tabs>
        <w:autoSpaceDE w:val="0"/>
        <w:widowControl/>
        <w:spacing w:line="878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ـــوب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َعْـــوَرِ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4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4" w:right="188" w:bottom="78" w:left="232" w:header="720" w:footer="720" w:gutter="0"/>
          <w:cols w:num="2" w:equalWidth="0">
            <w:col w:w="1868" w:space="0"/>
            <w:col w:w="3370" w:space="0"/>
          </w:cols>
          <w:docGrid w:linePitch="360"/>
        </w:sectPr>
      </w:pPr>
    </w:p>
    <w:p>
      <w:pPr>
        <w:autoSpaceDN w:val="0"/>
        <w:autoSpaceDE w:val="0"/>
        <w:widowControl/>
        <w:spacing w:line="850" w:lineRule="exact" w:before="0" w:after="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حَب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4" w:right="188" w:bottom="78" w:left="232" w:header="720" w:footer="720" w:gutter="0"/>
          <w:cols w:num="2" w:equalWidth="0">
            <w:col w:w="1868" w:space="0"/>
            <w:col w:w="3370" w:space="0"/>
          </w:cols>
          <w:docGrid w:linePitch="360"/>
        </w:sectPr>
      </w:pPr>
    </w:p>
    <w:p>
      <w:pPr>
        <w:autoSpaceDN w:val="0"/>
        <w:tabs>
          <w:tab w:pos="3652" w:val="left"/>
        </w:tabs>
        <w:autoSpaceDE w:val="0"/>
        <w:widowControl/>
        <w:spacing w:line="796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حُذَيْفَــة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حَبِيــبٍ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844" w:val="left"/>
        </w:tabs>
        <w:autoSpaceDE w:val="0"/>
        <w:widowControl/>
        <w:spacing w:line="77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حَسَـن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824" w:val="left"/>
          <w:tab w:pos="4576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خَارِجَــة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tabs>
          <w:tab w:pos="1840" w:val="left"/>
        </w:tabs>
        <w:autoSpaceDE w:val="0"/>
        <w:widowControl/>
        <w:spacing w:line="76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 ِ" خُزَمى"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488" w:val="left"/>
        </w:tabs>
        <w:autoSpaceDE w:val="0"/>
        <w:widowControl/>
        <w:spacing w:line="794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دَاوُد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خَـــــال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دٍ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4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4" w:right="188" w:bottom="78" w:left="232" w:header="720" w:footer="720" w:gutter="0"/>
          <w:cols w:num="2" w:equalWidth="0">
            <w:col w:w="1782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دُجَانَـة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4" w:right="188" w:bottom="78" w:left="232" w:header="720" w:footer="720" w:gutter="0"/>
          <w:cols w:num="2" w:equalWidth="0">
            <w:col w:w="1782" w:space="0"/>
            <w:col w:w="34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20 / 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4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708" w:val="left"/>
        </w:tabs>
        <w:autoSpaceDE w:val="0"/>
        <w:widowControl/>
        <w:spacing w:line="796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سَــــملََة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 w:num="2" w:equalWidth="0">
            <w:col w:w="1822" w:space="0"/>
            <w:col w:w="3416" w:space="0"/>
          </w:cols>
          <w:docGrid w:linePitch="360"/>
        </w:sectPr>
      </w:pPr>
    </w:p>
    <w:p>
      <w:pPr>
        <w:autoSpaceDN w:val="0"/>
        <w:autoSpaceDE w:val="0"/>
        <w:widowControl/>
        <w:spacing w:line="638" w:lineRule="exact" w:before="0" w:after="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ٍط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سَــلِي</w:t>
      </w:r>
    </w:p>
    <w:p>
      <w:pPr>
        <w:sectPr>
          <w:type w:val="nextColumn"/>
          <w:pgSz w:w="5659" w:h="9406"/>
          <w:pgMar w:top="128" w:right="188" w:bottom="78" w:left="232" w:header="720" w:footer="720" w:gutter="0"/>
          <w:cols w:num="2" w:equalWidth="0">
            <w:col w:w="1822" w:space="0"/>
            <w:col w:w="3416" w:space="0"/>
          </w:cols>
          <w:docGrid w:linePitch="360"/>
        </w:sectPr>
      </w:pPr>
    </w:p>
    <w:p>
      <w:pPr>
        <w:autoSpaceDN w:val="0"/>
        <w:tabs>
          <w:tab w:pos="3638" w:val="left"/>
        </w:tabs>
        <w:autoSpaceDE w:val="0"/>
        <w:widowControl/>
        <w:spacing w:line="794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شَــــيْخ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سِــــنَانٍ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852" w:val="left"/>
        </w:tabs>
        <w:autoSpaceDE w:val="0"/>
        <w:widowControl/>
        <w:spacing w:line="77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رصِْمَـة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3508" w:val="left"/>
        </w:tabs>
        <w:autoSpaceDE w:val="0"/>
        <w:widowControl/>
        <w:spacing w:line="796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طَلْحَــة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الض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 w:num="2" w:equalWidth="0">
            <w:col w:w="1842" w:space="0"/>
            <w:col w:w="3396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عَــبْس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232" w:header="720" w:footer="720" w:gutter="0"/>
          <w:cols w:num="2" w:equalWidth="0">
            <w:col w:w="1842" w:space="0"/>
            <w:col w:w="3396" w:space="0"/>
          </w:cols>
          <w:docGrid w:linePitch="360"/>
        </w:sectPr>
      </w:pPr>
    </w:p>
    <w:p>
      <w:pPr>
        <w:autoSpaceDN w:val="0"/>
        <w:tabs>
          <w:tab w:pos="3640" w:val="left"/>
        </w:tabs>
        <w:autoSpaceDE w:val="0"/>
        <w:widowControl/>
        <w:spacing w:line="794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قَتَــــادَة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عَقِيــــلٍ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 w:num="2" w:equalWidth="0">
            <w:col w:w="1872" w:space="0"/>
            <w:col w:w="3366" w:space="0"/>
          </w:cols>
          <w:docGrid w:linePitch="360"/>
        </w:sectPr>
      </w:pPr>
    </w:p>
    <w:p>
      <w:pPr>
        <w:autoSpaceDN w:val="0"/>
        <w:autoSpaceDE w:val="0"/>
        <w:widowControl/>
        <w:spacing w:line="796" w:lineRule="exact" w:before="0" w:after="72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قَــيْس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232" w:header="720" w:footer="720" w:gutter="0"/>
          <w:cols w:num="2" w:equalWidth="0">
            <w:col w:w="1872" w:space="0"/>
            <w:col w:w="3366" w:space="0"/>
          </w:cols>
          <w:docGrid w:linePitch="360"/>
        </w:sectPr>
      </w:pPr>
    </w:p>
    <w:p>
      <w:pPr>
        <w:autoSpaceDN w:val="0"/>
        <w:tabs>
          <w:tab w:pos="3644" w:val="left"/>
        </w:tabs>
        <w:autoSpaceDE w:val="0"/>
        <w:widowControl/>
        <w:spacing w:line="794" w:lineRule="exact" w:before="0" w:after="16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لُبَابَــــة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كَبْشَــــةَ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8" w:right="188" w:bottom="78" w:left="232" w:header="720" w:footer="720" w:gutter="0"/>
          <w:cols w:num="2" w:equalWidth="0">
            <w:col w:w="1884" w:space="0"/>
            <w:col w:w="3354" w:space="0"/>
          </w:cols>
          <w:docGrid w:linePitch="360"/>
        </w:sectPr>
      </w:pPr>
    </w:p>
    <w:p>
      <w:pPr>
        <w:autoSpaceDN w:val="0"/>
        <w:autoSpaceDE w:val="0"/>
        <w:widowControl/>
        <w:spacing w:line="794" w:lineRule="exact" w:before="0" w:after="7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مَرْثَــد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232" w:header="720" w:footer="720" w:gutter="0"/>
          <w:cols w:num="2" w:equalWidth="0">
            <w:col w:w="1884" w:space="0"/>
            <w:col w:w="33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007" w:type="dxa"/>
      </w:tblPr>
      <w:tblGrid>
        <w:gridCol w:w="1746"/>
        <w:gridCol w:w="1746"/>
        <w:gridCol w:w="1746"/>
      </w:tblGrid>
      <w:tr>
        <w:trPr>
          <w:trHeight w:hRule="exact" w:val="310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" w:after="0"/>
              <w:ind w:left="3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21 / 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5659" w:h="9406"/>
          <w:pgMar w:top="128" w:right="188" w:bottom="78" w:left="2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630" w:val="left"/>
        </w:tabs>
        <w:autoSpaceDE w:val="0"/>
        <w:widowControl/>
        <w:spacing w:line="796" w:lineRule="exact" w:before="0" w:after="168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مُلَيْـــل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ٍمَسْـــعُود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9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"ِ 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 أَىى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 w:num="2" w:equalWidth="0">
            <w:col w:w="1978" w:space="0"/>
            <w:col w:w="3370" w:space="0"/>
          </w:cols>
          <w:docGrid w:linePitch="360"/>
        </w:sectPr>
      </w:pPr>
    </w:p>
    <w:p>
      <w:pPr>
        <w:autoSpaceDN w:val="0"/>
        <w:autoSpaceDE w:val="0"/>
        <w:widowControl/>
        <w:spacing w:line="796" w:lineRule="exact" w:before="0" w:after="7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اْهلَيْــمى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sectPr>
          <w:type w:val="nextColumn"/>
          <w:pgSz w:w="5659" w:h="9406"/>
          <w:pgMar w:top="128" w:right="188" w:bottom="78" w:left="122" w:header="720" w:footer="720" w:gutter="0"/>
          <w:cols w:num="2" w:equalWidth="0">
            <w:col w:w="1978" w:space="0"/>
            <w:col w:w="3370" w:space="0"/>
          </w:cols>
          <w:docGrid w:linePitch="360"/>
        </w:sectPr>
      </w:pPr>
    </w:p>
    <w:p>
      <w:pPr>
        <w:autoSpaceDN w:val="0"/>
        <w:tabs>
          <w:tab w:pos="200" w:val="left"/>
          <w:tab w:pos="3460" w:val="left"/>
          <w:tab w:pos="3770" w:val="left"/>
        </w:tabs>
        <w:autoSpaceDE w:val="0"/>
        <w:widowControl/>
        <w:spacing w:line="54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بِسَــيِّدِاى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أَىى ِ"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الْيَسَـــرِ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َو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ْـــىس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R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ِ"ٍّ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رَبِّ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ِلِله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وَنَفَعَنَا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ِِمْ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ارَںى"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وَاحلَْمْد</w:t>
      </w:r>
    </w:p>
    <w:p>
      <w:pPr>
        <w:autoSpaceDN w:val="0"/>
        <w:autoSpaceDE w:val="0"/>
        <w:widowControl/>
        <w:spacing w:line="602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الْعَاملَِںى"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226" w:lineRule="auto" w:before="134" w:after="0"/>
        <w:ind w:left="0" w:right="1804" w:firstLine="0"/>
        <w:jc w:val="right"/>
      </w:pPr>
      <w:r>
        <w:rPr>
          <w:rFonts w:ascii="MCSTaybahS_Unormal." w:hAnsi="MCSTaybahS_Unormal." w:eastAsia="MCSTaybahS_Unormal."/>
          <w:b w:val="0"/>
          <w:i/>
          <w:color w:val="0000FF"/>
          <w:sz w:val="54"/>
        </w:rPr>
        <w:t>õbÇ‡Ûa@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صَـلِّ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رَبِّ الْعَـاملَِںى"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ِاَحلَْمْـدُ هلِل</w:t>
      </w:r>
    </w:p>
    <w:p>
      <w:pPr>
        <w:autoSpaceDN w:val="0"/>
        <w:autoSpaceDE w:val="0"/>
        <w:widowControl/>
        <w:spacing w:line="57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عَىلَ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ٍ وَعَـىلَ آلِ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ٍ </w:t>
      </w:r>
    </w:p>
    <w:p>
      <w:pPr>
        <w:autoSpaceDN w:val="0"/>
        <w:autoSpaceDE w:val="0"/>
        <w:widowControl/>
        <w:spacing w:line="576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َِيــعِ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َهْــوَالِ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صَــالَةً تُنْجِينَــا مِــ</w:t>
      </w:r>
    </w:p>
    <w:p>
      <w:pPr>
        <w:autoSpaceDN w:val="0"/>
        <w:autoSpaceDE w:val="0"/>
        <w:widowControl/>
        <w:spacing w:line="730" w:lineRule="exact" w:before="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وَتُسَــملُِّنَا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مِــنْ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وَالْبَلِي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ــاتِ 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356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22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28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وَتُطَهِّـرُاى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َِـا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َسْـقَامِ وَاال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فَـات</w:t>
      </w:r>
    </w:p>
    <w:p>
      <w:pPr>
        <w:autoSpaceDN w:val="0"/>
        <w:autoSpaceDE w:val="0"/>
        <w:widowControl/>
        <w:spacing w:line="736" w:lineRule="exact" w:before="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وَتَغْفِـرُ لَنَـا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َِيعِ 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ـيِّئَاتِ </w:t>
      </w:r>
    </w:p>
    <w:p>
      <w:pPr>
        <w:autoSpaceDN w:val="0"/>
        <w:autoSpaceDE w:val="0"/>
        <w:widowControl/>
        <w:spacing w:line="614" w:lineRule="exact" w:before="250" w:after="288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وَتَقْضِـــي لَنَــا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َِــا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َِيــعَ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َطِيئَــاتِ </w:t>
      </w:r>
    </w:p>
    <w:p>
      <w:pPr>
        <w:sectPr>
          <w:pgSz w:w="5659" w:h="9406"/>
          <w:pgMar w:top="176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عِنْـدَكَ أَعْـىلَ </w:t>
      </w:r>
    </w:p>
    <w:p>
      <w:pPr>
        <w:sectPr>
          <w:type w:val="continuous"/>
          <w:pgSz w:w="5659" w:h="9406"/>
          <w:pgMar w:top="176" w:right="188" w:bottom="78" w:left="122" w:header="720" w:footer="720" w:gutter="0"/>
          <w:cols w:num="2" w:equalWidth="0">
            <w:col w:w="1988" w:space="0"/>
            <w:col w:w="3360" w:space="0"/>
          </w:cols>
          <w:docGrid w:linePitch="360"/>
        </w:sectPr>
      </w:pPr>
    </w:p>
    <w:p>
      <w:pPr>
        <w:autoSpaceDN w:val="0"/>
        <w:autoSpaceDE w:val="0"/>
        <w:widowControl/>
        <w:spacing w:line="580" w:lineRule="exact" w:before="0" w:after="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َْفَعُنَـا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َِـا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احلَْاجَـاتِ </w:t>
      </w:r>
    </w:p>
    <w:p>
      <w:pPr>
        <w:sectPr>
          <w:type w:val="nextColumn"/>
          <w:pgSz w:w="5659" w:h="9406"/>
          <w:pgMar w:top="176" w:right="188" w:bottom="78" w:left="122" w:header="720" w:footer="720" w:gutter="0"/>
          <w:cols w:num="2" w:equalWidth="0">
            <w:col w:w="1988" w:space="0"/>
            <w:col w:w="3360" w:space="0"/>
          </w:cols>
          <w:docGrid w:linePitch="360"/>
        </w:sectPr>
      </w:pP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وَتُبَلِّغُنَا 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َِا أَقْصَـى الْغَااى" َتِ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رَجَاتِ </w:t>
      </w:r>
    </w:p>
    <w:p>
      <w:pPr>
        <w:autoSpaceDN w:val="0"/>
        <w:autoSpaceDE w:val="0"/>
        <w:widowControl/>
        <w:spacing w:line="700" w:lineRule="exact" w:before="2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مِـنْ 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َِيـعِ 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َـرى"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َْاتِ 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احلَْيَـاةِ وَبَعْـدَ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نَتَوَس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ـــلُ إِلَيْـــكَ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املَْمَـــاتِ </w:t>
      </w:r>
    </w:p>
    <w:p>
      <w:pPr>
        <w:autoSpaceDN w:val="0"/>
        <w:autoSpaceDE w:val="0"/>
        <w:widowControl/>
        <w:spacing w:line="630" w:lineRule="exact" w:before="2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وَحى ِ َـاهِ نَبِيِّـكَ الْكَـرِمى"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اى ِمسِْكَ الْعَظِـمى"ِ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وَبِسَـــــارى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الْبَـــــدْرِيِّںى"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وَاى ِلهس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Rُّ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َـــــدَاءِ </w:t>
      </w:r>
    </w:p>
    <w:p>
      <w:pPr>
        <w:autoSpaceDN w:val="0"/>
        <w:autoSpaceDE w:val="0"/>
        <w:widowControl/>
        <w:spacing w:line="80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أَنْ تُكَفِّــرَ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ــحَابَةِ أَمح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َْعِــںى"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28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23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type w:val="continuous"/>
          <w:pgSz w:w="5659" w:h="9406"/>
          <w:pgMar w:top="176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َُسِّــنَ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وَتَسْــرى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َُ الْعُيُــوبَ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الــذ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نُوب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716" w:lineRule="exact" w:before="3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وَتَشْــىڡ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وَتُوَسِّــعَ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َرْزَاقَ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َخْــالَقَ </w:t>
      </w:r>
    </w:p>
    <w:p>
      <w:pPr>
        <w:autoSpaceDN w:val="0"/>
        <w:autoSpaceDE w:val="0"/>
        <w:widowControl/>
        <w:spacing w:line="7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تَدْفَعَ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وَتُعَاىڡ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َ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¦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مَ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َسْقَامَ </w:t>
      </w:r>
    </w:p>
    <w:p>
      <w:pPr>
        <w:autoSpaceDN w:val="0"/>
        <w:autoSpaceDE w:val="0"/>
        <w:widowControl/>
        <w:spacing w:line="696" w:lineRule="exact" w:before="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وَبَيْتِنَـا هَـذَا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وَعَـنْ أَهْـلِ بَلَـدِاى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60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وَالد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اءَ الْقَامِعَ وَالْـوَاى َءَ الْقَـاطِعَ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،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اقِعَ </w:t>
      </w:r>
    </w:p>
    <w:p>
      <w:pPr>
        <w:autoSpaceDN w:val="0"/>
        <w:autoSpaceDE w:val="0"/>
        <w:widowControl/>
        <w:spacing w:line="78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وَأَنْ تَصْــرِفَ عَن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اِن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كَ حمُ ِيـبٌ سَـامِعٌ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عِــملِْ قُلُوبَنَــا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نَــوِّرْ اىِ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اعُونَ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الط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ــ</w:t>
      </w:r>
    </w:p>
    <w:p>
      <w:pPr>
        <w:autoSpaceDN w:val="0"/>
        <w:autoSpaceDE w:val="0"/>
        <w:widowControl/>
        <w:spacing w:line="540" w:lineRule="exact" w:before="29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وَاسْـتَعْمِلْ بِطَاعَتِـكَ أَبْـدَانَنَا وَخَلِّـصْ </w:t>
      </w:r>
    </w:p>
    <w:p>
      <w:pPr>
        <w:autoSpaceDN w:val="0"/>
        <w:autoSpaceDE w:val="0"/>
        <w:widowControl/>
        <w:spacing w:line="574" w:lineRule="exact" w:before="3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لْ اى ِالْ´ ِعْتِبَـارِ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أَرسَْارَاى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وَاشْـغِ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الْفِـںى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مِـنَ </w:t>
      </w:r>
    </w:p>
    <w:p>
      <w:pPr>
        <w:autoSpaceDN w:val="0"/>
        <w:autoSpaceDE w:val="0"/>
        <w:widowControl/>
        <w:spacing w:line="86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اغْفِرْ لَنَـا مَـا سَـلَفَ مِـنْ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أَفْاكَرَاى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tabs>
          <w:tab w:pos="1960" w:val="left"/>
          <w:tab w:pos="3672" w:val="left"/>
        </w:tabs>
        <w:autoSpaceDE w:val="0"/>
        <w:widowControl/>
        <w:spacing w:line="330" w:lineRule="exact" w:before="190" w:after="0"/>
        <w:ind w:left="156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6"/>
        </w:rPr>
        <w:t xml:space="preserve">24 / 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 xml:space="preserve">F </w:t>
      </w:r>
      <w:r>
        <w:rPr>
          <w:rFonts w:ascii="ML" w:hAnsi="ML" w:eastAsia="ML"/>
          <w:b/>
          <w:i w:val="0"/>
          <w:color w:val="FFFFFF"/>
          <w:sz w:val="28"/>
        </w:rPr>
        <w:t>AkvamDÂ _ZvÀ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59" w:h="9406"/>
          <w:pgMar w:top="0" w:right="188" w:bottom="78" w:left="12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7535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75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وَاعْصِمْنَا فِى"مَا بَىڡ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ِ" َ مِنْ أَمعَْـارِاى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ذُنُوبِنَا</w:t>
      </w:r>
    </w:p>
    <w:p>
      <w:pPr>
        <w:autoSpaceDN w:val="0"/>
        <w:autoSpaceDE w:val="0"/>
        <w:widowControl/>
        <w:spacing w:line="8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الَ تُؤَاخِــذْاى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بِسُــوءِ أَفْعَالِنَــا وَالَ </w:t>
      </w:r>
    </w:p>
    <w:p>
      <w:pPr>
        <w:autoSpaceDN w:val="0"/>
        <w:autoSpaceDE w:val="0"/>
        <w:widowControl/>
        <w:spacing w:line="54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نَسْـئَلُكَ أَنْ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اَلل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هُـم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إِاى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!َّ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هى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0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ُْلِكْنَـا حى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َطَـااى"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</w:p>
    <w:p>
      <w:pPr>
        <w:autoSpaceDN w:val="0"/>
        <w:autoSpaceDE w:val="0"/>
        <w:widowControl/>
        <w:spacing w:line="578" w:lineRule="exact" w:before="29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تُعِيذَاى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مِنْ عَـذَابِ الْقَـرى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ِْ وَتُؤْمِنَنَـا مِـنَ </w:t>
      </w:r>
    </w:p>
    <w:p>
      <w:pPr>
        <w:autoSpaceDN w:val="0"/>
        <w:autoSpaceDE w:val="0"/>
        <w:widowControl/>
        <w:spacing w:line="568" w:lineRule="exact" w:before="24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وَتُنْجِيَنَـا عَـنْ دَارِ الْبَـوَارِ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الْفَزَعِ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َكْرى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َِ </w:t>
      </w:r>
    </w:p>
    <w:p>
      <w:pPr>
        <w:autoSpaceDN w:val="0"/>
        <w:autoSpaceDE w:val="0"/>
        <w:widowControl/>
        <w:spacing w:line="550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وَتُسْكِنَنَا الْفِرْدَوْسَ مِنْ دَارِ الْقَرَارِ حى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َِقِّ </w:t>
      </w:r>
    </w:p>
    <w:p>
      <w:pPr>
        <w:autoSpaceDN w:val="0"/>
        <w:autoSpaceDE w:val="0"/>
        <w:widowControl/>
        <w:spacing w:line="71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رى َِمحَْتِـكَ اى" َ اَرْمحََ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وَآهلِِ اال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ْ)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َرى َْارِ </w:t>
      </w:r>
    </w:p>
    <w:p>
      <w:pPr>
        <w:autoSpaceDN w:val="0"/>
        <w:tabs>
          <w:tab w:pos="2398" w:val="left"/>
          <w:tab w:pos="3048" w:val="left"/>
          <w:tab w:pos="3934" w:val="left"/>
          <w:tab w:pos="4128" w:val="left"/>
        </w:tabs>
        <w:autoSpaceDE w:val="0"/>
        <w:widowControl/>
        <w:spacing w:line="568" w:lineRule="exact" w:before="0" w:after="0"/>
        <w:ind w:left="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عَـىلَ خَـرى"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ِْ خَلْقِـهِ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وَصَـىل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.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الر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امحِِںى"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p>
      <w:pPr>
        <w:autoSpaceDN w:val="0"/>
        <w:autoSpaceDE w:val="0"/>
        <w:widowControl/>
        <w:spacing w:line="824" w:lineRule="exact" w:before="2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سَيِّدِاى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َ دمحم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ََُّ 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ٍ وَآهلِِ وَحصَْبِهِ أَمح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>َْعِںى"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وَسَـالَمٌ </w:t>
      </w:r>
    </w:p>
    <w:p>
      <w:pPr>
        <w:autoSpaceDN w:val="0"/>
        <w:autoSpaceDE w:val="0"/>
        <w:widowControl/>
        <w:spacing w:line="730" w:lineRule="exact" w:before="120" w:after="204"/>
        <w:ind w:left="16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3"/>
        </w:rPr>
        <w:t>عَىلَ املُْرْسَلِںى"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َ وَاحلَْمْدُ هللِ رَبِّ الْعَاملَِںى"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 !</w:t>
      </w:r>
      <w:r>
        <w:rPr>
          <w:rFonts w:ascii="AdobeNaskh" w:hAnsi="AdobeNaskh" w:eastAsia="AdobeNaskh"/>
          <w:b w:val="0"/>
          <w:i w:val="0"/>
          <w:color w:val="000000"/>
          <w:sz w:val="53"/>
        </w:rPr>
        <w:t xml:space="preserve">َ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.0" w:type="dxa"/>
      </w:tblPr>
      <w:tblGrid>
        <w:gridCol w:w="1783"/>
        <w:gridCol w:w="1783"/>
        <w:gridCol w:w="1783"/>
      </w:tblGrid>
      <w:tr>
        <w:trPr>
          <w:trHeight w:hRule="exact" w:val="37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6" w:after="0"/>
              <w:ind w:left="78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FFFFFF"/>
                <w:sz w:val="24"/>
              </w:rPr>
              <w:t>Page:</w:t>
            </w:r>
            <w:r>
              <w:rPr>
                <w:rFonts w:ascii="TimesNewRoman,Bold" w:hAnsi="TimesNewRoman,Bold" w:eastAsia="TimesNewRoman,Bold"/>
                <w:b/>
                <w:i w:val="0"/>
                <w:color w:val="FFFFFF"/>
                <w:sz w:val="26"/>
              </w:rPr>
              <w:t>25 / 25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242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By: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I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C</w:t>
            </w:r>
            <w:r>
              <w:rPr>
                <w:rFonts w:ascii="WideLatin" w:hAnsi="WideLatin" w:eastAsia="WideLatin"/>
                <w:b w:val="0"/>
                <w:i w:val="0"/>
                <w:color w:val="92D050"/>
                <w:sz w:val="24"/>
              </w:rPr>
              <w:t>.</w:t>
            </w:r>
            <w:r>
              <w:rPr>
                <w:rFonts w:ascii="WideLatin" w:hAnsi="WideLatin" w:eastAsia="WideLatin"/>
                <w:b w:val="0"/>
                <w:i w:val="0"/>
                <w:color w:val="0000FF"/>
                <w:sz w:val="24"/>
              </w:rPr>
              <w:t>F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174" w:right="0" w:firstLine="0"/>
              <w:jc w:val="left"/>
            </w:pPr>
            <w:r>
              <w:rPr>
                <w:rFonts w:ascii="ML" w:hAnsi="ML" w:eastAsia="ML"/>
                <w:b/>
                <w:i w:val="0"/>
                <w:color w:val="FFFFFF"/>
                <w:sz w:val="28"/>
              </w:rPr>
              <w:t>AkvamDÂ _ZvÀ</w:t>
            </w:r>
            <w:r>
              <w:rPr>
                <w:rFonts w:ascii="Fanan" w:hAnsi="Fanan" w:eastAsia="Fanan"/>
                <w:b w:val="0"/>
                <w:i/>
                <w:color w:val="FFFFFF"/>
                <w:sz w:val="32"/>
              </w:rPr>
              <w:t>&lt;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659" w:h="9406"/>
      <w:pgMar w:top="176" w:right="188" w:bottom="78" w:left="12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