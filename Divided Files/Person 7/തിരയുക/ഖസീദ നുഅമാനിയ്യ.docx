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8"/>
        <w:gridCol w:w="1778"/>
        <w:gridCol w:w="1778"/>
      </w:tblGrid>
      <w:tr>
        <w:trPr>
          <w:trHeight w:hRule="exact" w:val="1120"/>
        </w:trPr>
        <w:tc>
          <w:tcPr>
            <w:tcW w:type="dxa" w:w="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6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>&lt;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8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8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52"/>
              </w:rPr>
              <w:t>íéÞ^ÛÃßÖ]&lt;ì‚é’ÏÖ]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 xml:space="preserve">D </w:t>
            </w: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>|…</w:t>
            </w: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>E</w:t>
            </w:r>
            <w:r>
              <w:rPr>
                <w:rFonts w:ascii="Fanan" w:hAnsi="Fanan" w:eastAsia="Fanan"/>
                <w:b w:val="0"/>
                <w:i/>
                <w:color w:val="000000"/>
                <w:sz w:val="38"/>
              </w:rPr>
              <w:t>á^ÛÃßÖ]&lt;íËéßu&lt;êe_&lt;Ý^Úý]&lt;Ø‰çi&lt;ì‚é’Î</w:t>
            </w:r>
          </w:p>
        </w:tc>
      </w:tr>
      <w:tr>
        <w:trPr>
          <w:trHeight w:hRule="exact" w:val="410"/>
        </w:trPr>
        <w:tc>
          <w:tcPr>
            <w:tcW w:type="dxa" w:w="1778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9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00"/>
                <w:sz w:val="4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4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40"/>
              </w:rPr>
              <w:t>Ü×‰æ&lt;äé×Â&lt;]&lt;î×‘&lt;äi…^è‡&lt;‚ßÂ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00"/>
                <w:sz w:val="4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77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َ سَــيِّدَ الس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ــادَاتِ جِئْتُــكَ قَاصِــدا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6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7"/>
        </w:rPr>
        <w:t>أَرْجُـــو رِضَـــاكَ وَأَحْـــتَىمِ حى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ِِمَـــااكَ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اى َ خَـــــــرى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َْ احل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َالَئِـــــــقِ إِن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وَهللاِ </w:t>
      </w:r>
    </w:p>
    <w:p>
      <w:pPr>
        <w:autoSpaceDN w:val="0"/>
        <w:autoSpaceDE w:val="0"/>
        <w:widowControl/>
        <w:spacing w:line="890" w:lineRule="exact" w:before="0" w:after="198"/>
        <w:ind w:left="94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>قَلْبــــــاً مَشُــــــوقاً الَ رى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َُومُ سِــــــوَااكَ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َِــقِّ جَاهِــكَ إِن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ــىى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 بِــكَ مُغْــرَمٌ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يَعْــــــــملَُ أَن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ــــــــىى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 ِ أَهْــــــــوَااكَ </w:t>
      </w:r>
      <w:r>
        <w:rPr>
          <w:rFonts w:ascii="AdobeNaskh" w:hAnsi="AdobeNaskh" w:eastAsia="AdobeNaskh"/>
          <w:b w:val="0"/>
          <w:i w:val="0"/>
          <w:color w:val="0000FF"/>
          <w:sz w:val="57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أَنْـتَ 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ـذِي لَـوْالَكَ مَـا خُلِـقَ امْـرُؤٌ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وَالَ خُلِـــــقَ الْـــــوَرَى لَـــــوْالَاكَ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78"/>
        <w:gridCol w:w="1778"/>
        <w:gridCol w:w="1778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0" w:right="206" w:bottom="86" w:left="134" w:header="720" w:footer="720" w:gutter="0"/>
          <w:cols/>
          <w:docGrid w:linePitch="360"/>
        </w:sectPr>
      </w:pPr>
    </w:p>
    <w:p>
      <w:pPr>
        <w:autoSpaceDN w:val="0"/>
        <w:tabs>
          <w:tab w:pos="3108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نُـورِكَ البَـدْرُ اكْتَسَــى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ذِي مِـن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ــــمْسُ مُشْـــــرِقَةٌ بِنُــــورِ بَـــــهَااكَ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أَنــتَ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رُفِعْــتَ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بِــكَ قَــدْ مسََــتْ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 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نَــتْ لِســـُرَااكَ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أَنـــتَ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َدَاكَ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ـــكَ مَرْحَبـــاً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وَلَقَـــــدْ دَعَـــــاكَ لِقُرْبِـــــهِ وَحَبَـــــااكَ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سَــأَلْتَ شَــفَاعَةً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أَنــتَ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فِينَـــ</w:t>
      </w:r>
    </w:p>
    <w:p>
      <w:pPr>
        <w:autoSpaceDN w:val="0"/>
        <w:autoSpaceDE w:val="0"/>
        <w:widowControl/>
        <w:spacing w:line="878" w:lineRule="exact" w:before="0" w:after="15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َدَاكَ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ــــــكَ ملَْ تَكُــــــنْ لِسِـــــوَااكَ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أَنـــــتَ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ـــــذِي 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 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ـــــلَ آدَمٌ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مِـــــنْ زَهل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بِـــــكَ فَـــــازَ وَهُـــــوَ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6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18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وَبِـــكَ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َلِيـــلُ دَعَـــا فَعَـــادَتْ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َرُه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َْداً وَقَــــدْ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ََــــدَتْ بِنُــــورِ سَــــنَااكَ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وَكَـــــذَاكَ أَي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ـــــوبٌ لِضُــــــرٍّ مَس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فَأُزِيـــلَ عَنْـــهُ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حِـــںى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دَعَـــااكَ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وَبِـــكَ املَْسِـــيحُ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بَشِـــرى اً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بِصِـــفَاتِ حُسْـــنِكَ مَادِحـــاً لِعُـــالَاكَ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وَكَــــذَاكَ مُــــوىسَ ملَْ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مُتَوَسِّــــالً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الْقِيَامَــــةِ حمُْــــمى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ِِمَــــااكَ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َنْبِيَــــاءُ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خَلْــــقٍ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الْــــوَرَى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سُــــلُ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َمْــــالَكُ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َْــــتَ لِــــوَااكَ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176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لَــكَ مُعْجِــزَاتٌ أَحعْ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َــزَتْ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الْــوَرَى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وَفَضَــــائِلٌ جَل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ــــتْ فَلَــــيْسَ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َُــــااكَ </w:t>
      </w:r>
    </w:p>
    <w:p>
      <w:pPr>
        <w:autoSpaceDN w:val="0"/>
        <w:autoSpaceDE w:val="0"/>
        <w:widowControl/>
        <w:spacing w:line="542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نَطَـــقَ الـــذِّرَاعُ بِسُـــمِّهِ لَـــكَ مُعْلِنـــاً </w:t>
      </w:r>
    </w:p>
    <w:p>
      <w:pPr>
        <w:autoSpaceDN w:val="0"/>
        <w:autoSpaceDE w:val="0"/>
        <w:widowControl/>
        <w:spacing w:line="83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قَــــدْ لَب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ــــاكَ حِــــںى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َاكَ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وَالــذِّئْبُ جَــاءَكَ وَالْغَــزَاهل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قَــدْ أَتَــتْ </w:t>
      </w:r>
    </w:p>
    <w:p>
      <w:pPr>
        <w:autoSpaceDN w:val="0"/>
        <w:tabs>
          <w:tab w:pos="1284" w:val="left"/>
          <w:tab w:pos="4750" w:val="left"/>
        </w:tabs>
        <w:autoSpaceDE w:val="0"/>
        <w:widowControl/>
        <w:spacing w:line="704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 تَسْــــتَجِرى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َْــــتَىمِ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ِِمَــــااكَ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وَكَـذَا الْوُحُـوشُ أَتَـتْ إِلَيْـكَ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وَشَــــاكَ الْبَعِــــرى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إِلَيْــــكَ حِــــںى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رَآاكَ </w:t>
      </w:r>
    </w:p>
    <w:p>
      <w:pPr>
        <w:autoSpaceDN w:val="0"/>
        <w:autoSpaceDE w:val="0"/>
        <w:widowControl/>
        <w:spacing w:line="54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وَدَعَـــوْتَ أَحس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َـــاراً أَتَــــتْكَ مُطِيعَـــةً </w:t>
      </w:r>
    </w:p>
    <w:p>
      <w:pPr>
        <w:autoSpaceDN w:val="0"/>
        <w:autoSpaceDE w:val="0"/>
        <w:widowControl/>
        <w:spacing w:line="562" w:lineRule="exact" w:before="318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وَسَــــعَتْ إِلَيْــــكَ حمُ ِيبَــــةً لِنِــــدَااكَ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22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70" w:val="left"/>
        </w:tabs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وَاملَْــاءُ فَــاضَ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َِاحَتَيْــكَ وَسَــب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احلَْصَـــــى اى ِلْفَضْــــلِ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ُْنَــــااكَ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وَعَلَيْــكَ ظَل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لَــتِ الْغَمَامَــةُ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الْــوَرَى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وَاحلْ ِــــذْعُ حَــــن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إِىلَ كَــــرِمى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لِقَــــااكَ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وَكَــــذَاكَ الَ 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ٌَ ملَِشْــــيِكَ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ــخْرُ قَــدْ غَاصَــتْ بِــهِ قَــدَمَااكَ </w:t>
      </w:r>
    </w:p>
    <w:p>
      <w:pPr>
        <w:autoSpaceDN w:val="0"/>
        <w:autoSpaceDE w:val="0"/>
        <w:widowControl/>
        <w:spacing w:line="892" w:lineRule="exact" w:before="0" w:after="8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وَشَــفَيْتَ ذَاالْعَاهَــاتِ مِــنْ أَمْرَاضِــهِ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َرْضِ مِــــنْ جَــــدْوَااكَ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وَرَدَدْت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قَتَـــادَةٍ بَعْـــدَ الْعَـــىمَ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احلُْصَـــــںى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شَـــــفَيْتَهُ بِشِـــــفَااكَ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100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مِـــــنْ رَمَـــــدٍ بِـــــهِ دَاوَيْتَــــه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خَيْــــرى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ٍَ فَشُــــىڡ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بِطِيــــبِ ملََــــااكَ </w:t>
      </w:r>
    </w:p>
    <w:p>
      <w:pPr>
        <w:sectPr>
          <w:pgSz w:w="5673" w:h="9412"/>
          <w:pgMar w:top="136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ُمِّ مَعْبَـــدَ بَعْـــدَمَا</w:t>
      </w:r>
    </w:p>
    <w:p>
      <w:pPr>
        <w:sectPr>
          <w:type w:val="continuous"/>
          <w:pgSz w:w="5673" w:h="9412"/>
          <w:pgMar w:top="136" w:right="206" w:bottom="106" w:left="228" w:header="720" w:footer="720" w:gutter="0"/>
          <w:cols w:num="2" w:equalWidth="0">
            <w:col w:w="2710" w:space="0"/>
            <w:col w:w="25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وَمَسَسْـــتَ شَـــاةَ </w:t>
      </w:r>
    </w:p>
    <w:p>
      <w:pPr>
        <w:sectPr>
          <w:type w:val="nextColumn"/>
          <w:pgSz w:w="5673" w:h="9412"/>
          <w:pgMar w:top="136" w:right="206" w:bottom="106" w:left="228" w:header="720" w:footer="720" w:gutter="0"/>
          <w:cols w:num="2" w:equalWidth="0">
            <w:col w:w="2710" w:space="0"/>
            <w:col w:w="2528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تْ فَـــدَر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مِـــنْ شِـــفَا رُقْيَـــااكَ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نَشِـــفَ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يَـــوْمِ بَـــدْرٍ قَـــدْ أَتَتْـــكَ مَالَئِـــكٌ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عِنْـــدِ رَبِّـــكَ قَاتَلَـــتْ أَعْـــدَااكَ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وَالْفَــتْحُ جَــاءَكَ بَعْــدَ فَتْحِــكَ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ــةً </w:t>
      </w:r>
    </w:p>
    <w:p>
      <w:pPr>
        <w:autoSpaceDN w:val="0"/>
        <w:autoSpaceDE w:val="0"/>
        <w:widowControl/>
        <w:spacing w:line="904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صْــــرُ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َحْـــزَابِ قَـــدْ وَافَـــااكَ </w:t>
      </w:r>
    </w:p>
    <w:p>
      <w:pPr>
        <w:autoSpaceDN w:val="0"/>
        <w:autoSpaceDE w:val="0"/>
        <w:widowControl/>
        <w:spacing w:line="722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هُـــودٌ وَيُـــونُسُ مِـــنْ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ََـــاكَ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 </w:t>
      </w:r>
    </w:p>
    <w:p>
      <w:pPr>
        <w:autoSpaceDN w:val="0"/>
        <w:autoSpaceDE w:val="0"/>
        <w:widowControl/>
        <w:spacing w:line="576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يُوسُــفَ مِــنْ ضِــيَاءِ سَــنَااكَ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</w:t>
      </w:r>
    </w:p>
    <w:p>
      <w:pPr>
        <w:autoSpaceDN w:val="0"/>
        <w:tabs>
          <w:tab w:pos="1692" w:val="left"/>
          <w:tab w:pos="3488" w:val="left"/>
        </w:tabs>
        <w:autoSpaceDE w:val="0"/>
        <w:widowControl/>
        <w:spacing w:line="266" w:lineRule="exact" w:before="248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JkoZ \pBvam\n¿</w:t>
      </w:r>
    </w:p>
    <w:p>
      <w:pPr>
        <w:sectPr>
          <w:type w:val="continuous"/>
          <w:pgSz w:w="5673" w:h="9412"/>
          <w:pgMar w:top="136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 فُقْـــتَ اى َ طَـــهَ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طُــــــرّاً فَسُــــــبْحَانَ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ــــــذِي أَرسَْااكَ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اى َسِـــــںى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مِثْلُـــــكَ ملَْ يَكُـــــنْ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الْعَـــــاملَِںى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وَحَـــــق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مَـــــنْ نَب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عَــــنْ وَصْــــفِكَ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ــــعَرَاءُ اى َ مُــــد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عَــنْ صِــفَاتِ عُــالَاكَ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حعَ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َــزُوا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ــوا </w:t>
      </w:r>
    </w:p>
    <w:p>
      <w:pPr>
        <w:autoSpaceDN w:val="0"/>
        <w:autoSpaceDE w:val="0"/>
        <w:widowControl/>
        <w:spacing w:line="866" w:lineRule="exact" w:before="32" w:after="14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ِيــلُ عِيسَـــى قَــدْ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بِــكَ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وَكَــــذَاالْكِتَابُ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َِــــدْحِ حُــــالَاكَ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بِــــكَ ىلِ فُــــؤَادٌ مُغْــــرَمٌ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وَحَشَاشَــــــــةٌ حمَْشُــــــــو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ةٌ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َِــــــــوَااكَ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158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2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فَـــإِذَا سَـــكَت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فَفِيـــكَ مصَْـــىى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لْيَــــــااكَ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وَإِذَا نَطَقْــــــتُ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ََادِحــــــاً عُ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مسَِعْـــتُ فَعَنْــــكَ قَـــوْالً طَيِّبـــاً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وَإِذَا نَظَـــــــــرْتُ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ََـــــــــا أَرَى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</w:t>
      </w:r>
    </w:p>
    <w:p>
      <w:pPr>
        <w:autoSpaceDN w:val="0"/>
        <w:autoSpaceDE w:val="0"/>
        <w:widowControl/>
        <w:spacing w:line="804" w:lineRule="exact" w:before="24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مَــــالِىكِ كُــــنْ شَــــافِىعِ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فَــــاقَىى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 فَقِـــــــرى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الْـــــــوَرَى لِغِنَـــــــاكَ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أَكْــــرَمَ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 كَــــرى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 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الْــــوَرَى</w:t>
      </w:r>
    </w:p>
    <w:p>
      <w:pPr>
        <w:autoSpaceDN w:val="0"/>
        <w:autoSpaceDE w:val="0"/>
        <w:widowControl/>
        <w:spacing w:line="718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جُـــدْ ىل حى ِ ُـــودِكَ وَارْضِـــىى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 ِِضَـــااكَ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طَـــامِعٌ اى ِحلْ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ُـــودِ مِنْـــكَ وَملَْ يَكُـــنْ </w:t>
      </w:r>
    </w:p>
    <w:p>
      <w:pPr>
        <w:autoSpaceDN w:val="0"/>
        <w:autoSpaceDE w:val="0"/>
        <w:widowControl/>
        <w:spacing w:line="698" w:lineRule="exact" w:before="29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حَنِيفَــــــــةَ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 سِــــــــوَااكَ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12"/>
          <w:pgMar w:top="16" w:right="206" w:bottom="10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5576570</wp:posOffset>
            </wp:positionV>
            <wp:extent cx="3601720" cy="3807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3807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379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3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10" w:val="left"/>
          <w:tab w:pos="2100" w:val="left"/>
          <w:tab w:pos="2416" w:val="left"/>
          <w:tab w:pos="4264" w:val="left"/>
          <w:tab w:pos="4400" w:val="left"/>
          <w:tab w:pos="4904" w:val="left"/>
        </w:tabs>
        <w:autoSpaceDE w:val="0"/>
        <w:widowControl/>
        <w:spacing w:line="840" w:lineRule="exact" w:before="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ِفَعَسَـــاكَ تَشْـــفَعُ فِيـــهِ عِنْـــدَ حِسَـــابِه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فَلَقَـــــدْ غَـــــدَا مُتَمَسِّـــــاكً بِعُـــــرَااكَ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َنْـــــتَ أَكْـــــرَمُ شَـــــافِعٍ وَمُشَـــــف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وَمَـــنْ الْـــتَىح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ِِمَـــاكَ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َلَ رِضَـــااكَ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قِـــرَايَ شَـــفَاعَةً ىلِ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فَاجْعَـــ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َْـتَ لِـوَااكَ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أُرَى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َعَــــملََ اهلُْــــدَى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عَلَيْــــكَ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مَـــــا حَـــــن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مُشْـــــتَاقٌ إِىلَ مَثْـــــوَااكَ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ـــحْبِ الْكِـــرَامِ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َِـــيهعِِمْ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ــــــــــابِعِںى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وَلكُِّ مَــــــــــنْ وَاالَاكَ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4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412"/>
      <w:pgMar w:top="176" w:right="206" w:bottom="86" w:left="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