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5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4" w:val="left"/>
          <w:tab w:pos="940" w:val="left"/>
          <w:tab w:pos="2750" w:val="left"/>
        </w:tabs>
        <w:autoSpaceDE w:val="0"/>
        <w:widowControl/>
        <w:spacing w:line="462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ML" w:hAnsi="ML" w:eastAsia="ML"/>
          <w:b/>
          <w:i w:val="0"/>
          <w:color w:val="FFFFFF"/>
          <w:sz w:val="38"/>
        </w:rPr>
        <w:t>_Zvco§sf</w:t>
      </w:r>
      <w:r>
        <w:rPr>
          <w:rFonts w:ascii="ML" w:hAnsi="ML" w:eastAsia="ML"/>
          <w:b/>
          <w:i w:val="0"/>
          <w:color w:val="FFFFFF"/>
          <w:sz w:val="38"/>
        </w:rPr>
        <w:t xml:space="preserve">XhÉpÂ sNbvXv </w:t>
      </w:r>
      <w:r>
        <w:br/>
      </w:r>
      <w:r>
        <w:tab/>
      </w:r>
      <w:r>
        <w:rPr>
          <w:rFonts w:ascii="ML" w:hAnsi="ML" w:eastAsia="ML"/>
          <w:b/>
          <w:i w:val="0"/>
          <w:color w:val="FFFFFF"/>
          <w:sz w:val="38"/>
        </w:rPr>
        <w:t>Ip−qÀ DkvXmZv ]mSnb ss_Xv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هللا 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اِ  هلََ اِ  الَ 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َ...  هللاُ  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اِ  هلََ اِ  ال</w:t>
      </w:r>
    </w:p>
    <w:p>
      <w:pPr>
        <w:autoSpaceDN w:val="0"/>
        <w:autoSpaceDE w:val="0"/>
        <w:widowControl/>
        <w:spacing w:line="4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هللا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ســـــــــــــــــــــولُ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َر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 دمحم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ُ  ..  هللاُ  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اِ  هلََ اِ  ال</w:t>
      </w:r>
    </w:p>
    <w:p>
      <w:pPr>
        <w:autoSpaceDN w:val="0"/>
        <w:autoSpaceDE w:val="0"/>
        <w:widowControl/>
        <w:spacing w:line="302" w:lineRule="auto" w:before="228" w:after="0"/>
        <w:ind w:left="180" w:right="576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 xml:space="preserve">FÃm KpW§Ä t\Sphm³ </w:t>
      </w:r>
      <w:r>
        <w:br/>
      </w:r>
      <w:r>
        <w:rPr>
          <w:rFonts w:ascii="ML" w:hAnsi="ML" w:eastAsia="ML"/>
          <w:b/>
          <w:i w:val="0"/>
          <w:color w:val="0000FF"/>
          <w:sz w:val="48"/>
        </w:rPr>
        <w:t xml:space="preserve">Ipä§sfÃmw \o§phm³ </w:t>
      </w:r>
      <w:r>
        <w:br/>
      </w:r>
      <w:r>
        <w:rPr>
          <w:rFonts w:ascii="ML" w:hAnsi="ML" w:eastAsia="ML"/>
          <w:b/>
          <w:i w:val="0"/>
          <w:color w:val="0000FF"/>
          <w:sz w:val="48"/>
        </w:rPr>
        <w:t xml:space="preserve">kzÀ¤¯nÂ H¶mbv tNcphm³ </w:t>
      </w:r>
      <w:r>
        <w:rPr>
          <w:rFonts w:ascii="ML" w:hAnsi="ML" w:eastAsia="ML"/>
          <w:b/>
          <w:i w:val="0"/>
          <w:color w:val="0000FF"/>
          <w:sz w:val="48"/>
        </w:rPr>
        <w:t xml:space="preserve">_Zvco§fmÂ XpW dº\m </w:t>
      </w:r>
    </w:p>
    <w:p>
      <w:pPr>
        <w:autoSpaceDN w:val="0"/>
        <w:autoSpaceDE w:val="0"/>
        <w:widowControl/>
        <w:spacing w:line="302" w:lineRule="auto" w:before="52" w:after="0"/>
        <w:ind w:left="180" w:right="432" w:firstLine="0"/>
        <w:jc w:val="left"/>
      </w:pPr>
      <w:r>
        <w:rPr>
          <w:rFonts w:ascii="ML" w:hAnsi="ML" w:eastAsia="ML"/>
          <w:b/>
          <w:i w:val="0"/>
          <w:color w:val="000000"/>
          <w:sz w:val="48"/>
        </w:rPr>
        <w:t xml:space="preserve">ISw hoSn kt´mjn¡phm³ </w:t>
      </w:r>
      <w:r>
        <w:br/>
      </w:r>
      <w:r>
        <w:rPr>
          <w:rFonts w:ascii="ML" w:hAnsi="ML" w:eastAsia="ML"/>
          <w:b/>
          <w:i w:val="0"/>
          <w:color w:val="000000"/>
          <w:sz w:val="46"/>
        </w:rPr>
        <w:t xml:space="preserve">IpSpw_§fnÂ </w:t>
      </w:r>
      <w:r>
        <w:rPr>
          <w:rFonts w:ascii="ML" w:hAnsi="ML" w:eastAsia="ML"/>
          <w:b/>
          <w:i w:val="0"/>
          <w:color w:val="000000"/>
          <w:sz w:val="48"/>
        </w:rPr>
        <w:t>K</w:t>
      </w:r>
      <w:r>
        <w:rPr>
          <w:rFonts w:ascii="ML" w:hAnsi="ML" w:eastAsia="ML"/>
          <w:b/>
          <w:i w:val="0"/>
          <w:color w:val="000000"/>
          <w:sz w:val="46"/>
        </w:rPr>
        <w:t xml:space="preserve">pWw sN¿phm³ </w:t>
      </w:r>
      <w:r>
        <w:rPr>
          <w:rFonts w:ascii="ML" w:hAnsi="ML" w:eastAsia="ML"/>
          <w:b/>
          <w:i w:val="0"/>
          <w:color w:val="000000"/>
          <w:sz w:val="48"/>
        </w:rPr>
        <w:t xml:space="preserve">ssJdmb ]mXbnÂ \o§phm³ </w:t>
      </w:r>
      <w:r>
        <w:rPr>
          <w:rFonts w:ascii="ML" w:hAnsi="ML" w:eastAsia="ML"/>
          <w:b/>
          <w:i w:val="0"/>
          <w:color w:val="000000"/>
          <w:sz w:val="48"/>
        </w:rPr>
        <w:t xml:space="preserve">_Zvco§fmÂ XpW dº\m </w:t>
      </w:r>
    </w:p>
    <w:p>
      <w:pPr>
        <w:autoSpaceDN w:val="0"/>
        <w:autoSpaceDE w:val="0"/>
        <w:widowControl/>
        <w:spacing w:line="302" w:lineRule="auto" w:before="52" w:after="36"/>
        <w:ind w:left="180" w:right="1008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 xml:space="preserve">ZnIvdpw kzem¯pw \nXyanÂ </w:t>
      </w:r>
      <w:r>
        <w:rPr>
          <w:rFonts w:ascii="ML" w:hAnsi="ML" w:eastAsia="ML"/>
          <w:b/>
          <w:i w:val="0"/>
          <w:color w:val="0000FF"/>
          <w:sz w:val="46"/>
        </w:rPr>
        <w:t xml:space="preserve">sNbXv JpiqDw kXyanÂ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06"/>
        <w:gridCol w:w="1806"/>
        <w:gridCol w:w="1806"/>
      </w:tblGrid>
      <w:tr>
        <w:trPr>
          <w:trHeight w:hRule="exact" w:val="33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6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6" w:after="0"/>
              <w:ind w:left="3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38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_ZÀ XhÉpÂ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12"/>
          <w:pgMar w:top="88" w:right="226" w:bottom="9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5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2" w:lineRule="auto" w:before="0" w:after="0"/>
        <w:ind w:left="0" w:right="1008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 xml:space="preserve">k¯mb Cmam\pÅXnÂ </w:t>
      </w:r>
      <w:r>
        <w:rPr>
          <w:rFonts w:ascii="ML" w:hAnsi="ML" w:eastAsia="ML"/>
          <w:b/>
          <w:i w:val="0"/>
          <w:color w:val="0000FF"/>
          <w:sz w:val="48"/>
        </w:rPr>
        <w:t xml:space="preserve">_Zvco§fmÂ XpW dº\m </w:t>
      </w:r>
    </w:p>
    <w:p>
      <w:pPr>
        <w:autoSpaceDN w:val="0"/>
        <w:autoSpaceDE w:val="0"/>
        <w:widowControl/>
        <w:spacing w:line="302" w:lineRule="auto" w:before="78" w:after="0"/>
        <w:ind w:left="0" w:right="1008" w:firstLine="0"/>
        <w:jc w:val="left"/>
      </w:pPr>
      <w:r>
        <w:rPr>
          <w:rFonts w:ascii="ML" w:hAnsi="ML" w:eastAsia="ML"/>
          <w:b/>
          <w:i w:val="0"/>
          <w:color w:val="000000"/>
          <w:sz w:val="48"/>
        </w:rPr>
        <w:t xml:space="preserve">k´m\ ku`mKy¯n\pw </w:t>
      </w:r>
      <w:r>
        <w:br/>
      </w:r>
      <w:r>
        <w:rPr>
          <w:rFonts w:ascii="ML" w:hAnsi="ML" w:eastAsia="ML"/>
          <w:b/>
          <w:i w:val="0"/>
          <w:color w:val="000000"/>
          <w:sz w:val="48"/>
        </w:rPr>
        <w:t xml:space="preserve">kuIcyapsÅmcp hoSn\pw </w:t>
      </w:r>
      <w:r>
        <w:rPr>
          <w:rFonts w:ascii="ML" w:hAnsi="ML" w:eastAsia="ML"/>
          <w:b/>
          <w:i w:val="0"/>
          <w:color w:val="000000"/>
          <w:sz w:val="48"/>
        </w:rPr>
        <w:t xml:space="preserve">{]kh¯nse Ffp¸¯n\pw </w:t>
      </w:r>
      <w:r>
        <w:rPr>
          <w:rFonts w:ascii="ML" w:hAnsi="ML" w:eastAsia="ML"/>
          <w:b/>
          <w:i w:val="0"/>
          <w:color w:val="000000"/>
          <w:sz w:val="48"/>
        </w:rPr>
        <w:t>_Zvco§fmÂ</w:t>
      </w:r>
      <w:r>
        <w:rPr>
          <w:rFonts w:ascii="ML" w:hAnsi="ML" w:eastAsia="ML"/>
          <w:b/>
          <w:i w:val="0"/>
          <w:color w:val="000000"/>
          <w:sz w:val="48"/>
        </w:rPr>
        <w:t xml:space="preserve">XpW dº\m </w:t>
      </w:r>
    </w:p>
    <w:p>
      <w:pPr>
        <w:autoSpaceDN w:val="0"/>
        <w:autoSpaceDE w:val="0"/>
        <w:widowControl/>
        <w:spacing w:line="302" w:lineRule="auto" w:before="50" w:after="0"/>
        <w:ind w:left="0" w:right="1008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 xml:space="preserve">{]jdpw {]talw jpKdXpw </w:t>
      </w:r>
      <w:r>
        <w:rPr>
          <w:rFonts w:ascii="ML" w:hAnsi="ML" w:eastAsia="ML"/>
          <w:b/>
          <w:i w:val="0"/>
          <w:color w:val="0000FF"/>
          <w:sz w:val="48"/>
        </w:rPr>
        <w:t xml:space="preserve">Aäm¡v Im³kÀ apgph\pw </w:t>
      </w:r>
      <w:r>
        <w:rPr>
          <w:rFonts w:ascii="ML" w:hAnsi="ML" w:eastAsia="ML"/>
          <w:b/>
          <w:i w:val="0"/>
          <w:color w:val="0000FF"/>
          <w:sz w:val="48"/>
        </w:rPr>
        <w:t xml:space="preserve">jn^ X¶v ZoÀLmbpÊn\pw </w:t>
      </w:r>
      <w:r>
        <w:rPr>
          <w:rFonts w:ascii="ML" w:hAnsi="ML" w:eastAsia="ML"/>
          <w:b/>
          <w:i w:val="0"/>
          <w:color w:val="0000FF"/>
          <w:sz w:val="48"/>
        </w:rPr>
        <w:t xml:space="preserve">_Zvco§fmÂ XpW dº\m </w:t>
      </w:r>
    </w:p>
    <w:p>
      <w:pPr>
        <w:autoSpaceDN w:val="0"/>
        <w:autoSpaceDE w:val="0"/>
        <w:widowControl/>
        <w:spacing w:line="302" w:lineRule="auto" w:before="52" w:after="332"/>
        <w:ind w:left="0" w:right="720" w:firstLine="0"/>
        <w:jc w:val="left"/>
      </w:pPr>
      <w:r>
        <w:rPr>
          <w:rFonts w:ascii="ML" w:hAnsi="ML" w:eastAsia="ML"/>
          <w:b/>
          <w:i w:val="0"/>
          <w:color w:val="000000"/>
          <w:sz w:val="48"/>
        </w:rPr>
        <w:t xml:space="preserve">I¨hSw Irjn apgph\pw </w:t>
      </w:r>
      <w:r>
        <w:br/>
      </w:r>
      <w:r>
        <w:rPr>
          <w:rFonts w:ascii="ML" w:hAnsi="ML" w:eastAsia="ML"/>
          <w:b/>
          <w:i w:val="0"/>
          <w:color w:val="000000"/>
          <w:sz w:val="48"/>
        </w:rPr>
        <w:t xml:space="preserve">sN¿p¶ tPmenbnsems¡bpw </w:t>
      </w:r>
      <w:r>
        <w:rPr>
          <w:rFonts w:ascii="ML" w:hAnsi="ML" w:eastAsia="ML"/>
          <w:b/>
          <w:i w:val="0"/>
          <w:color w:val="000000"/>
          <w:sz w:val="48"/>
        </w:rPr>
        <w:t xml:space="preserve">_Zvco§sf _d¡¯n\mÂ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86" w:type="dxa"/>
      </w:tblPr>
      <w:tblGrid>
        <w:gridCol w:w="1715"/>
        <w:gridCol w:w="1715"/>
        <w:gridCol w:w="1715"/>
      </w:tblGrid>
      <w:tr>
        <w:trPr>
          <w:trHeight w:hRule="exact" w:val="35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3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_ZÀ XhÉpÂ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0" w:h="9412"/>
          <w:pgMar w:top="118" w:right="318" w:bottom="90" w:left="2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5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5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2" w:lineRule="auto" w:before="0" w:after="0"/>
        <w:ind w:left="0" w:right="0" w:firstLine="0"/>
        <w:jc w:val="left"/>
      </w:pPr>
      <w:r>
        <w:rPr>
          <w:rFonts w:ascii="ML" w:hAnsi="ML" w:eastAsia="ML"/>
          <w:b/>
          <w:i w:val="0"/>
          <w:color w:val="000000"/>
          <w:sz w:val="48"/>
        </w:rPr>
        <w:t xml:space="preserve">dlva¯v Xmbm dº\m </w:t>
      </w:r>
    </w:p>
    <w:p>
      <w:pPr>
        <w:autoSpaceDN w:val="0"/>
        <w:autoSpaceDE w:val="0"/>
        <w:widowControl/>
        <w:spacing w:line="302" w:lineRule="auto" w:before="50" w:after="0"/>
        <w:ind w:left="0" w:right="1008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 xml:space="preserve">FÃm _emDpw B^¯pw </w:t>
      </w:r>
      <w:r>
        <w:rPr>
          <w:rFonts w:ascii="ML" w:hAnsi="ML" w:eastAsia="ML"/>
          <w:b/>
          <w:i w:val="0"/>
          <w:color w:val="0000FF"/>
          <w:sz w:val="48"/>
        </w:rPr>
        <w:t xml:space="preserve">FSt§dpIÄ apkzo_¯pw </w:t>
      </w:r>
      <w:r>
        <w:rPr>
          <w:rFonts w:ascii="ML" w:hAnsi="ML" w:eastAsia="ML"/>
          <w:b/>
          <w:i w:val="0"/>
          <w:color w:val="0000FF"/>
          <w:sz w:val="48"/>
        </w:rPr>
        <w:t xml:space="preserve">_Zvco§sf _d¡¯n\mÂ </w:t>
      </w:r>
      <w:r>
        <w:rPr>
          <w:rFonts w:ascii="ML" w:hAnsi="ML" w:eastAsia="ML"/>
          <w:b/>
          <w:i w:val="0"/>
          <w:color w:val="0000FF"/>
          <w:sz w:val="48"/>
        </w:rPr>
        <w:t xml:space="preserve">babv  Im¡Ww bm dº\m </w:t>
      </w:r>
    </w:p>
    <w:p>
      <w:pPr>
        <w:autoSpaceDN w:val="0"/>
        <w:autoSpaceDE w:val="0"/>
        <w:widowControl/>
        <w:spacing w:line="302" w:lineRule="auto" w:before="52" w:after="0"/>
        <w:ind w:left="0" w:right="1008" w:firstLine="0"/>
        <w:jc w:val="left"/>
      </w:pPr>
      <w:r>
        <w:rPr>
          <w:rFonts w:ascii="ML" w:hAnsi="ML" w:eastAsia="ML"/>
          <w:b/>
          <w:i w:val="0"/>
          <w:color w:val="000000"/>
          <w:sz w:val="48"/>
        </w:rPr>
        <w:t xml:space="preserve">Z®w h_m hkqcnbpw </w:t>
      </w:r>
      <w:r>
        <w:br/>
      </w:r>
      <w:r>
        <w:rPr>
          <w:rFonts w:ascii="ML" w:hAnsi="ML" w:eastAsia="ML"/>
          <w:b/>
          <w:i w:val="0"/>
          <w:color w:val="000000"/>
          <w:sz w:val="48"/>
        </w:rPr>
        <w:t xml:space="preserve">aäpÅ Zo\aS¦epw </w:t>
      </w:r>
      <w:r>
        <w:br/>
      </w:r>
      <w:r>
        <w:rPr>
          <w:rFonts w:ascii="ML" w:hAnsi="ML" w:eastAsia="ML"/>
          <w:b/>
          <w:i w:val="0"/>
          <w:color w:val="000000"/>
          <w:sz w:val="48"/>
        </w:rPr>
        <w:t xml:space="preserve">_Zvco§sf _d¡¯n\mÂ </w:t>
      </w:r>
      <w:r>
        <w:rPr>
          <w:rFonts w:ascii="ML" w:hAnsi="ML" w:eastAsia="ML"/>
          <w:b/>
          <w:i w:val="0"/>
          <w:color w:val="000000"/>
          <w:sz w:val="48"/>
        </w:rPr>
        <w:t xml:space="preserve">in^bm¡Ww bm dº\m </w:t>
      </w:r>
    </w:p>
    <w:p>
      <w:pPr>
        <w:autoSpaceDN w:val="0"/>
        <w:autoSpaceDE w:val="0"/>
        <w:widowControl/>
        <w:spacing w:line="302" w:lineRule="auto" w:before="60" w:after="350"/>
        <w:ind w:left="0" w:right="1152" w:firstLine="0"/>
        <w:jc w:val="left"/>
      </w:pPr>
      <w:r>
        <w:rPr>
          <w:rFonts w:ascii="ML" w:hAnsi="ML" w:eastAsia="ML"/>
          <w:b/>
          <w:i w:val="0"/>
          <w:color w:val="0000FF"/>
          <w:sz w:val="48"/>
        </w:rPr>
        <w:t xml:space="preserve">Zml au¯Xv Iq«nSpw </w:t>
      </w:r>
      <w:r>
        <w:br/>
      </w:r>
      <w:r>
        <w:rPr>
          <w:rFonts w:ascii="ML" w:hAnsi="ML" w:eastAsia="ML"/>
          <w:b/>
          <w:i w:val="0"/>
          <w:color w:val="0000FF"/>
          <w:sz w:val="48"/>
        </w:rPr>
        <w:t xml:space="preserve">C_veokv Iqkns\ Im«nSpw </w:t>
      </w:r>
      <w:r>
        <w:rPr>
          <w:rFonts w:ascii="ML" w:hAnsi="ML" w:eastAsia="ML"/>
          <w:b/>
          <w:i w:val="0"/>
          <w:color w:val="0000FF"/>
          <w:sz w:val="48"/>
        </w:rPr>
        <w:t>t\cw eCu\h\m«ph³</w:t>
      </w:r>
      <w:r>
        <w:br/>
      </w:r>
      <w:r>
        <w:rPr>
          <w:rFonts w:ascii="ML" w:hAnsi="ML" w:eastAsia="ML"/>
          <w:b/>
          <w:i w:val="0"/>
          <w:color w:val="0000FF"/>
          <w:sz w:val="48"/>
        </w:rPr>
        <w:t>_Zvco§fmÂ XpW dº\m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86" w:type="dxa"/>
      </w:tblPr>
      <w:tblGrid>
        <w:gridCol w:w="1715"/>
        <w:gridCol w:w="1715"/>
        <w:gridCol w:w="1715"/>
      </w:tblGrid>
      <w:tr>
        <w:trPr>
          <w:trHeight w:hRule="exact" w:val="35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3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16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4"/>
              </w:rPr>
              <w:t>_ZÀ XhÉpÂ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00" w:h="9412"/>
      <w:pgMar w:top="118" w:right="318" w:bottom="90" w:left="2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