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>امسِْ قَ  دمحم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ْ  ىلِ</w:t>
        <w:br/>
        <w:t xml:space="preserve">ِّ وَ الْ  حِ دْ مى َِ  امسِْ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احلَْ  قُاى</w:t>
        <w:br/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ِّْ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الرى</w:t>
      </w:r>
    </w:p>
    <w:p>
      <w:pPr>
        <w:autoSpaceDN w:val="0"/>
        <w:autoSpaceDE w:val="0"/>
        <w:widowControl/>
        <w:spacing w:line="252" w:lineRule="auto" w:before="1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FFFFFF"/>
          <w:sz w:val="30"/>
        </w:rPr>
        <w:t xml:space="preserve">أبي محمد القادري الويلتوري املليباري </w:t>
      </w:r>
      <w:r>
        <w:rPr>
          <w:rFonts w:ascii="SakkalMajalla" w:hAnsi="SakkalMajalla" w:eastAsia="SakkalMajalla"/>
          <w:b w:val="0"/>
          <w:i w:val="0"/>
          <w:color w:val="FFFFFF"/>
          <w:sz w:val="30"/>
        </w:rPr>
        <w:t xml:space="preserve">/ </w:t>
      </w:r>
      <w:r>
        <w:rPr>
          <w:rFonts w:ascii="SakkalMajalla" w:hAnsi="SakkalMajalla" w:eastAsia="SakkalMajalla"/>
          <w:b w:val="0"/>
          <w:i w:val="0"/>
          <w:color w:val="FFFFFF"/>
          <w:sz w:val="30"/>
        </w:rPr>
        <w:t>لفضيلة الشيخ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artika" w:hAnsi="Kartika" w:eastAsia="Kartika"/>
          <w:b/>
          <w:i w:val="0"/>
          <w:color w:val="FFFFFF"/>
          <w:sz w:val="18"/>
        </w:rPr>
        <w:t>ൈവലtൂർ ബാവ മുസ്‌ലിയാർ രചിc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artika" w:hAnsi="Kartika" w:eastAsia="Kartika"/>
          <w:b/>
          <w:i w:val="0"/>
          <w:color w:val="FFFFFF"/>
          <w:sz w:val="18"/>
        </w:rPr>
        <w:t>വലിyിലല്ാഹി മുഹmദ്‌ ഖാസിം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artika" w:hAnsi="Kartika" w:eastAsia="Kartika"/>
          <w:b/>
          <w:i w:val="0"/>
          <w:color w:val="FFFFFF"/>
          <w:sz w:val="18"/>
        </w:rPr>
        <w:t>ത</w:t>
      </w:r>
      <w:r>
        <w:rPr>
          <w:rFonts w:ascii="Kartika" w:hAnsi="Kartika" w:eastAsia="Kartika"/>
          <w:b/>
          <w:i w:val="0"/>
          <w:color w:val="FFFFFF"/>
          <w:sz w:val="18"/>
        </w:rPr>
        <w:t>šളുെട</w:t>
      </w:r>
      <w:r>
        <w:rPr>
          <w:rFonts w:ascii="Kartika" w:hAnsi="Kartika" w:eastAsia="Kartika"/>
          <w:b/>
          <w:i w:val="0"/>
          <w:color w:val="FFFFFF"/>
          <w:sz w:val="18"/>
        </w:rPr>
        <w:t xml:space="preserve"> മൗലിദ്‌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artika" w:hAnsi="Kartika" w:eastAsia="Kartika"/>
          <w:b/>
          <w:i w:val="0"/>
          <w:color w:val="FFFFFF"/>
          <w:sz w:val="14"/>
        </w:rPr>
        <w:t>(കവരtി ദീപ്‌)</w:t>
      </w:r>
    </w:p>
    <w:p>
      <w:pPr>
        <w:autoSpaceDN w:val="0"/>
        <w:autoSpaceDE w:val="0"/>
        <w:widowControl/>
        <w:spacing w:line="340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4"/>
        </w:rPr>
        <w:t>بمس هللا الرمحن الرحمى</w:t>
      </w:r>
    </w:p>
    <w:p>
      <w:pPr>
        <w:autoSpaceDN w:val="0"/>
        <w:autoSpaceDE w:val="0"/>
        <w:widowControl/>
        <w:spacing w:line="690" w:lineRule="exact" w:before="11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وهِ لُ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زِّ عِــ بِ  دَ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فَــ تَ  نْ مَــ انَ حَ بْ سُــ</w:t>
      </w:r>
    </w:p>
    <w:p>
      <w:pPr>
        <w:autoSpaceDN w:val="0"/>
        <w:autoSpaceDE w:val="0"/>
        <w:widowControl/>
        <w:spacing w:line="638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اصِ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 تِ خْ االِْ  نِ عَــ هَ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8 َ8َّ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اهصَِّــ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َخ َو</w:t>
      </w:r>
    </w:p>
    <w:p>
      <w:pPr>
        <w:sectPr>
          <w:pgSz w:w="5653" w:h="9510"/>
          <w:pgMar w:top="60" w:right="82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لِ  قِ ارِ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</w:t>
      </w:r>
    </w:p>
    <w:p>
      <w:pPr>
        <w:sectPr>
          <w:type w:val="continuous"/>
          <w:pgSz w:w="5653" w:h="9510"/>
          <w:pgMar w:top="60" w:right="82" w:bottom="92" w:left="114" w:header="720" w:footer="720" w:gutter="0"/>
          <w:cols w:num="2" w:equalWidth="0">
            <w:col w:w="3144" w:space="0"/>
            <w:col w:w="231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 رى</w:t>
        <w:br/>
        <w:t xml:space="preserve">ِْ غَ بِ </w:t>
      </w:r>
    </w:p>
    <w:p>
      <w:pPr>
        <w:sectPr>
          <w:type w:val="nextColumn"/>
          <w:pgSz w:w="5653" w:h="9510"/>
          <w:pgMar w:top="60" w:right="82" w:bottom="92" w:left="114" w:header="720" w:footer="720" w:gutter="0"/>
          <w:cols w:num="2" w:equalWidth="0">
            <w:col w:w="3144" w:space="0"/>
            <w:col w:w="231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 مَـ ىلَ عَـ هُ دُ محَْـ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ا،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اهلَِ ثَ مْ أَ وَ  اتِ زَ جِ عْ ملُْ اكَ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ائِــ يَ بِ نْ أَ  حَ دْ مَــ هِ ادِ بَــ عِ  ضَ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عْــ بَ   مَ هلَْــ أَ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حلَْــ أَ  نْ مَــ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 أَ 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 رَ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ائِــ يَ لِ وْ أَ وَ </w:t>
      </w:r>
    </w:p>
    <w:p>
      <w:pPr>
        <w:autoSpaceDN w:val="0"/>
        <w:autoSpaceDE w:val="0"/>
        <w:widowControl/>
        <w:spacing w:line="662" w:lineRule="exact" w:before="2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دً سَـ حَ  هِ ائِ دَ عْ أَ  نْ مِ  مِ الَ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االTِ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عَ دَ تَ ابْ وَ </w:t>
      </w:r>
    </w:p>
    <w:p>
      <w:pPr>
        <w:autoSpaceDN w:val="0"/>
        <w:tabs>
          <w:tab w:pos="1878" w:val="left"/>
          <w:tab w:pos="3744" w:val="left"/>
        </w:tabs>
        <w:autoSpaceDE w:val="0"/>
        <w:widowControl/>
        <w:spacing w:line="268" w:lineRule="exact" w:before="28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type w:val="continuous"/>
          <w:pgSz w:w="5653" w:h="9510"/>
          <w:pgMar w:top="60" w:right="82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ملُِّ سَـ أُ  وَ ىلِّ</w:t>
        <w:br/>
        <w:t xml:space="preserve"> صَـ أُ ، وَ  هِ ائِـ ملََ عُ وَ  هِ ينِـ دِ  اءِ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 فُ ل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ِر ِْهم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آخِـ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وداً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 وُ 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لِ سَـ رْ املُْ  لِ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أَ ىلَ عَـ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محَْـ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اىلَ عَـ تَ  هللاُ  هُ ثَـ عَ بَ  يذِ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وراً ،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ُُـ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الَ وْ مَـ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يِّ سَـ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املَِ عَ لْ لِ 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لِ سْــ تَ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سَــ وَ  هِ بِــ حصَْ وَ   آهلِِ ىلَ عَــ وَ  هِ يْــ لَ عَ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ِّي َد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ملَْ اعْ فَـ دُ عْـ ا بَ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. رى</w:t>
        <w:br/>
        <w:t xml:space="preserve"> اً ثِ رى</w:t>
        <w:br/>
        <w:t xml:space="preserve"> اً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َغ ِز</w:t>
      </w:r>
    </w:p>
    <w:p>
      <w:pPr>
        <w:autoSpaceDN w:val="0"/>
        <w:autoSpaceDE w:val="0"/>
        <w:widowControl/>
        <w:spacing w:line="7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ىلِ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امسِْ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َخ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</w:p>
    <w:p>
      <w:pPr>
        <w:autoSpaceDN w:val="0"/>
        <w:autoSpaceDE w:val="0"/>
        <w:widowControl/>
        <w:spacing w:line="662" w:lineRule="exact" w:before="1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هُ محَِــ رَ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تِّ رَ وَ كَــ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رى</w:t>
        <w:br/>
        <w:t xml:space="preserve">َ زِ حى ِ َــ ونَ فُ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يَ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الــدِّ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عَ فَ نَ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 تَ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رْ قَـ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دَ لِـوُ  ، ةِ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وصـاً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ُخ ُص</w:t>
      </w:r>
    </w:p>
    <w:p>
      <w:pPr>
        <w:autoSpaceDN w:val="0"/>
        <w:tabs>
          <w:tab w:pos="1878" w:val="left"/>
          <w:tab w:pos="3744" w:val="left"/>
        </w:tabs>
        <w:autoSpaceDE w:val="0"/>
        <w:widowControl/>
        <w:spacing w:line="268" w:lineRule="exact" w:before="220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pgSz w:w="5653" w:h="9510"/>
          <w:pgMar w:top="176" w:right="82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ىلِ</w:t>
        <w:br/>
        <w:t xml:space="preserve">ِّ وَ  دِ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اِ  رَ ـ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احلَْـــ</w:t>
      </w:r>
    </w:p>
    <w:p>
      <w:pPr>
        <w:autoSpaceDN w:val="0"/>
        <w:tabs>
          <w:tab w:pos="416" w:val="left"/>
          <w:tab w:pos="2820" w:val="left"/>
          <w:tab w:pos="3968" w:val="left"/>
          <w:tab w:pos="4400" w:val="left"/>
          <w:tab w:pos="5040" w:val="left"/>
        </w:tabs>
        <w:autoSpaceDE w:val="0"/>
        <w:widowControl/>
        <w:spacing w:line="5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 دَ غْـ بَ الْ  هللاِ  حِ تْ فَـ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ـيِّدِ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</w:t>
      </w:r>
    </w:p>
    <w:p>
      <w:pPr>
        <w:autoSpaceDN w:val="0"/>
        <w:autoSpaceDE w:val="0"/>
        <w:widowControl/>
        <w:spacing w:line="692" w:lineRule="exact" w:before="172" w:after="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 يْ لَ عَ  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 أَ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عَـــ  هللاُ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رَ </w:t>
      </w:r>
    </w:p>
    <w:p>
      <w:pPr>
        <w:sectPr>
          <w:pgSz w:w="5653" w:h="9510"/>
          <w:pgMar w:top="98" w:right="150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ـيِّدُ وَىلِ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</w:t>
      </w:r>
    </w:p>
    <w:p>
      <w:pPr>
        <w:sectPr>
          <w:type w:val="continuous"/>
          <w:pgSz w:w="5653" w:h="9510"/>
          <w:pgMar w:top="98" w:right="150" w:bottom="92" w:left="114" w:header="720" w:footer="720" w:gutter="0"/>
          <w:cols w:num="2" w:equalWidth="0">
            <w:col w:w="3244" w:space="0"/>
            <w:col w:w="2144" w:space="0"/>
          </w:cols>
          <w:docGrid w:linePitch="360"/>
        </w:sectPr>
      </w:pPr>
    </w:p>
    <w:p>
      <w:pPr>
        <w:autoSpaceDN w:val="0"/>
        <w:autoSpaceDE w:val="0"/>
        <w:widowControl/>
        <w:spacing w:line="642" w:lineRule="exact" w:before="0" w:after="2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 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 اكَ رىََ </w:t>
      </w:r>
    </w:p>
    <w:p>
      <w:pPr>
        <w:sectPr>
          <w:type w:val="nextColumn"/>
          <w:pgSz w:w="5653" w:h="9510"/>
          <w:pgMar w:top="98" w:right="150" w:bottom="92" w:left="114" w:header="720" w:footer="720" w:gutter="0"/>
          <w:cols w:num="2" w:equalWidth="0">
            <w:col w:w="3244" w:space="0"/>
            <w:col w:w="214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وهلِِ سُـ رَ  ةِ اعَـ طَ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عَـ تَ  هللاِ  ةِ اعَ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أَ شَ نَ </w:t>
      </w: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 مِـ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حَـ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اءِ يَ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ةِ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حمََ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بُ عَ لْ باً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 غَ  وَ ي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رِ غَ صِ </w:t>
      </w:r>
    </w:p>
    <w:p>
      <w:pPr>
        <w:autoSpaceDN w:val="0"/>
        <w:autoSpaceDE w:val="0"/>
        <w:widowControl/>
        <w:spacing w:line="872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اىلَ عَ تَ  هللاُ  هُ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  نْ مَ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، انِ يَ 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الصِّ  نَ مِ </w:t>
      </w:r>
    </w:p>
    <w:p>
      <w:pPr>
        <w:sectPr>
          <w:type w:val="continuous"/>
          <w:pgSz w:w="5653" w:h="9510"/>
          <w:pgMar w:top="98" w:right="150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قــــوُ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 الْ  نَ </w:t>
      </w:r>
    </w:p>
    <w:p>
      <w:pPr>
        <w:sectPr>
          <w:type w:val="continuous"/>
          <w:pgSz w:w="5653" w:h="9510"/>
          <w:pgMar w:top="98" w:right="150" w:bottom="92" w:left="114" w:header="720" w:footer="720" w:gutter="0"/>
          <w:cols w:num="2" w:equalWidth="0">
            <w:col w:w="2102" w:space="0"/>
            <w:col w:w="328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 هِ ظِــــ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 حِ وَ  هِ تِــــ محَْ رىَِ </w:t>
      </w:r>
    </w:p>
    <w:p>
      <w:pPr>
        <w:sectPr>
          <w:type w:val="nextColumn"/>
          <w:pgSz w:w="5653" w:h="9510"/>
          <w:pgMar w:top="98" w:right="150" w:bottom="92" w:left="114" w:header="720" w:footer="720" w:gutter="0"/>
          <w:cols w:num="2" w:equalWidth="0">
            <w:col w:w="2102" w:space="0"/>
            <w:col w:w="328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  <w:br/>
        <w:t xml:space="preserve">َْ  نَ اكَ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صْــــــــ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 الْ </w:t>
      </w:r>
    </w:p>
    <w:p>
      <w:pPr>
        <w:autoSpaceDN w:val="0"/>
        <w:tabs>
          <w:tab w:pos="1878" w:val="left"/>
          <w:tab w:pos="3744" w:val="left"/>
        </w:tabs>
        <w:autoSpaceDE w:val="0"/>
        <w:widowControl/>
        <w:spacing w:line="268" w:lineRule="exact" w:before="244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type w:val="continuous"/>
          <w:pgSz w:w="5653" w:h="9510"/>
          <w:pgMar w:top="98" w:right="150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امعِِ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نَ مِــ رِ اخِ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وَ  اتِ يَ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شْــ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ُْامل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اتَ قَ وْ أَ  فُ رصِْ يَ  الَ وَ . لِ ازِ نَ املَْ وَ  سِ بِ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وَ </w:t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اً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ِة،  ِع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 وِ يَ نْ 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ىهِ</w:t>
        <w:br/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ةِ رَ اخِ فَـ الْ  ذِ الَ ملَْـ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اىِ يَ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الَ غَ تِ شْ االِ 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  <w:br/>
        <w:t>ِ عِـــ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 نُ  هِ نِـــ وْ  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</w:p>
    <w:p>
      <w:pPr>
        <w:autoSpaceDN w:val="0"/>
        <w:autoSpaceDE w:val="0"/>
        <w:widowControl/>
        <w:spacing w:line="57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 هللاِ  ىلِ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ـيِّدُ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رَ خِ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ْz</w:t>
      </w:r>
    </w:p>
    <w:p>
      <w:pPr>
        <w:autoSpaceDN w:val="0"/>
        <w:autoSpaceDE w:val="0"/>
        <w:widowControl/>
        <w:spacing w:line="56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يمَـــ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ِّي َد ِة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 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اىِ  هُ نْـــ عَ 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َ رَ </w:t>
      </w:r>
    </w:p>
    <w:p>
      <w:pPr>
        <w:autoSpaceDN w:val="0"/>
        <w:autoSpaceDE w:val="0"/>
        <w:widowControl/>
        <w:spacing w:line="662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  <w:br/>
        <w:t xml:space="preserve"> ٍْ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اشَـ عَ ا فَ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يمَ لِ احلَْ </w:t>
      </w:r>
    </w:p>
    <w:p>
      <w:pPr>
        <w:autoSpaceDN w:val="0"/>
        <w:autoSpaceDE w:val="0"/>
        <w:widowControl/>
        <w:spacing w:line="640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يالً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طَـ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 زَ  ةٍ كَـ رىََ وَ  ادٍ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َِّـ وَ 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احَـ رَ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تلْـ ِىڡ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بٍ قْـ عَ ا بِ يَـ ظَ حى</w:t>
        <w:br/>
        <w:t xml:space="preserve"> َْ  ا 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8َّ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أَ  رى</w:t>
        <w:br/>
        <w:t xml:space="preserve"> َْ غَـ</w:t>
      </w:r>
    </w:p>
    <w:p>
      <w:pPr>
        <w:autoSpaceDN w:val="0"/>
        <w:tabs>
          <w:tab w:pos="1878" w:val="left"/>
          <w:tab w:pos="3744" w:val="left"/>
        </w:tabs>
        <w:autoSpaceDE w:val="0"/>
        <w:widowControl/>
        <w:spacing w:line="268" w:lineRule="exact" w:before="220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pgSz w:w="5653" w:h="9510"/>
          <w:pgMar w:top="176" w:right="190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3" w:h="9510"/>
          <w:pgMar w:top="176" w:right="82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هللاُ عَنْــهُ </w:t>
      </w:r>
    </w:p>
    <w:p>
      <w:pPr>
        <w:sectPr>
          <w:type w:val="continuous"/>
          <w:pgSz w:w="5653" w:h="9510"/>
          <w:pgMar w:top="176" w:right="82" w:bottom="92" w:left="114" w:header="720" w:footer="720" w:gutter="0"/>
          <w:cols w:num="2" w:equalWidth="0">
            <w:col w:w="2230" w:space="0"/>
            <w:col w:w="322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 َا 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 زْ اال</w:t>
      </w:r>
    </w:p>
    <w:p>
      <w:pPr>
        <w:sectPr>
          <w:type w:val="nextColumn"/>
          <w:pgSz w:w="5653" w:h="9510"/>
          <w:pgMar w:top="176" w:right="82" w:bottom="92" w:left="114" w:header="720" w:footer="720" w:gutter="0"/>
          <w:cols w:num="2" w:equalWidth="0">
            <w:col w:w="2230" w:space="0"/>
            <w:col w:w="3226" w:space="0"/>
          </w:cols>
          <w:docGrid w:linePitch="360"/>
        </w:sectPr>
      </w:pP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داً لَـ ا وَ مَـ هىَُ هى</w:t>
        <w:br/>
        <w:t>ََ ا لِ مَـ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رَ  هللاَ  انِ وَ عُ دْ يَ  هلُُ هْ أَ وَ </w:t>
      </w:r>
    </w:p>
    <w:p>
      <w:pPr>
        <w:autoSpaceDN w:val="0"/>
        <w:autoSpaceDE w:val="0"/>
        <w:widowControl/>
        <w:spacing w:line="578" w:lineRule="exact" w:before="2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  <w:br/>
        <w:t xml:space="preserve"> اً مِـــ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ثِـــ كَ  ارَ زَ اً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</w:t>
      </w:r>
    </w:p>
    <w:p>
      <w:pPr>
        <w:autoSpaceDN w:val="0"/>
        <w:autoSpaceDE w:val="0"/>
        <w:widowControl/>
        <w:spacing w:line="926" w:lineRule="exact" w:before="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بٍ قْـ عَ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اءَ عَ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مُ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  بُ لُ طْ يَ  ءِ الَ ضَ فُ الْ </w:t>
      </w:r>
    </w:p>
    <w:p>
      <w:pPr>
        <w:autoSpaceDN w:val="0"/>
        <w:autoSpaceDE w:val="0"/>
        <w:widowControl/>
        <w:spacing w:line="7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هِ بِــ انِ عَــ فِ تَ نْ ا يَ مَــ هلَُ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 يْـ بَ  جِّ حلَِـ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يفَ رِ ـ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مَ رَ حَ لْ لِ  رَ افَ سَ </w:t>
      </w:r>
    </w:p>
    <w:p>
      <w:pPr>
        <w:autoSpaceDN w:val="0"/>
        <w:autoSpaceDE w:val="0"/>
        <w:widowControl/>
        <w:spacing w:line="574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بِ يـ بِ حَ  ةِ ضَ وْ رَ  ةِ رَ اى</w:t>
        <w:br/>
        <w:t xml:space="preserve">َ زِ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امِ رَ احلَْ  هللاِ </w:t>
      </w: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اىلَ عَـ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 هللاَ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 دْ يَـ لْ 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فَـ 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دِ يِّ سَـ</w:t>
      </w:r>
    </w:p>
    <w:p>
      <w:pPr>
        <w:autoSpaceDN w:val="0"/>
        <w:autoSpaceDE w:val="0"/>
        <w:widowControl/>
        <w:spacing w:line="742" w:lineRule="exact" w:before="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ـشَ تَ  هِ دِ لَ بَ لِ  هِ وعِ جُ رُ 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اً 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دَ مَ هى</w:t>
        <w:br/>
        <w:t xml:space="preserve">ِ فِ </w:t>
      </w:r>
    </w:p>
    <w:p>
      <w:pPr>
        <w:autoSpaceDN w:val="0"/>
        <w:autoSpaceDE w:val="0"/>
        <w:widowControl/>
        <w:spacing w:line="724" w:lineRule="exact" w:before="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يْــ لَ عَ  رِ ـ ضِــ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هللاِ  ىى ِ</w:t>
        <w:br/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يِّ سَــ اءِ قَــ لِ بِ </w:t>
      </w:r>
    </w:p>
    <w:p>
      <w:pPr>
        <w:autoSpaceDN w:val="0"/>
        <w:tabs>
          <w:tab w:pos="1878" w:val="left"/>
          <w:tab w:pos="3744" w:val="left"/>
        </w:tabs>
        <w:autoSpaceDE w:val="0"/>
        <w:widowControl/>
        <w:spacing w:line="268" w:lineRule="exact" w:before="160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type w:val="continuous"/>
          <w:pgSz w:w="5653" w:h="9510"/>
          <w:pgMar w:top="176" w:right="82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لكِْ 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ِ/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 هُ رَ مَــ أَ وَ  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ْ8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تَ رَ 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َْــ اهُ طَــ عْ أَ ، فَ مُ الَ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هلِِ هْـــ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ِ/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رَ خْـــ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  امِ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عَـــ طْ إِ ا وَ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امهَُ دَ حْـــ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ِإ</w:t>
      </w:r>
    </w:p>
    <w:p>
      <w:pPr>
        <w:autoSpaceDN w:val="0"/>
        <w:autoSpaceDE w:val="0"/>
        <w:widowControl/>
        <w:spacing w:line="684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هُ رَ مْـ ا أَ مَـ اهلِِ ثَ تِ امْ  دَ عْـ بَ ، فَ ة يمَـ لِ حَ  ةِ دَ يِّ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</w:p>
    <w:p>
      <w:pPr>
        <w:autoSpaceDN w:val="0"/>
        <w:autoSpaceDE w:val="0"/>
        <w:widowControl/>
        <w:spacing w:line="530" w:lineRule="exact" w:before="32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يـفٌ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¦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َِ  دٌ لَـ ا وَ مَ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َُ يْ بَ  يَ ـضِ قُ فَ  دٍ لَ وَ بِ  تْ قَ لِ عَ </w:t>
      </w: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  <w:br/>
        <w:t xml:space="preserve">  رَ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ي اشْــ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ــيِّدُ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 هُــ وَ  مى</w:t>
        <w:br/>
        <w:t xml:space="preserve"> ٌ رِ كَــ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امسِْ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قَــــ 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  هللاِ  ىلِ</w:t>
        <w:br/>
        <w:t xml:space="preserve">ِّ وَ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ــــيِّدِ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اىِ  اقِ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ْz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َو َل ِك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ن ُه  َر َِحم ُه  ُالله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هللاُ عَنْهُ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ِّ</w:t>
        <w:br/>
        <w:t xml:space="preserve"> رَ وَ كَ الْ </w:t>
      </w:r>
    </w:p>
    <w:p>
      <w:pPr>
        <w:autoSpaceDN w:val="0"/>
        <w:autoSpaceDE w:val="0"/>
        <w:widowControl/>
        <w:spacing w:line="670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  <w:br/>
        <w:t xml:space="preserve"> 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ِّ</w:t>
        <w:br/>
        <w:t xml:space="preserve">َ وُ تُ  لْ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رى</w:t>
        <w:br/>
        <w:t xml:space="preserve"> اً بَ ثِ كَ  هِ يْ دَ الِ وَ  ةِ يَ بِ 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َْ بِ  ظَ حى</w:t>
        <w:br/>
        <w:t xml:space="preserve"> َْ  ملَْ </w:t>
      </w:r>
    </w:p>
    <w:p>
      <w:pPr>
        <w:autoSpaceDN w:val="0"/>
        <w:autoSpaceDE w:val="0"/>
        <w:widowControl/>
        <w:spacing w:line="680" w:lineRule="exact" w:before="1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هللاُ  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  <w:br/>
        <w:t>َ رَ فَـ رِ خَـ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ْz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دَ عْـ ا بَ مهَُ دُ حَ أَ  هِ رِ غَ صِ </w:t>
      </w:r>
    </w:p>
    <w:p>
      <w:pPr>
        <w:autoSpaceDN w:val="0"/>
        <w:autoSpaceDE w:val="0"/>
        <w:widowControl/>
        <w:spacing w:line="652" w:lineRule="exact" w:before="0" w:after="0"/>
        <w:ind w:left="5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ْ8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ارَ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  <w:br/>
        <w:t xml:space="preserve">  مْ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هىِِ نَ عَ فَ نَ وَ  مْ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ُْ  عَ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اىلَ عَ تَ </w:t>
      </w:r>
    </w:p>
    <w:p>
      <w:pPr>
        <w:autoSpaceDN w:val="0"/>
        <w:tabs>
          <w:tab w:pos="1876" w:val="left"/>
          <w:tab w:pos="3742" w:val="left"/>
        </w:tabs>
        <w:autoSpaceDE w:val="0"/>
        <w:widowControl/>
        <w:spacing w:line="268" w:lineRule="exact" w:before="380" w:after="0"/>
        <w:ind w:left="21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pgSz w:w="5653" w:h="9510"/>
          <w:pgMar w:top="14" w:right="182" w:bottom="92" w:left="1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3" w:h="9510"/>
          <w:pgMar w:top="96" w:right="82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21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0"/>
        </w:rPr>
        <w:t>رَىص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َ هللاُ رَىص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َ هللاُ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* </w:t>
      </w:r>
    </w:p>
    <w:p>
      <w:pPr>
        <w:sectPr>
          <w:type w:val="continuous"/>
          <w:pgSz w:w="5653" w:h="9510"/>
          <w:pgMar w:top="96" w:right="82" w:bottom="92" w:left="42" w:header="720" w:footer="720" w:gutter="0"/>
          <w:cols w:num="2" w:equalWidth="0">
            <w:col w:w="2902" w:space="0"/>
            <w:col w:w="2626" w:space="0"/>
          </w:cols>
          <w:docGrid w:linePitch="360"/>
        </w:sectPr>
      </w:pPr>
    </w:p>
    <w:p>
      <w:pPr>
        <w:autoSpaceDN w:val="0"/>
        <w:autoSpaceDE w:val="0"/>
        <w:widowControl/>
        <w:spacing w:line="648" w:lineRule="exact" w:before="0" w:after="29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0"/>
        </w:rPr>
        <w:br/>
        <w:t>ِ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رَىص8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َ هللاُ عَنِ الْوَىل</w:t>
      </w:r>
    </w:p>
    <w:p>
      <w:pPr>
        <w:sectPr>
          <w:type w:val="nextColumn"/>
          <w:pgSz w:w="5653" w:h="9510"/>
          <w:pgMar w:top="96" w:right="82" w:bottom="92" w:left="42" w:header="720" w:footer="720" w:gutter="0"/>
          <w:cols w:num="2" w:equalWidth="0">
            <w:col w:w="2902" w:space="0"/>
            <w:col w:w="2626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>رَىص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َ هللاُ رَىص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َ هللاُ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*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ِّ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رَىص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َ هللاُ عَنِ احلْ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َزَرِي</w:t>
      </w:r>
    </w:p>
    <w:p>
      <w:pPr>
        <w:autoSpaceDN w:val="0"/>
        <w:autoSpaceDE w:val="0"/>
        <w:widowControl/>
        <w:spacing w:line="748" w:lineRule="exact" w:before="1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ةٍ محَْـــ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رَ  ںى</w:t>
        <w:br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ْ8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عَـــ مى</w:t>
        <w:br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لِ سْـــ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تَ وَ  ةٌ الَ صَـــ</w:t>
      </w:r>
    </w:p>
    <w:p>
      <w:pPr>
        <w:autoSpaceDN w:val="0"/>
        <w:autoSpaceDE w:val="0"/>
        <w:widowControl/>
        <w:spacing w:line="686" w:lineRule="exact" w:before="114" w:after="18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ةٍ ادَ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رى</w:t>
        <w:br/>
        <w:t xml:space="preserve"> ِْ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خَـــ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مِـــ هللاِ  ىلَ</w:t>
        <w:br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ِّ وَ  امسِْ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َقَـــ و</w:t>
      </w:r>
    </w:p>
    <w:p>
      <w:pPr>
        <w:sectPr>
          <w:type w:val="continuous"/>
          <w:pgSz w:w="5653" w:h="9510"/>
          <w:pgMar w:top="96" w:right="82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هَـــــ</w:t>
      </w:r>
    </w:p>
    <w:p>
      <w:pPr>
        <w:sectPr>
          <w:type w:val="continuous"/>
          <w:pgSz w:w="5653" w:h="9510"/>
          <w:pgMar w:top="96" w:right="82" w:bottom="92" w:left="42" w:header="720" w:footer="720" w:gutter="0"/>
          <w:cols w:num="2" w:equalWidth="0">
            <w:col w:w="3070" w:space="0"/>
            <w:col w:w="2458" w:space="0"/>
          </w:cols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ىى ِّ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محَِّـــــ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ُأ</w:t>
      </w:r>
    </w:p>
    <w:p>
      <w:pPr>
        <w:sectPr>
          <w:type w:val="nextColumn"/>
          <w:pgSz w:w="5653" w:h="9510"/>
          <w:pgMar w:top="96" w:right="82" w:bottom="92" w:left="42" w:header="720" w:footer="720" w:gutter="0"/>
          <w:cols w:num="2" w:equalWidth="0">
            <w:col w:w="3070" w:space="0"/>
            <w:col w:w="245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يَــ الَ وِ الْ  لِ هْــ أَ  قِ لْــ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ارِ يَــ خِ  حِ دْ ملَِــ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ىمسُِ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نْ مَـ ةَ امَـ رَ ي 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 دْ تَـ نْ أَ  تَ ئْ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شِـ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ِإ َذ</w:t>
      </w:r>
    </w:p>
    <w:p>
      <w:pPr>
        <w:autoSpaceDN w:val="0"/>
        <w:autoSpaceDE w:val="0"/>
        <w:widowControl/>
        <w:spacing w:line="686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ةِ ادَ يَ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السِّـــــ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  هللاِ  ىلِ</w:t>
        <w:br/>
        <w:t xml:space="preserve">ِّ وَ  امسِْ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ِب</w:t>
      </w: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وسُــــ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  بِ ىم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يُ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إِ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 أَ وِ رُ </w:t>
      </w:r>
    </w:p>
    <w:p>
      <w:pPr>
        <w:sectPr>
          <w:type w:val="continuous"/>
          <w:pgSz w:w="5653" w:h="9510"/>
          <w:pgMar w:top="96" w:right="82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اى</w:t>
        <w:br/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لــــــزِّ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ِِله  ِل</w:t>
      </w:r>
    </w:p>
    <w:p>
      <w:pPr>
        <w:sectPr>
          <w:type w:val="continuous"/>
          <w:pgSz w:w="5653" w:h="9510"/>
          <w:pgMar w:top="96" w:right="82" w:bottom="92" w:left="42" w:header="720" w:footer="720" w:gutter="0"/>
          <w:cols w:num="2" w:equalWidth="0">
            <w:col w:w="1958" w:space="0"/>
            <w:col w:w="3570" w:space="0"/>
          </w:cols>
          <w:docGrid w:linePitch="360"/>
        </w:sectPr>
      </w:pPr>
    </w:p>
    <w:p>
      <w:pPr>
        <w:autoSpaceDN w:val="0"/>
        <w:autoSpaceDE w:val="0"/>
        <w:widowControl/>
        <w:spacing w:line="548" w:lineRule="exact" w:before="0" w:after="3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َل</w:t>
      </w:r>
    </w:p>
    <w:p>
      <w:pPr>
        <w:sectPr>
          <w:type w:val="nextColumn"/>
          <w:pgSz w:w="5653" w:h="9510"/>
          <w:pgMar w:top="96" w:right="82" w:bottom="92" w:left="42" w:header="720" w:footer="720" w:gutter="0"/>
          <w:cols w:num="2" w:equalWidth="0">
            <w:col w:w="1958" w:space="0"/>
            <w:col w:w="35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.0" w:type="dxa"/>
      </w:tblPr>
      <w:tblGrid>
        <w:gridCol w:w="1843"/>
        <w:gridCol w:w="1843"/>
        <w:gridCol w:w="1843"/>
      </w:tblGrid>
      <w:tr>
        <w:trPr>
          <w:trHeight w:hRule="exact" w:val="24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15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7 / 34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35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F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27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Ihc¯n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3" w:h="9510"/>
          <w:pgMar w:top="96" w:right="82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زَ وْ مَـ 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ُْـ ىس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¦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ِـ املَْـ دَ نْـ عِ  لُجْ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َرَأ</w:t>
      </w:r>
    </w:p>
    <w:p>
      <w:pPr>
        <w:autoSpaceDN w:val="0"/>
        <w:autoSpaceDE w:val="0"/>
        <w:widowControl/>
        <w:spacing w:line="594" w:lineRule="exact" w:before="1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¦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ِ¶َ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امَ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وطاً 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سُــــــ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اعَـــــــــــــ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 أَ الً وَ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 وهُ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بُـــــــــــــ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</w:p>
    <w:p>
      <w:pPr>
        <w:autoSpaceDN w:val="0"/>
        <w:autoSpaceDE w:val="0"/>
        <w:widowControl/>
        <w:spacing w:line="6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زَ وْ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 ِ</w:t>
        <w:br/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ِTلا ْر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أخــــرى</w:t>
        <w:br/>
        <w:t xml:space="preserve"> اً لِ </w:t>
      </w:r>
    </w:p>
    <w:p>
      <w:pPr>
        <w:autoSpaceDN w:val="0"/>
        <w:autoSpaceDE w:val="0"/>
        <w:widowControl/>
        <w:spacing w:line="540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يدِ يِّ سَـ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لِ اءَ جَـ زِ 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املَْـ لكِْ أَ  دِ عْـ بَ  نْ مِـ وَ </w:t>
      </w:r>
    </w:p>
    <w:p>
      <w:pPr>
        <w:autoSpaceDN w:val="0"/>
        <w:autoSpaceDE w:val="0"/>
        <w:widowControl/>
        <w:spacing w:line="7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بْ قُـــ لِ  هُ نْـــ مِ  دِ يْـــ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ذَ خْـــ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  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 مُ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ائِ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 ذَ 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َل ِك</w:t>
      </w:r>
    </w:p>
    <w:p>
      <w:pPr>
        <w:autoSpaceDN w:val="0"/>
        <w:autoSpaceDE w:val="0"/>
        <w:widowControl/>
        <w:spacing w:line="72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ُك  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ُْ  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غَــ الْ  زِ وْ مَــ قِ ارِ سَــ بِ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 ٍة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¦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ِك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ملَِ 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يعــــــاً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رسَِ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بَــــ وْ تَ  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ِّق  َط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ِْكل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قَــــ أَ </w:t>
      </w:r>
    </w:p>
    <w:p>
      <w:pPr>
        <w:autoSpaceDN w:val="0"/>
        <w:tabs>
          <w:tab w:pos="1950" w:val="left"/>
          <w:tab w:pos="3816" w:val="left"/>
        </w:tabs>
        <w:autoSpaceDE w:val="0"/>
        <w:widowControl/>
        <w:spacing w:line="268" w:lineRule="exact" w:before="310" w:after="0"/>
        <w:ind w:left="28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8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pgSz w:w="5653" w:h="9510"/>
          <w:pgMar w:top="58" w:right="82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فِّـــ كَ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قْ تَ ا لِ 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دِ عْـــ بَ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َمِـــ و</w:t>
      </w:r>
    </w:p>
    <w:p>
      <w:pPr>
        <w:autoSpaceDN w:val="0"/>
        <w:autoSpaceDE w:val="0"/>
        <w:widowControl/>
        <w:spacing w:line="5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ٍع  َو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 ونَ دُ 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 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autoSpaceDE w:val="0"/>
        <w:widowControl/>
        <w:spacing w:line="5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ينَــــــ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 يُ  ملَْ  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ذَ 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أَ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ةٍ وَ ضْـــ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ُل  ِر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هْـــ أَ  كٍ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الِـــ مَ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مِـــ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8َّ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أَ وَ </w:t>
      </w:r>
    </w:p>
    <w:p>
      <w:pPr>
        <w:autoSpaceDN w:val="0"/>
        <w:autoSpaceDE w:val="0"/>
        <w:widowControl/>
        <w:spacing w:line="848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َ رَ  دُ يِ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دَ الِـ وَ الْ  اةِ فَـ وَ  دَ عْ بَ 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مِــ جَ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 َ8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ومــاً حمَْــ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 همَْ  هُ نْــ عَ  هللاُ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خاً يْ شَـ بُ لُـ طْ يَ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همُْـ ولِ طُـ الَ بِـ هِ دِ لِـوْ مَ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دَ تِــ هْ الِْ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يالً اىِ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فِــ كَ وَ  اءِ دَ تِــ قْ الِْ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يقــاً اىِ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 ِق</w:t>
      </w:r>
    </w:p>
    <w:p>
      <w:pPr>
        <w:autoSpaceDN w:val="0"/>
        <w:autoSpaceDE w:val="0"/>
        <w:widowControl/>
        <w:spacing w:line="654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َْحم ِن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قِ الِ  خَ ىلَ عَ  هِ ورِ مُ أُ  يعَ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 َِ الكًِّ وَ تَ مُ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ـ شَـ مَ وَ  ةٍ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اسِـ شَ  ةٍ رى</w:t>
        <w:br/>
        <w:t xml:space="preserve"> َ ثِ كَ  دِ الَ  بِ ىلَ إِ  رَ افَ سَ فَ </w:t>
      </w:r>
    </w:p>
    <w:p>
      <w:pPr>
        <w:autoSpaceDN w:val="0"/>
        <w:tabs>
          <w:tab w:pos="1950" w:val="left"/>
          <w:tab w:pos="3816" w:val="left"/>
        </w:tabs>
        <w:autoSpaceDE w:val="0"/>
        <w:widowControl/>
        <w:spacing w:line="268" w:lineRule="exact" w:before="210" w:after="0"/>
        <w:ind w:left="28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9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pgSz w:w="5653" w:h="9510"/>
          <w:pgMar w:top="176" w:right="82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ِر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  مَ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َاً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 ف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اتٌ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 مَ  هلَُ  عَ قَــ وَ فَ .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زْ عُــ لْ اراً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 تِ اخْ وَ </w:t>
      </w:r>
    </w:p>
    <w:p>
      <w:pPr>
        <w:autoSpaceDN w:val="0"/>
        <w:autoSpaceDE w:val="0"/>
        <w:widowControl/>
        <w:spacing w:line="712" w:lineRule="exact" w:before="1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يهعَِـ مِ حى َِ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>َ رَ فَ  ةٌ رى</w:t>
        <w:br/>
        <w:t xml:space="preserve"> َ سِ عَ  بُ ائِ رَ غَ وَ  ةٌ يبَ حعَِ </w:t>
      </w:r>
    </w:p>
    <w:p>
      <w:pPr>
        <w:autoSpaceDN w:val="0"/>
        <w:autoSpaceDE w:val="0"/>
        <w:widowControl/>
        <w:spacing w:line="664" w:lineRule="exact" w:before="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تِـ اكَ رَ 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عَـ تَ  هللاِ  ةِ اعَـ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وفاً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غُ شْـ مَ </w:t>
      </w:r>
    </w:p>
    <w:p>
      <w:pPr>
        <w:autoSpaceDN w:val="0"/>
        <w:autoSpaceDE w:val="0"/>
        <w:widowControl/>
        <w:spacing w:line="724" w:lineRule="exact" w:before="2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 ة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ينِ الدِّ  ومِ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لُــ عُ 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يــاً اىِ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نِ تَ عْ مُ وَ  هِ اتِ نَ كَ سَــ وَ </w:t>
      </w:r>
    </w:p>
    <w:p>
      <w:pPr>
        <w:sectPr>
          <w:pgSz w:w="5653" w:h="9510"/>
          <w:pgMar w:top="98" w:right="82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الَ وَ جَـ دَ عْـ بَ  هُ تَـ ادَ رَ  إِ </w:t>
      </w:r>
    </w:p>
    <w:p>
      <w:pPr>
        <w:sectPr>
          <w:type w:val="continuous"/>
          <w:pgSz w:w="5653" w:h="9510"/>
          <w:pgMar w:top="98" w:right="82" w:bottom="92" w:left="114" w:header="720" w:footer="720" w:gutter="0"/>
          <w:cols w:num="2" w:equalWidth="0">
            <w:col w:w="3008" w:space="0"/>
            <w:col w:w="2448" w:space="0"/>
          </w:cols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214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اىلَ عَ تَ  هللاُ  لَ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sectPr>
          <w:type w:val="nextColumn"/>
          <w:pgSz w:w="5653" w:h="9510"/>
          <w:pgMar w:top="98" w:right="82" w:bottom="92" w:left="114" w:header="720" w:footer="720" w:gutter="0"/>
          <w:cols w:num="2" w:equalWidth="0">
            <w:col w:w="3008" w:space="0"/>
            <w:col w:w="2448" w:space="0"/>
          </w:cols>
          <w:docGrid w:linePitch="360"/>
        </w:sectPr>
      </w:pPr>
    </w:p>
    <w:p>
      <w:pPr>
        <w:autoSpaceDN w:val="0"/>
        <w:tabs>
          <w:tab w:pos="4440" w:val="left"/>
          <w:tab w:pos="5042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مَـ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املُْ  ةَ كَـ مَ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دٍ الَ بِ  انِ رَ وَ دَ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اضٍ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َر</w:t>
      </w:r>
    </w:p>
    <w:p>
      <w:pPr>
        <w:autoSpaceDN w:val="0"/>
        <w:autoSpaceDE w:val="0"/>
        <w:widowControl/>
        <w:spacing w:line="778" w:lineRule="exact" w:before="0" w:after="29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دِ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خِ يْ 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اىِ  امِ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احلَـ هللاِ  دِ لَـ بَ </w:t>
      </w:r>
    </w:p>
    <w:p>
      <w:pPr>
        <w:sectPr>
          <w:type w:val="continuous"/>
          <w:pgSz w:w="5653" w:h="9510"/>
          <w:pgMar w:top="98" w:right="82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يالً وِ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راً طَـ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هْـ دَ  هُ عَـ ابَ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ؒ فَ </w:t>
      </w:r>
    </w:p>
    <w:p>
      <w:pPr>
        <w:sectPr>
          <w:type w:val="continuous"/>
          <w:pgSz w:w="5653" w:h="9510"/>
          <w:pgMar w:top="98" w:right="82" w:bottom="92" w:left="114" w:header="720" w:footer="720" w:gutter="0"/>
          <w:cols w:num="2" w:equalWidth="0">
            <w:col w:w="3610" w:space="0"/>
            <w:col w:w="1846" w:space="0"/>
          </w:cols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18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اىعِ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 الرِّ </w:t>
      </w:r>
    </w:p>
    <w:p>
      <w:pPr>
        <w:sectPr>
          <w:type w:val="nextColumn"/>
          <w:pgSz w:w="5653" w:h="9510"/>
          <w:pgMar w:top="98" w:right="82" w:bottom="92" w:left="114" w:header="720" w:footer="720" w:gutter="0"/>
          <w:cols w:num="2" w:equalWidth="0">
            <w:col w:w="3610" w:space="0"/>
            <w:col w:w="184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نْـ عِ  دُ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ارَ صَـ فَ  ةَ ازَ جَ االْTِ  هُ نْ مِ  لَ بِ قَ وَ </w:t>
      </w:r>
    </w:p>
    <w:p>
      <w:pPr>
        <w:autoSpaceDN w:val="0"/>
        <w:tabs>
          <w:tab w:pos="1878" w:val="left"/>
          <w:tab w:pos="3744" w:val="left"/>
        </w:tabs>
        <w:autoSpaceDE w:val="0"/>
        <w:widowControl/>
        <w:spacing w:line="268" w:lineRule="exact" w:before="322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10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type w:val="continuous"/>
          <w:pgSz w:w="5653" w:h="9510"/>
          <w:pgMar w:top="98" w:right="82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3" w:h="9510"/>
          <w:pgMar w:top="176" w:right="180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مَـ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يْ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والً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بُـ قْ مَ  ايًّ ضِـ رْ  مَ </w:t>
      </w:r>
    </w:p>
    <w:p>
      <w:pPr>
        <w:sectPr>
          <w:type w:val="continuous"/>
          <w:pgSz w:w="5653" w:h="9510"/>
          <w:pgMar w:top="176" w:right="180" w:bottom="92" w:left="114" w:header="720" w:footer="720" w:gutter="0"/>
          <w:cols w:num="2" w:equalWidth="0">
            <w:col w:w="3254" w:space="0"/>
            <w:col w:w="2104" w:space="0"/>
          </w:cols>
          <w:docGrid w:linePitch="360"/>
        </w:sectPr>
      </w:pPr>
    </w:p>
    <w:p>
      <w:pPr>
        <w:autoSpaceDN w:val="0"/>
        <w:autoSpaceDE w:val="0"/>
        <w:widowControl/>
        <w:spacing w:line="692" w:lineRule="exact" w:before="0" w:after="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اىعِ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َفَـ الرِّ  هِ خِ يْ ش</w:t>
      </w:r>
    </w:p>
    <w:p>
      <w:pPr>
        <w:sectPr>
          <w:type w:val="nextColumn"/>
          <w:pgSz w:w="5653" w:h="9510"/>
          <w:pgMar w:top="176" w:right="180" w:bottom="92" w:left="114" w:header="720" w:footer="720" w:gutter="0"/>
          <w:cols w:num="2" w:equalWidth="0">
            <w:col w:w="3254" w:space="0"/>
            <w:col w:w="210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ِّي ِد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ماً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 َو  َك َذ ِل َك  ِإ ْذ  َع َر َض  َي ْو</w:t>
      </w:r>
    </w:p>
    <w:p>
      <w:pPr>
        <w:autoSpaceDN w:val="0"/>
        <w:autoSpaceDE w:val="0"/>
        <w:widowControl/>
        <w:spacing w:line="692" w:lineRule="exact" w:before="2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ةً بَــ غْ رَ وَ  هِ تِــ عَ يْ  بَ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قاً إِ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اىعِ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الرِّ </w:t>
      </w:r>
    </w:p>
    <w:p>
      <w:pPr>
        <w:autoSpaceDN w:val="0"/>
        <w:autoSpaceDE w:val="0"/>
        <w:widowControl/>
        <w:spacing w:line="8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يَــ الِ احلَْ  هِ اتِ رى</w:t>
        <w:br/>
        <w:t xml:space="preserve"> َ صِــ قْ تَ  هلَُ 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 وَ  هِ تِــ يقَ رِ طَ </w:t>
      </w:r>
    </w:p>
    <w:p>
      <w:pPr>
        <w:autoSpaceDN w:val="0"/>
        <w:autoSpaceDE w:val="0"/>
        <w:widowControl/>
        <w:spacing w:line="900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قْ فِـ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  ملَْ فَ .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ينِ الدِّ  ورِ مُ 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هُ تَ آمَ سَ وَ 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فَـ يدٍ دِ مَ  نٍ مَ زَ  دَ عْ بَ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ذٍ ئِ تَ لَ يْ لَ  مُ وْ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542" w:val="left"/>
          <w:tab w:pos="3084" w:val="left"/>
        </w:tabs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اىعِ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الرِّ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 دُ يِّ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أَ رَ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يْ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كَ لْ تِ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اىعِ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 الرِّ  رى</w:t>
        <w:br/>
        <w:t xml:space="preserve"> َ بِ كَ الْ  دَ محَْ أَ  دَ يِّ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هِ امِ نَ مَ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ِّي َد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عْ يَ  دَ لَ وَ ا الْ ذَ هَ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الَ قَ فَ  هُ اءَ جَ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هُ كْ لِّ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رِّ ذُ  نْ مِـــ امسِْ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tabs>
          <w:tab w:pos="1878" w:val="left"/>
          <w:tab w:pos="3744" w:val="left"/>
        </w:tabs>
        <w:autoSpaceDE w:val="0"/>
        <w:widowControl/>
        <w:spacing w:line="268" w:lineRule="exact" w:before="160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11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type w:val="continuous"/>
          <w:pgSz w:w="5653" w:h="9510"/>
          <w:pgMar w:top="176" w:right="180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 اتِ رَ  مَ ىلَ إِ  هُ عْـ فَ رْ ا ة،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اعِ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الرِّ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َنَ تِ يقَ رِ ط</w:t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اىعِ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 الرِّ  دمحمٌ  دُ يِّ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أَ ضاً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 أَ وَ . ةي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عَ الْ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يبَـ رِ غَ 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ائِـ حعََ  امسِْ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 هِ يـدِ رِ مُ  نْ مِـ</w:t>
      </w:r>
    </w:p>
    <w:p>
      <w:pPr>
        <w:autoSpaceDN w:val="0"/>
        <w:autoSpaceDE w:val="0"/>
        <w:widowControl/>
        <w:spacing w:line="7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هلِِ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 ْ8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مَــ نْ مِــ جَ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خَــ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إِ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أَ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 مِ 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رِ ا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¦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لُ الَ ظِـ يـلُ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 جِ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صِـ وَ الْ  عَ مَـ كَ لِ ذَ بِ  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سُ ، فَ  هِ يْ لَ إِ  قِ رُ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  <w:br/>
        <w:t xml:space="preserve"> ُ بِـ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الكَ  محـدُ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ِّي ُد 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ىصَ وْ  أَ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 رى</w:t>
        <w:br/>
        <w:t xml:space="preserve"> اً ثِـ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وراً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رسُُ  قِ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امِ نَ 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اىعِ</w:t>
        <w:br/>
        <w:t xml:space="preserve"> فَ الرِّ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امسِْ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دَ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يدَ رِ مُ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َد َعى</w:t>
      </w:r>
    </w:p>
    <w:p>
      <w:pPr>
        <w:autoSpaceDN w:val="0"/>
        <w:autoSpaceDE w:val="0"/>
        <w:widowControl/>
        <w:spacing w:line="574" w:lineRule="exact" w:before="3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وعَـ مُ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ةِ عَـ بَ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فِ ائِ ظَ وَ لْ اىِ  هُ ازَ جَ أَ فَ </w:t>
      </w:r>
    </w:p>
    <w:p>
      <w:pPr>
        <w:autoSpaceDN w:val="0"/>
        <w:tabs>
          <w:tab w:pos="1878" w:val="left"/>
          <w:tab w:pos="3744" w:val="left"/>
        </w:tabs>
        <w:autoSpaceDE w:val="0"/>
        <w:widowControl/>
        <w:spacing w:line="268" w:lineRule="exact" w:before="310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12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pgSz w:w="5653" w:h="9510"/>
          <w:pgMar w:top="100" w:right="82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ِة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 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اعِ فَ الرِّ وَ 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ْرِ ادِ قَ ال</w:t>
      </w:r>
    </w:p>
    <w:p>
      <w:pPr>
        <w:autoSpaceDN w:val="0"/>
        <w:autoSpaceDE w:val="0"/>
        <w:widowControl/>
        <w:spacing w:line="722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عْـــ بَ وَ . ةً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ةً ازَ جَـــ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 َو ْر ِد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ِة 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يالً وِ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راً طَـ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 دَ  اىعِ</w:t>
        <w:br/>
        <w:t>ِّ فَ الرِّ  خِ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عَ مَ  هِ تِ امَ قَ إِ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ِر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هُ نَ ذَ أْ تَ سْـ اِ  هُ نْ مِ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عَ تَ يَ وَ  هُ مُ دِ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 ةد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جِـ ىلَ إِ  جَ رَ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 َ8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 يهِ فِ  هلَُ  نَ ذِ أَ فَ  اقِ رَ فِ الْ وَ </w:t>
      </w:r>
    </w:p>
    <w:p>
      <w:pPr>
        <w:autoSpaceDN w:val="0"/>
        <w:autoSpaceDE w:val="0"/>
        <w:widowControl/>
        <w:spacing w:line="948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جُ رُ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 ةٍ ينَ فِ سَـ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بَ كِـ رَ  كَ لِـ ذَ  دَ عْـ بَ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¦ َُّ 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حِ اى</w:t>
        <w:br/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الـرِّ  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حَـ تْ 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اكَ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وَ ، ورْ نُـ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كَ ىلَ إِ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ذٍ ئِـ آنَ  ةِ ينَ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اى</w:t>
        <w:br/>
        <w:t>َ رَ جَ  مُ ظَ عْ مُ  نَ  اكَ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66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ملَْ 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رِ افِ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دِ صَـ قْ ملَِ  ةً فَ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نَ و عُ مى َِ </w:t>
      </w:r>
    </w:p>
    <w:p>
      <w:pPr>
        <w:autoSpaceDN w:val="0"/>
        <w:autoSpaceDE w:val="0"/>
        <w:widowControl/>
        <w:spacing w:line="9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شُـ كَ لِ ذَ لِـ فَ  رٍ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¦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أَ  دَ عْ بَ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إِ هى</w:t>
        <w:br/>
        <w:t xml:space="preserve">َْ لَ وا إِ لُ صِ يَ </w:t>
      </w:r>
    </w:p>
    <w:p>
      <w:pPr>
        <w:autoSpaceDN w:val="0"/>
        <w:tabs>
          <w:tab w:pos="1878" w:val="left"/>
          <w:tab w:pos="3744" w:val="left"/>
        </w:tabs>
        <w:autoSpaceDE w:val="0"/>
        <w:widowControl/>
        <w:spacing w:line="268" w:lineRule="exact" w:before="296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13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pgSz w:w="5653" w:h="9510"/>
          <w:pgMar w:top="86" w:right="180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هُ انُ زَ حْ أَ وَ  رِ فَ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ابُ عَ صِ  انِ بَ كْ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ىلَع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انُ بَـ كْ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أَ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اءُ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فَـ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ِّي ِد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رَ مْـ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عُـ فَ رَ  رِ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لِ  ةً بَـ هْ أُ </w:t>
      </w:r>
    </w:p>
    <w:p>
      <w:pPr>
        <w:autoSpaceDN w:val="0"/>
        <w:autoSpaceDE w:val="0"/>
        <w:widowControl/>
        <w:spacing w:line="6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جُـ رِ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نْ أَ  دُ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مهُْ رَ مَ أَ فَـ امسِْ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وهَ طُ سُـ بْ يَ فَ  مْ هعَُـ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وفِ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يعَ مح َِ </w:t>
      </w:r>
    </w:p>
    <w:p>
      <w:pPr>
        <w:autoSpaceDN w:val="0"/>
        <w:autoSpaceDE w:val="0"/>
        <w:widowControl/>
        <w:spacing w:line="540" w:lineRule="exact" w:before="1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رَ مْـ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اعُ طَ ا أَ مَ  دَ عْ بَ وَ  اهِ وَ فْ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ةَ وحَ تُ فْ مَ </w:t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 مُ هى</w:t>
        <w:br/>
        <w:t>ِْ لَـ عَ  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 َ8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 يُـ نْ  أَ اىلَ عَـ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هللاَ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 دَ </w:t>
      </w: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ابُ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 هُ تَ وَ عْ دَ  هللاُ  ابَ جَ أَ  دْ قَ وَ </w:t>
      </w:r>
    </w:p>
    <w:p>
      <w:pPr>
        <w:autoSpaceDN w:val="0"/>
        <w:autoSpaceDE w:val="0"/>
        <w:widowControl/>
        <w:spacing w:line="548" w:lineRule="exact" w:before="3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راً طْــ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طِــ مُ وَ  ةٍ فَــ لِ تَ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مِــ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ذِ هَــ دَ عْــ بَ وَ .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اجَ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 رِ دْ قَــ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يداً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شَــ</w:t>
      </w:r>
    </w:p>
    <w:p>
      <w:pPr>
        <w:autoSpaceDN w:val="0"/>
        <w:tabs>
          <w:tab w:pos="1878" w:val="left"/>
          <w:tab w:pos="3744" w:val="left"/>
        </w:tabs>
        <w:autoSpaceDE w:val="0"/>
        <w:widowControl/>
        <w:spacing w:line="268" w:lineRule="exact" w:before="344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14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pgSz w:w="5653" w:h="9510"/>
          <w:pgMar w:top="98" w:right="84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هُ تَ 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صِـ حس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¦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  ةِ ينَ فِ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 لُ هْـ أَ فَ رَ عَـ ةِ عَـ اقِ وَ ال</w:t>
      </w:r>
    </w:p>
    <w:p>
      <w:pPr>
        <w:autoSpaceDN w:val="0"/>
        <w:autoSpaceDE w:val="0"/>
        <w:widowControl/>
        <w:spacing w:line="9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</w:t>
        <w:br/>
        <w:t xml:space="preserve">  وهُ نُ اوَ عَــ وَ  وهُ مُ دَ خَــ وَ  وهُ 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 حَ أَ وَ  وهُ مُــ ظ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عَ فَ 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ٍة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احَــ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رَ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</w:t>
        <w:br/>
        <w:t xml:space="preserve">  ورْ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نُــ 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 كَ 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وا إِ لُ صَــ وَ وَ  هِ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ِــ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َح َو</w:t>
      </w:r>
    </w:p>
    <w:p>
      <w:pPr>
        <w:autoSpaceDN w:val="0"/>
        <w:autoSpaceDE w:val="0"/>
        <w:widowControl/>
        <w:spacing w:line="7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تْ ارَ صَـ لْ بَـ ةٍ ق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شَـ مَ  الَ وَ  بٍ عَـ تَ  الَ بِـ ورٍ رسُُ وَ </w:t>
      </w:r>
    </w:p>
    <w:p>
      <w:pPr>
        <w:autoSpaceDN w:val="0"/>
        <w:autoSpaceDE w:val="0"/>
        <w:widowControl/>
        <w:spacing w:line="614" w:lineRule="exact" w:before="3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. انِ دَ لْـ بُ  الْ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</w:t>
        <w:br/>
        <w:t xml:space="preserve">  هِ تِ رَ هس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¦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ُْـ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باً لِ بَ سَـ ةُ عَـ اقِ وَ الْ  هِ ذِ هَـ</w:t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</w:t>
        <w:br/>
        <w:t xml:space="preserve">  هُ عَـ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 مَ و كُ 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اشْـ ںى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 انُ بَـ كْ الر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 رَ ا صَـ فَ </w:t>
      </w:r>
    </w:p>
    <w:p>
      <w:pPr>
        <w:autoSpaceDN w:val="0"/>
        <w:autoSpaceDE w:val="0"/>
        <w:widowControl/>
        <w:spacing w:line="760" w:lineRule="exact" w:before="28" w:after="18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</w:t>
        <w:br/>
        <w:t xml:space="preserve">  ںى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يِّ دِ لَـــ بَ الْ  ونَ كُ ارِ شَـــ يُ  ةِ ينَ فِ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رِ فَ سَـــ</w:t>
      </w:r>
    </w:p>
    <w:p>
      <w:pPr>
        <w:sectPr>
          <w:pgSz w:w="5653" w:h="9510"/>
          <w:pgMar w:top="98" w:right="90" w:bottom="92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َل  ِإ َلى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صِــــ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يَ  نْ  أَ ىلَ إِ  ومهُْ </w:t>
      </w:r>
    </w:p>
    <w:p>
      <w:pPr>
        <w:sectPr>
          <w:type w:val="continuous"/>
          <w:pgSz w:w="5653" w:h="9510"/>
          <w:pgMar w:top="98" w:right="90" w:bottom="92" w:left="122" w:header="720" w:footer="720" w:gutter="0"/>
          <w:cols w:num="2" w:equalWidth="0">
            <w:col w:w="3056" w:space="0"/>
            <w:col w:w="2384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30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عُــــ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بَ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وَ  هِ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امِــــ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ِإ ْك َر</w:t>
      </w:r>
    </w:p>
    <w:p>
      <w:pPr>
        <w:sectPr>
          <w:type w:val="nextColumn"/>
          <w:pgSz w:w="5653" w:h="9510"/>
          <w:pgMar w:top="98" w:right="90" w:bottom="92" w:left="122" w:header="720" w:footer="720" w:gutter="0"/>
          <w:cols w:num="2" w:equalWidth="0">
            <w:col w:w="3056" w:space="0"/>
            <w:col w:w="2384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328"/>
        <w:ind w:left="0" w:right="1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وسْ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َم ْس ِج ِد  َع ْي َد ُر</w:t>
      </w:r>
    </w:p>
    <w:p>
      <w:pPr>
        <w:sectPr>
          <w:type w:val="continuous"/>
          <w:pgSz w:w="5653" w:h="9510"/>
          <w:pgMar w:top="98" w:right="90" w:bottom="92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254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>رَىص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َ هللاُ رَىص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َ هللاُ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* </w:t>
      </w:r>
    </w:p>
    <w:p>
      <w:pPr>
        <w:sectPr>
          <w:type w:val="continuous"/>
          <w:pgSz w:w="5653" w:h="9510"/>
          <w:pgMar w:top="98" w:right="90" w:bottom="92" w:left="122" w:header="720" w:footer="720" w:gutter="0"/>
          <w:cols w:num="2" w:equalWidth="0">
            <w:col w:w="2926" w:space="0"/>
            <w:col w:w="2514" w:space="0"/>
          </w:cols>
          <w:docGrid w:linePitch="360"/>
        </w:sectPr>
      </w:pPr>
    </w:p>
    <w:p>
      <w:pPr>
        <w:autoSpaceDN w:val="0"/>
        <w:autoSpaceDE w:val="0"/>
        <w:widowControl/>
        <w:spacing w:line="608" w:lineRule="exact" w:before="0" w:after="1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ِّ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br/>
        <w:t>ِرَىص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َ هللاُ عَنِ الْوَىل</w:t>
      </w:r>
    </w:p>
    <w:p>
      <w:pPr>
        <w:sectPr>
          <w:type w:val="nextColumn"/>
          <w:pgSz w:w="5653" w:h="9510"/>
          <w:pgMar w:top="98" w:right="90" w:bottom="92" w:left="122" w:header="720" w:footer="720" w:gutter="0"/>
          <w:cols w:num="2" w:equalWidth="0">
            <w:col w:w="2926" w:space="0"/>
            <w:col w:w="2514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>رَىص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َ هللاُ رَىص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َ هللاُ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*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ِّ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رَىص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َ هللاُ عَنِ احلْ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َزَرِي</w:t>
      </w:r>
    </w:p>
    <w:p>
      <w:pPr>
        <w:autoSpaceDN w:val="0"/>
        <w:tabs>
          <w:tab w:pos="1870" w:val="left"/>
          <w:tab w:pos="3736" w:val="left"/>
        </w:tabs>
        <w:autoSpaceDE w:val="0"/>
        <w:widowControl/>
        <w:spacing w:line="268" w:lineRule="exact" w:before="176" w:after="0"/>
        <w:ind w:left="20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15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type w:val="continuous"/>
          <w:pgSz w:w="5653" w:h="9510"/>
          <w:pgMar w:top="98" w:right="90" w:bottom="92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8" w:lineRule="exact" w:before="0" w:after="0"/>
        <w:ind w:left="29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¦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ِِ</w:t>
        <w:br/>
        <w:t xml:space="preserve">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اىمس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اهلَْــ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ىى ِ</w:t>
        <w:br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ِّ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ىل َعَــ ل ِّصَــ وَ  مل ِّْسَــ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امسِِ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قَــــــــــــ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ْ  عْ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مَــــــــــــ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آلٍ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وَ ىى ِّ</w:t>
        <w:br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ر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امسُِ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الْ  ىلِ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دُ يِّ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مُ 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 مُ  وَ هُـــ وَ  دِ جِ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  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ذَ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َْكم  ِإ َِله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ُِّلم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ُي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ينِ  دِ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مْ وهمِِ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 وا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 َي ْع َم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رِ طَ  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نِ مِ ؤْ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 َأ</w:t>
      </w:r>
    </w:p>
    <w:p>
      <w:pPr>
        <w:autoSpaceDN w:val="0"/>
        <w:autoSpaceDE w:val="0"/>
        <w:widowControl/>
        <w:spacing w:line="662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ْم  َأ ْخ َلا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يـــــــهى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عُـــــــ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ْد  َأ ْر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كَـــ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 اكَ 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عَــ دْ قَــ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عَ 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دْ هَــ 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لِــ ملَْ لِ </w:t>
      </w:r>
    </w:p>
    <w:p>
      <w:pPr>
        <w:autoSpaceDN w:val="0"/>
        <w:tabs>
          <w:tab w:pos="1950" w:val="left"/>
          <w:tab w:pos="3816" w:val="left"/>
        </w:tabs>
        <w:autoSpaceDE w:val="0"/>
        <w:widowControl/>
        <w:spacing w:line="268" w:lineRule="exact" w:before="220" w:after="0"/>
        <w:ind w:left="28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16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pgSz w:w="5653" w:h="9510"/>
          <w:pgMar w:top="58" w:right="82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قَــ وْ  فَ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لْــ أَ  عَ ضَــ وَ  ا نًــ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قطْ  فِ 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ڡى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6" w:lineRule="exact" w:before="0" w:after="316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 اقَ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ابٍ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ححِ 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ؤُ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راً تَـــــ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sectPr>
          <w:pgSz w:w="5653" w:h="9510"/>
          <w:pgMar w:top="10" w:right="190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ادَ عَـــ قَ ارِ خَـــ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ْد ُي </w:t>
      </w:r>
    </w:p>
    <w:p>
      <w:pPr>
        <w:sectPr>
          <w:type w:val="continuous"/>
          <w:pgSz w:w="5653" w:h="9510"/>
          <w:pgMar w:top="10" w:right="190" w:bottom="92" w:left="42" w:header="720" w:footer="720" w:gutter="0"/>
          <w:cols w:num="2" w:equalWidth="0">
            <w:col w:w="2842" w:space="0"/>
            <w:col w:w="257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اهلَْـــ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صَـــ وَ  هِ يْـــ لَ إِ </w:t>
      </w:r>
    </w:p>
    <w:p>
      <w:pPr>
        <w:sectPr>
          <w:type w:val="nextColumn"/>
          <w:pgSz w:w="5653" w:h="9510"/>
          <w:pgMar w:top="10" w:right="190" w:bottom="92" w:left="42" w:header="720" w:footer="720" w:gutter="0"/>
          <w:cols w:num="2" w:equalWidth="0">
            <w:col w:w="2842" w:space="0"/>
            <w:col w:w="2578" w:space="0"/>
          </w:cols>
          <w:docGrid w:linePitch="360"/>
        </w:sectPr>
      </w:pP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  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اثِـــ ممَُ  نٍ طْـــ قُ  نْ مِـــ قَ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احْـــ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 كَ  مِ ظَــــ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ُك  ِب ِع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  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 َت َع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يَــــ الَ وِ  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ْي َخ 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 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ظَــــ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مٍ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  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مَــــ دَ قَ 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 قَ  وبَ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لُــــ طْ املَْ 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َح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رِ ـ صْـ قَ بِ  هُ عْـ مَ  خِ يْ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كْ سُـ بَ لَـ طَ وَ </w:t>
      </w:r>
    </w:p>
    <w:p>
      <w:pPr>
        <w:autoSpaceDN w:val="0"/>
        <w:autoSpaceDE w:val="0"/>
        <w:widowControl/>
        <w:spacing w:line="540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هِ اتِــ يَ حَ  ولَ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طُــ اجَ تَــ حْ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املُْ  رَ ـ ضَــ حْ أَ  دْ قَــ</w:t>
      </w:r>
    </w:p>
    <w:p>
      <w:pPr>
        <w:autoSpaceDN w:val="0"/>
        <w:tabs>
          <w:tab w:pos="1950" w:val="left"/>
          <w:tab w:pos="3816" w:val="left"/>
        </w:tabs>
        <w:autoSpaceDE w:val="0"/>
        <w:widowControl/>
        <w:spacing w:line="268" w:lineRule="exact" w:before="344" w:after="0"/>
        <w:ind w:left="28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17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type w:val="continuous"/>
          <w:pgSz w:w="5653" w:h="9510"/>
          <w:pgMar w:top="10" w:right="190" w:bottom="92" w:left="4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.0" w:type="dxa"/>
      </w:tblPr>
      <w:tblGrid>
        <w:gridCol w:w="1843"/>
        <w:gridCol w:w="1843"/>
        <w:gridCol w:w="1843"/>
      </w:tblGrid>
      <w:tr>
        <w:trPr>
          <w:trHeight w:hRule="exact" w:val="84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2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ِه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بِــــ الَ طِ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يــــدَ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ْي ُخ َأ ِك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ى الش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ــــ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6" w:lineRule="exact" w:before="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أ َا رَ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ــــ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3" w:h="9510"/>
          <w:pgMar w:top="12" w:right="82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ٍة  ِب ُع َج</w:t>
      </w:r>
    </w:p>
    <w:p>
      <w:pPr>
        <w:sectPr>
          <w:type w:val="continuous"/>
          <w:pgSz w:w="5653" w:h="9510"/>
          <w:pgMar w:top="12" w:right="82" w:bottom="92" w:left="42" w:header="720" w:footer="720" w:gutter="0"/>
          <w:cols w:num="2" w:equalWidth="0">
            <w:col w:w="1902" w:space="0"/>
            <w:col w:w="362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3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هلَُ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</w:p>
    <w:p>
      <w:pPr>
        <w:sectPr>
          <w:type w:val="nextColumn"/>
          <w:pgSz w:w="5653" w:h="9510"/>
          <w:pgMar w:top="12" w:right="82" w:bottom="92" w:left="42" w:header="720" w:footer="720" w:gutter="0"/>
          <w:cols w:num="2" w:equalWidth="0">
            <w:col w:w="1902" w:space="0"/>
            <w:col w:w="3626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فْـ وَ  كِ لِ املَْ  رِ ـصْ  قَ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امى</w:t>
        <w:br/>
        <w:t xml:space="preserve">ً قِ مُ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اكَ مَ يى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حڡ</w:t>
      </w:r>
    </w:p>
    <w:p>
      <w:pPr>
        <w:autoSpaceDN w:val="0"/>
        <w:autoSpaceDE w:val="0"/>
        <w:widowControl/>
        <w:spacing w:line="662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يـقٌ رِ حَ  هلَُ  لٍ بْـ حَ  نِ 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عَ قَـ وَ  هِ بِـ لَ طَ </w:t>
      </w:r>
    </w:p>
    <w:p>
      <w:pPr>
        <w:autoSpaceDN w:val="0"/>
        <w:autoSpaceDE w:val="0"/>
        <w:widowControl/>
        <w:spacing w:line="664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 هِ بِــ انِ  جَ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اقُ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حْــ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االِْ  عَ قَــ وَ ، فَ  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ائِــ هَ </w:t>
      </w: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وْ عَ سَـــ قُ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وَ </w:t>
      </w: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يـدُ 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الَ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كِ لَ  ا يغًـ لِ ياً بَ عْ سَـ هِ ائِـ فَ طْ إِ </w:t>
      </w:r>
    </w:p>
    <w:p>
      <w:pPr>
        <w:autoSpaceDN w:val="0"/>
        <w:autoSpaceDE w:val="0"/>
        <w:widowControl/>
        <w:spacing w:line="6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لْــ تِ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 قَ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اقــاً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بــاً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ََله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دِ يَـ بِ  ذَ خَـ أَ  دِ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ظْـ 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ةُ يبَ صِـ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اهَ مَ رَ فَ  ضِ وْ احلَْ  اهِ يَ مِ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فاً مِ رَ غُ  ةِ يفَ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¦َّ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1950" w:val="left"/>
          <w:tab w:pos="3816" w:val="left"/>
        </w:tabs>
        <w:autoSpaceDE w:val="0"/>
        <w:widowControl/>
        <w:spacing w:line="268" w:lineRule="exact" w:before="216" w:after="0"/>
        <w:ind w:left="28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18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type w:val="continuous"/>
          <w:pgSz w:w="5653" w:h="9510"/>
          <w:pgMar w:top="12" w:right="82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3" w:h="9510"/>
          <w:pgMar w:top="176" w:right="82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اهُ يَـــ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املِْ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لْـــ تِ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عَـــ قَ وَ فَ </w:t>
      </w:r>
    </w:p>
    <w:p>
      <w:pPr>
        <w:sectPr>
          <w:type w:val="continuous"/>
          <w:pgSz w:w="5653" w:h="9510"/>
          <w:pgMar w:top="176" w:right="82" w:bottom="92" w:left="114" w:header="720" w:footer="720" w:gutter="0"/>
          <w:cols w:num="2" w:equalWidth="0">
            <w:col w:w="3434" w:space="0"/>
            <w:col w:w="202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 ىلَإ</w:t>
      </w:r>
    </w:p>
    <w:p>
      <w:pPr>
        <w:sectPr>
          <w:type w:val="nextColumn"/>
          <w:pgSz w:w="5653" w:h="9510"/>
          <w:pgMar w:top="176" w:right="82" w:bottom="92" w:left="114" w:header="720" w:footer="720" w:gutter="0"/>
          <w:cols w:num="2" w:equalWidth="0">
            <w:col w:w="3434" w:space="0"/>
            <w:col w:w="202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يـقِ رِ احلَْ  كَ لِـ ذَ ىلَ عَـ ارِ طَ مْ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اتِ رَ طَ قَ كَ 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يبَ صِــ مُ  الَ وَ  ةٍ آفَــ الَ بِــ ارُ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ئَــ فِ طَ فَ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كُ لِــ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مَ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َِــ ةِ امَــ رَ كَ الْ  هِ ذِ هَــ بِ بِ سَــ بِ فَ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حَ الَ 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اهلَُ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  هُ تُـــ خْ أُ وَ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 ةَ عَـ يْ بَ الْ  هُ نْـ ا مِ ذَ خَـ أَ وَ  اهُ عَـ بَ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هُ تَ امَ رَ كَ وَ </w:t>
      </w:r>
    </w:p>
    <w:p>
      <w:pPr>
        <w:autoSpaceDN w:val="0"/>
        <w:autoSpaceDE w:val="0"/>
        <w:widowControl/>
        <w:spacing w:line="640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ويبْ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شَــ كْ 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ةُ رى</w:t>
        <w:br/>
        <w:t xml:space="preserve">َ زِ جَــ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اكَ وَ 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رى</w:t>
        <w:br/>
        <w:t xml:space="preserve">َ زِ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 كَ لْـ تِ  لُ هْ أَ  نَ اكَ وَ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رَ أَ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يَ الَ وِ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اضٍ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غْـ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ورِ نُـ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دَ لْـ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بـاًّ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غِ 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تُـ 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عُـ مسَِ  كَ لِ ذَ لِ فَ  ةِ يَ الَ وِ الْ وَ  ةِ ارَ جَ لتِّ اىِ  قُ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تَ تَ </w:t>
      </w:r>
    </w:p>
    <w:p>
      <w:pPr>
        <w:autoSpaceDN w:val="0"/>
        <w:tabs>
          <w:tab w:pos="1878" w:val="left"/>
          <w:tab w:pos="3744" w:val="left"/>
        </w:tabs>
        <w:autoSpaceDE w:val="0"/>
        <w:widowControl/>
        <w:spacing w:line="268" w:lineRule="exact" w:before="310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19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type w:val="continuous"/>
          <w:pgSz w:w="5653" w:h="9510"/>
          <w:pgMar w:top="176" w:right="82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 لَـ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فَ . هللا ىلِ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وَ  امسِْ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 دِ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 ِن </w:t>
      </w:r>
    </w:p>
    <w:p>
      <w:pPr>
        <w:autoSpaceDN w:val="0"/>
        <w:autoSpaceDE w:val="0"/>
        <w:widowControl/>
        <w:spacing w:line="5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رَ اى</w:t>
        <w:br/>
        <w:t xml:space="preserve">َ زِ  دِ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ـ ضْـــ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هَـــ لُ هْ أَ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بِ قَـ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حمََ  ةِ سَـ اى</w:t>
        <w:br/>
        <w:t xml:space="preserve">َ رِ  ولَ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 قَ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رى</w:t>
        <w:br/>
        <w:t>َ زِ جَـ</w:t>
      </w:r>
    </w:p>
    <w:p>
      <w:pPr>
        <w:autoSpaceDN w:val="0"/>
        <w:autoSpaceDE w:val="0"/>
        <w:widowControl/>
        <w:spacing w:line="576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مـاً وْ يَ  بَ كِـ رَ ا فَ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رَ اى</w:t>
        <w:br/>
        <w:t>َ  زِ ىلَ عَـ مَ زَ عَـ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 </w:t>
      </w:r>
    </w:p>
    <w:p>
      <w:pPr>
        <w:autoSpaceDN w:val="0"/>
        <w:autoSpaceDE w:val="0"/>
        <w:widowControl/>
        <w:spacing w:line="844" w:lineRule="exact" w:before="1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لَ صَـ وَ ا فَ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 لَ إِ  ةٍ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  <w:br/>
        <w:t xml:space="preserve"> ِ صِـ حَ  ةٍ ينَ فِ  سَـ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</w:p>
    <w:p>
      <w:pPr>
        <w:autoSpaceDN w:val="0"/>
        <w:autoSpaceDE w:val="0"/>
        <w:widowControl/>
        <w:spacing w:line="640" w:lineRule="exact" w:before="1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  <w:br/>
        <w:t xml:space="preserve"> ٌ ثِـ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كَ 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 تِ 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نَ اكَ وَ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 طَـ نْ عَ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رى</w:t>
        <w:br/>
        <w:t>َ زِ جَـ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 مسَِ 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ادِ 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ءِ احَ لَ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مِ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هللاِ دِ يْ بَ عُ  كَ انَ هُ  ونِ فُ دْ املَْ  دِ يِّ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عَـ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َ رَ  يقِ دِّ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الصِّـ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رٍ كْـ بَ  ىى ِ</w:t>
        <w:br/>
        <w:t xml:space="preserve"> أَ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وا بِـ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وهُ مُـ رَ كْ أَ وَ  هُ ومَـ دُ ا قُ هَ لُ هْ أَ  لَ بِ قَ فَ </w:t>
      </w:r>
    </w:p>
    <w:p>
      <w:pPr>
        <w:autoSpaceDN w:val="0"/>
        <w:tabs>
          <w:tab w:pos="1878" w:val="left"/>
          <w:tab w:pos="3744" w:val="left"/>
        </w:tabs>
        <w:autoSpaceDE w:val="0"/>
        <w:widowControl/>
        <w:spacing w:line="268" w:lineRule="exact" w:before="344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20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pgSz w:w="5653" w:h="9510"/>
          <w:pgMar w:top="98" w:right="82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.ةٌ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ينِ دِ  ةٌ سَـ 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رِ  مْ هلَُ  لَصَ وَ  ثُيْ ح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احلَِ صَ  ةً أَ رَ امْ  هللاِ  ىلِ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امسِْ قَ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 دُ يِّ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82" w:lineRule="exact" w:before="3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اءٍ نَـ بْ أَ  ةَ سَـ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هلَُ  تْ دَ لَـوَ ة فَ شَـ ائِ  عَ ىم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 تُ </w:t>
      </w:r>
    </w:p>
    <w:p>
      <w:pPr>
        <w:autoSpaceDN w:val="0"/>
        <w:autoSpaceDE w:val="0"/>
        <w:widowControl/>
        <w:spacing w:line="7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وسُـــ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ِّي َد  ُي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احلٍِ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أَ  دَ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ِّي َد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رِ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ِّي َد  َع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98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ثَ الَ ثَــ وَ  ادً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امِــ حَ  دَ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َْحم ِن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بْــ عَ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يـهِ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يدِ رِ مُ  عَ مَـ وَ هُـ جَ رَ خَـ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¦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بَ </w:t>
      </w:r>
    </w:p>
    <w:p>
      <w:pPr>
        <w:autoSpaceDN w:val="0"/>
        <w:autoSpaceDE w:val="0"/>
        <w:widowControl/>
        <w:spacing w:line="742" w:lineRule="exact" w:before="1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مِـ أَ وَ  تِّ كَـ أَ وَ  تِّ رَ وَ كَـ وَ 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فِ لكَْ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زَ جَ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بُــ قَ 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َُــ حصَْ أَ  امهُْ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لَ تَ فَ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انْ تَــ لكِْ وَ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خَــ دْ أَ وَ  مْ هُــ ظَ عَ وَ وَ  ومهُْ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مُــ رَ كْ أَ وَ  نٍ سَــ حَ </w:t>
      </w:r>
    </w:p>
    <w:p>
      <w:pPr>
        <w:autoSpaceDN w:val="0"/>
        <w:tabs>
          <w:tab w:pos="1878" w:val="left"/>
          <w:tab w:pos="3744" w:val="left"/>
        </w:tabs>
        <w:autoSpaceDE w:val="0"/>
        <w:widowControl/>
        <w:spacing w:line="268" w:lineRule="exact" w:before="344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21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pgSz w:w="5653" w:h="9510"/>
          <w:pgMar w:top="92" w:right="82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دُ حَـ أَ  هِ يْ لَ  إِ ىكَ شَ وَ  ،هِ تِ يقَ رِ  طَ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  <w:br/>
        <w:t xml:space="preserve">  مْ هص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َُ عْ ب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نَ اكَ  ذْ إِ  </w:t>
      </w:r>
      <w:r>
        <w:rPr>
          <w:rFonts w:ascii="AdobeNaskh" w:hAnsi="AdobeNaskh" w:eastAsia="AdobeNaskh"/>
          <w:b w:val="0"/>
          <w:i w:val="0"/>
          <w:color w:val="FF0000"/>
          <w:sz w:val="56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انْ تَـ لكِْ </w:t>
      </w:r>
      <w:r>
        <w:rPr>
          <w:rFonts w:ascii="AdobeNaskh" w:hAnsi="AdobeNaskh" w:eastAsia="AdobeNaskh"/>
          <w:b w:val="0"/>
          <w:i w:val="0"/>
          <w:color w:val="FF0000"/>
          <w:sz w:val="56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ةِ رى</w:t>
        <w:br/>
        <w:t>َ زِ جَ  نِ اك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سُ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ِّي ُد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لَ فَـ تَ فَ  هِ دِ الَ وْ أَ  دِ حَ أَ  ةَ دَ الَ بَ  اكَ نَ هُ </w:t>
      </w:r>
    </w:p>
    <w:p>
      <w:pPr>
        <w:autoSpaceDN w:val="0"/>
        <w:autoSpaceDE w:val="0"/>
        <w:widowControl/>
        <w:spacing w:line="688" w:lineRule="exact" w:before="2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قـاً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اذِ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الً حَ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اقِ عَ  ارَ صَ  كَ لِ ذَ  دَ عْ بَ وَ  يهِ  فِ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  <w:br/>
      </w:r>
    </w:p>
    <w:p>
      <w:pPr>
        <w:autoSpaceDN w:val="0"/>
        <w:autoSpaceDE w:val="0"/>
        <w:widowControl/>
        <w:spacing w:line="562" w:lineRule="exact" w:before="210" w:after="0"/>
        <w:ind w:left="0" w:right="3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.رى</w:t>
        <w:br/>
        <w:t xml:space="preserve"> اً بِ اً كَ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املِ عَ وَ </w:t>
      </w:r>
    </w:p>
    <w:p>
      <w:pPr>
        <w:autoSpaceDN w:val="0"/>
        <w:autoSpaceDE w:val="0"/>
        <w:widowControl/>
        <w:spacing w:line="640" w:lineRule="exact" w:before="704" w:after="0"/>
        <w:ind w:left="20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0"/>
        </w:rPr>
        <w:t>رَىص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ِ</w:t>
        <w:br/>
        <w:t xml:space="preserve"> َ هللاُ رَىص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َ هللاُ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 *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 ِّ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 </w:t>
        <w:br/>
        <w:t>ِرَىص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َ هللاُ عَنِ الْوَىل</w:t>
      </w:r>
    </w:p>
    <w:p>
      <w:pPr>
        <w:autoSpaceDN w:val="0"/>
        <w:autoSpaceDE w:val="0"/>
        <w:widowControl/>
        <w:spacing w:line="500" w:lineRule="exact" w:before="136" w:after="0"/>
        <w:ind w:left="20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>رَىص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َ هللاُ رَىص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َ هللاُ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*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عَنِ احلَْزَرِيِّ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رَىص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َ هللا</w:t>
      </w:r>
    </w:p>
    <w:p>
      <w:pPr>
        <w:autoSpaceDN w:val="0"/>
        <w:autoSpaceDE w:val="0"/>
        <w:widowControl/>
        <w:spacing w:line="882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ااى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جَـــ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لْ مَ  ارِ تَـــ 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املُْ ىلَ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عَـــ هلَُ االْT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  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</w:t>
      </w:r>
    </w:p>
    <w:p>
      <w:pPr>
        <w:autoSpaceDN w:val="0"/>
        <w:autoSpaceDE w:val="0"/>
        <w:widowControl/>
        <w:spacing w:line="68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جَـــــ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نْ مَ  امسِِ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الْ  دِ يِّ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ِل  َو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ْz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و</w:t>
      </w:r>
    </w:p>
    <w:p>
      <w:pPr>
        <w:autoSpaceDN w:val="0"/>
        <w:tabs>
          <w:tab w:pos="1950" w:val="left"/>
          <w:tab w:pos="3816" w:val="left"/>
        </w:tabs>
        <w:autoSpaceDE w:val="0"/>
        <w:widowControl/>
        <w:spacing w:line="268" w:lineRule="exact" w:before="440" w:after="0"/>
        <w:ind w:left="28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22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pgSz w:w="5653" w:h="9510"/>
          <w:pgMar w:top="180" w:right="182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 عَ كَ  ةٍ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  لِ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مــــــــاً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َي ْو</w:t>
      </w:r>
    </w:p>
    <w:p>
      <w:pPr>
        <w:autoSpaceDN w:val="0"/>
        <w:autoSpaceDE w:val="0"/>
        <w:widowControl/>
        <w:spacing w:line="576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 رسَْ  تِّ رَ وَ كَـــ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دِ جِ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 ةِ كَـــ رى ِْ لِ </w:t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اعَ ضَـــ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ًة 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معَِ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َِـــ ولِ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8ُّ 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حِـــ</w:t>
      </w:r>
    </w:p>
    <w:p>
      <w:pPr>
        <w:autoSpaceDN w:val="0"/>
        <w:autoSpaceDE w:val="0"/>
        <w:widowControl/>
        <w:spacing w:line="57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اى</w:t>
        <w:br/>
        <w:t xml:space="preserve">َ رَ طَـ اءُ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املَْـ يبَ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صِـ يُ  الَ يْ كَـ طِّ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 لْــ مَ 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 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اىِ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آهَــ رَ  وجِ 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حِــ</w:t>
      </w:r>
    </w:p>
    <w:p>
      <w:pPr>
        <w:autoSpaceDN w:val="0"/>
        <w:autoSpaceDE w:val="0"/>
        <w:widowControl/>
        <w:spacing w:line="620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 إِ  نُ اىَ رْ غِـــ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هسََـــ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وخاً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ــــطُ </w:t>
      </w:r>
    </w:p>
    <w:p>
      <w:pPr>
        <w:sectPr>
          <w:pgSz w:w="5653" w:h="9510"/>
          <w:pgMar w:top="176" w:right="174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َكا ِن  ِإ َلى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املَْـــ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ذَ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 ةٌ </w:t>
      </w:r>
    </w:p>
    <w:p>
      <w:pPr>
        <w:sectPr>
          <w:type w:val="continuous"/>
          <w:pgSz w:w="5653" w:h="9510"/>
          <w:pgMar w:top="176" w:right="174" w:bottom="92" w:left="42" w:header="720" w:footer="720" w:gutter="0"/>
          <w:cols w:num="2" w:equalWidth="0">
            <w:col w:w="3016" w:space="0"/>
            <w:col w:w="241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اجَـــ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حَ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</w:t>
      </w:r>
    </w:p>
    <w:p>
      <w:pPr>
        <w:sectPr>
          <w:type w:val="nextColumn"/>
          <w:pgSz w:w="5653" w:h="9510"/>
          <w:pgMar w:top="176" w:right="174" w:bottom="92" w:left="42" w:header="720" w:footer="720" w:gutter="0"/>
          <w:cols w:num="2" w:equalWidth="0">
            <w:col w:w="3016" w:space="0"/>
            <w:col w:w="241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ً بَ ضْــ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غَ 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اراً قَــ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رِّ ـ ضِــ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املُْ  عِ وْ نَــ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¦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أَ وِ رُ 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يقَــ إِ  نِ اىَ رْ غِــ الْ  نَ مِــ ءٌ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¦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>ْ 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ذَ </w:t>
      </w:r>
    </w:p>
    <w:p>
      <w:pPr>
        <w:autoSpaceDN w:val="0"/>
        <w:tabs>
          <w:tab w:pos="1950" w:val="left"/>
          <w:tab w:pos="3816" w:val="left"/>
        </w:tabs>
        <w:autoSpaceDE w:val="0"/>
        <w:widowControl/>
        <w:spacing w:line="268" w:lineRule="exact" w:before="180" w:after="0"/>
        <w:ind w:left="28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23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type w:val="continuous"/>
          <w:pgSz w:w="5653" w:h="9510"/>
          <w:pgMar w:top="176" w:right="174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أَ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َكا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مــاً بُــ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وْ  يَ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دُ يِّ سَــ عَ مسَِــ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دْ قَــ</w:t>
      </w:r>
    </w:p>
    <w:p>
      <w:pPr>
        <w:autoSpaceDN w:val="0"/>
        <w:autoSpaceDE w:val="0"/>
        <w:widowControl/>
        <w:spacing w:line="576" w:lineRule="exact" w:before="32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رى</w:t>
        <w:br/>
        <w:t xml:space="preserve"> ََ حَـــ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حَـــ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أَ  دِ الَ وِ الْـــ عُ جْـــ وَ </w:t>
      </w:r>
    </w:p>
    <w:p>
      <w:pPr>
        <w:autoSpaceDN w:val="0"/>
        <w:autoSpaceDE w:val="0"/>
        <w:widowControl/>
        <w:spacing w:line="564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 لْ تِ  دُ لِـــ وْ مَ 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  نْ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هلََ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االْT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</w:t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يَــ حْ أَ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اعٍ جَــ وِ  ونَ دُ  ضِ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ــــكَ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ــــ جْ وَ  ةُ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شِــ 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 نْ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ثِــ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 َو</w:t>
      </w:r>
    </w:p>
    <w:p>
      <w:pPr>
        <w:autoSpaceDN w:val="0"/>
        <w:autoSpaceDE w:val="0"/>
        <w:widowControl/>
        <w:spacing w:line="578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ْz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ىلَ إِ  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ِو َلا ِد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ـــــــعٍ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افَ شِـ قٍ لْـ طَ  اعِ جَـ وْ أَ  نْ مِـ خِ يْ 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لِ  رُ ذْ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678" w:lineRule="exact" w:before="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ِّل  ِإ ْذ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 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نْـــ عِ  اكَ ذَ  بٌ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بِــــ ادِ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بَــــ عِ الْ  قَ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هللاَ  لُ أَ سْــــ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 َن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رَ فْــــ غُ  يبُ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  ُن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فُ الْ  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tabs>
          <w:tab w:pos="1950" w:val="left"/>
          <w:tab w:pos="3816" w:val="left"/>
        </w:tabs>
        <w:autoSpaceDE w:val="0"/>
        <w:widowControl/>
        <w:spacing w:line="268" w:lineRule="exact" w:before="344" w:after="0"/>
        <w:ind w:left="28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24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pgSz w:w="5653" w:h="9510"/>
          <w:pgMar w:top="176" w:right="82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رى</w:t>
        <w:br/>
        <w:t xml:space="preserve">َ زِ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 َـ امى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 مُ  ن َا اكَ مَـ يى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حِ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أَ يَ وِ ر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فَ  ورْ نُ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كَ ىلَ إِ  رِ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إِ  اجَ تَ حْ اِ </w:t>
      </w:r>
    </w:p>
    <w:p>
      <w:pPr>
        <w:autoSpaceDN w:val="0"/>
        <w:autoSpaceDE w:val="0"/>
        <w:widowControl/>
        <w:spacing w:line="696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 بَ الْ  نَ مِــ وجَ 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ادَ رَ أَ وَ  رِ فَ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للِ </w:t>
      </w:r>
    </w:p>
    <w:p>
      <w:pPr>
        <w:autoSpaceDN w:val="0"/>
        <w:autoSpaceDE w:val="0"/>
        <w:widowControl/>
        <w:spacing w:line="848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ىهِ</w:t>
        <w:br/>
        <w:t>َ وَ  ةُ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 عَ  ةُ دَ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هلُُ هُـــ أَ  هُ تْـــ اءَ جَ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ِّي ِد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هِ دِ لَــ وَ بِ  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امِــ حَ  ذٍ ئِــ ينَ حِ </w:t>
      </w:r>
    </w:p>
    <w:p>
      <w:pPr>
        <w:autoSpaceDN w:val="0"/>
        <w:autoSpaceDE w:val="0"/>
        <w:widowControl/>
        <w:spacing w:line="686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 دَ الَ وِ  بَ رُ قَــ دْ قَــ وَ  هللاِ  ىلِ</w:t>
        <w:br/>
        <w:t xml:space="preserve">ِّ وَ 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وسُــ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ُي</w:t>
      </w:r>
    </w:p>
    <w:p>
      <w:pPr>
        <w:autoSpaceDN w:val="0"/>
        <w:autoSpaceDE w:val="0"/>
        <w:widowControl/>
        <w:spacing w:line="540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رٍ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¦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 أَ  ةُ عَ سْـ تِ  لِ مْـ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هلََـ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ضَـ مَ وَ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راً فَ سَــ 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يــدُ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 أَ  ةً ونَــ زُ حمَْ  هلَُ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الَــ قَ فَ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 أَ فَ  ةِ دَ الَ وِ الْــ ةُ يبَــ رِ  قَ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يالً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وِ طَــ</w:t>
      </w:r>
    </w:p>
    <w:p>
      <w:pPr>
        <w:autoSpaceDN w:val="0"/>
        <w:autoSpaceDE w:val="0"/>
        <w:widowControl/>
        <w:spacing w:line="6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وىعِ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 رُ  دَ عْ بَ  ةُ دَ الَ وِ الْ  يكَ فِ كْ يَ  دُ يِّ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878" w:val="left"/>
          <w:tab w:pos="3744" w:val="left"/>
        </w:tabs>
        <w:autoSpaceDE w:val="0"/>
        <w:widowControl/>
        <w:spacing w:line="268" w:lineRule="exact" w:before="192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25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pgSz w:w="5653" w:h="9510"/>
          <w:pgMar w:top="28" w:right="180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ملَْ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¦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ورْ نُـ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كَ ىل َراً 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ِافِ سَـ مُ  جَ رَ خَ وَ  رِ فَ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ثَـ الَ ثَ  دَ عْـ بَ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كَ لِـ ذَ  هِ رِ فَ سَـ نْ مِـ عْ جِ رى</w:t>
        <w:br/>
        <w:t xml:space="preserve">َْ </w:t>
      </w:r>
    </w:p>
    <w:p>
      <w:pPr>
        <w:autoSpaceDN w:val="0"/>
        <w:autoSpaceDE w:val="0"/>
        <w:widowControl/>
        <w:spacing w:line="6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ِر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عَ جَـ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فَ 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امِـ وَ كَ  رٍ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¦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أَ </w:t>
      </w:r>
    </w:p>
    <w:p>
      <w:pPr>
        <w:autoSpaceDN w:val="0"/>
        <w:autoSpaceDE w:val="0"/>
        <w:widowControl/>
        <w:spacing w:line="844" w:lineRule="exact" w:before="1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دَ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تْ دَ لَ وَ  هِ نِ طَ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 مُ  ارَ صَ وَ </w:t>
      </w:r>
    </w:p>
    <w:p>
      <w:pPr>
        <w:autoSpaceDN w:val="0"/>
        <w:autoSpaceDE w:val="0"/>
        <w:widowControl/>
        <w:spacing w:line="662" w:lineRule="exact" w:before="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طَ وْ تَ اسْـ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 مِ وْ يَ الْ  كَ لِ  ذَ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وسُ يُ  هللاِ </w:t>
      </w:r>
    </w:p>
    <w:p>
      <w:pPr>
        <w:autoSpaceDN w:val="0"/>
        <w:autoSpaceDE w:val="0"/>
        <w:widowControl/>
        <w:spacing w:line="6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تِّ رَ وَ كَـ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رى</w:t>
        <w:br/>
        <w:t xml:space="preserve">َ زِ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 هِ رِ معُْ  رَ آخِ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 دُ بُـ عْ يَ  دِ هْ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عِ رَ وَ الْ  عَ مَ  يهِ فِ  اشَ عَ وَ </w:t>
      </w: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اءَ شَـ نْ مَـ لُ خِ دْ يُـ وَ  اسَ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ظُ عِـ يَ وَ </w:t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مٍ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حمَُـ ارس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¦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 ا لِ هى</w:t>
        <w:br/>
        <w:t>َ فِ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  <w:br/>
        <w:t xml:space="preserve">َ وُ تُ  نْ أَ  ىلَ إِ  هِ تِ يقَ رِ طَ </w:t>
      </w:r>
    </w:p>
    <w:p>
      <w:pPr>
        <w:autoSpaceDN w:val="0"/>
        <w:autoSpaceDE w:val="0"/>
        <w:widowControl/>
        <w:spacing w:line="7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 لَ  إِ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8َّ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وَ   هلِلِ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8َّ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فَـ هُ نْـ مِ  رَ ـ شَـ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¦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وْ أَ </w:t>
      </w:r>
    </w:p>
    <w:p>
      <w:pPr>
        <w:autoSpaceDN w:val="0"/>
        <w:tabs>
          <w:tab w:pos="1878" w:val="left"/>
          <w:tab w:pos="3744" w:val="left"/>
        </w:tabs>
        <w:autoSpaceDE w:val="0"/>
        <w:widowControl/>
        <w:spacing w:line="268" w:lineRule="exact" w:before="186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26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pgSz w:w="5653" w:h="9510"/>
          <w:pgMar w:top="58" w:right="190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ةِ رَ جْـ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احلُْ  دِ جِ سْ مَ  ارِ وَ  جِ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 نَ فِ دُ وَ  ونَ عُ اجِ ر</w:t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ارِ  دَ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</w:t>
        <w:br/>
        <w:t xml:space="preserve">  هُ نَــ يْ بَ ا وَ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نَــ نَ يْ بَ  هللاُ  عَ مح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ََــ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ةِ يفَ رِ 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</w:t>
      </w:r>
    </w:p>
    <w:p>
      <w:pPr>
        <w:autoSpaceDN w:val="0"/>
        <w:autoSpaceDE w:val="0"/>
        <w:widowControl/>
        <w:spacing w:line="500" w:lineRule="exact" w:before="188" w:after="288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. انِ مَ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sectPr>
          <w:pgSz w:w="5653" w:h="9510"/>
          <w:pgMar w:top="172" w:right="190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314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6"/>
        </w:rPr>
        <w:t>رَىص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َ هللاُ رَىص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َ هللاُ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 * </w:t>
      </w:r>
    </w:p>
    <w:p>
      <w:pPr>
        <w:sectPr>
          <w:type w:val="continuous"/>
          <w:pgSz w:w="5653" w:h="9510"/>
          <w:pgMar w:top="172" w:right="190" w:bottom="92" w:left="42" w:header="720" w:footer="720" w:gutter="0"/>
          <w:cols w:num="2" w:equalWidth="0">
            <w:col w:w="2880" w:space="0"/>
            <w:col w:w="2540" w:space="0"/>
          </w:cols>
          <w:docGrid w:linePitch="360"/>
        </w:sectPr>
      </w:pPr>
    </w:p>
    <w:p>
      <w:pPr>
        <w:autoSpaceDN w:val="0"/>
        <w:autoSpaceDE w:val="0"/>
        <w:widowControl/>
        <w:spacing w:line="582" w:lineRule="exact" w:before="0" w:after="1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 ِّ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 </w:t>
        <w:br/>
        <w:t>ِرَىص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َ هللاُ عَنِ الْوَىل</w:t>
      </w:r>
    </w:p>
    <w:p>
      <w:pPr>
        <w:sectPr>
          <w:type w:val="nextColumn"/>
          <w:pgSz w:w="5653" w:h="9510"/>
          <w:pgMar w:top="172" w:right="190" w:bottom="92" w:left="42" w:header="720" w:footer="720" w:gutter="0"/>
          <w:cols w:num="2" w:equalWidth="0">
            <w:col w:w="2880" w:space="0"/>
            <w:col w:w="2540" w:space="0"/>
          </w:cols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29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6"/>
        </w:rPr>
        <w:t>رَىص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َ هللاُ رَىص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َ هللاُ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*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 ِّ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رَىص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8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َ هللاُ عَنِ احلْ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َزَرِي</w:t>
      </w:r>
    </w:p>
    <w:p>
      <w:pPr>
        <w:autoSpaceDN w:val="0"/>
        <w:autoSpaceDE w:val="0"/>
        <w:widowControl/>
        <w:spacing w:line="71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>¦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ِِ</w:t>
        <w:br/>
        <w:t xml:space="preserve">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اىمس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اهلَْــ ىى ِ</w:t>
        <w:br/>
        <w:t xml:space="preserve">ِّ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الن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ــ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َلى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اً عَــ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امى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/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ِــ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دَ  ملِّْ سَــ وَ  لِّ صَــ</w:t>
      </w:r>
    </w:p>
    <w:p>
      <w:pPr>
        <w:autoSpaceDN w:val="0"/>
        <w:autoSpaceDE w:val="0"/>
        <w:widowControl/>
        <w:spacing w:line="50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امسِِ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قَــــ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الْ  ىلِ</w:t>
        <w:br/>
        <w:t xml:space="preserve">ِّ وَ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الْــــ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 وَ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ن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ــــ عَ  ضَ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ارْ وَ  آلٍ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وَ ىى ِّ</w:t>
        <w:br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ر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 طَـ عَ و الْ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جُـ رى</w:t>
        <w:br/>
        <w:t xml:space="preserve">َْ  فٌ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اقِـ وَ  كَ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ابِـ بَ بِ  دٌ بْ ا عَ نَ ب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 رَ اى</w:t>
        <w:br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</w:p>
    <w:p>
      <w:pPr>
        <w:autoSpaceDN w:val="0"/>
        <w:autoSpaceDE w:val="0"/>
        <w:widowControl/>
        <w:spacing w:line="660" w:lineRule="exact" w:before="7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امسِِ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قَـــ الْ  ىلِ</w:t>
        <w:br/>
        <w:t xml:space="preserve">ِّ وَ لْـــ اىِ  هُ نْـــ دَ رُ طْ تَ  الَ  هلَُ  رْ فِ اغْ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فَـــ</w:t>
      </w:r>
    </w:p>
    <w:p>
      <w:pPr>
        <w:autoSpaceDN w:val="0"/>
        <w:autoSpaceDE w:val="0"/>
        <w:widowControl/>
        <w:spacing w:line="556" w:lineRule="exact" w:before="1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يهل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حِـ نْ مِـ ا هلَُ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مَـ ا قًّـ حَ  ابِ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بَـ الْ  عِ رْ قَ  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َْ غَ وَ </w:t>
      </w:r>
    </w:p>
    <w:p>
      <w:pPr>
        <w:autoSpaceDN w:val="0"/>
        <w:autoSpaceDE w:val="0"/>
        <w:widowControl/>
        <w:spacing w:line="58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امسِِ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الْ  ىلِ</w:t>
        <w:br/>
        <w:t>ِّ وَ لْـــ اىِ  نْ 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َُ  الَ  فٍّ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كَـــ عَ فْـــ رَ فَ </w:t>
      </w:r>
    </w:p>
    <w:p>
      <w:pPr>
        <w:autoSpaceDN w:val="0"/>
        <w:tabs>
          <w:tab w:pos="1950" w:val="left"/>
          <w:tab w:pos="3816" w:val="left"/>
        </w:tabs>
        <w:autoSpaceDE w:val="0"/>
        <w:widowControl/>
        <w:spacing w:line="268" w:lineRule="exact" w:before="36" w:after="0"/>
        <w:ind w:left="28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27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type w:val="continuous"/>
          <w:pgSz w:w="5653" w:h="9510"/>
          <w:pgMar w:top="172" w:right="190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 نَ محَْ  رَ اى</w:t>
        <w:br/>
        <w:t>َ  رى</w:t>
        <w:br/>
        <w:t xml:space="preserve"> 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يـعِ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مح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 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 عَـ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َنَـ لَ  قْ فِّـ و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امسِِ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 الْ  ىلِ</w:t>
        <w:br/>
        <w:t>ِّ وَ لْـ ا اىِ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عَ  يكَ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ضِـ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رى</w:t>
        <w:br/>
        <w:t>ُْ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 دْ جُ وَ </w:t>
      </w:r>
    </w:p>
    <w:p>
      <w:pPr>
        <w:autoSpaceDN w:val="0"/>
        <w:autoSpaceDE w:val="0"/>
        <w:widowControl/>
        <w:spacing w:line="750" w:lineRule="exact" w:before="0" w:after="0"/>
        <w:ind w:left="2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ارِ يَ غْ أَ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نْ عَ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◌َ 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سِ فْ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ُع ُي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يشِ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تِ فْ تَ 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لْ غَ اشْ وَ </w:t>
      </w:r>
    </w:p>
    <w:p>
      <w:pPr>
        <w:autoSpaceDN w:val="0"/>
        <w:autoSpaceDE w:val="0"/>
        <w:widowControl/>
        <w:spacing w:line="686" w:lineRule="exact" w:before="17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امسِِ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 الْ  ىلِ</w:t>
        <w:br/>
        <w:t xml:space="preserve">ِّ وَ لْـ اىِ 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 قُ الْ  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هِـ طْ تَ لِ  قْ فِّـ وَ </w:t>
      </w:r>
    </w:p>
    <w:p>
      <w:pPr>
        <w:autoSpaceDN w:val="0"/>
        <w:autoSpaceDE w:val="0"/>
        <w:widowControl/>
        <w:spacing w:line="520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 نَ لَ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حْ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امسَْ وَ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بْ سِ تَ حى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ملَْ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نْ أَ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ثُ يْ حَ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نْ مِ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انَ 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قْ زُ ارْ وَ </w:t>
      </w:r>
    </w:p>
    <w:p>
      <w:pPr>
        <w:autoSpaceDN w:val="0"/>
        <w:autoSpaceDE w:val="0"/>
        <w:widowControl/>
        <w:spacing w:line="688" w:lineRule="exact" w:before="170" w:after="4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امسِِ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 الْ  ىلِ</w:t>
        <w:br/>
        <w:t xml:space="preserve">ِّ وَ لْـ اىِ  يقٍ ضِـ لكُِّ  نْ عَـ جٍ رَ خْـ مى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 </w:t>
      </w:r>
    </w:p>
    <w:p>
      <w:pPr>
        <w:sectPr>
          <w:pgSz w:w="5653" w:h="9510"/>
          <w:pgMar w:top="158" w:right="82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4" w:lineRule="exact" w:before="0" w:after="0"/>
        <w:ind w:left="18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افَ لشِّ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ىلِ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دْ جُ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كِ سْ املِْ </w:t>
      </w:r>
    </w:p>
    <w:p>
      <w:pPr>
        <w:sectPr>
          <w:type w:val="continuous"/>
          <w:pgSz w:w="5653" w:h="9510"/>
          <w:pgMar w:top="158" w:right="82" w:bottom="92" w:left="42" w:header="720" w:footer="720" w:gutter="0"/>
          <w:cols w:num="2" w:equalWidth="0">
            <w:col w:w="290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17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امحَِ رَ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فْ شِ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ااكْ نَ ومَ مع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ُُ </w:t>
      </w:r>
    </w:p>
    <w:p>
      <w:pPr>
        <w:sectPr>
          <w:type w:val="nextColumn"/>
          <w:pgSz w:w="5653" w:h="9510"/>
          <w:pgMar w:top="158" w:right="82" w:bottom="92" w:left="42" w:header="720" w:footer="720" w:gutter="0"/>
          <w:cols w:num="2" w:equalWidth="0">
            <w:col w:w="290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امسِِ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 الْ  ىلِ</w:t>
        <w:br/>
        <w:t>ِّ وَ لْـ اىِ ا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طِ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بِ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نْ عَـ نِ غْ أَ وَ 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اسِــ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  لكُِّ 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¦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 قِ  انٍ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 عْ مِ  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 وَ </w:t>
      </w:r>
    </w:p>
    <w:p>
      <w:pPr>
        <w:autoSpaceDN w:val="0"/>
        <w:tabs>
          <w:tab w:pos="674" w:val="left"/>
          <w:tab w:pos="3616" w:val="left"/>
          <w:tab w:pos="4180" w:val="left"/>
        </w:tabs>
        <w:autoSpaceDE w:val="0"/>
        <w:widowControl/>
        <w:spacing w:line="656" w:lineRule="exact" w:before="3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امسِِ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 الْ  ىلِ</w:t>
        <w:br/>
        <w:t xml:space="preserve">ِّ وَ لْـــ اىِ  دٍ نْـــ جُ وَ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يسٍ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لِـــ بْ إِ 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¦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</w:t>
      </w:r>
    </w:p>
    <w:p>
      <w:pPr>
        <w:autoSpaceDN w:val="0"/>
        <w:tabs>
          <w:tab w:pos="1950" w:val="left"/>
          <w:tab w:pos="3816" w:val="left"/>
        </w:tabs>
        <w:autoSpaceDE w:val="0"/>
        <w:widowControl/>
        <w:spacing w:line="268" w:lineRule="exact" w:before="440" w:after="0"/>
        <w:ind w:left="28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28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type w:val="continuous"/>
          <w:pgSz w:w="5653" w:h="9510"/>
          <w:pgMar w:top="158" w:right="82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اىمحِِ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ينَـ فِ  رِّ ـ 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قـاً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ِطِ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ََسَ لِ  عْ نَ امْ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امسِِ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 الْ  ىلِ</w:t>
        <w:br/>
        <w:t>ِّ وَ لْـ اىِ 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قِ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كَـ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كُـ وَ </w:t>
      </w:r>
    </w:p>
    <w:p>
      <w:pPr>
        <w:autoSpaceDN w:val="0"/>
        <w:tabs>
          <w:tab w:pos="2616" w:val="left"/>
          <w:tab w:pos="3146" w:val="left"/>
          <w:tab w:pos="3744" w:val="left"/>
        </w:tabs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 بِ لْ قَ  نْ عَـ لْ زِ 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اً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َت ْد ِب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يضِ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وِ فْ 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لِ مِ اكَ بِ </w:t>
      </w:r>
    </w:p>
    <w:p>
      <w:pPr>
        <w:sectPr>
          <w:pgSz w:w="5653" w:h="9510"/>
          <w:pgMar w:top="12" w:right="82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امسِِ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 الْ  ىلِ</w:t>
        <w:br/>
        <w:t xml:space="preserve">ِّ وَ لْـ اىِ  اءِ ضَـ قَ الْ </w:t>
      </w:r>
    </w:p>
    <w:p>
      <w:pPr>
        <w:autoSpaceDN w:val="0"/>
        <w:tabs>
          <w:tab w:pos="1190" w:val="left"/>
          <w:tab w:pos="2142" w:val="left"/>
          <w:tab w:pos="2802" w:val="left"/>
        </w:tabs>
        <w:autoSpaceDE w:val="0"/>
        <w:widowControl/>
        <w:spacing w:line="540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يدِ يِّ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يعاً رسَِ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لوبٍ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 ْط</w:t>
      </w:r>
    </w:p>
    <w:p>
      <w:pPr>
        <w:sectPr>
          <w:type w:val="continuous"/>
          <w:pgSz w:w="5653" w:h="9510"/>
          <w:pgMar w:top="12" w:right="82" w:bottom="92" w:left="42" w:header="720" w:footer="720" w:gutter="0"/>
          <w:cols w:num="2" w:equalWidth="0">
            <w:col w:w="3296" w:space="0"/>
            <w:col w:w="2232" w:space="0"/>
          </w:cols>
          <w:docGrid w:linePitch="360"/>
        </w:sectPr>
      </w:pP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ضِـ تَ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 ىكَ</w:t>
        <w:br/>
        <w:t xml:space="preserve">ْ </w:t>
      </w:r>
    </w:p>
    <w:p>
      <w:pPr>
        <w:autoSpaceDN w:val="0"/>
        <w:autoSpaceDE w:val="0"/>
        <w:widowControl/>
        <w:spacing w:line="848" w:lineRule="exact" w:before="0" w:after="290"/>
        <w:ind w:left="3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ْو ِص ْل  ِإ َل ْي َن</w:t>
      </w:r>
    </w:p>
    <w:p>
      <w:pPr>
        <w:sectPr>
          <w:type w:val="nextColumn"/>
          <w:pgSz w:w="5653" w:h="9510"/>
          <w:pgMar w:top="12" w:right="82" w:bottom="92" w:left="42" w:header="720" w:footer="720" w:gutter="0"/>
          <w:cols w:num="2" w:equalWidth="0">
            <w:col w:w="3296" w:space="0"/>
            <w:col w:w="223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امسِِ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 الْ  ىلِ</w:t>
        <w:br/>
        <w:t xml:space="preserve">ِّ وَ لْـ اىِ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يعـاً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 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يبَ صِـ مُ  عْ فَ ادْ وَ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وَأَحْيِنَــا إِذْ اكَنَ خَــرى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ٌْ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احلَْيَــاةِ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نَــا</w:t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ِلْـوَىلِ</w:t>
        <w:br/>
        <w:t xml:space="preserve"> ِّ الْقَـاىمسِِ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تَوَف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نَـا حِـںى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ـالَحِ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لُ أَ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إِ  رى ِْ قَـ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ةَ 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احلُْ  نِ قِّـ لَ وَ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امسِِ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 الْ  ىلِ</w:t>
        <w:br/>
        <w:t>ِّ وَ لْــ اىِ ا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نَ ئِ مْ طَ  ثٍ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 بَ 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حِــ وَ </w:t>
      </w:r>
    </w:p>
    <w:p>
      <w:pPr>
        <w:autoSpaceDN w:val="0"/>
        <w:tabs>
          <w:tab w:pos="1950" w:val="left"/>
          <w:tab w:pos="3816" w:val="left"/>
        </w:tabs>
        <w:autoSpaceDE w:val="0"/>
        <w:widowControl/>
        <w:spacing w:line="268" w:lineRule="exact" w:before="198" w:after="0"/>
        <w:ind w:left="28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29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type w:val="continuous"/>
          <w:pgSz w:w="5653" w:h="9510"/>
          <w:pgMar w:top="12" w:right="82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3" w:h="9510"/>
          <w:pgMar w:top="64" w:right="82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8" w:lineRule="exact" w:before="0" w:after="0"/>
        <w:ind w:left="23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ىرَ وَ الْ 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ِْ خَ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طَ صْ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املُْ </w:t>
      </w:r>
    </w:p>
    <w:p>
      <w:pPr>
        <w:sectPr>
          <w:type w:val="continuous"/>
          <w:pgSz w:w="5653" w:h="9510"/>
          <w:pgMar w:top="64" w:right="82" w:bottom="92" w:left="42" w:header="720" w:footer="720" w:gutter="0"/>
          <w:cols w:num="2" w:equalWidth="0">
            <w:col w:w="2776" w:space="0"/>
            <w:col w:w="2752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328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اضِ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يَ حِ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الَو</w:t>
      </w:r>
    </w:p>
    <w:p>
      <w:pPr>
        <w:sectPr>
          <w:type w:val="nextColumn"/>
          <w:pgSz w:w="5653" w:h="9510"/>
          <w:pgMar w:top="64" w:right="82" w:bottom="92" w:left="42" w:header="720" w:footer="720" w:gutter="0"/>
          <w:cols w:num="2" w:equalWidth="0">
            <w:col w:w="2776" w:space="0"/>
            <w:col w:w="275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امسِِ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 الْ  ىلِ</w:t>
        <w:br/>
        <w:t>ِّ وَ لْـ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 رٍ ـ شْـ حَ  مَ وْ يَـ نَـا يفِ  هُ عْ فِّ شَ </w:t>
      </w:r>
    </w:p>
    <w:p>
      <w:pPr>
        <w:sectPr>
          <w:type w:val="continuous"/>
          <w:pgSz w:w="5653" w:h="9510"/>
          <w:pgMar w:top="64" w:right="82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مَـ يى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حِ  اطِ رَ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الصِّـ</w:t>
      </w:r>
    </w:p>
    <w:p>
      <w:pPr>
        <w:sectPr>
          <w:type w:val="continuous"/>
          <w:pgSz w:w="5653" w:h="9510"/>
          <w:pgMar w:top="64" w:right="82" w:bottom="92" w:left="42" w:header="720" w:footer="720" w:gutter="0"/>
          <w:cols w:num="2" w:equalWidth="0">
            <w:col w:w="2684" w:space="0"/>
            <w:col w:w="284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8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امَ دَ قْـ أَ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بِّ ثَ وَ </w:t>
      </w:r>
    </w:p>
    <w:p>
      <w:pPr>
        <w:sectPr>
          <w:type w:val="nextColumn"/>
          <w:pgSz w:w="5653" w:h="9510"/>
          <w:pgMar w:top="64" w:right="82" w:bottom="92" w:left="42" w:header="720" w:footer="720" w:gutter="0"/>
          <w:cols w:num="2" w:equalWidth="0">
            <w:col w:w="2684" w:space="0"/>
            <w:col w:w="284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امسِِ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 الْ  ىلِ</w:t>
        <w:br/>
        <w:t>ِّ وَ لْــ اىِ  ارٍ نَــ لِ  قْ لِــ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 الَ  رى</w:t>
        <w:br/>
        <w:t xml:space="preserve"> ُ سِــ نَ </w:t>
      </w:r>
    </w:p>
    <w:p>
      <w:pPr>
        <w:autoSpaceDN w:val="0"/>
        <w:autoSpaceDE w:val="0"/>
        <w:widowControl/>
        <w:spacing w:line="574" w:lineRule="exact" w:before="1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 لَ  ابٍ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 حْ أَ وَ  لِ صْـ فَ الْ وَ  لِ صْ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نَ ونَ يُ عُ </w:t>
      </w:r>
    </w:p>
    <w:p>
      <w:pPr>
        <w:autoSpaceDN w:val="0"/>
        <w:autoSpaceDE w:val="0"/>
        <w:widowControl/>
        <w:spacing w:line="686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امسِِ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 الْ  ىلِ</w:t>
        <w:br/>
        <w:t xml:space="preserve">ِّ وَ لْـ اىِ  كَ نْـ مِ  هِ جْ وَ الْ  رِ ظَ نَ بِ  رْ رِ قْ أَ </w:t>
      </w:r>
    </w:p>
    <w:p>
      <w:pPr>
        <w:autoSpaceDN w:val="0"/>
        <w:autoSpaceDE w:val="0"/>
        <w:widowControl/>
        <w:spacing w:line="9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 ىى ِ</w:t>
        <w:br/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عَــ نْ ملَِّ سَــ وَ  لِّ صَــ بِّ  رَ 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امسِِ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ىلِ</w:t>
        <w:br/>
        <w:t xml:space="preserve">ِّ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آهلِِ وَ </w:t>
      </w:r>
    </w:p>
    <w:p>
      <w:pPr>
        <w:autoSpaceDN w:val="0"/>
        <w:autoSpaceDE w:val="0"/>
        <w:widowControl/>
        <w:spacing w:line="660" w:lineRule="exact" w:before="230" w:after="17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8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br/>
        <w:t>الفاحى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ة واالT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خالص واملعوذتںى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.0" w:type="dxa"/>
      </w:tblPr>
      <w:tblGrid>
        <w:gridCol w:w="1382"/>
        <w:gridCol w:w="1382"/>
        <w:gridCol w:w="1382"/>
        <w:gridCol w:w="1382"/>
      </w:tblGrid>
      <w:tr>
        <w:trPr>
          <w:trHeight w:hRule="exact" w:val="714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30 / 34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60" w:after="0"/>
              <w:ind w:left="21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48"/>
              </w:rPr>
              <w:t>اء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8"/>
              </w:rPr>
              <w:t>ـــــــــ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8"/>
              </w:rPr>
              <w:t>الدع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48"/>
              </w:rPr>
              <w:t>¦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8"/>
              </w:rPr>
              <w:t>ىم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90" w:after="0"/>
              <w:ind w:left="7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Ihc¯n auenZv</w:t>
            </w:r>
          </w:p>
        </w:tc>
      </w:tr>
      <w:tr>
        <w:trPr>
          <w:trHeight w:hRule="exact" w:val="424"/>
        </w:trPr>
        <w:tc>
          <w:tcPr>
            <w:tcW w:type="dxa" w:w="1382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2" w:after="0"/>
              <w:ind w:left="35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F </w:t>
            </w:r>
          </w:p>
        </w:tc>
        <w:tc>
          <w:tcPr>
            <w:tcW w:type="dxa" w:w="1382"/>
            <w:vMerge/>
            <w:tcBorders/>
          </w:tcPr>
          <w:p/>
        </w:tc>
        <w:tc>
          <w:tcPr>
            <w:tcW w:type="dxa" w:w="138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3" w:h="9510"/>
          <w:pgMar w:top="64" w:right="82" w:bottom="92" w:left="42" w:header="720" w:footer="720" w:gutter="0"/>
          <w:cols/>
          <w:docGrid w:linePitch="360"/>
        </w:sectPr>
      </w:pPr>
    </w:p>
    <w:p>
      <w:pPr>
        <w:sectPr>
          <w:pgSz w:w="5653" w:h="9510"/>
          <w:pgMar w:top="14" w:right="190" w:bottom="92" w:left="114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لِّ صَـ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اَ </w:t>
      </w:r>
    </w:p>
    <w:p>
      <w:pPr>
        <w:sectPr>
          <w:type w:val="continuous"/>
          <w:pgSz w:w="5653" w:h="9510"/>
          <w:pgMar w:top="14" w:right="190" w:bottom="92" w:left="114" w:header="720" w:footer="720" w:gutter="0"/>
          <w:cols w:num="2" w:equalWidth="0">
            <w:col w:w="2006" w:space="0"/>
            <w:col w:w="3342" w:space="0"/>
          </w:cols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َالعَـ بِّ رَ  هللِ  دُ مْـ حلَ ا</w:t>
      </w:r>
    </w:p>
    <w:p>
      <w:pPr>
        <w:sectPr>
          <w:type w:val="nextColumn"/>
          <w:pgSz w:w="5653" w:h="9510"/>
          <w:pgMar w:top="14" w:right="190" w:bottom="92" w:left="114" w:header="720" w:footer="720" w:gutter="0"/>
          <w:cols w:num="2" w:equalWidth="0">
            <w:col w:w="2006" w:space="0"/>
            <w:col w:w="3342" w:space="0"/>
          </w:cols>
          <w:docGrid w:linePitch="360"/>
        </w:sectPr>
      </w:pPr>
    </w:p>
    <w:p>
      <w:pPr>
        <w:autoSpaceDN w:val="0"/>
        <w:tabs>
          <w:tab w:pos="356" w:val="left"/>
          <w:tab w:pos="960" w:val="left"/>
          <w:tab w:pos="1884" w:val="left"/>
          <w:tab w:pos="2442" w:val="left"/>
          <w:tab w:pos="3236" w:val="left"/>
          <w:tab w:pos="384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يِّ سَ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َع َلى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يِّ  سَ ىلَ عَ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آنِ رْ قُـ الْ  نَ مِـ 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أْ رَ ا 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 لْ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تَ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</w:t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 ِ</w:t>
        <w:br/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رَ ـضْ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 هُ ابَ وَ ثَ  لْ صِ وْ أَ وَ  مى</w:t>
        <w:br/>
        <w:t xml:space="preserve">ِ ظِ عَ الْ 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 وَ  هِ ليْـ عَ  هللاُ 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طَ 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رِّ ذُ وَ  هِ دِ الَ وْ أَ وَ  آهلِِ  احِ وَ رْ  أَ ىلَ إِ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¦ َُّ </w:t>
      </w:r>
    </w:p>
    <w:p>
      <w:pPr>
        <w:autoSpaceDN w:val="0"/>
        <w:autoSpaceDE w:val="0"/>
        <w:widowControl/>
        <w:spacing w:line="8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نِ مِ ؤْ املُْـ اتِ 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أُ  اتِ رَ اهِ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اجِ وَ زْ أَ وَ </w:t>
      </w:r>
    </w:p>
    <w:p>
      <w:pPr>
        <w:autoSpaceDN w:val="0"/>
        <w:autoSpaceDE w:val="0"/>
        <w:widowControl/>
        <w:spacing w:line="7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الدِّ  مِ وْ  يَ ىلَ إِ  انٍ سَ حْ اى ِTِ  مْ هلَُ 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عِ ابِ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  <w:br/>
        <w:t xml:space="preserve"> ِ رِ كَــ الْ  كَ يِّــ لِ وَ  دَ لِــ وْ  مَ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أْ رَ  قَــ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8َّ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</w:t>
      </w:r>
    </w:p>
    <w:p>
      <w:pPr>
        <w:autoSpaceDN w:val="0"/>
        <w:tabs>
          <w:tab w:pos="396" w:val="left"/>
          <w:tab w:pos="1560" w:val="left"/>
          <w:tab w:pos="2220" w:val="left"/>
          <w:tab w:pos="3092" w:val="left"/>
        </w:tabs>
        <w:autoSpaceDE w:val="0"/>
        <w:widowControl/>
        <w:spacing w:line="576" w:lineRule="exact" w:before="2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 بِ نْ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 َِ  وقِ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قُــــ حى ُِ وَ  هِ قِّــــ حَ بِ فَ </w:t>
      </w:r>
    </w:p>
    <w:p>
      <w:pPr>
        <w:autoSpaceDN w:val="0"/>
        <w:tabs>
          <w:tab w:pos="1878" w:val="left"/>
          <w:tab w:pos="3744" w:val="left"/>
        </w:tabs>
        <w:autoSpaceDE w:val="0"/>
        <w:widowControl/>
        <w:spacing w:line="268" w:lineRule="exact" w:before="344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31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type w:val="continuous"/>
          <w:pgSz w:w="5653" w:h="9510"/>
          <w:pgMar w:top="14" w:right="190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 وبَ نُ ذُ  رَ فِـ غْ تَ  نْأَ كَلُ أَ سْـ نَ 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 رِّ فَـ تُ ا وَ نَ وبَ رُ كُ  فَ شِ كْ تَ ا وَ نَ وبَ يُ عُ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 سْ تَ وَ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 نَ يَ فِ شْـ تَ ا وَ نَ اتِ ادَ رَ مُ  لَ صِّ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نَ ومَ مهُُ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سِّـ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نَـ مِ آالَ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يَ افِ عَ تُ ا وَ نَ اضِ رَ مْ أَ </w:t>
      </w:r>
    </w:p>
    <w:p>
      <w:pPr>
        <w:autoSpaceDN w:val="0"/>
        <w:autoSpaceDE w:val="0"/>
        <w:widowControl/>
        <w:spacing w:line="662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نَ مَ صِـ عْ تَ ا وَ نَـ اقَ زَ رْ أَ  عَ سِّـ وَ تُ ا وَ نَـ قِ الَ خْ أَ </w:t>
      </w:r>
    </w:p>
    <w:p>
      <w:pPr>
        <w:autoSpaceDN w:val="0"/>
        <w:autoSpaceDE w:val="0"/>
        <w:widowControl/>
        <w:spacing w:line="548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وَ حَ  يَ ـ ضِـ قْ تَ ا وَ نَ وبَ لُ قُ  رَ وِّ نَ تُ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ارِ معََ أَ </w:t>
      </w:r>
    </w:p>
    <w:p>
      <w:pPr>
        <w:autoSpaceDN w:val="0"/>
        <w:autoSpaceDE w:val="0"/>
        <w:widowControl/>
        <w:spacing w:line="54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 امَ سَــ جْ أَ  حَ حِّ صَــ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ونَ يُ دُ  يَ دِّ ؤِ تُــ وَ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اءَ عَـ دُ  بْ يِّـ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الَ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. انَ تِ اي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 نَ سِّ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 وَ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ورِ كُ ذْ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 اءِ مَـ رَ كُ الْ  اءِ فَ رَ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ءِ الَ ؤُ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</w:t>
      </w:r>
    </w:p>
    <w:p>
      <w:pPr>
        <w:autoSpaceDN w:val="0"/>
        <w:autoSpaceDE w:val="0"/>
        <w:widowControl/>
        <w:spacing w:line="836" w:lineRule="exact" w:before="0" w:after="0"/>
        <w:ind w:left="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 نَـ نَ اى</w:t>
        <w:br/>
        <w:t>َ دْ أَ  كَ عُ دِ وْ تَ سْـ نَ وَ  كَ ظُ فِ حْ تَ سْ  نَ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إِ  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اَ </w:t>
      </w:r>
    </w:p>
    <w:p>
      <w:pPr>
        <w:autoSpaceDN w:val="0"/>
        <w:tabs>
          <w:tab w:pos="1878" w:val="left"/>
          <w:tab w:pos="3744" w:val="left"/>
        </w:tabs>
        <w:autoSpaceDE w:val="0"/>
        <w:widowControl/>
        <w:spacing w:line="268" w:lineRule="exact" w:before="362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32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p>
      <w:pPr>
        <w:sectPr>
          <w:pgSz w:w="5653" w:h="9510"/>
          <w:pgMar w:top="96" w:right="82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 نَ اجَ وَ زْ أَ  وَ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دَ الَ وْ أ َا وَ ينَ لِ هْ أ َا وَ نَ سَ فُ نْ أ َا وَ نَ ومَ لُ عُ و</w:t>
      </w:r>
    </w:p>
    <w:p>
      <w:pPr>
        <w:autoSpaceDN w:val="0"/>
        <w:autoSpaceDE w:val="0"/>
        <w:widowControl/>
        <w:spacing w:line="9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 نَ لْ عَ اجْ  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اَ ، انَ تَ يْ طَ عْ أَ  ءٍ ىس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¦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</w:t>
        <w:br/>
        <w:t>ْ  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 وَ نَ الَ وَ مْ أَ وَ 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انِـــ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مَ أَ وَ  كَ اذِ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يَـــ عِ وَ  كَ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ظِـــ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فْ  حِ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</w:t>
        <w:br/>
        <w:t xml:space="preserve">  مهُْ اى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إِ وَ </w:t>
      </w:r>
    </w:p>
    <w:p>
      <w:pPr>
        <w:autoSpaceDN w:val="0"/>
        <w:autoSpaceDE w:val="0"/>
        <w:widowControl/>
        <w:spacing w:line="666" w:lineRule="exact" w:before="22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ارٍ 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 جَ وَ  يـدٍ رِ 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 انٍ طَ يْ شَـ لكُِّ  نْ مِـ كَ ارِ وَ جِـ وَ </w:t>
      </w:r>
    </w:p>
    <w:p>
      <w:pPr>
        <w:autoSpaceDN w:val="0"/>
        <w:autoSpaceDE w:val="0"/>
        <w:widowControl/>
        <w:spacing w:line="796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لكُِّ  رس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¦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َِّ  نْ مِـ وَ  ىع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</w:t>
        <w:br/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ي بَـ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ذِ وَ  ںى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ي عَـ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ذِ وَ  يـدٍ نِ عَ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ںى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ورِ كُ ذْ املَْ  اءِ فَ رَ ـ الش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 ءِ الَ ؤُ هَ  وقِ قُ حى ُِ  رس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¦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َِّ ي ذِ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هللِ اىِ  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إِ  ةَ و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قُــ الَ وَ  لَ وْ حَــ الَ  فِ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لْــ أَ  فِ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لْــ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ِ/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وَ 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مْ وهڡ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قُـ حى ُِ  كَ لُ أَ سْـ نَ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8َّ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إِ  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اَ . مى</w:t>
        <w:br/>
        <w:t>ْ ظِـ عَ الْ  ىلِ</w:t>
        <w:br/>
        <w:t xml:space="preserve">ِّ عَ الْ </w:t>
      </w:r>
    </w:p>
    <w:p>
      <w:pPr>
        <w:autoSpaceDN w:val="0"/>
        <w:autoSpaceDE w:val="0"/>
        <w:widowControl/>
        <w:spacing w:line="500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اهمََـ وَ دَ  ةِ مَ صْـ عِ الْ  نَ مِـ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اهمََـ 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ََ  ةِ مَـ عْ النِّ  نَ مِ </w:t>
      </w:r>
    </w:p>
    <w:p>
      <w:pPr>
        <w:autoSpaceDN w:val="0"/>
        <w:autoSpaceDE w:val="0"/>
        <w:widowControl/>
        <w:spacing w:line="604" w:lineRule="exact" w:before="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 وهلََ صُـ حُ  ةِ يَـ افِ عَ الْ  نَ مِ ا وَ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وهلََ مس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¦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ُُ  ةِ محَْ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 نَ مِ وَ </w:t>
      </w:r>
    </w:p>
    <w:p>
      <w:pPr>
        <w:autoSpaceDN w:val="0"/>
        <w:autoSpaceDE w:val="0"/>
        <w:widowControl/>
        <w:spacing w:line="500" w:lineRule="exact" w:before="302" w:after="1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ه بَـ يَ طْ أَ  تِ قْـ وَ الْ  نَ مِـ وَ  هُ دَ غَـ رْ أَ  شِ يْ عَـ الْ  نَ مِ وَ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.0" w:type="dxa"/>
      </w:tblPr>
      <w:tblGrid>
        <w:gridCol w:w="1847"/>
        <w:gridCol w:w="1847"/>
        <w:gridCol w:w="1847"/>
      </w:tblGrid>
      <w:tr>
        <w:trPr>
          <w:trHeight w:hRule="exact" w:val="308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7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33 / 34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F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27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Ihc¯n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3" w:h="9510"/>
          <w:pgMar w:top="172" w:right="90" w:bottom="92" w:left="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044189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044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هُ مع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 أَ  امِ عَـ نْ االْTِ  نَ مِـ وَ  هُ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أَ انِ سَ حْ االْT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 نَ مِ و</w:t>
      </w:r>
    </w:p>
    <w:p>
      <w:pPr>
        <w:autoSpaceDN w:val="0"/>
        <w:autoSpaceDE w:val="0"/>
        <w:widowControl/>
        <w:spacing w:line="8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هُ عَـ فَ نْ أَ  فِ طْـ الل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نَ مِ وَ  هُ بَ ذَ عْ أَ  لِ ضْ فَ الْ  نَ مِ وَ </w:t>
      </w:r>
    </w:p>
    <w:p>
      <w:pPr>
        <w:autoSpaceDN w:val="0"/>
        <w:autoSpaceDE w:val="0"/>
        <w:widowControl/>
        <w:spacing w:line="8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ارَ معَْـ أَ  لْ وِّ طَـ 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اَ . هُ عَ سَ وْ أَ  قِ زْ الرِّ  نَ مِ وَ </w:t>
      </w:r>
    </w:p>
    <w:p>
      <w:pPr>
        <w:autoSpaceDN w:val="0"/>
        <w:autoSpaceDE w:val="0"/>
        <w:widowControl/>
        <w:spacing w:line="638" w:lineRule="exact" w:before="19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اخْــ وَ  كَ اتِ ضَــ رْ ا ملَِ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نَــ قْ فِّ وَ وَ  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تِــ اعَ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طَ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  <w:br/>
        <w:t xml:space="preserve"> </w:t>
      </w:r>
    </w:p>
    <w:p>
      <w:pPr>
        <w:autoSpaceDN w:val="0"/>
        <w:autoSpaceDE w:val="0"/>
        <w:widowControl/>
        <w:spacing w:line="7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. 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امحِ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محَ رْ  أَ اى</w:t>
        <w:br/>
        <w:t>َ  يـدِ حِ وْ الت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ةِ ملكََِ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بِ نَ مَ الكََ </w:t>
      </w:r>
    </w:p>
    <w:p>
      <w:pPr>
        <w:autoSpaceDN w:val="0"/>
        <w:autoSpaceDE w:val="0"/>
        <w:widowControl/>
        <w:spacing w:line="534" w:lineRule="exact" w:before="250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هللا عـىل خـرى</w:t>
        <w:br/>
        <w:t xml:space="preserve"> خلقـه سـيداى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ىل وصـ</w:t>
      </w:r>
    </w:p>
    <w:p>
      <w:pPr>
        <w:autoSpaceDN w:val="0"/>
        <w:tabs>
          <w:tab w:pos="942" w:val="left"/>
          <w:tab w:pos="2006" w:val="left"/>
          <w:tab w:pos="2190" w:val="left"/>
          <w:tab w:pos="5136" w:val="left"/>
        </w:tabs>
        <w:autoSpaceDE w:val="0"/>
        <w:widowControl/>
        <w:spacing w:line="638" w:lineRule="exact" w:before="0" w:after="244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ربـك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سـبحان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عىل آهل وحصبه أمح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عںى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و</w:t>
      </w:r>
    </w:p>
    <w:p>
      <w:pPr>
        <w:sectPr>
          <w:pgSz w:w="5653" w:h="9510"/>
          <w:pgMar w:top="84" w:right="90" w:bottom="9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وســالم عــىل </w:t>
      </w:r>
    </w:p>
    <w:p>
      <w:pPr>
        <w:sectPr>
          <w:type w:val="continuous"/>
          <w:pgSz w:w="5653" w:h="9510"/>
          <w:pgMar w:top="84" w:right="90" w:bottom="92" w:left="120" w:header="720" w:footer="720" w:gutter="0"/>
          <w:cols w:num="2" w:equalWidth="0">
            <w:col w:w="1932" w:space="0"/>
            <w:col w:w="3510" w:space="0"/>
          </w:cols>
          <w:docGrid w:linePitch="360"/>
        </w:sectPr>
      </w:pPr>
    </w:p>
    <w:p>
      <w:pPr>
        <w:autoSpaceDN w:val="0"/>
        <w:autoSpaceDE w:val="0"/>
        <w:widowControl/>
        <w:spacing w:line="680" w:lineRule="exact" w:before="0" w:after="114"/>
        <w:ind w:left="2022" w:right="0" w:hanging="1972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رب العــزة معــا يصــفون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املرسلںى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8</w:t>
      </w:r>
    </w:p>
    <w:p>
      <w:pPr>
        <w:sectPr>
          <w:type w:val="nextColumn"/>
          <w:pgSz w:w="5653" w:h="9510"/>
          <w:pgMar w:top="84" w:right="90" w:bottom="92" w:left="120" w:header="720" w:footer="720" w:gutter="0"/>
          <w:cols w:num="2" w:equalWidth="0">
            <w:col w:w="1932" w:space="0"/>
            <w:col w:w="3510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9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العاملںى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ب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واحلمد هلل ر </w:t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autoSpaceDE w:val="0"/>
        <w:widowControl/>
        <w:spacing w:line="198" w:lineRule="exact" w:before="0" w:after="0"/>
        <w:ind w:left="4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Dhikr / Adhk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0" w:history="1">
          <w:r>
            <w:rPr>
              <w:rStyle w:val="Hyperlink"/>
            </w:rPr>
            <w:t>ars, install Su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nni Manzi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1" w:history="1">
          <w:r>
            <w:rPr>
              <w:rStyle w:val="Hyperlink"/>
            </w:rPr>
            <w:t>l Application. Cl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ick here to download:</w:t>
      </w:r>
    </w:p>
    <w:p>
      <w:pPr>
        <w:autoSpaceDN w:val="0"/>
        <w:tabs>
          <w:tab w:pos="3100" w:val="left"/>
        </w:tabs>
        <w:autoSpaceDE w:val="0"/>
        <w:widowControl/>
        <w:spacing w:line="248" w:lineRule="exact" w:before="4" w:after="0"/>
        <w:ind w:left="1600" w:right="0" w:firstLine="0"/>
        <w:jc w:val="left"/>
      </w:pPr>
      <w:r>
        <w:rPr>
          <w:rFonts w:ascii="Helvetica" w:hAnsi="Helvetica" w:eastAsia="Helvetica"/>
          <w:b/>
          <w:i w:val="0"/>
          <w:color w:val="1B5E20"/>
          <w:sz w:val="18"/>
        </w:rPr>
        <w:hyperlink r:id="rId20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21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0" w:history="1">
          <w:r>
            <w:rPr>
              <w:rStyle w:val="Hyperlink"/>
            </w:rPr>
            <w:t>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1" w:history="1">
          <w:r>
            <w:rPr>
              <w:rStyle w:val="Hyperlink"/>
            </w:rPr>
            <w:t>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</w:t>
      </w:r>
    </w:p>
    <w:p>
      <w:pPr>
        <w:autoSpaceDN w:val="0"/>
        <w:tabs>
          <w:tab w:pos="1872" w:val="left"/>
          <w:tab w:pos="3738" w:val="left"/>
        </w:tabs>
        <w:autoSpaceDE w:val="0"/>
        <w:widowControl/>
        <w:spacing w:line="268" w:lineRule="exact" w:before="86" w:after="0"/>
        <w:ind w:left="2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34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Ihc¯n auenZv</w:t>
      </w:r>
    </w:p>
    <w:sectPr w:rsidR="00FC693F" w:rsidRPr="0006063C" w:rsidSect="00034616">
      <w:type w:val="continuous"/>
      <w:pgSz w:w="5653" w:h="9510"/>
      <w:pgMar w:top="84" w:right="90" w:bottom="92" w:left="1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s://play.google.com/store/search?q=thashrif" TargetMode="External"/><Relationship Id="rId21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