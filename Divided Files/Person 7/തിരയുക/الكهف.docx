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1086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52"/>
                    </w:rPr>
                    <w:t>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54"/>
                    </w:rPr>
                    <w:t>א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54"/>
                    </w:rPr>
                    <w:t>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54"/>
                    </w:rPr>
                    <w:t>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ٱلرَّ˵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ٱلرَّحِيمِ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ۡـ بِس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ٱلَۡمۡدُ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َِِّ ٱلَِّيٓ أَنزَلَ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عَبۡـدِهِ </w:t>
                  </w:r>
                </w:p>
                <w:p>
                  <w:pPr>
                    <w:autoSpaceDN w:val="0"/>
                    <w:tabs>
                      <w:tab w:pos="632" w:val="left"/>
                    </w:tabs>
                    <w:autoSpaceDE w:val="0"/>
                    <w:widowControl/>
                    <w:spacing w:line="240" w:lineRule="auto" w:before="2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ٱلۡكِتَٰبَ وَلَمۡ يَۡعَل لَُّۥ عِوَجَاۜ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لَُّنۡهُ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مِّن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شَدِيدٗ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ذِرَ بَأۡسٗ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 لُِّن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قَيِّمٗ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ؤۡمِنِيَ ٱلَِّينَ يَعۡمَلُونَ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وَيُبَشّـِرَ ٱلۡمُ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ٱلصَّٰلِحَٰتِ أَنَّ لَهُمۡ أَجۡـرًا حَسَـنٗ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ذِرَ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وَيُنـ</w:t>
                        </w:r>
                      </w:p>
                    </w:tc>
                    <w:tc>
                      <w:tcPr>
                        <w:tcW w:type="dxa" w:w="3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٣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مَّٰكِثِيَ فِيهِ أَبَـدٗ 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38" w:firstLine="0"/>
                          <w:jc w:val="righ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" w:after="16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مَّـ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ٱلَِّينَ قَالُواْ ٱتََّـذَ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وَلَٗ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548" w:val="left"/>
                      <w:tab w:pos="1484" w:val="left"/>
                      <w:tab w:pos="1570" w:val="left"/>
                      <w:tab w:pos="2252" w:val="left"/>
                      <w:tab w:pos="2264" w:val="left"/>
                      <w:tab w:pos="3448" w:val="left"/>
                      <w:tab w:pos="5204" w:val="left"/>
                    </w:tabs>
                    <w:autoSpaceDE w:val="0"/>
                    <w:widowControl/>
                    <w:spacing w:line="245" w:lineRule="auto" w:before="46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˕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بَـآئِهِمۡۚ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ٖلَهُم بِهِۦ مِـنۡ عِلۡـم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أَفۡـوَٰهِهِمۡۚ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تَۡرُجُ مِـنۡ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كَبَُتۡ كَِمَةٗ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فَلَعَلَّـكَ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٥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 يَقُولُونَ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كَذِبٗ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بَٰخِعٞ نَّفۡسَكَ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ََٰٓ ءَاثَٰرِهِمۡ إِن لَّمۡ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ؤۡمِنُواْ بِهَٰذَا ٱلَۡـدِيثِ أَسَـفًا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ُي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إِنَّا جَعَلۡنَـا مَـا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 ٱلَۡۡرضِ زِينَـةٗ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538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هَــا لَِبۡلُــوَهُمۡ أَيُّهُــمۡ أَحۡسَــنُ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َّل</w:t>
                        </w:r>
                      </w:p>
                    </w:tc>
                  </w:tr>
                  <w:tr>
                    <w:trPr>
                      <w:trHeight w:hRule="exact" w:val="966"/>
                    </w:trPr>
                    <w:tc>
                      <w:tcPr>
                        <w:tcW w:type="dxa" w:w="39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˯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نَّا لَجَٰعِلُونَ مَاعَلَيۡهَـا </w:t>
                        </w:r>
                      </w:p>
                    </w:tc>
                    <w:tc>
                      <w:tcPr>
                        <w:tcW w:type="dxa" w:w="14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عَمَƆ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ٗ </w:t>
                        </w:r>
                      </w:p>
                    </w:tc>
                  </w:tr>
                  <w:tr>
                    <w:trPr>
                      <w:trHeight w:hRule="exact" w:val="1006"/>
                    </w:trPr>
                    <w:tc>
                      <w:tcPr>
                        <w:tcW w:type="dxa" w:w="2560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أَنَّ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أَمۡ حَسِـبۡتَ </w:t>
                        </w:r>
                      </w:p>
                    </w:tc>
                    <w:tc>
                      <w:tcPr>
                        <w:tcW w:type="dxa" w:w="17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78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٨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ا جُـرُزًا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صَعِيدٗ </w:t>
                        </w:r>
                      </w:p>
                    </w:tc>
                  </w:tr>
                  <w:tr>
                    <w:trPr>
                      <w:trHeight w:hRule="exact" w:val="288"/>
                    </w:trPr>
                    <w:tc>
                      <w:tcPr>
                        <w:tcW w:type="dxa" w:w="166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3.999999999999986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2 / 37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3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6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48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268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ْأَصۡحَٰبَ ٱلۡكَهۡفِ وَٱلرَّقِيمِ كَنُـوا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إِذۡ أَوَى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٩</w:t>
                        </w:r>
                      </w:p>
                    </w:tc>
                    <w:tc>
                      <w:tcPr>
                        <w:tcW w:type="dxa" w:w="3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مِنۡءَايَٰتِنَـــا عَجَبًـــا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ٱلۡفِتۡيَةُ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ٱلۡكَهۡفِ فَقَـالُواْ رَبَّنَـآ </w:t>
                  </w:r>
                </w:p>
                <w:p>
                  <w:pPr>
                    <w:autoSpaceDN w:val="0"/>
                    <w:tabs>
                      <w:tab w:pos="204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وَهَيِّـئۡ لََـا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ءَاتِنَا مِن لَُّنكَ رَحَۡةٗ </w:t>
                  </w:r>
                </w:p>
                <w:p>
                  <w:pPr>
                    <w:autoSpaceDN w:val="0"/>
                    <w:tabs>
                      <w:tab w:pos="2498" w:val="left"/>
                      <w:tab w:pos="302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فَضَــرَبۡنَا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ََٰٓ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مِنۡ أَمۡرِنَا رَشَدٗ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ٱلۡكَهۡفِ سِنِيَ عَـدَدٗ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ءَاذَانِهِمۡ </w:t>
                  </w:r>
                </w:p>
                <w:p>
                  <w:pPr>
                    <w:autoSpaceDN w:val="0"/>
                    <w:tabs>
                      <w:tab w:pos="491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ثُـــمَّ بَعَثۡـــنَٰهُمۡ لَِعۡلَـــمَ أَيُّ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١١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يٰ لِمَــا لَِثُــوٓاْ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ٱلِۡــزۡبَيِۡ أَحۡصَــ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نُ نَقُصُّ عَلَيۡكَ نَبَأَهُم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 َّۡن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أَمَدٗ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3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تۡيَةٌ ءَامَنُـواْ بِـرَبِّهِمۡ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ِف ۡبِٱلَۡقِّۚ إِنَّهُم</w:t>
                  </w:r>
                </w:p>
                <w:p>
                  <w:pPr>
                    <w:autoSpaceDN w:val="0"/>
                    <w:tabs>
                      <w:tab w:pos="2262" w:val="left"/>
                      <w:tab w:pos="321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وَرَبَطۡنَـا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٣١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ى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وَزِدۡنَٰهُمۡ هُـدٗ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قُلُوبِهِمۡ إِذۡ قَامُواْ فَقَالُواْ رَبُّنَـا رَبُّ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ٱلسَّمَٰوَٰتِ وَٱلَۡۡرضِ لَن نَّدۡعُوَاْ مِن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اۖ لَّقَــدۡ قُلۡنَــآ إِذٗ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دُونِــهِۦٓ إِلَٰهٗــ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هَٰٓؤُƅ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َٓءِ قَوۡمُنَـا ٱتََّـذُواْ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١٤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شَطَطًا</w:t>
                  </w:r>
                </w:p>
                <w:p>
                  <w:pPr>
                    <w:autoSpaceDN w:val="0"/>
                    <w:tabs>
                      <w:tab w:pos="238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لَّـوۡƅ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يَـأۡتُونَ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مِن دُونِـهِۦٓ ءَالِهَـةٗۖ </w:t>
                  </w:r>
                </w:p>
                <w:p>
                  <w:pPr>
                    <w:autoSpaceDN w:val="0"/>
                    <w:tabs>
                      <w:tab w:pos="2120" w:val="left"/>
                      <w:tab w:pos="4126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فَمَنۡ أَظۡلَـمُ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بِسُلۡطَٰ˨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بَيِّٖۖ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عَلَيۡهِم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6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٥١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 كَـذِبٗ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مِمَّنِ ٱفۡـتََىٰ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ََ ٱ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4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510" w:val="left"/>
                      <w:tab w:pos="678" w:val="left"/>
                      <w:tab w:pos="2012" w:val="left"/>
                      <w:tab w:pos="2400" w:val="left"/>
                    </w:tabs>
                    <w:autoSpaceDE w:val="0"/>
                    <w:widowControl/>
                    <w:spacing w:line="245" w:lineRule="auto" w:before="46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َّ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ƅِ˯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ذِ ٱعۡتََلُۡمُوهُمۡ وَمَا يَعۡبُدُونَ 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فَـأۡوُۥٓاْ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ٱلۡكَهۡـفِ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يَنشُـ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رَّحَۡتِهِۦ وَيُهَيِّئۡ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لَكُمۡ رَبُّكُم مِّن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مِّرۡفَقٗــ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لَكُــم مِّــنۡ أَمۡــرِكُم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۞وَتَــرَى ٱلشَّــمۡسَ إِذَا طَلَعَــت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تَّزَٰوَرُ عَن كَهۡفِهِـمۡ ذَاتَ ٱلَۡمِـيِ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53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˯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ذَا غَرَبَـــت تَّقۡرِضُـــهُمۡ ذَاتَ </w:t>
                        </w:r>
                      </w:p>
                    </w:tc>
                  </w:tr>
                  <w:tr>
                    <w:trPr>
                      <w:trHeight w:hRule="exact" w:val="966"/>
                    </w:trPr>
                    <w:tc>
                      <w:tcPr>
                        <w:tcW w:type="dxa" w:w="18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مِّنۡهُۚ ذَٰلِـكَ </w:t>
                        </w:r>
                      </w:p>
                    </w:tc>
                    <w:tc>
                      <w:tcPr>
                        <w:tcW w:type="dxa" w:w="35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ٱلشِّمَالِ وَهُمۡ فِ فَجۡوَةٖ </w:t>
                        </w:r>
                      </w:p>
                    </w:tc>
                  </w:tr>
                  <w:tr>
                    <w:trPr>
                      <w:trHeight w:hRule="exact" w:val="1006"/>
                    </w:trPr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فَهُوَ </w:t>
                        </w:r>
                      </w:p>
                    </w:tc>
                    <w:tc>
                      <w:tcPr>
                        <w:tcW w:type="dxa" w:w="45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مِنۡ ءَايَٰتِ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َِّۗ مَن يَهۡدِ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َُّ </w:t>
                        </w:r>
                      </w:p>
                    </w:tc>
                  </w:tr>
                  <w:tr>
                    <w:trPr>
                      <w:trHeight w:hRule="exact" w:val="288"/>
                    </w:trPr>
                    <w:tc>
                      <w:tcPr>
                        <w:tcW w:type="dxa" w:w="18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3.999999999999986" w:type="dxa"/>
                        </w:tblPr>
                        <w:tblGrid>
                          <w:gridCol w:w="1800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5 / 37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6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6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2" w:val="left"/>
                      <w:tab w:pos="242" w:val="left"/>
                      <w:tab w:pos="252" w:val="left"/>
                      <w:tab w:pos="1332" w:val="left"/>
                      <w:tab w:pos="2956" w:val="left"/>
                      <w:tab w:pos="2992" w:val="left"/>
                      <w:tab w:pos="3634" w:val="left"/>
                      <w:tab w:pos="3820" w:val="left"/>
                      <w:tab w:pos="3838" w:val="left"/>
                      <w:tab w:pos="4850" w:val="left"/>
                    </w:tabs>
                    <w:autoSpaceDE w:val="0"/>
                    <w:widowControl/>
                    <w:spacing w:line="245" w:lineRule="auto" w:before="46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ٱلۡمُهۡتَدِۖ وَمَن يُضۡلِلۡ فَلَن تَِدَ لَُۥ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وَتَۡسَبُهُمۡ أَيۡقَاظٗ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٧١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مُّرۡشِدٗ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وَلِّٗ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وَنُقَلِّبُهُمۡ ذَاتَ ٱلَۡمِـيِ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وَهُمۡ رُقُودٞۚ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بَٰسِــطٞ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وَذَاتَ ٱلشِّــمَالِۖ وَكَۡــبُهُم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بِٱلۡوَصِـيدِۚ لَـوِ ٱطَّلَعۡـتَ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ذِرَاعَيۡـهِ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 مِــنۡهُمۡ فِــرَارٗ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عَلَــيۡهِمۡ لَوَلَّۡــ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وَكَـذَٰلِكَ </w:t>
                        </w:r>
                      </w:p>
                    </w:tc>
                    <w:tc>
                      <w:tcPr>
                        <w:tcW w:type="dxa" w:w="38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٨١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وَلَمُلِئۡتَ مِنۡهُمۡ رُعۡبٗ </w:t>
                        </w:r>
                      </w:p>
                    </w:tc>
                  </w:tr>
                  <w:tr>
                    <w:trPr>
                      <w:trHeight w:hRule="exact" w:val="966"/>
                    </w:trPr>
                    <w:tc>
                      <w:tcPr>
                        <w:tcW w:type="dxa" w:w="53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لَِتَسَـآءَلُواْ بَيۡـنَهُمۡۚ قَـالَ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بَعَثۡنَٰهُمۡ </w:t>
                        </w:r>
                      </w:p>
                    </w:tc>
                  </w:tr>
                  <w:tr>
                    <w:trPr>
                      <w:trHeight w:hRule="exact" w:val="1006"/>
                    </w:trPr>
                    <w:tc>
                      <w:tcPr>
                        <w:tcW w:type="dxa" w:w="452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مِّنۡهُمۡ كَمۡ لَِثۡتُمۡۖ قَالُواْ لَِثۡنَا 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قَآئِلٞ </w:t>
                        </w:r>
                      </w:p>
                    </w:tc>
                  </w:tr>
                  <w:tr>
                    <w:trPr>
                      <w:trHeight w:hRule="exact" w:val="288"/>
                    </w:trPr>
                    <w:tc>
                      <w:tcPr>
                        <w:tcW w:type="dxa" w:w="15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6 / 37</w:t>
                        </w:r>
                      </w:p>
                    </w:tc>
                    <w:tc>
                      <w:tcPr>
                        <w:tcW w:type="dxa" w:w="2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66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826" w:val="left"/>
                      <w:tab w:pos="2516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واْ رَبُّكُـمۡ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قَـالُ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ٖۚاۡيَوۡمًا أَوۡ بَعۡضَ يَو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وٓاْ أَحَدَكُم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أَعۡلَمُ بِمَا لَِثۡتُمۡ فَٱبۡعَثُ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بِــوَرِقِكُمۡ هَٰــذِهِۦٓ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ٱلۡمَدِينَــةِ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فَلۡيَنظُـــرۡ أَيُّهَـــآ أَزۡكَٰ طَعَامٗـــ</w:t>
                  </w:r>
                </w:p>
                <w:p>
                  <w:pPr>
                    <w:autoSpaceDN w:val="0"/>
                    <w:tabs>
                      <w:tab w:pos="277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مِّنۡهُ وَلَۡتَلَطَّـفۡ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فَلۡيَأۡتِكُم بِرِزۡقٖ </w:t>
                  </w:r>
                </w:p>
                <w:p>
                  <w:pPr>
                    <w:autoSpaceDN w:val="0"/>
                    <w:tabs>
                      <w:tab w:pos="1136" w:val="left"/>
                      <w:tab w:pos="1564" w:val="left"/>
                      <w:tab w:pos="3392" w:val="left"/>
                    </w:tabs>
                    <w:autoSpaceDE w:val="0"/>
                    <w:widowControl/>
                    <w:spacing w:line="240" w:lineRule="auto" w:before="4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إِنَّهُـمۡ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بِكُمۡ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أَحَدًا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يُشۡعِرَنَّ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 يَظۡهَرُواْ عَلَيۡكُمۡ يَرۡجُُوكُمۡ أَوۡ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يُعِيدُوكُمۡ فِ مِلَّتِهِمۡ وَلَن تُفۡلِحُـوٓاْ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1009"/>
                    </w:trPr>
                    <w:tc>
                      <w:tcPr>
                        <w:tcW w:type="dxa" w:w="3600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وكذلك أعثنا عليهم </w:t>
                        </w:r>
                      </w:p>
                    </w:tc>
                    <w:tc>
                      <w:tcPr>
                        <w:tcW w:type="dxa" w:w="178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٢٠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إِذًا أَبَدٗ </w:t>
                        </w:r>
                      </w:p>
                    </w:tc>
                  </w:tr>
                  <w:tr>
                    <w:trPr>
                      <w:trHeight w:hRule="exact" w:val="283"/>
                    </w:trPr>
                    <w:tc>
                      <w:tcPr>
                        <w:tcW w:type="dxa" w:w="166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3.999999999999986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7 / 37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3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2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80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558" w:val="left"/>
                      <w:tab w:pos="768" w:val="left"/>
                      <w:tab w:pos="834" w:val="left"/>
                      <w:tab w:pos="1270" w:val="left"/>
                      <w:tab w:pos="1376" w:val="left"/>
                      <w:tab w:pos="2502" w:val="left"/>
                      <w:tab w:pos="2640" w:val="left"/>
                      <w:tab w:pos="2880" w:val="left"/>
                      <w:tab w:pos="3672" w:val="left"/>
                    </w:tabs>
                    <w:autoSpaceDE w:val="0"/>
                    <w:widowControl/>
                    <w:spacing w:line="245" w:lineRule="auto" w:before="46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وَأَنَّ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ّٞلَِعۡلَمُـوٓاْ أَنَّ وَعۡـدَ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َِّ حَـق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إِذۡ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ٱلسَّـــاعَةَ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رَيۡـــبَ فِيهَـــآ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بَيۡـنَهُمۡ أَمۡـرَهُمۡۖ فَقَـالُواْ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يَتَنَٰزَعُونَ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اۖ رَّبُّهُـمۡ أَعۡلَـمُ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ٱبۡنُواْ عَلَيۡهِم بُنۡيَٰنٗ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أَمۡـرِهِمۡ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بِهِمۡۚ قَالَ ٱلَِّينَ غَلَبُواْ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ََٰٓ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١٢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لََتَّخِــذَنَّ عَلَــيۡهِم مَّسۡــجِدٗ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رَّابِعُهُـمۡ كَۡـبُهُمۡ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سَيَقُولُونَ ثَلَٰثَـةٞ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كَۡـبُهُمۡ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سَادِسُهُمۡ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وَيَقُولُونَ خَۡسَةٞ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رَجَۡۢا بِٱلۡغَيۡـبِۖ وَيَقُولُـونَ سَـبۡعَةٞ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8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مۡ كَۡـبُهُمۡۚ قُـل رَّبِّٓ أَعۡلَـمُ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ُهُوَثَـامِن</w:t>
                  </w:r>
                </w:p>
                <w:p>
                  <w:pPr>
                    <w:autoSpaceDN w:val="0"/>
                    <w:tabs>
                      <w:tab w:pos="81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بِعِدَّتِهِم مَّا يَعۡلَمُهُمۡ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قَلِيلٞۗ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ظَٰهِـرٗ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آءٗ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تُمَارِ فِيهِمۡ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مِـرَ </w:t>
                  </w:r>
                </w:p>
                <w:p>
                  <w:pPr>
                    <w:autoSpaceDN w:val="0"/>
                    <w:tabs>
                      <w:tab w:pos="816" w:val="left"/>
                      <w:tab w:pos="134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تَسۡتَفۡتِ فِيهِم مِّنۡهُمۡ أَحَدٗ </w:t>
                  </w:r>
                </w:p>
                <w:p>
                  <w:pPr>
                    <w:autoSpaceDN w:val="0"/>
                    <w:tabs>
                      <w:tab w:pos="1214" w:val="left"/>
                      <w:tab w:pos="3240" w:val="left"/>
                      <w:tab w:pos="463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ذَٰلِـكَ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ءٍ إِنِّ فَاعِـلٞ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نَّ لِشَاْيۡ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تَقُولَ </w:t>
                  </w:r>
                </w:p>
                <w:p>
                  <w:pPr>
                    <w:autoSpaceDN w:val="0"/>
                    <w:tabs>
                      <w:tab w:pos="2458" w:val="left"/>
                      <w:tab w:pos="426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آءَ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َُّۚ وَٱذۡكُـر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َّٓ أَن يَشَـ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٣٢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غَدًا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يٰٓ أَن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رَّبَّكَ إِذَا نَسِيتَ وَقُلۡ عَسَـ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يَهۡـدِيَنِ رَبِّ لَِقۡـرَبَ مِـنۡ هَٰـذَا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1009"/>
                    </w:trPr>
                    <w:tc>
                      <w:tcPr>
                        <w:tcW w:type="dxa" w:w="3880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وَلَِثُواْ فِ كَهۡفِهِمۡ ثَلَٰـثَ </w:t>
                        </w:r>
                      </w:p>
                    </w:tc>
                    <w:tc>
                      <w:tcPr>
                        <w:tcW w:type="dxa" w:w="150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٤٢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رَشَدٗ </w:t>
                        </w:r>
                      </w:p>
                    </w:tc>
                  </w:tr>
                  <w:tr>
                    <w:trPr>
                      <w:trHeight w:hRule="exact" w:val="283"/>
                    </w:trPr>
                    <w:tc>
                      <w:tcPr>
                        <w:tcW w:type="dxa" w:w="166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3.999999999999986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9 / 37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2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500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288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90"/>
                    </w:trPr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قُـلِ </w:t>
                        </w:r>
                      </w:p>
                    </w:tc>
                    <w:tc>
                      <w:tcPr>
                        <w:tcW w:type="dxa" w:w="3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٢٥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عٗ ۡسِنِيَ وَٱزۡدَادُواْ تِس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ٖمِاْئَة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20" w:val="left"/>
                      <w:tab w:pos="532" w:val="left"/>
                      <w:tab w:pos="646" w:val="left"/>
                      <w:tab w:pos="1218" w:val="left"/>
                      <w:tab w:pos="1392" w:val="left"/>
                      <w:tab w:pos="1452" w:val="left"/>
                      <w:tab w:pos="1978" w:val="left"/>
                      <w:tab w:pos="2964" w:val="left"/>
                      <w:tab w:pos="3412" w:val="left"/>
                    </w:tabs>
                    <w:autoSpaceDE w:val="0"/>
                    <w:widowControl/>
                    <w:spacing w:line="245" w:lineRule="auto" w:before="0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أَعۡلَمُ بِمَـا لَِثُـواْۖ لَُۥ غَيۡـبُ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رۡ بِـهِۦ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ٱلسَّمَٰوَٰتِ وَٱلَۡۡرضِۖ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أَبۡصِـ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وَأَسۡمِعۡۚ مَا لَهُم مِّن دُونِهِۦ مِن وَلِّٖ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حُكۡمِهِۦٓ أَحَـدٗ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يُشۡـرِكُ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وَٱتۡلُ مَآ أُوحَِ إِلَۡكَ مِـن كِتَـا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لِكَِمَٰتِهِۦ وَلَن تَِدَ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رَبِّكَۖ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مُبَدِّلَ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وَٱصۡـبِۡ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مِن دُونِـهِۦ مُلۡتَحَـدٗ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نَفۡسَكَ مَعَ ٱلَِّينَ يَدۡعُونَ رَبَّهُـم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10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6" w:after="36"/>
                    <w:ind w:left="0" w:right="78" w:firstLine="0"/>
                    <w:jc w:val="righ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يِّ يُرِيــدُونَ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ةِ وَٱلۡعَشِــ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ٰبِٱلۡغَــدَو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وَجۡهَهُۥۖ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تَعۡـدُ عَيۡنَـاكَ عَـنۡهُمۡ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تُرِيدُ زِينَةَ ٱلَۡيَوٰةِ ٱلُّنۡيَاۖ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تُطِعۡ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نَـا قَلۡبَـهُۥ عَـن ذِكۡرِنَـا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مَنۡ أَغۡفَلۡ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وَٱتَّبَعَ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هَوَƊ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ٰهُ وَكَنَ أَمۡرُهُۥ فُرُطٗـ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آءَ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وَقُلِ ٱلَۡقُّ مِن رَّبِّكُمۡۖ فَمَن شَـ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فَلۡيُؤۡمِن وَمَن شَآءَ فَلۡيَكۡفُرۡۚ إِنَّـآ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أَعۡتَدۡنَا لِلظَّٰلِمِيَ نَارًا أَحَاطَ بِهِمۡ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اثُواْ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سَُادِقُهَـاۚ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ن يَسۡـتَغِيثُواْ يُغَـ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11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418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كَٱلۡمُهۡــلِ يَشۡــوِي ٱلۡوُجُــوهَۚ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ٖبِمَــآء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رَابُ وَسَـــآءَتۡ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بِـــئۡسَ ٱلشَّـــ</w:t>
                  </w:r>
                </w:p>
                <w:p>
                  <w:pPr>
                    <w:autoSpaceDN w:val="0"/>
                    <w:tabs>
                      <w:tab w:pos="3502" w:val="left"/>
                      <w:tab w:pos="393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 ٱلَِّيــنَ ءَامَنُــواْ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مُرۡتَفَقًــا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وَعَمِلُواْ ٱلصَّٰلِحَٰتِ إِنَّا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نُضِـيعُ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أَجۡــرَ مَــنۡ أَحۡسَــنَ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عَمَــƆ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ً </w:t>
                  </w:r>
                </w:p>
                <w:p>
                  <w:pPr>
                    <w:autoSpaceDN w:val="0"/>
                    <w:tabs>
                      <w:tab w:pos="135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تَۡـرِي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أُوْلَٰٓئِكَ لَهُمۡ جَنَّٰتُ عَدۡنٖ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نۡهَٰـرُ يَُلَّـوۡنَ فِيهَـا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َۡل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مِن تَۡتِهِمُ ٱ</w:t>
                  </w:r>
                </w:p>
                <w:p>
                  <w:pPr>
                    <w:autoSpaceDN w:val="0"/>
                    <w:tabs>
                      <w:tab w:pos="1126" w:val="left"/>
                      <w:tab w:pos="1980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سُـونَ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وَيَلۡبَ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مِنۡ أَسَاوِرَ مِن ذَهَبٖ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6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دُسٖ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 مِّــن سُــن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 ٗر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ثِيَابًــا خُضۡــ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12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00" w:val="left"/>
                      <w:tab w:pos="2822" w:val="left"/>
                      <w:tab w:pos="3920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 فِيهَـا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ـــ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ِٔمُّتَّكِ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سۡتَبَۡق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حَسُـنَتۡ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ٱلَۡرَآئِكِۚ نِعۡمَ ٱلَّـوَابُ وَ </w:t>
                  </w:r>
                </w:p>
                <w:p>
                  <w:pPr>
                    <w:autoSpaceDN w:val="0"/>
                    <w:tabs>
                      <w:tab w:pos="1700" w:val="left"/>
                      <w:tab w:pos="3584" w:val="left"/>
                      <w:tab w:pos="4296" w:val="left"/>
                    </w:tabs>
                    <w:autoSpaceDE w:val="0"/>
                    <w:widowControl/>
                    <w:spacing w:line="240" w:lineRule="auto" w:before="2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لَهُم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مَّـثَƆ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۞وَٱضِۡبۡ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١٣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مُرۡتَفَقٗ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حَدِهِمَا جَنَّتَـيِۡ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َِل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رَّجُلَيِۡ جَعَلۡنَا </w:t>
                  </w:r>
                </w:p>
                <w:p>
                  <w:pPr>
                    <w:autoSpaceDN w:val="0"/>
                    <w:tabs>
                      <w:tab w:pos="1174" w:val="left"/>
                      <w:tab w:pos="3358" w:val="left"/>
                    </w:tabs>
                    <w:autoSpaceDE w:val="0"/>
                    <w:widowControl/>
                    <w:spacing w:line="240" w:lineRule="auto" w:before="2" w:after="0"/>
                    <w:ind w:left="8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بِنَخۡـلٖ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وَحَفَفۡنَٰهُمَـا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مِنۡ أَعۡنَٰـبٖ </w:t>
                  </w:r>
                </w:p>
                <w:p>
                  <w:pPr>
                    <w:autoSpaceDN w:val="0"/>
                    <w:tabs>
                      <w:tab w:pos="1128" w:val="left"/>
                      <w:tab w:pos="167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كِۡتَــا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وَجَعَلۡنَــا بَيۡنَهُمَــا زَرۡعٗ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تَظۡلِم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ٱلَۡنَّتَيِۡ ءَاتَتۡ أُكُلَهَا وَلَمۡ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اۚ وَفَجَّرۡنَا خِلَٰلَهُمَا نَهَـرٗ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مِّنۡهُ شَيۡ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1005"/>
                    </w:trPr>
                    <w:tc>
                      <w:tcPr>
                        <w:tcW w:type="dxa" w:w="4820"/>
                        <w:gridSpan w:val="3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لِصَٰحِبِهِۦ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وَكَنَ لَُۥ ثَمَرٞ فَقَالَ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٣٣</w:t>
                        </w:r>
                      </w:p>
                    </w:tc>
                  </w:tr>
                  <w:tr>
                    <w:trPr>
                      <w:trHeight w:hRule="exact" w:val="286"/>
                    </w:trPr>
                    <w:tc>
                      <w:tcPr>
                        <w:tcW w:type="dxa" w:w="166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3.999999999999986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13 / 37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5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4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66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هُوَ يَُـاوِرُهُۥٓ أَنَـا۠ أَكۡـثَُ مِنـكَ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َو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وَدَخَلَ جَنَّتَـهُۥ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وَأَعَزُّ نَفَرٗ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مَاƅ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</w:p>
                <w:p>
                  <w:pPr>
                    <w:autoSpaceDN w:val="0"/>
                    <w:tabs>
                      <w:tab w:pos="384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لَِّفۡسِهِۦ قَالَ مَـآ أَظُـنُّ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وَهُوَ ظَالِمٞ </w:t>
                  </w:r>
                </w:p>
                <w:p>
                  <w:pPr>
                    <w:autoSpaceDN w:val="0"/>
                    <w:tabs>
                      <w:tab w:pos="1806" w:val="left"/>
                      <w:tab w:pos="286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وَمَآ أَظُـنُّ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أَبَدٗ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أَن تَبِيدَ هَٰذِهِۦٓ </w:t>
                  </w:r>
                </w:p>
                <w:p>
                  <w:pPr>
                    <w:autoSpaceDN w:val="0"/>
                    <w:tabs>
                      <w:tab w:pos="298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وَلَـئِن رُّدِدتُّ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َٰ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ٱلسَّاعَةَ قَآئِمَـةٗ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مِّنۡهَا مُنقَلَبٗ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خَيۡٗ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رَبِّ لََجِدَنَّ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قَالَ لَُۥ صَاحِبُهُۥ وَهُـوَ يَُـاوِرُهُۥٓ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بِـٱلَِّي خَلَقَـكَ مِـن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أَكَفَـرۡتَ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3.999999999999986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1005"/>
                    </w:trPr>
                    <w:tc>
                      <w:tcPr>
                        <w:tcW w:type="dxa" w:w="2082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Ɗ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ٰكَ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ثُـمَّ سَـوَّ </w:t>
                        </w:r>
                      </w:p>
                    </w:tc>
                    <w:tc>
                      <w:tcPr>
                        <w:tcW w:type="dxa" w:w="23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ثُمَّ مِن نُّطۡفَـةٖ 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تُرَابٖ </w:t>
                        </w:r>
                      </w:p>
                    </w:tc>
                  </w:tr>
                  <w:tr>
                    <w:trPr>
                      <w:trHeight w:hRule="exact" w:val="287"/>
                    </w:trPr>
                    <w:tc>
                      <w:tcPr>
                        <w:tcW w:type="dxa" w:w="1666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5.99999999999998" w:type="dxa"/>
                        </w:tblPr>
                        <w:tblGrid>
                          <w:gridCol w:w="1666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14 / 37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5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6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66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06" w:val="left"/>
                      <w:tab w:pos="4474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لَّٰكِنَّا۠ هُـوَ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رَبِّ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َٓ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٣٧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Ɔُ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رَج</w:t>
                  </w:r>
                </w:p>
                <w:p>
                  <w:pPr>
                    <w:autoSpaceDN w:val="0"/>
                    <w:tabs>
                      <w:tab w:pos="1766" w:val="left"/>
                      <w:tab w:pos="229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وَلَــوۡƅ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َٓ إِذۡ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أُشِۡكُ بِــرَبِّٓ أَحَــدٗ </w:t>
                  </w:r>
                </w:p>
                <w:p>
                  <w:pPr>
                    <w:autoSpaceDN w:val="0"/>
                    <w:tabs>
                      <w:tab w:pos="3010" w:val="left"/>
                      <w:tab w:pos="420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قُلۡتَ مَا شَآءَ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جَنَّتَكَ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دَخَلۡتَ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قُوَّةَ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بِٱĬ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َِّۚ إِن تَرَنِ أَنَـا۠ أَقَـلَّ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2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فَعَسَــيٰ رَبِّٓ </w:t>
                        </w:r>
                      </w:p>
                    </w:tc>
                    <w:tc>
                      <w:tcPr>
                        <w:tcW w:type="dxa" w:w="1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٣٩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وَوَلَٗ </w:t>
                        </w:r>
                      </w:p>
                    </w:tc>
                    <w:tc>
                      <w:tcPr>
                        <w:tcW w:type="dxa" w:w="1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مِنكَ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مَاƅ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ٗ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مِّــن جَنَّتِــكَ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ؤۡتِيَِ خَــيۡٗ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أَن يُــ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مِّــنَ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عَلَيۡهَــا حُسۡــبَانٗ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وَيُرۡسِــلَ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 زَلَقًـا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آءِ فَتُصۡبِحَ صَعِيدٗ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ٱلسَّمَ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فَلَــن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أَوۡ يُصۡــبِحَ مَآؤُهَــا غَــوۡرٗ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15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670" w:val="left"/>
                      <w:tab w:pos="2350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وَأُحِــيطَ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تَسۡــتَطِيعَ لَُۥطَلَبٗــ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فَأَصۡبَحَ يُقَلِّبُ كَفَّيۡـهِ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بِثَمَرِهِۦ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مَآ أَنفَـقَ فِيهَـا وَهَِ خَاوِيَـةٌ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عُرُوشِــهَا وَيَقُــولُ يَٰلَيۡتَــنِ لَــمۡ </w:t>
                  </w:r>
                </w:p>
                <w:p>
                  <w:pPr>
                    <w:autoSpaceDN w:val="0"/>
                    <w:tabs>
                      <w:tab w:pos="1058" w:val="left"/>
                      <w:tab w:pos="1826" w:val="left"/>
                      <w:tab w:pos="2910" w:val="left"/>
                      <w:tab w:pos="4496" w:val="left"/>
                      <w:tab w:pos="467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وَلَــمۡ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أَحَــدٗ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رِكۡ بِــرَبِّٓ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أُشۡــ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رُونَهُۥ مِـن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 صُـ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ۥفِئَةٞ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ن  َُّل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تَكُ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رًا 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دُونِ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َِّ وَمَــا كَنَ مُنتَصِــ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2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هُنَالِكَ ٱلۡوَلَٰيَةُ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َِِّ ٱلَۡقِّۚ هُوَ خَـيۡٞ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1005"/>
                    </w:trPr>
                    <w:tc>
                      <w:tcPr>
                        <w:tcW w:type="dxa" w:w="2240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وَٱضِۡبۡ لَهُـم </w:t>
                        </w:r>
                      </w:p>
                    </w:tc>
                    <w:tc>
                      <w:tcPr>
                        <w:tcW w:type="dxa" w:w="31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٤٤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وَخَيٌۡ عُقۡبٗ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ثَوَابٗ </w:t>
                        </w:r>
                      </w:p>
                    </w:tc>
                  </w:tr>
                  <w:tr>
                    <w:trPr>
                      <w:trHeight w:hRule="exact" w:val="287"/>
                    </w:trPr>
                    <w:tc>
                      <w:tcPr>
                        <w:tcW w:type="dxa" w:w="166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3.999999999999986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16 / 37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982" w:val="left"/>
                      <w:tab w:pos="1154" w:val="left"/>
                      <w:tab w:pos="1506" w:val="left"/>
                      <w:tab w:pos="2252" w:val="left"/>
                      <w:tab w:pos="2680" w:val="left"/>
                      <w:tab w:pos="2748" w:val="left"/>
                      <w:tab w:pos="3540" w:val="left"/>
                      <w:tab w:pos="3642" w:val="left"/>
                      <w:tab w:pos="4070" w:val="left"/>
                      <w:tab w:pos="4788" w:val="left"/>
                    </w:tabs>
                    <w:autoSpaceDE w:val="0"/>
                    <w:widowControl/>
                    <w:spacing w:line="245" w:lineRule="auto" w:before="46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ٱلُّنۡيَا كَمَآءٍ أَنزَلۡنَٰـهُ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مَّثَلَ ٱلَۡيَوٰة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نَبَـاتُ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مِنَ ٱلسَّمَآءِ فَٱخۡتَلَطَ بِـهِۦ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تَـذۡرُوهُ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ٱلَۡۡرضِ فَأَصۡـبَحَ هَشِـيمٗ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كُِّ شَۡءٖ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ٱلـــرِّيَٰحُۗ وَكَنَ ٱ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ٱلۡمَالُ وَٱلَۡنُـونَ زِينَـةُ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مُّقۡتَدِرًا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ٱلَۡيَـــوٰةِ ٱلُّنۡيَـــاۖ وَٱلۡبَٰقِيَٰـــتُ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ٱلصَّٰــلِحَٰتُ خَــيٌۡ عِنــدَ رَبِّــكَ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سَـيُِّ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وَيَـوۡمَ نُ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وَخَيٌۡ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أَمَـƆ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ثَوَابٗ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ٱلِۡبَــالَ وَتَــرَى ٱلَۡۡرضَ بَــارِزَةٗ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17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ۡوَحَشَـرۡنَٰهُمۡ فَلَـمۡ نُغَـادِرۡ مِـنۡهُم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رَبِّكَ صَفّٗ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وَعُرِضُواْ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أَحَدٗ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لَّقَدۡ جِئۡتُمُونَا كَمَـا خَلَقۡـنَٰكُمۡ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أَلَّـن نَّۡعَـلَ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أَوَّلَ مَرَّةِۢ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ۚ بَلۡ زَعَمۡـتُمۡ </w:t>
                  </w:r>
                </w:p>
                <w:p>
                  <w:pPr>
                    <w:autoSpaceDN w:val="0"/>
                    <w:tabs>
                      <w:tab w:pos="2868" w:val="left"/>
                      <w:tab w:pos="339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وَوُضِعَ ٱلۡكِتَٰـبُ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لَكُم مَّوۡعِدٗ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مُشۡـفِقِيَ مِمَّـا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فَتََى ٱلۡمُجۡرِمِيَ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فِيهِ وَيَقُولُونَ يَٰوَيۡلَتَنَا مَالِ هَٰـذَا </w:t>
                  </w:r>
                </w:p>
                <w:p>
                  <w:pPr>
                    <w:autoSpaceDN w:val="0"/>
                    <w:tabs>
                      <w:tab w:pos="776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ٱلۡكِتَٰـبِ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يُغَـادِرُ صَـغِيَةٗ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Ƌ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ٰهَاۚ وَوَجَـدُواْ مَـا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كَبِيَةً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َّٓ أَحۡصَ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18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3204" w:val="left"/>
                      <w:tab w:pos="3276" w:val="left"/>
                      <w:tab w:pos="3488" w:val="left"/>
                      <w:tab w:pos="4358" w:val="left"/>
                      <w:tab w:pos="4910" w:val="left"/>
                    </w:tabs>
                    <w:autoSpaceDE w:val="0"/>
                    <w:widowControl/>
                    <w:spacing w:line="245" w:lineRule="auto" w:before="46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يَظۡلِـمُ رَبُّـكَ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ِٗعَمِلُواْ حَاض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ذۡ قُلۡنَــا لِلۡمَلَٰٓئِكَــةِ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أَحَــدٗ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ٱسۡـــجُدُواْ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˕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دَمَ فَسَـــجَدُوٓاْ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إِبۡلِيسَ كَنَ مِـنَ ٱلِۡـنِّ فَفَسَـقَ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عَــنۡ أَمۡــرِ رَبِّــهِۦٓۗ أَفَتَتَّخِذُونَــهُۥ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وَذُرِّيَّتَهُۥٓ أَوۡلَِـآءَ مِـن دُونِ وَهُـمۡ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لَكُمۡ عَدُوُّۢ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ۚ بِئۡسَ لِلظَّٰلِمِيَ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بَدَƅ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أَشۡـــهَدتُّهُمۡ خَلۡـــقَ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۞مَّـــآ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ٱلسَّــمَٰوَٰتِ وَٱلَۡۡرضِ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خَلۡــقَ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19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932" w:val="left"/>
                      <w:tab w:pos="1490" w:val="left"/>
                      <w:tab w:pos="2158" w:val="left"/>
                      <w:tab w:pos="2828" w:val="left"/>
                      <w:tab w:pos="3330" w:val="left"/>
                      <w:tab w:pos="3640" w:val="left"/>
                    </w:tabs>
                    <w:autoSpaceDE w:val="0"/>
                    <w:widowControl/>
                    <w:spacing w:line="245" w:lineRule="auto" w:before="46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َأَنفُسِــهِمۡ وَمَــا كُنــتُ مُتَّخِــذ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وَيَوۡمَ يَقُـولُ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١٥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ٱلۡمُضِلِّيَ عَضُدٗ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نَــادُواْ شَُكَٓءِيَ ٱلَِّيــنَ زَعَمۡــتُمۡ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فَـدَعَوۡهُمۡ فَلَـمۡ يَسۡـتَجِيبُواْ لَهُـمۡ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وَرَءَا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٥٢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وَجَعَلۡنَــا بَيۡــنَهُم مَّوۡبِقٗــ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ٱلَّـارَ فَظَنُّـوٓاْ أَنَّهُـم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ٱلۡمُجۡرِمُـونَ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مُّوَاقِعُوهَــا وَلَــمۡ يَِــدُواْ عَنۡهَــا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وَلَقَدۡ صََّفۡنَا فِ هَٰـذَا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رِفٗ ـ مَصۡ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ٱلۡقُـرۡءَانِ لِلنَّـاسِ مِـن كُِّ مَثَـلٖۚ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20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1170" w:val="left"/>
                      <w:tab w:pos="1734" w:val="left"/>
                      <w:tab w:pos="3510" w:val="left"/>
                      <w:tab w:pos="4610" w:val="left"/>
                      <w:tab w:pos="4910" w:val="left"/>
                    </w:tabs>
                    <w:autoSpaceDE w:val="0"/>
                    <w:widowControl/>
                    <w:spacing w:line="245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جَدَƅ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ٱلِۡنسَٰنُ أَكۡثََ شَۡءٖ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وَكَن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يُؤۡمِنُـوٓاْ إِذۡ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ٱلَّاسَ أَن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وَمَا مَنَعَ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جَآءَهُمُ ٱلۡهُدَىٰ وَيَسۡتَغۡفِرُواْ رَبَّهُمۡ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َّٓ أَن تَـأۡتِيَهُمۡ سُـنَّةُ ٱلَۡوَّلِـيَ أَوۡ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وَمَـا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٥٥</w:t>
                        </w:r>
                      </w:p>
                    </w:tc>
                    <w:tc>
                      <w:tcPr>
                        <w:tcW w:type="dxa" w:w="3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يَـأۡتِيَهُمُ ٱلۡعَـذَابُ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قُـبُƆ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ٗ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2" w:after="36"/>
                    <w:ind w:left="0" w:right="78" w:firstLine="0"/>
                    <w:jc w:val="both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رِينَ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َّ مُبَشِّـ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نُرۡسِلُ ٱلۡمُرۡسَـلِيَ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وَمُنـــذِرِينَۚ وَيُجَٰـــدِلُ ٱلَِّيـــنَ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بَٰطِلِ لُِدۡحِضُـواْ بِـهِ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كَفَرُواْ بِٱلۡ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ٱلَۡقَّۖ وَٱتََّذُوٓاْ ءَايَٰتِ وَمَآ أُنـذِرُواْ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21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64" w:val="left"/>
                      <w:tab w:pos="4658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وَمَنۡ أَظۡلَمُ مِمَّـن ذُكِّـرَ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٦٥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ٗهُزُو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يَٰــتِ رَبِّــهِۦ فَــأَعۡرَضَ عَنۡهَــا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˲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 مَا قَدَّمَتۡ يَدَاهُۚ إِنَّا جَعَلۡنَا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ـ وَنَسِ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قُلُـوبِهِمۡ أَكِنَّـةً أَن يَفۡقَهُـوهُ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 تَدۡعُهُمۡ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وَفِٓ ءَاذَانِهِمۡ وَقۡرٗ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٧٥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أَبَـدٗ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ٱلۡهُدَىٰ فَلَن يَهۡتَـدُوٓاْ إِذًا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وَرَبُّــكَ ٱلۡغَفُــورُ ذُو ٱلرَّحَۡــةِۖ لَــوۡ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ؤَاخِذُهُم بِمَا كَسَبُواْ لَعَجَّلَ لَهُمُ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ُي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1006"/>
                    </w:trPr>
                    <w:tc>
                      <w:tcPr>
                        <w:tcW w:type="dxa" w:w="162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لَّن يَِدُواْ </w:t>
                        </w:r>
                      </w:p>
                    </w:tc>
                    <w:tc>
                      <w:tcPr>
                        <w:tcW w:type="dxa" w:w="3716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ٱلۡعَذَابَۚ بَل لَّهُم مَّوۡعِدٞ </w:t>
                        </w:r>
                      </w:p>
                    </w:tc>
                  </w:tr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22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90"/>
                    </w:trPr>
                    <w:tc>
                      <w:tcPr>
                        <w:tcW w:type="dxa" w:w="1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وَتِلۡــكَ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٥٨</w:t>
                        </w:r>
                      </w:p>
                    </w:tc>
                    <w:tc>
                      <w:tcPr>
                        <w:tcW w:type="dxa" w:w="3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Ɔِ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مِــن دُونِــهِۦ مَــوۡئ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ٱلۡقُـرَىٰٓ أَهۡلَكۡـنَٰهُمۡ لَمَّـا ظَلَمُـواْ </w:t>
                  </w:r>
                </w:p>
                <w:p>
                  <w:pPr>
                    <w:autoSpaceDN w:val="0"/>
                    <w:tabs>
                      <w:tab w:pos="802" w:val="left"/>
                      <w:tab w:pos="148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ذۡ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٩٥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وَجَعَلۡنَا لِمَهۡلِكِهِم مَّوۡعِدٗ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Ƌ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ٰهُ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َٓ أَبۡـرَحُ حَـتَّٰٓ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قَالَ مُوسَٰ لِفَتَ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يَ 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أَبۡلُغَ مَۡمَعَ ٱلَۡحۡرَيۡنِ أَوۡ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أَمۡضِـ</w:t>
                  </w:r>
                </w:p>
                <w:p>
                  <w:pPr>
                    <w:autoSpaceDN w:val="0"/>
                    <w:tabs>
                      <w:tab w:pos="1892" w:val="left"/>
                      <w:tab w:pos="3972" w:val="left"/>
                      <w:tab w:pos="465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مَعَ بَيۡنِهِمَـا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فَلَمَّا بَلَغَا مَۡ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٠٦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حُقُبٗ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حُوتَهُمَا فَٱتََّـذَ سَـبِيلَهُۥ فِ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نَسِيَ </w:t>
                  </w:r>
                </w:p>
                <w:p>
                  <w:pPr>
                    <w:autoSpaceDN w:val="0"/>
                    <w:tabs>
                      <w:tab w:pos="2900" w:val="left"/>
                      <w:tab w:pos="3594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فَلَمَّا جَاوَزَا قَـالَ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١٦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ٱلَۡحۡرِ سََبٗ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لِفَتَƋ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ٰهُ ءَاتِنَا غَـدَآءَنَا لَقَـدۡ لَقِينَـا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23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02" w:val="left"/>
                      <w:tab w:pos="1706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قَـالَ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٢٦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ٗمِن سَفَرِنَا هَٰـذَا نَصَـب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أَرَءَيۡتَ إِذۡ أَوَيۡنَآ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ٱلصَّخۡرَةِ فَإِنِّ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نِيهُ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ٮٰ سَـ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يتُ ٱلُۡوتَ وَمَـآ أَنْ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نَسِ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ٱلشَّــيۡطَٰنُ أَنۡ أَذۡكُــرَهُۥۚ وَٱتََّــذَ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قَـالَ 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٣٦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</w:t>
                        </w:r>
                      </w:p>
                    </w:tc>
                    <w:tc>
                      <w:tcPr>
                        <w:tcW w:type="dxa" w:w="3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سَبِيلَهُۥ فِ ٱلَۡحۡرِ عَجَبٗ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ذَٰلِكَ مَـا كُنَّـا نَبۡـغِۚ فَٱرۡتَـدَّا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ََٰٓ </w:t>
                  </w:r>
                </w:p>
                <w:p>
                  <w:pPr>
                    <w:autoSpaceDN w:val="0"/>
                    <w:tabs>
                      <w:tab w:pos="218" w:val="left"/>
                      <w:tab w:pos="2368" w:val="left"/>
                      <w:tab w:pos="2926" w:val="left"/>
                      <w:tab w:pos="387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فَوَجَدَا عَبۡـدٗ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٦٤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قَصَصٗ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ءَاثَارِهِمَا </w:t>
                  </w:r>
                </w:p>
                <w:p>
                  <w:pPr>
                    <w:autoSpaceDN w:val="0"/>
                    <w:tabs>
                      <w:tab w:pos="954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مِّـنۡ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مِّنۡ عِبَادِنَـآ ءَاتَيۡنَٰـهُ رَحَۡـةٗ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6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٦٥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عِندِنَا وَعَلَّمۡنَٰهُ مِن لَُّنَّا عِلۡمٗ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24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ََٰٓ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َقَالَ لَُۥ مُوسَٰ هَـلۡ أَتَّبِعُـك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تُعَلِّمَـــنِ مِمَّـــا عُلِّمۡـــتَ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أَن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قَالَ إِنَّـكَ لَـن تَسۡـتَطِيعَ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٦٦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رُشۡدٗ </w:t>
                  </w:r>
                </w:p>
                <w:p>
                  <w:pPr>
                    <w:autoSpaceDN w:val="0"/>
                    <w:tabs>
                      <w:tab w:pos="3242" w:val="left"/>
                      <w:tab w:pos="453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وَكَيۡفَ تَصۡـبُِ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٧٦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صَبۡٗ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مَعَِ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قَـ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٨٦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مَا لَمۡ تُِـطۡ بِـهِۦ خُـبۡٗ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جِدُنِٓ إِن شَآءَ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صَابِرٗ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سَتَ </w:t>
                  </w:r>
                </w:p>
                <w:p>
                  <w:pPr>
                    <w:autoSpaceDN w:val="0"/>
                    <w:tabs>
                      <w:tab w:pos="882" w:val="left"/>
                      <w:tab w:pos="1916" w:val="left"/>
                      <w:tab w:pos="261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فَـإِنِ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قَـالَ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٩٦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أَعۡـصِ لَكَ أَمۡـرٗ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لۡنِ عَـن شَۡءٍ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ٱتَّبَعۡتَنِ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 تَسۡـ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6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٠٧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حَتَّٰٓ أُحۡدِثَ لَكَ مِنۡـهُ ذِكۡـرٗ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25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250" w:val="left"/>
                      <w:tab w:pos="734" w:val="left"/>
                      <w:tab w:pos="1176" w:val="left"/>
                      <w:tab w:pos="1488" w:val="left"/>
                      <w:tab w:pos="1692" w:val="left"/>
                      <w:tab w:pos="2190" w:val="left"/>
                      <w:tab w:pos="2390" w:val="left"/>
                      <w:tab w:pos="2792" w:val="left"/>
                      <w:tab w:pos="3420" w:val="left"/>
                      <w:tab w:pos="4250" w:val="left"/>
                      <w:tab w:pos="4850" w:val="left"/>
                      <w:tab w:pos="5036" w:val="left"/>
                      <w:tab w:pos="5204" w:val="left"/>
                    </w:tabs>
                    <w:autoSpaceDE w:val="0"/>
                    <w:widowControl/>
                    <w:spacing w:line="245" w:lineRule="auto" w:before="46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ِفَٱنطَلَقَـــا حَـــتَّٰٓ إِذَا رَكِبَـــا ف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ٱلسَّفِينَةِ خَرَقَهَـاۖ قَـالَ أَخَرَقۡتَهَـا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 ًٔ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رِقَ أَهۡلَهَا لَقَدۡ جِئۡـتَ شَـيۡ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لُِغۡ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لَـن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قَالَ أَلَـمۡ أَقُـلۡ إِنَّـكَ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إِمۡرٗ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قَـالَ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٢٧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تَسۡتَطِيعَ مَعَِ صَـبۡٗ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ؤَاخِذۡنِ بِمَا نَسِيتُ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تُرۡهِقۡنِ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ُت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فَٱنطَلَقَـا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٣٧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 رٗ 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مِنۡ أَمۡرِي عُسۡـ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ۥ قَـالَ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فَقَتَلَهُ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حَتَّٰٓ إِذَا لَقِيَا غُلَٰمٗ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زَكِيَّˬ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بِغَـيِۡ نَفۡـسٖ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تَلۡتَ نَفۡسٗ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أَقَ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26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240" w:val="left"/>
                      <w:tab w:pos="788" w:val="left"/>
                      <w:tab w:pos="1518" w:val="left"/>
                      <w:tab w:pos="2066" w:val="left"/>
                      <w:tab w:pos="2152" w:val="left"/>
                      <w:tab w:pos="3898" w:val="left"/>
                      <w:tab w:pos="4578" w:val="left"/>
                    </w:tabs>
                    <w:autoSpaceDE w:val="0"/>
                    <w:widowControl/>
                    <w:spacing w:line="245" w:lineRule="auto" w:before="46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٧٤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نُّكۡـرٗ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ۡلَّقَـدۡ جِئۡـتَ شَـي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۞قَالَ أَلَـمۡ أَقُـل لَّـكَ إِنَّـكَ لَـن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قَـالَ إِن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٧٥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تَسۡتَطِيعَ مَـعَِ صَـبۡٗ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سَأَلُۡكَ عَـن شَۡءِۢ بَعۡـدَهَا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فَـƆ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تُصَٰحِبۡنِۖ قَـدۡ بَلَغۡـتَ مِـن لَُّنِّ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فَٱنطَلَقَا حَتَّٰٓ إِذَآ أَتَيَـآ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٦٧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عُذۡرٗ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أَهۡلَ قَرۡيَةٍ ٱسۡتَطۡعَمَآ أَهۡلَهَا فَـأَبَوۡاْ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أَن يُضَيِّفُوهُمَا فَوَجَدَا فِيهَا جِدَارٗ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1005"/>
                    </w:trPr>
                    <w:tc>
                      <w:tcPr>
                        <w:tcW w:type="dxa" w:w="5380"/>
                        <w:gridSpan w:val="3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قَـالَ لَـوۡ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يُرِيدُ أَن يَنقَضَّ فَأَقَامَهُۥۖ </w:t>
                        </w:r>
                      </w:p>
                    </w:tc>
                  </w:tr>
                  <w:tr>
                    <w:trPr>
                      <w:trHeight w:hRule="exact" w:val="286"/>
                    </w:trPr>
                    <w:tc>
                      <w:tcPr>
                        <w:tcW w:type="dxa" w:w="166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3.999999999999986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27 / 37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538" w:val="left"/>
                      <w:tab w:pos="822" w:val="left"/>
                      <w:tab w:pos="968" w:val="left"/>
                      <w:tab w:pos="1400" w:val="left"/>
                      <w:tab w:pos="2558" w:val="left"/>
                      <w:tab w:pos="2846" w:val="left"/>
                      <w:tab w:pos="2986" w:val="left"/>
                      <w:tab w:pos="3198" w:val="left"/>
                      <w:tab w:pos="3794" w:val="left"/>
                      <w:tab w:pos="4502" w:val="left"/>
                    </w:tabs>
                    <w:autoSpaceDE w:val="0"/>
                    <w:widowControl/>
                    <w:spacing w:line="245" w:lineRule="auto" w:before="46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٧٧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ٗشِئۡتَ لََّخَذۡتَ عَلَيۡـهِ أَجۡـر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وَبَيۡنِـ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قَـالَ هَٰـذَا فِـرَاقُ بَيۡـنِ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سَأُنَبِّئُكَ بِتَأۡوِيلِ مَا لَـمۡ تَسۡـتَطِع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أَمَّــا ٱلسَّــفِينَةُ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٧٨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عَّلَيۡــهِ صَــبًۡا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فَكَنَــتۡ لِمَسَٰــكِيَ يَعۡمَلُــونَ فِ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ٱلَۡحۡرِ فَـأَرَدتُّ أَنۡ أَعِيبَهَـا وَكَنَ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يَأۡخُـذُ كَُّ سَـفِينَةٍ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وَرَآءَهُم مَّلِكٞ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أَبَوَاهُ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ٱلۡغُلَٰمُ فَكَنَ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وَأَمَّا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٩٧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غَصۡبٗ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مُـؤۡمِنَيِۡ فَخَشِـينَآ أَن يُرۡهِقَهُمَـا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28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90"/>
                    </w:trPr>
                    <w:tc>
                      <w:tcPr>
                        <w:tcW w:type="dxa" w:w="1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فَأَرَدۡنَــآ أَن </w:t>
                        </w:r>
                      </w:p>
                    </w:tc>
                    <w:tc>
                      <w:tcPr>
                        <w:tcW w:type="dxa" w:w="2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٠٨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وَكُفۡــرٗ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طُغۡيَٰنٗــ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2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مِّنۡـهُ زَكَـوٰةٗ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يُبۡدِلَهُمَا رَبُّهُمَا خَيۡٗ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68"/>
                    </w:trPr>
                    <w:tc>
                      <w:tcPr>
                        <w:tcW w:type="dxa" w:w="2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وَأَمَّـا ٱلِۡـدَارُ 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١٨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رُحۡٗـ</w:t>
                        </w:r>
                      </w:p>
                    </w:tc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وَأَقۡـرَبَ 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846" w:val="left"/>
                      <w:tab w:pos="2116" w:val="left"/>
                      <w:tab w:pos="2886" w:val="left"/>
                      <w:tab w:pos="3034" w:val="left"/>
                      <w:tab w:pos="3238" w:val="left"/>
                    </w:tabs>
                    <w:autoSpaceDE w:val="0"/>
                    <w:widowControl/>
                    <w:spacing w:line="245" w:lineRule="auto" w:before="0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فَكَنَ لِغُلَٰمَيِۡ يَتِيمَيِۡ فِ ٱلۡمَدِينَةِ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لَّهُمَــا وَكَنَ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كَــنٞ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وَكَنَ تَۡتَــهُۥ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فَـأَرَادَ رَبُّـكَ أَن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أَبُوهُمَا صَٰـلِحٗ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يَبۡلُغَــآ أَشُــدَّهُمَا وَيَسۡــتَخۡرِجَا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وَمَـا 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مِّـن رَّبِّـكَۚ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كَنَهُمَـا رَحَۡـةٗ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فَعَلۡتُهُۥ عَنۡ أَمۡرِيۚ ذَٰلِـكَ تَأۡوِيـلُ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29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60" w:val="left"/>
                      <w:tab w:pos="948" w:val="left"/>
                      <w:tab w:pos="1044" w:val="left"/>
                      <w:tab w:pos="2904" w:val="left"/>
                      <w:tab w:pos="4538" w:val="left"/>
                    </w:tabs>
                    <w:autoSpaceDE w:val="0"/>
                    <w:widowControl/>
                    <w:spacing w:line="245" w:lineRule="auto" w:before="46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٨٢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ٗۡمَا لَـمۡ تَسۡـطِع عَّلَيۡـهِ صَـب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ذِي ٱلۡقَرۡنَيِۡۖ قُلۡ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لُونَكَ عَن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وَيَسۡ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إِنَّا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سَأَتۡلُواْ عَلَيۡكُم مِّنۡهُ ذِكۡرًا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مَكَّنَّا لَُۥ فِ ٱلَۡۡرضِ وَءَاتَيۡنَٰهُ مِن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01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2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فَـأَتۡبَعَ سَـبَبًا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٨٤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سَـبَبٗ 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كُِّ شَۡءٖ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2" w:after="36"/>
                    <w:ind w:left="0" w:right="78" w:firstLine="0"/>
                    <w:jc w:val="righ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حَتَّٰٓ إِذَا بَلَغَ مَغۡرِبَ ٱلشَّـمۡسِ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٨٥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وَجَـدَهَا تَغۡـرُبُ فِ عَـيٍۡ حَِئَـةٖ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اۖ قُلۡنَـا يَٰـذَا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عِنـدَهَا قَوۡمٗـ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وَوَجَدَ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آ أَن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ٱلۡقَرۡنَيِۡ إِمَّآ أَن تُعَـذِّبَ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مَّـ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30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94" w:val="left"/>
                      <w:tab w:pos="2506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قَـالَ أَمَّـا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٦٨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ٗتَتَّخِذَ فِيهِمۡ حُسۡن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مَن ظَلَمَ فَسَوۡفَ نُعَذِّبُهُۥ ثُمَّ يُـرَدُّ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نُّكۡـرٗ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فَيُعَذِّبُهُۥعَـذَابٗ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َٰ رَبِّهِۦ </w:t>
                  </w:r>
                </w:p>
                <w:p>
                  <w:pPr>
                    <w:autoSpaceDN w:val="0"/>
                    <w:tabs>
                      <w:tab w:pos="250" w:val="left"/>
                      <w:tab w:pos="762" w:val="left"/>
                      <w:tab w:pos="491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لِحٗ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وَأَمَّا مَنۡ ءَامَنَ وَعَمِلَ صَٰ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٨٧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آءً ٱلُۡسۡنَٰۖ وَسَـنَقُولُ لَُۥ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فَلَهُۥ جَزَ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60"/>
                    </w:trPr>
                    <w:tc>
                      <w:tcPr>
                        <w:tcW w:type="dxa" w:w="16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ثـم أتبـع </w:t>
                        </w:r>
                      </w:p>
                    </w:tc>
                    <w:tc>
                      <w:tcPr>
                        <w:tcW w:type="dxa" w:w="371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258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٨٨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ا رٗ ـ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مِنۡ أَمۡرِنَـا يُسۡـ</w:t>
                        </w:r>
                      </w:p>
                    </w:tc>
                  </w:tr>
                  <w:tr>
                    <w:trPr>
                      <w:trHeight w:hRule="exact" w:val="974"/>
                    </w:trPr>
                    <w:tc>
                      <w:tcPr>
                        <w:tcW w:type="dxa" w:w="37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إِذَا بَلَـغَ مَطۡلِـعَ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حَـتَّٰٓ </w:t>
                        </w:r>
                      </w:p>
                    </w:tc>
                    <w:tc>
                      <w:tcPr>
                        <w:tcW w:type="dxa" w:w="1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٨٩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سَـبَبًا </w:t>
                        </w:r>
                      </w:p>
                    </w:tc>
                  </w:tr>
                  <w:tr>
                    <w:trPr>
                      <w:trHeight w:hRule="exact" w:val="1972"/>
                    </w:trPr>
                    <w:tc>
                      <w:tcPr>
                        <w:tcW w:type="dxa" w:w="5380"/>
                        <w:gridSpan w:val="3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ٱلشَّمۡسِ وَجَدَهَا تَطۡلُعُ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ȇ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ََٰ قَـوۡاٖ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٠٩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دُونِهَا سِتۡٗ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لَّمۡ نَۡعَل لَّهُم مِّن </w:t>
                        </w:r>
                      </w:p>
                    </w:tc>
                  </w:tr>
                  <w:tr>
                    <w:trPr>
                      <w:trHeight w:hRule="exact" w:val="288"/>
                    </w:trPr>
                    <w:tc>
                      <w:tcPr>
                        <w:tcW w:type="dxa" w:w="166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3.999999999999986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31 / 37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6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62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40" w:val="left"/>
                      <w:tab w:pos="2424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بۡٗ ُبِمَا لََيۡهِ خ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كَذَٰلِكَۖ وَقَدۡ أَحَطۡنَا</w:t>
                  </w:r>
                </w:p>
                <w:p>
                  <w:pPr>
                    <w:autoSpaceDN w:val="0"/>
                    <w:tabs>
                      <w:tab w:pos="1720" w:val="left"/>
                      <w:tab w:pos="2148" w:val="left"/>
                      <w:tab w:pos="422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حَـتَّٰٓ إِذَا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٩٢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أَتۡبَـعَ سَـبَبًا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ثُمَّ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١٩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بَلَـغَ بَـيَۡ ٱلسَّـدَّيۡنِ وَجَـدَ مِـن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يَكَـــادُونَ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دُونِهِمَـــا قَوۡمٗـــ</w:t>
                  </w:r>
                </w:p>
                <w:p>
                  <w:pPr>
                    <w:autoSpaceDN w:val="0"/>
                    <w:tabs>
                      <w:tab w:pos="2232" w:val="left"/>
                      <w:tab w:pos="2660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قَــالُواْ يَٰــذَا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٩٣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يَفۡقَهُــونَ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قَــوۡƅ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وَمَـأۡجُوجَ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ٱلۡقَـرۡنَيِۡ إِنَّ يَـأۡجُوجَ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عَـلُ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مُفۡسِدُونَ فِ ٱلَۡۡرضِ فَهَلۡ نَۡ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لَكَ خَرۡجًـا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ََٰٓ أَن تَۡعَـلَ بَيۡنَنَـا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1005"/>
                    </w:trPr>
                    <w:tc>
                      <w:tcPr>
                        <w:tcW w:type="dxa" w:w="2940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قَالَ مَا مَكَّنِّ فِيهِ </w:t>
                        </w:r>
                      </w:p>
                    </w:tc>
                    <w:tc>
                      <w:tcPr>
                        <w:tcW w:type="dxa" w:w="24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٩٤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وَبَيۡنَهُمۡ سَدّٗ </w:t>
                        </w:r>
                      </w:p>
                    </w:tc>
                  </w:tr>
                  <w:tr>
                    <w:trPr>
                      <w:trHeight w:hRule="exact" w:val="287"/>
                    </w:trPr>
                    <w:tc>
                      <w:tcPr>
                        <w:tcW w:type="dxa" w:w="166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3.999999999999986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32 / 37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70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بِقُـوَّةٍ أَجۡعَـلۡ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رَبِّ خَيۡٞ فَأَعِينُون</w:t>
                  </w:r>
                </w:p>
                <w:p>
                  <w:pPr>
                    <w:autoSpaceDN w:val="0"/>
                    <w:tabs>
                      <w:tab w:pos="1420" w:val="left"/>
                      <w:tab w:pos="211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ءَاتُـونِ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٥٩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بَيۡنَكُمۡ وَبَيۡنَهُمۡ رَدۡمً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زُبَرَ ٱلَۡدِيدِۖ حَتَّٰٓ إِذَا سَاوَىٰ بَيَۡ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770"/>
                    <w:gridCol w:w="770"/>
                    <w:gridCol w:w="770"/>
                    <w:gridCol w:w="770"/>
                    <w:gridCol w:w="770"/>
                    <w:gridCol w:w="770"/>
                    <w:gridCol w:w="770"/>
                  </w:tblGrid>
                  <w:tr>
                    <w:trPr>
                      <w:trHeight w:hRule="exact" w:val="952"/>
                    </w:trPr>
                    <w:tc>
                      <w:tcPr>
                        <w:tcW w:type="dxa" w:w="350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ال ٱنفخـوا حـت إذا </w:t>
                        </w:r>
                      </w:p>
                    </w:tc>
                    <w:tc>
                      <w:tcPr>
                        <w:tcW w:type="dxa" w:w="187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ٱلصَّدَفَيِۡ قَ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11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أُفۡـرِغۡ </w:t>
                        </w:r>
                      </w:p>
                    </w:tc>
                    <w:tc>
                      <w:tcPr>
                        <w:tcW w:type="dxa" w:w="422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قَـالَ ءَاتُـونِٓ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جَعَلَهُۥ نَارٗ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97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فَمَـا ٱسۡـطَٰعُوٓاْ أَن </w:t>
                        </w:r>
                      </w:p>
                    </w:tc>
                    <w:tc>
                      <w:tcPr>
                        <w:tcW w:type="dxa" w:w="241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٦٩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عَلَيۡهِ قِطۡرٗ </w:t>
                        </w:r>
                      </w:p>
                    </w:tc>
                  </w:tr>
                  <w:tr>
                    <w:trPr>
                      <w:trHeight w:hRule="exact" w:val="974"/>
                    </w:trPr>
                    <w:tc>
                      <w:tcPr>
                        <w:tcW w:type="dxa" w:w="5380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٩٧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يَظۡهَرُوهُ وَمَا ٱسۡتَطَٰعُواْ لَُۥنَقۡبٗ </w:t>
                        </w:r>
                      </w:p>
                    </w:tc>
                  </w:tr>
                  <w:tr>
                    <w:trPr>
                      <w:trHeight w:hRule="exact" w:val="966"/>
                    </w:trPr>
                    <w:tc>
                      <w:tcPr>
                        <w:tcW w:type="dxa" w:w="28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آءَ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مِّن رَّبِّۖ فَإِذَا جَ </w:t>
                        </w:r>
                      </w:p>
                    </w:tc>
                    <w:tc>
                      <w:tcPr>
                        <w:tcW w:type="dxa" w:w="25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4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قَالَ هَٰذَا رَحَۡةٞ </w:t>
                        </w:r>
                      </w:p>
                    </w:tc>
                  </w:tr>
                  <w:tr>
                    <w:trPr>
                      <w:trHeight w:hRule="exact" w:val="1006"/>
                    </w:trPr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وَعۡدُ </w:t>
                        </w:r>
                      </w:p>
                    </w:tc>
                    <w:tc>
                      <w:tcPr>
                        <w:tcW w:type="dxa" w:w="452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وَعۡدُ رَبِّ جَعَلَهُۥ دَكَّٓءَۖ وَكَنَ </w:t>
                        </w:r>
                      </w:p>
                    </w:tc>
                  </w:tr>
                  <w:tr>
                    <w:trPr>
                      <w:trHeight w:hRule="exact" w:val="288"/>
                    </w:trPr>
                    <w:tc>
                      <w:tcPr>
                        <w:tcW w:type="dxa" w:w="1640"/>
                        <w:gridSpan w:val="3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33 / 37</w:t>
                        </w:r>
                      </w:p>
                    </w:tc>
                    <w:tc>
                      <w:tcPr>
                        <w:tcW w:type="dxa" w:w="186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368" w:val="left"/>
                      <w:tab w:pos="4090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۞وَتَرَكۡنَـا بَعۡضَـهُمۡ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٨٩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ّٗقَرَبِّ ح</w:t>
                  </w:r>
                </w:p>
                <w:p>
                  <w:pPr>
                    <w:autoSpaceDN w:val="0"/>
                    <w:tabs>
                      <w:tab w:pos="1778" w:val="left"/>
                      <w:tab w:pos="4256" w:val="left"/>
                      <w:tab w:pos="466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وَنُفِـخَ فِ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يَمُوجُ فِ بَعۡضٖۖ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ٖذ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يَوۡمَئِ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37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٩٩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فَجَمَعۡـنَٰهُمۡ جَۡعٗـ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ٱلصُّـورِ </w:t>
                  </w:r>
                </w:p>
                <w:p>
                  <w:pPr>
                    <w:autoSpaceDN w:val="0"/>
                    <w:tabs>
                      <w:tab w:pos="187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لِّلۡكَٰفِرِينَ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وَعَرَضۡنَا جَهَنَّمَ يَوۡمَئِذٖ </w:t>
                  </w:r>
                </w:p>
                <w:p>
                  <w:pPr>
                    <w:autoSpaceDN w:val="0"/>
                    <w:tabs>
                      <w:tab w:pos="3788" w:val="left"/>
                      <w:tab w:pos="421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ٱلَِّينَ كَنَـتۡ أَعۡيُـنُهُمۡ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١٠٠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عَرۡضًا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غِطَآءٍ عَـن ذِكۡـرِي وَكَنُـواْ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</w:p>
                <w:p>
                  <w:pPr>
                    <w:autoSpaceDN w:val="0"/>
                    <w:tabs>
                      <w:tab w:pos="1834" w:val="left"/>
                      <w:tab w:pos="226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أَفَحَسِـبَ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١٠١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يَسۡتَطِيعُونَ سَـمۡعًا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ٱلَِّيــنَ كَفَــرُوٓاْ أَن يَتَّخِــذُواْ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عِبَــادِي مِــن دُونِٓ أَوۡلَِــآءَۚ إِنَّــآ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34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354" w:val="left"/>
                      <w:tab w:pos="548" w:val="left"/>
                      <w:tab w:pos="678" w:val="left"/>
                      <w:tab w:pos="2484" w:val="left"/>
                      <w:tab w:pos="2912" w:val="left"/>
                      <w:tab w:pos="3238" w:val="left"/>
                      <w:tab w:pos="3602" w:val="left"/>
                      <w:tab w:pos="3698" w:val="left"/>
                      <w:tab w:pos="3824" w:val="left"/>
                      <w:tab w:pos="4126" w:val="left"/>
                    </w:tabs>
                    <w:autoSpaceDE w:val="0"/>
                    <w:widowControl/>
                    <w:spacing w:line="245" w:lineRule="auto" w:before="46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١٠٢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ٗ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ƅُ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أَعۡتَدۡنَا جَهَنَّمَ لِلۡكَٰفِرِينَ نُـز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كُم بِٱلَۡخۡسَــرِينَ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قُلۡ هَلۡ نُنَبِّـئُ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ٱلَِّينَ ضَلَّ سَعۡيُهُمۡ فِ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١٠٣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أَعۡمَٰƆ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ً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ٱلَۡيَوٰةِ ٱلُّنۡيَا وَهُمۡ يَۡسَبُونَ أَنَّهُمۡ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أُوْلَٰٓئِك َ ٱلَِّينَ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١٠٤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يُۡسِنُون َ صُنۡعًا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يَٰـتِ رَبِّهِـمۡ وَلِقَآئِـهِۦ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كَفَرُواْ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˲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فَحَبِطَتۡ أَعۡمَٰلُهُمۡ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 نُقِيمُ لَهُـ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١٠٥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يَــــوۡمَ ٱلۡقِيَٰمَــــةِ وَزۡنٗــــ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ؤُهُمۡ جَهَنَّمُ بِمَا كَفَرُواْ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ذَٰلِكَ جَزَآ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35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١٠٦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وَٱتََّذُوٓاْ ءَايَٰتِ وَرُسُـلِ هُـزُوًا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 ٱلَِّيـــنَ ءَامَنُـــواْ وَعَمِلُـــواْ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ٱلصَّٰلِحَٰتِ كَنَـتۡ لَهُـمۡ جَنَّٰـتُ </w:t>
                  </w:r>
                </w:p>
                <w:p>
                  <w:pPr>
                    <w:autoSpaceDN w:val="0"/>
                    <w:tabs>
                      <w:tab w:pos="2606" w:val="left"/>
                      <w:tab w:pos="303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خَٰلِِيـنَ فِيهَـا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١٠٧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ٱلۡفِرۡدَوۡسِ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نُزُƅ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ً </w:t>
                  </w:r>
                </w:p>
                <w:p>
                  <w:pPr>
                    <w:autoSpaceDN w:val="0"/>
                    <w:tabs>
                      <w:tab w:pos="1366" w:val="left"/>
                      <w:tab w:pos="193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قُل لَّـوۡ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١٠٨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يَبۡغُونَ عَنۡهَا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حِوَƅ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لِّكَِمَٰـتِ رَبِّ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كَنَ ٱلَۡحۡـرُ مِـدَادٗ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ٱلَۡحۡرُ قَبۡلَ أَن تَنفَدَ كَِمَٰتُ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لََفِدَ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٩٠١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رَبِّ وَلَوۡ جِئۡنَا بِمِثۡلِـهِۦ مَـدَدٗ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6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مِّثۡلُكُمۡ يُـوحَٰٓ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َـ ٞر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أَنَا۠ بَش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قُلۡ إِنَّمَآ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36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939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5"/>
      </w:tblGrid>
      <w:tr>
        <w:trPr>
          <w:trHeight w:hRule="exact" w:val="9374"/>
        </w:trPr>
        <w:tc>
          <w:tcPr>
            <w:tcW w:type="dxa" w:w="565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5"/>
              <w:gridCol w:w="1885"/>
              <w:gridCol w:w="1885"/>
            </w:tblGrid>
            <w:tr>
              <w:trPr>
                <w:trHeight w:hRule="exact" w:val="9122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أَنَّمَآ إِلَٰهُكُمۡ إِلَٰهٞ وَٰحِدٞۖ فَمَن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Ǔِ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لِقَـآءَ رَبِّـهِۦ فَلۡيَعۡمَـلۡ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كَنَ يَرۡجُواْ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68"/>
                    </w:trPr>
                    <w:tc>
                      <w:tcPr>
                        <w:tcW w:type="dxa" w:w="3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ادَةِ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وَƅ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يُشۡـرِكۡ بِعِبَ 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صَٰلِحٗ 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عَمَƆ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ٗ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4870"/>
                    <w:ind w:left="0" w:right="78" w:firstLine="0"/>
                    <w:jc w:val="righ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١١٠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رَبِّهِۦٓ أَحَدَۢا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37 / 37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ÌãÓÖ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55" w:h="939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