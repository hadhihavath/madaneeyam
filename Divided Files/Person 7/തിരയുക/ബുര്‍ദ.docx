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88" w:val="left"/>
          <w:tab w:pos="842" w:val="left"/>
          <w:tab w:pos="1954" w:val="left"/>
          <w:tab w:pos="3128" w:val="left"/>
          <w:tab w:pos="3200" w:val="left"/>
          <w:tab w:pos="4404" w:val="left"/>
        </w:tabs>
        <w:autoSpaceDE w:val="0"/>
        <w:widowControl/>
        <w:spacing w:line="319" w:lineRule="auto" w:before="0" w:after="162"/>
        <w:ind w:left="0" w:right="0" w:firstLine="0"/>
        <w:jc w:val="left"/>
      </w:pP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FFFFFF"/>
          <w:sz w:val="56"/>
        </w:rPr>
        <w:t xml:space="preserve">ة دَ ال </w:t>
      </w:r>
      <w:r>
        <w:rPr>
          <w:rFonts w:ascii="" w:hAnsi="" w:eastAsia=""/>
          <w:b w:val="0"/>
          <w:i w:val="0"/>
          <w:color w:val="FFFFFF"/>
          <w:sz w:val="56"/>
        </w:rPr>
        <w:t>ُْ  /</w:t>
      </w:r>
      <w:r>
        <w:rPr>
          <w:rFonts w:ascii="" w:hAnsi="" w:eastAsia=""/>
          <w:b w:val="0"/>
          <w:i w:val="0"/>
          <w:color w:val="FFFFFF"/>
          <w:sz w:val="56"/>
        </w:rPr>
        <w:t>قصيدة</w:t>
      </w:r>
      <w:r>
        <w:br/>
      </w:r>
      <w:r>
        <w:tab/>
      </w:r>
      <w:r>
        <w:rPr>
          <w:rFonts w:ascii="" w:hAnsi="" w:eastAsia=""/>
          <w:b w:val="0"/>
          <w:i w:val="0"/>
          <w:color w:val="0000FF"/>
          <w:sz w:val="52"/>
        </w:rPr>
        <w:t>مَــــوَْيَ صَــــلِّ وَسَــــِّْ دَا</w:t>
      </w:r>
      <w:r>
        <w:rPr>
          <w:rFonts w:ascii="" w:hAnsi="" w:eastAsia=""/>
          <w:b w:val="0"/>
          <w:i w:val="0"/>
          <w:color w:val="0000FF"/>
          <w:sz w:val="52"/>
        </w:rPr>
        <w:t>ًِــــا اَبَـــــدًا</w:t>
      </w:r>
      <w:r>
        <w:tab/>
      </w:r>
      <w:r>
        <w:rPr>
          <w:rFonts w:ascii="" w:hAnsi="" w:eastAsia=""/>
          <w:b w:val="0"/>
          <w:i w:val="0"/>
          <w:color w:val="0000FF"/>
          <w:sz w:val="52"/>
        </w:rPr>
        <w:t xml:space="preserve"> ِ</w:t>
      </w:r>
      <w:r>
        <w:rPr>
          <w:rFonts w:ascii="" w:hAnsi="" w:eastAsia=""/>
          <w:b w:val="0"/>
          <w:i w:val="0"/>
          <w:color w:val="0000FF"/>
          <w:sz w:val="52"/>
        </w:rPr>
        <w:t>عَــــ.َ حَبِيبِــــكَ خَــــ(</w:t>
      </w:r>
      <w:r>
        <w:rPr>
          <w:rFonts w:ascii="" w:hAnsi="" w:eastAsia=""/>
          <w:b w:val="0"/>
          <w:i w:val="0"/>
          <w:color w:val="0000FF"/>
          <w:sz w:val="52"/>
        </w:rPr>
        <w:t>ِْ ا'</w:t>
      </w:r>
      <w:r>
        <w:rPr>
          <w:rFonts w:ascii="" w:hAnsi="" w:eastAsia=""/>
          <w:b w:val="0"/>
          <w:i w:val="0"/>
          <w:color w:val="0000FF"/>
          <w:sz w:val="52"/>
        </w:rPr>
        <w:t>ْ&amp;</w:t>
      </w:r>
      <w:r>
        <w:rPr>
          <w:rFonts w:ascii="" w:hAnsi="" w:eastAsia=""/>
          <w:b w:val="0"/>
          <w:i w:val="0"/>
          <w:color w:val="0000FF"/>
          <w:sz w:val="52"/>
        </w:rPr>
        <w:t>َلْــــقِ #</w:t>
      </w:r>
      <w:r>
        <w:rPr>
          <w:rFonts w:ascii="" w:hAnsi="" w:eastAsia=""/>
          <w:b w:val="0"/>
          <w:i w:val="0"/>
          <w:color w:val="0000FF"/>
          <w:sz w:val="52"/>
        </w:rPr>
        <w:t>ُِّهِــــم</w:t>
      </w:r>
      <w:r>
        <w:tab/>
      </w:r>
      <w:r>
        <w:tab/>
      </w:r>
      <w:r>
        <w:rPr>
          <w:rFonts w:ascii="" w:hAnsi="" w:eastAsia=""/>
          <w:b w:val="0"/>
          <w:i w:val="0"/>
          <w:color w:val="FFFFFF"/>
          <w:sz w:val="46"/>
        </w:rPr>
        <w:t>الفصل ا</w:t>
      </w:r>
      <w:r>
        <w:rPr>
          <w:rFonts w:ascii="" w:hAnsi="" w:eastAsia=""/>
          <w:b w:val="0"/>
          <w:i w:val="0"/>
          <w:color w:val="FFFFFF"/>
          <w:sz w:val="46"/>
        </w:rPr>
        <w:t>ول 8</w:t>
      </w:r>
      <w:r>
        <w:rPr>
          <w:rFonts w:ascii="" w:hAnsi="" w:eastAsia=""/>
          <w:b w:val="0"/>
          <w:i w:val="0"/>
          <w:color w:val="FFFFFF"/>
          <w:sz w:val="46"/>
        </w:rPr>
        <w:t>&amp;</w:t>
      </w:r>
      <w:r>
        <w:rPr>
          <w:rFonts w:ascii="" w:hAnsi="" w:eastAsia=""/>
          <w:b w:val="0"/>
          <w:i w:val="0"/>
          <w:color w:val="FFFFFF"/>
          <w:sz w:val="46"/>
        </w:rPr>
        <w:t xml:space="preserve"> (</w:t>
      </w:r>
      <w:r>
        <w:rPr>
          <w:rFonts w:ascii="" w:hAnsi="" w:eastAsia=""/>
          <w:b w:val="0"/>
          <w:i w:val="0"/>
          <w:color w:val="FFFFFF"/>
          <w:sz w:val="46"/>
        </w:rPr>
        <w:t xml:space="preserve"> الغزل وشكوى الغرام</w:t>
      </w:r>
      <w:r>
        <w:tab/>
      </w:r>
      <w:r>
        <w:rPr>
          <w:rFonts w:ascii="" w:hAnsi="" w:eastAsia=""/>
          <w:b w:val="0"/>
          <w:i w:val="0"/>
          <w:color w:val="C00000"/>
          <w:sz w:val="57"/>
        </w:rPr>
        <w:t>مُنْشِـــي ا'</w:t>
      </w:r>
      <w:r>
        <w:rPr>
          <w:rFonts w:ascii="" w:hAnsi="" w:eastAsia=""/>
          <w:b w:val="0"/>
          <w:i w:val="0"/>
          <w:color w:val="C00000"/>
          <w:sz w:val="57"/>
        </w:rPr>
        <w:t>ْ&amp;</w:t>
      </w:r>
      <w:r>
        <w:rPr>
          <w:rFonts w:ascii="" w:hAnsi="" w:eastAsia=""/>
          <w:b w:val="0"/>
          <w:i w:val="0"/>
          <w:color w:val="C00000"/>
          <w:sz w:val="57"/>
        </w:rPr>
        <w:t xml:space="preserve">َلْــقِ مِــنْ عَــدَمٍ </w:t>
      </w:r>
      <w:r>
        <w:tab/>
      </w:r>
      <w:r>
        <w:rPr>
          <w:rFonts w:ascii="" w:hAnsi="" w:eastAsia=""/>
          <w:b w:val="0"/>
          <w:i w:val="0"/>
          <w:color w:val="C00000"/>
          <w:sz w:val="57"/>
        </w:rPr>
        <w:t xml:space="preserve"> ِ</w:t>
      </w:r>
      <w:r>
        <w:rPr>
          <w:rFonts w:ascii="" w:hAnsi="" w:eastAsia=""/>
          <w:b w:val="0"/>
          <w:i w:val="0"/>
          <w:color w:val="C00000"/>
          <w:sz w:val="57"/>
        </w:rPr>
        <w:t>: ُاَ'</w:t>
      </w:r>
      <w:r>
        <w:rPr>
          <w:rFonts w:ascii="" w:hAnsi="" w:eastAsia=""/>
          <w:b w:val="0"/>
          <w:i w:val="0"/>
          <w:color w:val="C00000"/>
          <w:sz w:val="57"/>
        </w:rPr>
        <w:t>َْمْــد</w:t>
      </w:r>
      <w:r>
        <w:tab/>
      </w:r>
      <w:r>
        <w:rPr>
          <w:rFonts w:ascii="" w:hAnsi="" w:eastAsia=""/>
          <w:b w:val="0"/>
          <w:i w:val="0"/>
          <w:color w:val="C00000"/>
          <w:sz w:val="57"/>
        </w:rPr>
        <w:t xml:space="preserve"> ِ</w:t>
      </w:r>
      <w:r>
        <w:rPr>
          <w:rFonts w:ascii="" w:hAnsi="" w:eastAsia=""/>
          <w:b w:val="0"/>
          <w:i w:val="0"/>
          <w:color w:val="C00000"/>
          <w:sz w:val="57"/>
        </w:rPr>
        <w:t>I</w:t>
      </w:r>
      <w:r>
        <w:rPr>
          <w:rFonts w:ascii="" w:hAnsi="" w:eastAsia=""/>
          <w:b w:val="0"/>
          <w:i w:val="0"/>
          <w:color w:val="C00000"/>
          <w:sz w:val="57"/>
        </w:rPr>
        <w:t>H ُG</w:t>
      </w:r>
      <w:r>
        <w:rPr>
          <w:rFonts w:ascii="" w:hAnsi="" w:eastAsia=""/>
          <w:b w:val="0"/>
          <w:i w:val="0"/>
          <w:color w:val="C00000"/>
          <w:sz w:val="57"/>
        </w:rPr>
        <w:t xml:space="preserve"> الص</w:t>
      </w:r>
      <w:r>
        <w:rPr>
          <w:rFonts w:ascii="" w:hAnsi="" w:eastAsia=""/>
          <w:b w:val="0"/>
          <w:i w:val="0"/>
          <w:color w:val="C00000"/>
          <w:sz w:val="57"/>
        </w:rPr>
        <w:t>G</w:t>
      </w:r>
      <w:r>
        <w:rPr>
          <w:rFonts w:ascii="" w:hAnsi="" w:eastAsia=""/>
          <w:b w:val="0"/>
          <w:i w:val="0"/>
          <w:color w:val="C00000"/>
          <w:sz w:val="57"/>
        </w:rPr>
        <w:t>ــFَةُ عَــ.َ اEُْح</w:t>
      </w:r>
      <w:r>
        <w:rPr>
          <w:rFonts w:ascii="" w:hAnsi="" w:eastAsia=""/>
          <w:b w:val="0"/>
          <w:i w:val="0"/>
          <w:color w:val="C00000"/>
          <w:sz w:val="57"/>
        </w:rPr>
        <w:t>&amp;</w:t>
      </w:r>
      <w:r>
        <w:rPr>
          <w:rFonts w:ascii="" w:hAnsi="" w:eastAsia=""/>
          <w:b w:val="0"/>
          <w:i w:val="0"/>
          <w:color w:val="C00000"/>
          <w:sz w:val="57"/>
        </w:rPr>
        <w:t xml:space="preserve"> ْتَــارِ 8</w:t>
      </w:r>
      <w:r>
        <w:rPr>
          <w:rFonts w:ascii="" w:hAnsi="" w:eastAsia=""/>
          <w:b w:val="0"/>
          <w:i w:val="0"/>
          <w:color w:val="C00000"/>
          <w:sz w:val="57"/>
        </w:rPr>
        <w:t>&amp;</w:t>
      </w:r>
      <w:r>
        <w:rPr>
          <w:rFonts w:ascii="" w:hAnsi="" w:eastAsia=""/>
          <w:b w:val="0"/>
          <w:i w:val="0"/>
          <w:color w:val="C00000"/>
          <w:sz w:val="57"/>
        </w:rPr>
        <w:t xml:space="preserve"> ِ(</w:t>
      </w:r>
      <w:r>
        <w:rPr>
          <w:rFonts w:ascii="" w:hAnsi="" w:eastAsia=""/>
          <w:b w:val="0"/>
          <w:i w:val="0"/>
          <w:color w:val="C00000"/>
          <w:sz w:val="57"/>
        </w:rPr>
        <w:t xml:space="preserve"> الْقِــدَم</w:t>
      </w:r>
      <w:r>
        <w:rPr>
          <w:rFonts w:ascii="" w:hAnsi="" w:eastAsia=""/>
          <w:b w:val="0"/>
          <w:i w:val="0"/>
          <w:color w:val="0000FF"/>
          <w:sz w:val="48"/>
        </w:rPr>
        <w:t xml:space="preserve"> ٍَ</w:t>
      </w:r>
      <w:r>
        <w:rPr>
          <w:rFonts w:ascii="" w:hAnsi="" w:eastAsia=""/>
          <w:b w:val="0"/>
          <w:i w:val="0"/>
          <w:color w:val="0000FF"/>
          <w:sz w:val="48"/>
        </w:rPr>
        <w:t>أَمِــــــنْ تَــــــذَك</w:t>
      </w:r>
      <w:r>
        <w:rPr>
          <w:rFonts w:ascii="" w:hAnsi="" w:eastAsia=""/>
          <w:b w:val="0"/>
          <w:i w:val="0"/>
          <w:color w:val="0000FF"/>
          <w:sz w:val="48"/>
        </w:rPr>
        <w:t>M</w:t>
      </w:r>
      <w:r>
        <w:rPr>
          <w:rFonts w:ascii="" w:hAnsi="" w:eastAsia=""/>
          <w:b w:val="0"/>
          <w:i w:val="0"/>
          <w:color w:val="0000FF"/>
          <w:sz w:val="48"/>
        </w:rPr>
        <w:t xml:space="preserve"> رِ جِــــــ(</w:t>
      </w:r>
      <w:r>
        <w:rPr>
          <w:rFonts w:ascii="" w:hAnsi="" w:eastAsia=""/>
          <w:b w:val="0"/>
          <w:i w:val="0"/>
          <w:color w:val="0000FF"/>
          <w:sz w:val="48"/>
        </w:rPr>
        <w:t xml:space="preserve">َانٍ بِــــــذِي سَــــــ </w:t>
      </w:r>
      <w:r>
        <w:tab/>
      </w:r>
      <w:r>
        <w:rPr>
          <w:rFonts w:ascii="" w:hAnsi="" w:eastAsia=""/>
          <w:b w:val="0"/>
          <w:i w:val="0"/>
          <w:color w:val="0000FF"/>
          <w:sz w:val="48"/>
        </w:rPr>
        <w:t xml:space="preserve"> ٍ</w:t>
      </w:r>
      <w:r>
        <w:rPr>
          <w:rFonts w:ascii="" w:hAnsi="" w:eastAsia=""/>
          <w:b w:val="0"/>
          <w:i w:val="0"/>
          <w:color w:val="0000FF"/>
          <w:sz w:val="48"/>
        </w:rPr>
        <w:t>مَزَجْـــتَ دَمْعًـــا جَـــرَى مِـــنْ مُقْـــR</w:t>
      </w:r>
      <w:r>
        <w:rPr>
          <w:rFonts w:ascii="" w:hAnsi="" w:eastAsia=""/>
          <w:b w:val="0"/>
          <w:i w:val="0"/>
          <w:color w:val="0000FF"/>
          <w:sz w:val="48"/>
        </w:rPr>
        <w:t>َQ</w:t>
      </w:r>
      <w:r>
        <w:rPr>
          <w:rFonts w:ascii="" w:hAnsi="" w:eastAsia=""/>
          <w:b w:val="0"/>
          <w:i w:val="0"/>
          <w:color w:val="0000FF"/>
          <w:sz w:val="48"/>
        </w:rPr>
        <w:t>ٍ بِـــدَم</w:t>
      </w:r>
      <w:r>
        <w:tab/>
      </w:r>
      <w:r>
        <w:rPr>
          <w:rFonts w:ascii="" w:hAnsi="" w:eastAsia=""/>
          <w:b w:val="0"/>
          <w:i w:val="0"/>
          <w:color w:val="000000"/>
          <w:sz w:val="48"/>
        </w:rPr>
        <w:t xml:space="preserve"> ٍ</w:t>
      </w:r>
      <w:r>
        <w:rPr>
          <w:rFonts w:ascii="" w:hAnsi="" w:eastAsia=""/>
          <w:b w:val="0"/>
          <w:i w:val="0"/>
          <w:color w:val="000000"/>
          <w:sz w:val="48"/>
        </w:rPr>
        <w:t>أَمْ هَب</w:t>
      </w:r>
      <w:r>
        <w:rPr>
          <w:rFonts w:ascii="" w:hAnsi="" w:eastAsia=""/>
          <w:b w:val="0"/>
          <w:i w:val="0"/>
          <w:color w:val="000000"/>
          <w:sz w:val="48"/>
        </w:rPr>
        <w:t>G</w:t>
      </w:r>
      <w:r>
        <w:rPr>
          <w:rFonts w:ascii="" w:hAnsi="" w:eastAsia=""/>
          <w:b w:val="0"/>
          <w:i w:val="0"/>
          <w:color w:val="000000"/>
          <w:sz w:val="48"/>
        </w:rPr>
        <w:t>ـــــتِ الـــــرِّY</w:t>
      </w:r>
      <w:r>
        <w:rPr>
          <w:rFonts w:ascii="" w:hAnsi="" w:eastAsia=""/>
          <w:b w:val="0"/>
          <w:i w:val="0"/>
          <w:color w:val="000000"/>
          <w:sz w:val="48"/>
        </w:rPr>
        <w:t>(</w:t>
      </w:r>
      <w:r>
        <w:rPr>
          <w:rFonts w:ascii="" w:hAnsi="" w:eastAsia=""/>
          <w:b w:val="0"/>
          <w:i w:val="0"/>
          <w:color w:val="000000"/>
          <w:sz w:val="48"/>
        </w:rPr>
        <w:t>ُ مِـــــنْ تِلْقَـــــاءِ W</w:t>
      </w:r>
      <w:r>
        <w:rPr>
          <w:rFonts w:ascii="" w:hAnsi="" w:eastAsia=""/>
          <w:b w:val="0"/>
          <w:i w:val="0"/>
          <w:color w:val="000000"/>
          <w:sz w:val="48"/>
        </w:rPr>
        <w:t>َظِمَـــــة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>الظ</w:t>
      </w:r>
      <w:r>
        <w:rPr>
          <w:rFonts w:ascii="" w:hAnsi="" w:eastAsia=""/>
          <w:b w:val="0"/>
          <w:i w:val="0"/>
          <w:color w:val="000000"/>
          <w:sz w:val="56"/>
        </w:rPr>
        <w:t>G</w:t>
      </w:r>
      <w:r>
        <w:rPr>
          <w:rFonts w:ascii="" w:hAnsi="" w:eastAsia=""/>
          <w:b w:val="0"/>
          <w:i w:val="0"/>
          <w:color w:val="000000"/>
          <w:sz w:val="56"/>
        </w:rPr>
        <w:t xml:space="preserve"> _َْــاءِ مِــنْ إِ]</w:t>
      </w:r>
      <w:r>
        <w:rPr>
          <w:rFonts w:ascii="" w:hAnsi="" w:eastAsia=""/>
          <w:b w:val="0"/>
          <w:i w:val="0"/>
          <w:color w:val="000000"/>
          <w:sz w:val="56"/>
        </w:rPr>
        <w:t>&amp;</w:t>
      </w:r>
      <w:r>
        <w:rPr>
          <w:rFonts w:ascii="" w:hAnsi="" w:eastAsia=""/>
          <w:b w:val="0"/>
          <w:i w:val="0"/>
          <w:color w:val="000000"/>
          <w:sz w:val="56"/>
        </w:rPr>
        <w:t xml:space="preserve"> ٍَ </w:t>
      </w:r>
      <w:r>
        <w:tab/>
      </w:r>
      <w:r>
        <w:rPr>
          <w:rFonts w:ascii="" w:hAnsi="" w:eastAsia=""/>
          <w:b w:val="0"/>
          <w:i w:val="0"/>
          <w:color w:val="000000"/>
          <w:sz w:val="56"/>
        </w:rPr>
        <w:t xml:space="preserve">(ِ </w:t>
      </w:r>
      <w:r>
        <w:rPr>
          <w:rFonts w:ascii="" w:hAnsi="" w:eastAsia=""/>
          <w:b w:val="0"/>
          <w:i w:val="0"/>
          <w:color w:val="000000"/>
          <w:sz w:val="56"/>
        </w:rPr>
        <w:t>&amp;</w:t>
      </w:r>
      <w:r>
        <w:rPr>
          <w:rFonts w:ascii="" w:hAnsi="" w:eastAsia=""/>
          <w:b w:val="0"/>
          <w:i w:val="0"/>
          <w:color w:val="000000"/>
          <w:sz w:val="56"/>
        </w:rPr>
        <w:t xml:space="preserve">8 ُوَأَوْمَــضَ الْــ </w:t>
      </w:r>
      <w:r>
        <w:rPr>
          <w:rFonts w:ascii="" w:hAnsi="" w:eastAsia=""/>
          <w:b w:val="0"/>
          <w:i w:val="0"/>
          <w:color w:val="000000"/>
          <w:sz w:val="56"/>
        </w:rPr>
        <w:t>َْق</w:t>
      </w:r>
    </w:p>
    <w:p>
      <w:pPr>
        <w:sectPr>
          <w:pgSz w:w="6240" w:h="9640"/>
          <w:pgMar w:top="170" w:right="268" w:bottom="156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338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>1 / 37</w:t>
      </w:r>
    </w:p>
    <w:p>
      <w:pPr>
        <w:sectPr>
          <w:type w:val="continuous"/>
          <w:pgSz w:w="6240" w:h="9640"/>
          <w:pgMar w:top="170" w:right="268" w:bottom="156" w:left="2" w:header="720" w:footer="720" w:gutter="0"/>
          <w:cols w:num="2" w:equalWidth="0">
            <w:col w:w="1992" w:space="0"/>
            <w:col w:w="3978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type w:val="nextColumn"/>
          <w:pgSz w:w="6240" w:h="9640"/>
          <w:pgMar w:top="170" w:right="268" w:bottom="156" w:left="2" w:header="720" w:footer="720" w:gutter="0"/>
          <w:cols w:num="2" w:equalWidth="0">
            <w:col w:w="1992" w:space="0"/>
            <w:col w:w="397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auto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FF"/>
          <w:sz w:val="54"/>
        </w:rPr>
        <w:t>a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ََــا َلِعَيْنَيْــك َإِنْ قُلْــت اكْفُفَــا </w:t>
      </w:r>
      <w:r>
        <w:rPr>
          <w:rFonts w:ascii="" w:hAnsi="" w:eastAsia=""/>
          <w:b w:val="0"/>
          <w:i w:val="0"/>
          <w:color w:val="0000FF"/>
          <w:sz w:val="54"/>
        </w:rPr>
        <w:t>b</w:t>
      </w:r>
      <w:r>
        <w:rPr>
          <w:rFonts w:ascii="" w:hAnsi="" w:eastAsia=""/>
          <w:b w:val="0"/>
          <w:i w:val="0"/>
          <w:color w:val="0000FF"/>
          <w:sz w:val="54"/>
        </w:rPr>
        <w:t>ََتَــا</w:t>
      </w:r>
      <w:r>
        <w:rPr>
          <w:rFonts w:ascii="" w:hAnsi="" w:eastAsia=""/>
          <w:b w:val="0"/>
          <w:i w:val="0"/>
          <w:color w:val="0000FF"/>
          <w:sz w:val="54"/>
        </w:rPr>
        <w:t>وَمَـــا لِقَلْبِـــكَ إِنْ قُلْـــتَ اسْـــتَفِقْ c(</w:t>
      </w:r>
      <w:r>
        <w:rPr>
          <w:rFonts w:ascii="" w:hAnsi="" w:eastAsia=""/>
          <w:b w:val="0"/>
          <w:i w:val="0"/>
          <w:color w:val="0000FF"/>
          <w:sz w:val="54"/>
        </w:rPr>
        <w:t xml:space="preserve">َِـــمِ </w:t>
      </w:r>
      <w:r>
        <w:rPr>
          <w:rFonts w:ascii="" w:hAnsi="" w:eastAsia=""/>
          <w:b w:val="0"/>
          <w:i w:val="0"/>
          <w:color w:val="000000"/>
          <w:sz w:val="54"/>
        </w:rPr>
        <w:t xml:space="preserve"> ٌِ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eأَi(</w:t>
      </w:r>
      <w:r>
        <w:rPr>
          <w:rFonts w:ascii="" w:hAnsi="" w:eastAsia=""/>
          <w:b w:val="0"/>
          <w:i w:val="0"/>
          <w:color w:val="000000"/>
          <w:sz w:val="54"/>
        </w:rPr>
        <w:t>َْسَـــبُ الص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ـــبُ أَن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ا'ُْـــب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مُنْكَـــ</w:t>
      </w:r>
      <w:r>
        <w:rPr>
          <w:rFonts w:ascii="" w:hAnsi="" w:eastAsia=""/>
          <w:b w:val="0"/>
          <w:i w:val="0"/>
          <w:color w:val="000000"/>
          <w:sz w:val="54"/>
        </w:rPr>
        <w:t>مَــــا بَــــn(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مُنْسَــــجِمٍ مِنْــــهُ وَمُضْــــطَرِمٍ </w:t>
      </w: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لَــوَْ اrَْــوَى qَْ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 ُِقْ دَمْعًــا عَــ.</w:t>
      </w:r>
      <w:r>
        <w:rPr>
          <w:rFonts w:ascii="" w:hAnsi="" w:eastAsia=""/>
          <w:b w:val="0"/>
          <w:i w:val="0"/>
          <w:color w:val="0000FF"/>
          <w:sz w:val="54"/>
        </w:rPr>
        <w:t>َ طَلَــل</w:t>
      </w:r>
      <w:r>
        <w:rPr>
          <w:rFonts w:ascii="" w:hAnsi="" w:eastAsia=""/>
          <w:b w:val="0"/>
          <w:i w:val="0"/>
          <w:color w:val="0000FF"/>
          <w:sz w:val="54"/>
        </w:rPr>
        <w:t xml:space="preserve">وََ أَرِقْـــــتَ لِـــــذِكْرِ الْبَـــــانِ وَالْعَـــــَِ </w:t>
      </w:r>
      <w:r>
        <w:rPr>
          <w:rFonts w:ascii="" w:hAnsi="" w:eastAsia=""/>
          <w:b w:val="0"/>
          <w:i w:val="0"/>
          <w:color w:val="000000"/>
          <w:sz w:val="54"/>
        </w:rPr>
        <w:t xml:space="preserve"> ْ</w:t>
      </w:r>
      <w:r>
        <w:rPr>
          <w:rFonts w:ascii="" w:hAnsi="" w:eastAsia=""/>
          <w:b w:val="0"/>
          <w:i w:val="0"/>
          <w:color w:val="000000"/>
          <w:sz w:val="54"/>
        </w:rPr>
        <w:t>فَكَيْـــفَ تُنْكِـــرُ حُب</w:t>
      </w:r>
      <w:r>
        <w:rPr>
          <w:rFonts w:ascii="" w:hAnsi="" w:eastAsia=""/>
          <w:b w:val="0"/>
          <w:i w:val="0"/>
          <w:color w:val="000000"/>
          <w:sz w:val="54"/>
        </w:rPr>
        <w:t>u</w:t>
      </w:r>
      <w:r>
        <w:rPr>
          <w:rFonts w:ascii="" w:hAnsi="" w:eastAsia=""/>
          <w:b w:val="0"/>
          <w:i w:val="0"/>
          <w:color w:val="000000"/>
          <w:sz w:val="54"/>
        </w:rPr>
        <w:t>ـــا بَعْـــدَمَا t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>َِـــدَت</w:t>
      </w:r>
      <w:r>
        <w:rPr>
          <w:rFonts w:ascii="" w:hAnsi="" w:eastAsia=""/>
          <w:b w:val="0"/>
          <w:i w:val="0"/>
          <w:color w:val="000000"/>
          <w:sz w:val="54"/>
        </w:rPr>
        <w:t>بِـــهِ عَلَيْـــكَ عُـــدُولُ الـــد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مْعِ وَالس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ـــقَمِ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y( ْ عَـــ</w:t>
      </w:r>
      <w:r>
        <w:rPr>
          <w:rFonts w:ascii="" w:hAnsi="" w:eastAsia=""/>
          <w:b w:val="0"/>
          <w:i w:val="0"/>
          <w:color w:val="0000FF"/>
          <w:sz w:val="54"/>
        </w:rPr>
        <w:t>َْةٍ  وَضَـــ</w:t>
      </w:r>
      <w:r>
        <w:rPr>
          <w:rFonts w:ascii="" w:hAnsi="" w:eastAsia=""/>
          <w:b w:val="0"/>
          <w:i w:val="0"/>
          <w:color w:val="0000FF"/>
          <w:sz w:val="54"/>
        </w:rPr>
        <w:t>وَأَثْبَـــتَ الْوَجْـــدُ خَـــ{</w:t>
      </w:r>
      <w:r>
        <w:rPr>
          <w:rFonts w:ascii="" w:hAnsi="" w:eastAsia=""/>
          <w:b w:val="0"/>
          <w:i w:val="0"/>
          <w:color w:val="0000FF"/>
          <w:sz w:val="48"/>
        </w:rPr>
        <w:t>مِثْـــــلَ الْ</w:t>
      </w:r>
      <w:r>
        <w:rPr>
          <w:rFonts w:ascii="" w:hAnsi="" w:eastAsia=""/>
          <w:b w:val="0"/>
          <w:i w:val="0"/>
          <w:color w:val="0000FF"/>
          <w:sz w:val="48"/>
        </w:rPr>
        <w:t>ََـــــارِ عَـــــ.َ خَـــــد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يْكَ وَالْعَـــــe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َِ </w:t>
      </w:r>
    </w:p>
    <w:p>
      <w:pPr>
        <w:autoSpaceDN w:val="0"/>
        <w:tabs>
          <w:tab w:pos="2198" w:val="left"/>
        </w:tabs>
        <w:autoSpaceDE w:val="0"/>
        <w:widowControl/>
        <w:spacing w:line="342" w:lineRule="exact" w:before="0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5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َ</w:t>
      </w:r>
      <w:r>
        <w:rPr>
          <w:rFonts w:ascii="" w:hAnsi="" w:eastAsia=""/>
          <w:b w:val="0"/>
          <w:i w:val="0"/>
          <w:color w:val="000000"/>
          <w:sz w:val="54"/>
        </w:rPr>
        <w:t>نَعَــمْ </w:t>
      </w:r>
      <w:r>
        <w:rPr>
          <w:rFonts w:ascii="" w:hAnsi="" w:eastAsia=""/>
          <w:b w:val="0"/>
          <w:i w:val="0"/>
          <w:color w:val="000000"/>
          <w:sz w:val="54"/>
        </w:rPr>
        <w:t>ََى طَيْــفُ مَــنْ أَهْــو</w:t>
      </w:r>
      <w:r>
        <w:rPr>
          <w:rFonts w:ascii="" w:hAnsi="" w:eastAsia=""/>
          <w:b w:val="0"/>
          <w:i w:val="0"/>
          <w:color w:val="000000"/>
          <w:sz w:val="54"/>
        </w:rPr>
        <w:t xml:space="preserve">(ِ 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yَى فَــأَر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ق </w:t>
      </w:r>
    </w:p>
    <w:p>
      <w:pPr>
        <w:autoSpaceDN w:val="0"/>
        <w:autoSpaceDE w:val="0"/>
        <w:widowControl/>
        <w:spacing w:line="38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َِ</w:t>
      </w:r>
      <w:r>
        <w:rPr>
          <w:rFonts w:ascii="" w:hAnsi="" w:eastAsia=""/>
          <w:b w:val="0"/>
          <w:i w:val="0"/>
          <w:color w:val="000000"/>
          <w:sz w:val="54"/>
        </w:rPr>
        <w:t>َ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ِ  ِوَا'ُْــــــب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يَعْــــــ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َِضُ الل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ــــــذ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ات</w:t>
      </w:r>
    </w:p>
    <w:p>
      <w:pPr>
        <w:autoSpaceDN w:val="0"/>
        <w:autoSpaceDE w:val="0"/>
        <w:widowControl/>
        <w:spacing w:line="45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ًَ</w:t>
      </w:r>
      <w:r>
        <w:rPr>
          <w:rFonts w:ascii="" w:hAnsi="" w:eastAsia=""/>
          <w:b w:val="0"/>
          <w:i w:val="0"/>
          <w:color w:val="0000FF"/>
          <w:sz w:val="54"/>
        </w:rPr>
        <w:t>ِِـــى( 8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اr</w:t>
      </w:r>
      <w:r>
        <w:rPr>
          <w:rFonts w:ascii="" w:hAnsi="" w:eastAsia=""/>
          <w:b w:val="0"/>
          <w:i w:val="0"/>
          <w:color w:val="0000FF"/>
          <w:sz w:val="54"/>
        </w:rPr>
        <w:t>َْـــوَى الْعُـــذْرِيِّ مَعْـــذِرَة</w:t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 xml:space="preserve">(</w:t>
      </w:r>
    </w:p>
    <w:p>
      <w:pPr>
        <w:autoSpaceDN w:val="0"/>
        <w:autoSpaceDE w:val="0"/>
        <w:widowControl/>
        <w:spacing w:line="41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مِــــy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ِّ( إِلَيْــــكَ وَلَــــوْ أَنْصَــــفْتَ qَْ تَــــُِ </w:t>
      </w:r>
    </w:p>
    <w:p>
      <w:pPr>
        <w:autoSpaceDN w:val="0"/>
        <w:autoSpaceDE w:val="0"/>
        <w:widowControl/>
        <w:spacing w:line="353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ٍِ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َعَــــــدَتْكَ حَــــــاِ( َ َ ِِّي </w:t>
      </w:r>
      <w:r>
        <w:rPr>
          <w:rFonts w:ascii="" w:hAnsi="" w:eastAsia=""/>
          <w:b w:val="0"/>
          <w:i w:val="0"/>
          <w:color w:val="000000"/>
          <w:sz w:val="54"/>
        </w:rPr>
        <w:t>ُِسْــــــت</w:t>
      </w:r>
    </w:p>
    <w:p>
      <w:pPr>
        <w:autoSpaceDN w:val="0"/>
        <w:autoSpaceDE w:val="0"/>
        <w:widowControl/>
        <w:spacing w:line="43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عَــــــنِ الْوُشَــــــاةِ وََ دَا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</w:t>
      </w:r>
      <w:r>
        <w:rPr>
          <w:rFonts w:ascii="" w:hAnsi="" w:eastAsia=""/>
          <w:b w:val="0"/>
          <w:i w:val="0"/>
          <w:color w:val="000000"/>
          <w:sz w:val="54"/>
        </w:rPr>
        <w:t>ُِنْحَسِــــــ</w:t>
      </w:r>
    </w:p>
    <w:p>
      <w:pPr>
        <w:autoSpaceDN w:val="0"/>
        <w:tabs>
          <w:tab w:pos="812" w:val="left"/>
          <w:tab w:pos="1834" w:val="left"/>
          <w:tab w:pos="4762" w:val="left"/>
        </w:tabs>
        <w:autoSpaceDE w:val="0"/>
        <w:widowControl/>
        <w:spacing w:line="41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أََْعُـهُ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الن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صْـحَ لَكِـنْ لَسْـتُ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(ِ 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yَ</w:t>
      </w:r>
      <w:r>
        <w:rPr>
          <w:rFonts w:ascii="" w:hAnsi="" w:eastAsia=""/>
          <w:b w:val="0"/>
          <w:i w:val="0"/>
          <w:color w:val="0000FF"/>
          <w:sz w:val="54"/>
        </w:rPr>
        <w:t>َG</w:t>
      </w:r>
      <w:r>
        <w:rPr>
          <w:rFonts w:ascii="" w:hAnsi="" w:eastAsia=""/>
          <w:b w:val="0"/>
          <w:i w:val="0"/>
          <w:color w:val="0000FF"/>
          <w:sz w:val="54"/>
        </w:rPr>
        <w:t>ضْت</w:t>
      </w:r>
    </w:p>
    <w:p>
      <w:pPr>
        <w:autoSpaceDN w:val="0"/>
        <w:tabs>
          <w:tab w:pos="1752" w:val="left"/>
          <w:tab w:pos="4330" w:val="left"/>
        </w:tabs>
        <w:autoSpaceDE w:val="0"/>
        <w:widowControl/>
        <w:spacing w:line="478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ََـــــمِ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عَـــــنِ الْعُـــــذ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الِ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اEُْحِـــــب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</w:p>
    <w:p>
      <w:pPr>
        <w:autoSpaceDN w:val="0"/>
        <w:autoSpaceDE w:val="0"/>
        <w:widowControl/>
        <w:spacing w:line="45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إِ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ِّ( اc</w:t>
      </w:r>
      <w:r>
        <w:rPr>
          <w:rFonts w:ascii="" w:hAnsi="" w:eastAsia=""/>
          <w:b w:val="0"/>
          <w:i w:val="0"/>
          <w:color w:val="000000"/>
          <w:sz w:val="54"/>
        </w:rPr>
        <w:t>QG</w:t>
      </w:r>
      <w:r>
        <w:rPr>
          <w:rFonts w:ascii="" w:hAnsi="" w:eastAsia=""/>
          <w:b w:val="0"/>
          <w:i w:val="0"/>
          <w:color w:val="000000"/>
          <w:sz w:val="54"/>
        </w:rPr>
        <w:t>َمْــتُ نَصِــيحَ الش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ــيبِ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</w:t>
      </w:r>
      <w:r>
        <w:rPr>
          <w:rFonts w:ascii="" w:hAnsi="" w:eastAsia=""/>
          <w:b w:val="0"/>
          <w:i w:val="0"/>
          <w:color w:val="000000"/>
          <w:sz w:val="54"/>
        </w:rPr>
        <w:t xml:space="preserve"> عَــذَل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>وَالش</w:t>
      </w:r>
      <w:r>
        <w:rPr>
          <w:rFonts w:ascii="" w:hAnsi="" w:eastAsia=""/>
          <w:b w:val="0"/>
          <w:i w:val="0"/>
          <w:color w:val="000000"/>
          <w:sz w:val="48"/>
        </w:rPr>
        <w:t>G</w:t>
      </w:r>
      <w:r>
        <w:rPr>
          <w:rFonts w:ascii="" w:hAnsi="" w:eastAsia=""/>
          <w:b w:val="0"/>
          <w:i w:val="0"/>
          <w:color w:val="000000"/>
          <w:sz w:val="48"/>
        </w:rPr>
        <w:t>ــــيْبُ أَبْعَــــدُ 8</w:t>
      </w:r>
      <w:r>
        <w:rPr>
          <w:rFonts w:ascii="" w:hAnsi="" w:eastAsia=""/>
          <w:b w:val="0"/>
          <w:i w:val="0"/>
          <w:color w:val="000000"/>
          <w:sz w:val="48"/>
        </w:rPr>
        <w:t>&amp;</w:t>
      </w:r>
      <w:r>
        <w:rPr>
          <w:rFonts w:ascii="" w:hAnsi="" w:eastAsia=""/>
          <w:b w:val="0"/>
          <w:i w:val="0"/>
          <w:color w:val="000000"/>
          <w:sz w:val="48"/>
        </w:rPr>
        <w:t xml:space="preserve"> ِ( نُصْــــحٍ عَــــنِ الــــ</w:t>
      </w:r>
      <w:r>
        <w:rPr>
          <w:rFonts w:ascii="" w:hAnsi="" w:eastAsia=""/>
          <w:b w:val="0"/>
          <w:i w:val="0"/>
          <w:color w:val="000000"/>
          <w:sz w:val="48"/>
        </w:rPr>
        <w:t>QM</w:t>
      </w:r>
      <w:r>
        <w:rPr>
          <w:rFonts w:ascii="" w:hAnsi="" w:eastAsia=""/>
          <w:b w:val="0"/>
          <w:i w:val="0"/>
          <w:color w:val="000000"/>
          <w:sz w:val="48"/>
        </w:rPr>
        <w:t xml:space="preserve">َمِ </w:t>
      </w:r>
    </w:p>
    <w:p>
      <w:pPr>
        <w:autoSpaceDN w:val="0"/>
        <w:tabs>
          <w:tab w:pos="2380" w:val="left"/>
        </w:tabs>
        <w:autoSpaceDE w:val="0"/>
        <w:widowControl/>
        <w:spacing w:line="292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00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56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FFFFFF"/>
          <w:sz w:val="46"/>
        </w:rPr>
        <w:t>الفصل الثا</w:t>
      </w:r>
      <w:r>
        <w:rPr>
          <w:rFonts w:ascii="" w:hAnsi="" w:eastAsia=""/>
          <w:b w:val="0"/>
          <w:i w:val="0"/>
          <w:color w:val="FFFFFF"/>
          <w:sz w:val="46"/>
        </w:rPr>
        <w:t>&amp;</w:t>
      </w:r>
      <w:r>
        <w:rPr>
          <w:rFonts w:ascii="" w:hAnsi="" w:eastAsia=""/>
          <w:b w:val="0"/>
          <w:i w:val="0"/>
          <w:color w:val="FFFFFF"/>
          <w:sz w:val="46"/>
        </w:rPr>
        <w:t xml:space="preserve"> ( 8</w:t>
      </w:r>
      <w:r>
        <w:rPr>
          <w:rFonts w:ascii="" w:hAnsi="" w:eastAsia=""/>
          <w:b w:val="0"/>
          <w:i w:val="0"/>
          <w:color w:val="FFFFFF"/>
          <w:sz w:val="46"/>
        </w:rPr>
        <w:t>&amp;</w:t>
      </w:r>
      <w:r>
        <w:rPr>
          <w:rFonts w:ascii="" w:hAnsi="" w:eastAsia=""/>
          <w:b w:val="0"/>
          <w:i w:val="0"/>
          <w:color w:val="FFFFFF"/>
          <w:sz w:val="46"/>
        </w:rPr>
        <w:t xml:space="preserve"> ( التحذp(</w:t>
      </w:r>
      <w:r>
        <w:rPr>
          <w:rFonts w:ascii="" w:hAnsi="" w:eastAsia=""/>
          <w:b w:val="0"/>
          <w:i w:val="0"/>
          <w:color w:val="FFFFFF"/>
          <w:sz w:val="46"/>
        </w:rPr>
        <w:t xml:space="preserve"> من هوى النفس</w:t>
      </w:r>
    </w:p>
    <w:p>
      <w:pPr>
        <w:autoSpaceDN w:val="0"/>
        <w:tabs>
          <w:tab w:pos="1524" w:val="left"/>
        </w:tabs>
        <w:autoSpaceDE w:val="0"/>
        <w:widowControl/>
        <w:spacing w:line="434" w:lineRule="auto" w:before="16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ات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عَظَــتْ 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>فَــإِن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أَم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ــارَ</w:t>
      </w: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 xml:space="preserve"> ِ(  ِلس</w:t>
      </w:r>
      <w:r>
        <w:rPr>
          <w:rFonts w:ascii="" w:hAnsi="" w:eastAsia=""/>
          <w:b w:val="0"/>
          <w:i w:val="0"/>
          <w:color w:val="0000FF"/>
          <w:sz w:val="60"/>
        </w:rPr>
        <w:t>M</w:t>
      </w:r>
      <w:r>
        <w:rPr>
          <w:rFonts w:ascii="" w:hAnsi="" w:eastAsia=""/>
          <w:b w:val="0"/>
          <w:i w:val="0"/>
          <w:color w:val="0000FF"/>
          <w:sz w:val="60"/>
        </w:rPr>
        <w:t>ــوءِ مَــا</w:t>
      </w: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>مِــنْ </w:t>
      </w:r>
      <w:r>
        <w:rPr>
          <w:rFonts w:ascii="" w:hAnsi="" w:eastAsia=""/>
          <w:b w:val="0"/>
          <w:i w:val="0"/>
          <w:color w:val="0000FF"/>
          <w:sz w:val="60"/>
        </w:rPr>
        <w:t>َْلِهَــا بِنَــذِp(</w:t>
      </w:r>
      <w:r>
        <w:rPr>
          <w:rFonts w:ascii="" w:hAnsi="" w:eastAsia=""/>
          <w:b w:val="0"/>
          <w:i w:val="0"/>
          <w:color w:val="0000FF"/>
          <w:sz w:val="60"/>
        </w:rPr>
        <w:t>ِ الش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ــيْبِ وَاrَْــرَمِ </w:t>
      </w:r>
    </w:p>
    <w:p>
      <w:pPr>
        <w:autoSpaceDN w:val="0"/>
        <w:autoSpaceDE w:val="0"/>
        <w:widowControl/>
        <w:spacing w:line="307" w:lineRule="auto" w:before="0" w:after="0"/>
        <w:ind w:left="444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ا'ْ</w:t>
      </w:r>
      <w:r>
        <w:rPr>
          <w:rFonts w:ascii="" w:hAnsi="" w:eastAsia=""/>
          <w:b w:val="0"/>
          <w:i w:val="0"/>
          <w:color w:val="000000"/>
          <w:sz w:val="60"/>
        </w:rPr>
        <w:t>َمِيلِ قِرَى</w:t>
      </w:r>
      <w:r>
        <w:rPr>
          <w:rFonts w:ascii="" w:hAnsi="" w:eastAsia=""/>
          <w:b w:val="0"/>
          <w:i w:val="0"/>
          <w:color w:val="000000"/>
          <w:sz w:val="60"/>
        </w:rPr>
        <w:t xml:space="preserve">الْفِعْلِ </w:t>
      </w:r>
      <w:r>
        <w:rPr>
          <w:rFonts w:ascii="" w:hAnsi="" w:eastAsia=""/>
          <w:b w:val="0"/>
          <w:i w:val="0"/>
          <w:color w:val="000000"/>
          <w:sz w:val="60"/>
        </w:rPr>
        <w:t xml:space="preserve">مِنَ </w:t>
      </w:r>
      <w:r>
        <w:rPr>
          <w:rFonts w:ascii="" w:hAnsi="" w:eastAsia=""/>
          <w:b w:val="0"/>
          <w:i w:val="0"/>
          <w:color w:val="000000"/>
          <w:sz w:val="60"/>
        </w:rPr>
        <w:t>أَعَد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تْ </w:t>
      </w:r>
      <w:r>
        <w:rPr>
          <w:rFonts w:ascii="" w:hAnsi="" w:eastAsia=""/>
          <w:b w:val="0"/>
          <w:i w:val="0"/>
          <w:color w:val="000000"/>
          <w:sz w:val="60"/>
        </w:rPr>
        <w:t xml:space="preserve"> َ</w:t>
      </w:r>
      <w:r>
        <w:rPr>
          <w:rFonts w:ascii="" w:hAnsi="" w:eastAsia=""/>
          <w:b w:val="0"/>
          <w:i w:val="0"/>
          <w:color w:val="000000"/>
          <w:sz w:val="60"/>
        </w:rPr>
        <w:t>َ</w:t>
      </w:r>
      <w:r>
        <w:rPr>
          <w:rFonts w:ascii="" w:hAnsi="" w:eastAsia=""/>
          <w:b w:val="0"/>
          <w:i w:val="0"/>
          <w:color w:val="000000"/>
          <w:sz w:val="60"/>
        </w:rPr>
        <w:t xml:space="preserve">و </w:t>
      </w:r>
    </w:p>
    <w:p>
      <w:pPr>
        <w:autoSpaceDN w:val="0"/>
        <w:autoSpaceDE w:val="0"/>
        <w:widowControl/>
        <w:spacing w:line="358" w:lineRule="auto" w:before="14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ـ ِم</w:t>
      </w:r>
      <w:r>
        <w:rPr>
          <w:rFonts w:ascii="" w:hAnsi="" w:eastAsia=""/>
          <w:b w:val="0"/>
          <w:i w:val="0"/>
          <w:color w:val="000000"/>
          <w:sz w:val="60"/>
        </w:rPr>
        <w:t>ضَــــيْفٍ أَq</w:t>
      </w:r>
      <w:r>
        <w:rPr>
          <w:rFonts w:ascii="" w:hAnsi="" w:eastAsia=""/>
          <w:b w:val="0"/>
          <w:i w:val="0"/>
          <w:color w:val="000000"/>
          <w:sz w:val="60"/>
        </w:rPr>
        <w:t>َG</w:t>
      </w:r>
      <w:r>
        <w:rPr>
          <w:rFonts w:ascii="" w:hAnsi="" w:eastAsia=""/>
          <w:b w:val="0"/>
          <w:i w:val="0"/>
          <w:color w:val="000000"/>
          <w:sz w:val="60"/>
        </w:rPr>
        <w:t xml:space="preserve"> p َِأْِ( غَــــ(</w:t>
      </w:r>
      <w:r>
        <w:rPr>
          <w:rFonts w:ascii="" w:hAnsi="" w:eastAsia=""/>
          <w:b w:val="0"/>
          <w:i w:val="0"/>
          <w:color w:val="000000"/>
          <w:sz w:val="60"/>
        </w:rPr>
        <w:t>َْ ُْتَشِــــ</w:t>
      </w:r>
    </w:p>
    <w:p>
      <w:pPr>
        <w:autoSpaceDN w:val="0"/>
        <w:autoSpaceDE w:val="0"/>
        <w:widowControl/>
        <w:spacing w:line="43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 xml:space="preserve"> ُ</w:t>
      </w:r>
      <w:r>
        <w:rPr>
          <w:rFonts w:ascii="" w:hAnsi="" w:eastAsia=""/>
          <w:b w:val="0"/>
          <w:i w:val="0"/>
          <w:color w:val="0000FF"/>
          <w:sz w:val="60"/>
        </w:rPr>
        <w:t>لَـــوْ كُنْـــتُ أَعْـــَُ أَ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 ِّ(</w:t>
      </w:r>
      <w:r>
        <w:rPr>
          <w:rFonts w:ascii="" w:hAnsi="" w:eastAsia=""/>
          <w:b w:val="0"/>
          <w:i w:val="0"/>
          <w:color w:val="0000FF"/>
          <w:sz w:val="60"/>
        </w:rPr>
        <w:t xml:space="preserve"> مَـــا أُوَقِّـــرُه</w:t>
      </w:r>
    </w:p>
    <w:p>
      <w:pPr>
        <w:autoSpaceDN w:val="0"/>
        <w:autoSpaceDE w:val="0"/>
        <w:widowControl/>
        <w:spacing w:line="39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>كَتَمْـــتُ </w:t>
      </w:r>
      <w:r>
        <w:rPr>
          <w:rFonts w:ascii="" w:hAnsi="" w:eastAsia=""/>
          <w:b w:val="0"/>
          <w:i w:val="0"/>
          <w:color w:val="0000FF"/>
          <w:sz w:val="60"/>
        </w:rPr>
        <w:t>ِu</w:t>
      </w:r>
      <w:r>
        <w:rPr>
          <w:rFonts w:ascii="" w:hAnsi="" w:eastAsia=""/>
          <w:b w:val="0"/>
          <w:i w:val="0"/>
          <w:color w:val="0000FF"/>
          <w:sz w:val="60"/>
        </w:rPr>
        <w:t xml:space="preserve"> ا بَـــدَا ِ( مِنْـــهُ  ِلْكَـــe</w:t>
      </w: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 xml:space="preserve">َِ </w:t>
      </w:r>
    </w:p>
    <w:p>
      <w:pPr>
        <w:autoSpaceDN w:val="0"/>
        <w:autoSpaceDE w:val="0"/>
        <w:widowControl/>
        <w:spacing w:line="365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</w:t>
      </w:r>
      <w:r>
        <w:rPr>
          <w:rFonts w:ascii="" w:hAnsi="" w:eastAsia=""/>
          <w:b w:val="0"/>
          <w:i w:val="0"/>
          <w:color w:val="000000"/>
          <w:sz w:val="60"/>
        </w:rPr>
        <w:t>َِــــاحٍ مِــــنْ غَوَايَ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>َِــــا</w:t>
      </w:r>
      <w:r>
        <w:rPr>
          <w:rFonts w:ascii="" w:hAnsi="" w:eastAsia=""/>
          <w:b w:val="0"/>
          <w:i w:val="0"/>
          <w:color w:val="000000"/>
          <w:sz w:val="60"/>
        </w:rPr>
        <w:t xml:space="preserve"> ِّ</w:t>
      </w:r>
      <w:r>
        <w:rPr>
          <w:rFonts w:ascii="" w:hAnsi="" w:eastAsia=""/>
          <w:b w:val="0"/>
          <w:i w:val="0"/>
          <w:color w:val="000000"/>
          <w:sz w:val="60"/>
        </w:rPr>
        <w:t xml:space="preserve">مَــــنْ ِ( p </w:t>
      </w:r>
      <w:r>
        <w:rPr>
          <w:rFonts w:ascii="" w:hAnsi="" w:eastAsia=""/>
          <w:b w:val="0"/>
          <w:i w:val="0"/>
          <w:color w:val="000000"/>
          <w:sz w:val="60"/>
        </w:rPr>
        <w:t>َِد</w:t>
      </w:r>
    </w:p>
    <w:p>
      <w:pPr>
        <w:autoSpaceDN w:val="0"/>
        <w:autoSpaceDE w:val="0"/>
        <w:widowControl/>
        <w:spacing w:line="34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48"/>
        </w:rPr>
        <w:t xml:space="preserve"> ِ</w:t>
      </w:r>
      <w:r>
        <w:rPr>
          <w:rFonts w:ascii="" w:hAnsi="" w:eastAsia=""/>
          <w:b w:val="0"/>
          <w:i w:val="0"/>
          <w:color w:val="000000"/>
          <w:sz w:val="48"/>
        </w:rPr>
        <w:t>ََـــــــا p( َُد</w:t>
      </w:r>
      <w:r>
        <w:rPr>
          <w:rFonts w:ascii="" w:hAnsi="" w:eastAsia=""/>
          <w:b w:val="0"/>
          <w:i w:val="0"/>
          <w:color w:val="000000"/>
          <w:sz w:val="48"/>
        </w:rPr>
        <w:t>M</w:t>
      </w:r>
      <w:r>
        <w:rPr>
          <w:rFonts w:ascii="" w:hAnsi="" w:eastAsia=""/>
          <w:b w:val="0"/>
          <w:i w:val="0"/>
          <w:color w:val="000000"/>
          <w:sz w:val="48"/>
        </w:rPr>
        <w:t xml:space="preserve"> </w:t>
      </w:r>
      <w:r>
        <w:rPr>
          <w:rFonts w:ascii="" w:hAnsi="" w:eastAsia=""/>
          <w:b w:val="0"/>
          <w:i w:val="0"/>
          <w:color w:val="000000"/>
          <w:sz w:val="48"/>
        </w:rPr>
        <w:t>َِـــــــاحُ ا'</w:t>
      </w:r>
      <w:r>
        <w:rPr>
          <w:rFonts w:ascii="" w:hAnsi="" w:eastAsia=""/>
          <w:b w:val="0"/>
          <w:i w:val="0"/>
          <w:color w:val="000000"/>
          <w:sz w:val="48"/>
        </w:rPr>
        <w:t>ْ&amp;</w:t>
      </w:r>
      <w:r>
        <w:rPr>
          <w:rFonts w:ascii="" w:hAnsi="" w:eastAsia=""/>
          <w:b w:val="0"/>
          <w:i w:val="0"/>
          <w:color w:val="000000"/>
          <w:sz w:val="48"/>
        </w:rPr>
        <w:t>َيْـــــــلِ  ِلل</w:t>
      </w:r>
      <w:r>
        <w:rPr>
          <w:rFonts w:ascii="" w:hAnsi="" w:eastAsia=""/>
          <w:b w:val="0"/>
          <w:i w:val="0"/>
          <w:color w:val="000000"/>
          <w:sz w:val="48"/>
        </w:rPr>
        <w:t>M</w:t>
      </w:r>
      <w:r>
        <w:rPr>
          <w:rFonts w:ascii="" w:hAnsi="" w:eastAsia=""/>
          <w:b w:val="0"/>
          <w:i w:val="0"/>
          <w:color w:val="000000"/>
          <w:sz w:val="48"/>
        </w:rPr>
        <w:t>جُـــــــم</w:t>
      </w:r>
    </w:p>
    <w:p>
      <w:pPr>
        <w:autoSpaceDN w:val="0"/>
        <w:tabs>
          <w:tab w:pos="2198" w:val="left"/>
        </w:tabs>
        <w:autoSpaceDE w:val="0"/>
        <w:widowControl/>
        <w:spacing w:line="292" w:lineRule="exact" w:before="0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4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52" w:right="266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فَــــFَ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َُمْ  ِEَْعَــــاِ( كَسْـــــرَ t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>َْوَc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َِــــا </w:t>
      </w:r>
    </w:p>
    <w:p>
      <w:pPr>
        <w:autoSpaceDN w:val="0"/>
        <w:autoSpaceDE w:val="0"/>
        <w:widowControl/>
        <w:spacing w:line="38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الط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عَـــــامَ يُقَـــــوِّي t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>َْـــــوَةَ الـــــ</w:t>
      </w:r>
      <w:r>
        <w:rPr>
          <w:rFonts w:ascii="" w:hAnsi="" w:eastAsia=""/>
          <w:b w:val="0"/>
          <w:i w:val="0"/>
          <w:color w:val="0000FF"/>
          <w:sz w:val="54"/>
        </w:rPr>
        <w:t>&amp;G</w:t>
      </w:r>
      <w:r>
        <w:rPr>
          <w:rFonts w:ascii="" w:hAnsi="" w:eastAsia=""/>
          <w:b w:val="0"/>
          <w:i w:val="0"/>
          <w:color w:val="0000FF"/>
          <w:sz w:val="54"/>
        </w:rPr>
        <w:t>ِم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َ</w:t>
      </w:r>
      <w:r>
        <w:rPr>
          <w:rFonts w:ascii="" w:hAnsi="" w:eastAsia=""/>
          <w:b w:val="0"/>
          <w:i w:val="0"/>
          <w:color w:val="000000"/>
          <w:sz w:val="54"/>
        </w:rPr>
        <w:t>.والــن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فْسُ Wَلطِّفْــلِ إِنْ c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ُْمِــRُْ شَــب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عَــ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يَــــنْفَطِمِ </w:t>
      </w:r>
      <w:r>
        <w:rPr>
          <w:rFonts w:ascii="" w:hAnsi="" w:eastAsia=""/>
          <w:b w:val="0"/>
          <w:i w:val="0"/>
          <w:color w:val="000000"/>
          <w:sz w:val="54"/>
        </w:rPr>
        <w:t>حُـــبِّ الر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ضَــــاعِ وإِنْ تَفْطِمْـــهُ </w:t>
      </w:r>
    </w:p>
    <w:p>
      <w:pPr>
        <w:autoSpaceDN w:val="0"/>
        <w:autoSpaceDE w:val="0"/>
        <w:widowControl/>
        <w:spacing w:line="300" w:lineRule="auto" w:before="38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ُ</w:t>
      </w:r>
      <w:r>
        <w:rPr>
          <w:rFonts w:ascii="" w:hAnsi="" w:eastAsia=""/>
          <w:b w:val="0"/>
          <w:i w:val="0"/>
          <w:color w:val="0000FF"/>
          <w:sz w:val="54"/>
        </w:rPr>
        <w:t>فَــــا</w:t>
      </w:r>
      <w:r>
        <w:rPr>
          <w:rFonts w:ascii="" w:hAnsi="" w:eastAsia=""/>
          <w:b w:val="0"/>
          <w:i w:val="0"/>
          <w:color w:val="0000FF"/>
          <w:sz w:val="54"/>
        </w:rPr>
        <w:t>ِْفْ هَوَاهَــــا وَحَــــاذِرْ أَنْ تُوَلِّيَــــه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ـ ِم</w:t>
      </w:r>
      <w:r>
        <w:rPr>
          <w:rFonts w:ascii="" w:hAnsi="" w:eastAsia=""/>
          <w:b w:val="0"/>
          <w:i w:val="0"/>
          <w:color w:val="0000FF"/>
          <w:sz w:val="54"/>
        </w:rPr>
        <w:t>مِ أَوْ يَصِـــ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اrَْـــوَى مَـــا تَـــوَ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يُصْـــ</w:t>
      </w:r>
    </w:p>
    <w:p>
      <w:pPr>
        <w:autoSpaceDN w:val="0"/>
        <w:autoSpaceDE w:val="0"/>
        <w:widowControl/>
        <w:spacing w:line="454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ٌ</w:t>
      </w:r>
      <w:r>
        <w:rPr>
          <w:rFonts w:ascii="" w:hAnsi="" w:eastAsia=""/>
          <w:b w:val="0"/>
          <w:i w:val="0"/>
          <w:color w:val="000000"/>
          <w:sz w:val="54"/>
        </w:rPr>
        <w:t>وَرَا¡ِــــــا وَ ْ(</w:t>
      </w:r>
      <w:r>
        <w:rPr>
          <w:rFonts w:ascii="" w:hAnsi="" w:eastAsia=""/>
          <w:b w:val="0"/>
          <w:i w:val="0"/>
          <w:color w:val="000000"/>
          <w:sz w:val="54"/>
        </w:rPr>
        <w:t>َ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ََْــــــالِ سَــــــا</w:t>
      </w:r>
      <w:r>
        <w:rPr>
          <w:rFonts w:ascii="" w:hAnsi="" w:eastAsia=""/>
          <w:b w:val="0"/>
          <w:i w:val="0"/>
          <w:color w:val="000000"/>
          <w:sz w:val="54"/>
        </w:rPr>
        <w:t>َِة</w:t>
      </w:r>
    </w:p>
    <w:p>
      <w:pPr>
        <w:autoSpaceDN w:val="0"/>
        <w:autoSpaceDE w:val="0"/>
        <w:widowControl/>
        <w:spacing w:line="355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وَاِنْ  ِ(</w:t>
      </w:r>
      <w:r>
        <w:rPr>
          <w:rFonts w:ascii="" w:hAnsi="" w:eastAsia=""/>
          <w:b w:val="0"/>
          <w:i w:val="0"/>
          <w:color w:val="000000"/>
          <w:sz w:val="54"/>
        </w:rPr>
        <w:t>َ اسْــتَحْلَتِ اEَْــرْ£َ فَــFَ تُسِــ</w:t>
      </w:r>
    </w:p>
    <w:p>
      <w:pPr>
        <w:autoSpaceDN w:val="0"/>
        <w:autoSpaceDE w:val="0"/>
        <w:widowControl/>
        <w:spacing w:line="43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 xml:space="preserve"> ً</w:t>
      </w:r>
      <w:r>
        <w:rPr>
          <w:rFonts w:ascii="" w:hAnsi="" w:eastAsia=""/>
          <w:b w:val="0"/>
          <w:i w:val="0"/>
          <w:color w:val="0000FF"/>
          <w:sz w:val="54"/>
        </w:rPr>
        <w:t>Qَ</w:t>
      </w:r>
      <w:r>
        <w:rPr>
          <w:rFonts w:ascii="" w:hAnsi="" w:eastAsia=""/>
          <w:b w:val="0"/>
          <w:i w:val="0"/>
          <w:color w:val="0000FF"/>
          <w:sz w:val="54"/>
        </w:rPr>
        <w:t>Rِ¤َْ حَس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ــــــنَتْ لَــــــذ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ةً لِ_</w:t>
      </w:r>
      <w:r>
        <w:rPr>
          <w:rFonts w:ascii="" w:hAnsi="" w:eastAsia=""/>
          <w:b w:val="0"/>
          <w:i w:val="0"/>
          <w:color w:val="0000FF"/>
          <w:sz w:val="54"/>
        </w:rPr>
        <w:t xml:space="preserve">َْــــــرْءِ قَــــــات </w:t>
      </w:r>
    </w:p>
    <w:p>
      <w:pPr>
        <w:autoSpaceDN w:val="0"/>
        <w:autoSpaceDE w:val="0"/>
        <w:widowControl/>
        <w:spacing w:line="44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>8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 ِ(  الـــد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¦َِ </w:t>
      </w:r>
      <w:r>
        <w:rPr>
          <w:rFonts w:ascii="" w:hAnsi="" w:eastAsia=""/>
          <w:b w:val="0"/>
          <w:i w:val="0"/>
          <w:color w:val="0000FF"/>
          <w:sz w:val="48"/>
        </w:rPr>
        <w:t xml:space="preserve"> م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ـ</w:t>
      </w:r>
      <w:r>
        <w:rPr>
          <w:rFonts w:ascii="" w:hAnsi="" w:eastAsia=""/>
          <w:b w:val="0"/>
          <w:i w:val="0"/>
          <w:color w:val="0000FF"/>
          <w:sz w:val="48"/>
        </w:rPr>
        <w:t>أَن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الس</w:t>
      </w:r>
      <w:r>
        <w:rPr>
          <w:rFonts w:ascii="" w:hAnsi="" w:eastAsia=""/>
          <w:b w:val="0"/>
          <w:i w:val="0"/>
          <w:color w:val="0000FF"/>
          <w:sz w:val="48"/>
        </w:rPr>
        <w:t>M</w:t>
      </w:r>
      <w:r>
        <w:rPr>
          <w:rFonts w:ascii="" w:hAnsi="" w:eastAsia=""/>
          <w:b w:val="0"/>
          <w:i w:val="0"/>
          <w:color w:val="0000FF"/>
          <w:sz w:val="48"/>
        </w:rPr>
        <w:t>ـــ</w:t>
      </w:r>
      <w:r>
        <w:rPr>
          <w:rFonts w:ascii="" w:hAnsi="" w:eastAsia=""/>
          <w:b w:val="0"/>
          <w:i w:val="0"/>
          <w:color w:val="0000FF"/>
          <w:sz w:val="48"/>
        </w:rPr>
        <w:t>q</w:t>
      </w:r>
      <w:r>
        <w:rPr>
          <w:rFonts w:ascii="" w:hAnsi="" w:eastAsia=""/>
          <w:b w:val="0"/>
          <w:i w:val="0"/>
          <w:color w:val="0000FF"/>
          <w:sz w:val="48"/>
        </w:rPr>
        <w:t xml:space="preserve">َْ يَـــدْرِ </w:t>
      </w:r>
      <w:r>
        <w:rPr>
          <w:rFonts w:ascii="" w:hAnsi="" w:eastAsia=""/>
          <w:b w:val="0"/>
          <w:i w:val="0"/>
          <w:color w:val="0000FF"/>
          <w:sz w:val="48"/>
        </w:rPr>
        <w:t xml:space="preserve">حَيْـــثُ </w:t>
      </w:r>
      <w:r>
        <w:rPr>
          <w:rFonts w:ascii="" w:hAnsi="" w:eastAsia=""/>
          <w:b w:val="0"/>
          <w:i w:val="0"/>
          <w:color w:val="0000FF"/>
          <w:sz w:val="48"/>
        </w:rPr>
        <w:t xml:space="preserve"> ْمِـــن</w:t>
      </w:r>
    </w:p>
    <w:p>
      <w:pPr>
        <w:autoSpaceDN w:val="0"/>
        <w:tabs>
          <w:tab w:pos="2414" w:val="left"/>
        </w:tabs>
        <w:autoSpaceDE w:val="0"/>
        <w:widowControl/>
        <w:spacing w:line="292" w:lineRule="exact" w:before="0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5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00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2" w:lineRule="auto" w:before="0" w:after="36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الد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سَـائِسَ مِـنْ جُـوعٍ وَمِـنْ شِـبَع</w:t>
      </w:r>
      <w:r>
        <w:rPr>
          <w:rFonts w:ascii="" w:hAnsi="" w:eastAsia=""/>
          <w:b w:val="0"/>
          <w:i w:val="0"/>
          <w:color w:val="000000"/>
          <w:sz w:val="54"/>
        </w:rPr>
        <w:t>وَاخْـش</w:t>
      </w:r>
      <w:r>
        <w:rPr>
          <w:rFonts w:ascii="" w:hAnsi="" w:eastAsia=""/>
          <w:b w:val="0"/>
          <w:i w:val="0"/>
          <w:color w:val="000000"/>
          <w:sz w:val="54"/>
        </w:rPr>
        <w:t>فَـــــرُب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</w:t>
      </w:r>
      <w:r>
        <w:rPr>
          <w:rFonts w:ascii="" w:hAnsi="" w:eastAsia=""/>
          <w:b w:val="0"/>
          <w:i w:val="0"/>
          <w:color w:val="000000"/>
          <w:sz w:val="54"/>
        </w:rPr>
        <w:t>َ&amp;</w:t>
      </w:r>
      <w:r>
        <w:rPr>
          <w:rFonts w:ascii="" w:hAnsi="" w:eastAsia=""/>
          <w:b w:val="0"/>
          <w:i w:val="0"/>
          <w:color w:val="000000"/>
          <w:sz w:val="54"/>
        </w:rPr>
        <w:t>ْمَصَـــــةٍ 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>َª</w:t>
      </w:r>
      <w:r>
        <w:rPr>
          <w:rFonts w:ascii="" w:hAnsi="" w:eastAsia=""/>
          <w:b w:val="0"/>
          <w:i w:val="0"/>
          <w:color w:val="000000"/>
          <w:sz w:val="54"/>
        </w:rPr>
        <w:t xml:space="preserve"> مِـــــنْ الـــــت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خَمِ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ْ</w:t>
      </w:r>
      <w:r>
        <w:rPr>
          <w:rFonts w:ascii="" w:hAnsi="" w:eastAsia=""/>
          <w:b w:val="0"/>
          <w:i w:val="0"/>
          <w:color w:val="0000FF"/>
          <w:sz w:val="54"/>
        </w:rPr>
        <w:t>وَاسْـتَفْرِغِ الـد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مْعَ مِـنْ عَـn(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ٍ قَـدِ امْـتَF</w:t>
      </w:r>
      <w:r>
        <w:rPr>
          <w:rFonts w:ascii="" w:hAnsi="" w:eastAsia=""/>
          <w:b w:val="0"/>
          <w:i w:val="0"/>
          <w:color w:val="0000FF"/>
          <w:sz w:val="54"/>
        </w:rPr>
        <w:t xml:space="preserve">َت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مِــــنَ اEَْحَــــارِمِ وَالْــــزَمْ ِْيَــــةَ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ــــدَم</w:t>
      </w:r>
      <w:r>
        <w:rPr>
          <w:rFonts w:ascii="" w:hAnsi="" w:eastAsia=""/>
          <w:b w:val="0"/>
          <w:i w:val="0"/>
          <w:color w:val="000000"/>
          <w:sz w:val="54"/>
        </w:rPr>
        <w:t>الــن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فْسَ وَالش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ــيْطَانَ وَاعْ­</w:t>
      </w:r>
      <w:r>
        <w:rPr>
          <w:rFonts w:ascii="" w:hAnsi="" w:eastAsia=""/>
          <w:b w:val="0"/>
          <w:i w:val="0"/>
          <w:color w:val="000000"/>
          <w:sz w:val="54"/>
        </w:rPr>
        <w:t>ِِــمَا</w:t>
      </w:r>
      <w:r>
        <w:rPr>
          <w:rFonts w:ascii="" w:hAnsi="" w:eastAsia=""/>
          <w:b w:val="0"/>
          <w:i w:val="0"/>
          <w:color w:val="000000"/>
          <w:sz w:val="54"/>
        </w:rPr>
        <w:t xml:space="preserve"> ِوخَــالِف</w:t>
      </w:r>
      <w:r>
        <w:rPr>
          <w:rFonts w:ascii="" w:hAnsi="" w:eastAsia=""/>
          <w:b w:val="0"/>
          <w:i w:val="0"/>
          <w:color w:val="000000"/>
          <w:sz w:val="54"/>
        </w:rPr>
        <w:t>وَإِنْ bَُــــا </w:t>
      </w:r>
      <w:r>
        <w:rPr>
          <w:rFonts w:ascii="" w:hAnsi="" w:eastAsia=""/>
          <w:b w:val="0"/>
          <w:i w:val="0"/>
          <w:color w:val="000000"/>
          <w:sz w:val="54"/>
        </w:rPr>
        <w:t>َG</w:t>
      </w:r>
      <w:r>
        <w:rPr>
          <w:rFonts w:ascii="" w:hAnsi="" w:eastAsia=""/>
          <w:b w:val="0"/>
          <w:i w:val="0"/>
          <w:color w:val="000000"/>
          <w:sz w:val="54"/>
        </w:rPr>
        <w:t>ضَــــاكَ الن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>صْــــحَ فَــــاc</w:t>
      </w:r>
      <w:r>
        <w:rPr>
          <w:rFonts w:ascii="" w:hAnsi="" w:eastAsia=""/>
          <w:b w:val="0"/>
          <w:i w:val="0"/>
          <w:color w:val="000000"/>
          <w:sz w:val="54"/>
        </w:rPr>
        <w:t>QG</w:t>
      </w:r>
      <w:r>
        <w:rPr>
          <w:rFonts w:ascii="" w:hAnsi="" w:eastAsia=""/>
          <w:b w:val="0"/>
          <w:i w:val="0"/>
          <w:color w:val="000000"/>
          <w:sz w:val="54"/>
        </w:rPr>
        <w:t xml:space="preserve">ِمِ </w:t>
      </w:r>
      <w:r>
        <w:rPr>
          <w:rFonts w:ascii="" w:hAnsi="" w:eastAsia=""/>
          <w:b w:val="0"/>
          <w:i w:val="0"/>
          <w:color w:val="0000FF"/>
          <w:sz w:val="54"/>
        </w:rPr>
        <w:t>وََ تُطِــــعْ مِ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ُْمَــــا خَصْــــمًا وََ حَ¯</w:t>
      </w:r>
      <w:r>
        <w:rPr>
          <w:rFonts w:ascii="" w:hAnsi="" w:eastAsia=""/>
          <w:b w:val="0"/>
          <w:i w:val="0"/>
          <w:color w:val="0000FF"/>
          <w:sz w:val="54"/>
        </w:rPr>
        <w:t>ًَــــا</w:t>
      </w:r>
    </w:p>
    <w:p>
      <w:pPr>
        <w:sectPr>
          <w:pgSz w:w="6240" w:h="9640"/>
          <w:pgMar w:top="168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 xml:space="preserve">مِ وَا'َْــ°َِ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كَيْــدَ ا'</w:t>
      </w:r>
      <w:r>
        <w:rPr>
          <w:rFonts w:ascii="" w:hAnsi="" w:eastAsia=""/>
          <w:b w:val="0"/>
          <w:i w:val="0"/>
          <w:color w:val="0000FF"/>
          <w:sz w:val="54"/>
        </w:rPr>
        <w:t>ْ&amp;</w:t>
      </w:r>
      <w:r>
        <w:rPr>
          <w:rFonts w:ascii="" w:hAnsi="" w:eastAsia=""/>
          <w:b w:val="0"/>
          <w:i w:val="0"/>
          <w:color w:val="0000FF"/>
          <w:sz w:val="54"/>
        </w:rPr>
        <w:t>َصْــ</w:t>
      </w:r>
    </w:p>
    <w:p>
      <w:pPr>
        <w:sectPr>
          <w:type w:val="continuous"/>
          <w:pgSz w:w="6240" w:h="9640"/>
          <w:pgMar w:top="168" w:right="268" w:bottom="156" w:left="74" w:header="720" w:footer="720" w:gutter="0"/>
          <w:cols w:num="2" w:equalWidth="0">
            <w:col w:w="3614" w:space="0"/>
            <w:col w:w="228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36"/>
        <w:ind w:left="180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فَأَنْــتَ تَعْــرِفُ </w:t>
      </w:r>
    </w:p>
    <w:p>
      <w:pPr>
        <w:sectPr>
          <w:type w:val="nextColumn"/>
          <w:pgSz w:w="6240" w:h="9640"/>
          <w:pgMar w:top="168" w:right="268" w:bottom="156" w:left="74" w:header="720" w:footer="720" w:gutter="0"/>
          <w:cols w:num="2" w:equalWidth="0">
            <w:col w:w="3614" w:space="0"/>
            <w:col w:w="2284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مِــــنْ قَــــوْلٍ بِــــFَ ََــــلٍ </w:t>
      </w:r>
      <w:r>
        <w:rPr>
          <w:rFonts w:ascii="" w:hAnsi="" w:eastAsia=""/>
          <w:b w:val="0"/>
          <w:i w:val="0"/>
          <w:color w:val="000000"/>
          <w:sz w:val="54"/>
        </w:rPr>
        <w:t xml:space="preserve"> َ</w:t>
      </w:r>
      <w:r>
        <w:rPr>
          <w:rFonts w:ascii="" w:hAnsi="" w:eastAsia=""/>
          <w:b w:val="0"/>
          <w:i w:val="0"/>
          <w:color w:val="000000"/>
          <w:sz w:val="54"/>
        </w:rPr>
        <w:t xml:space="preserve">± </w:t>
      </w:r>
      <w:r>
        <w:rPr>
          <w:rFonts w:ascii="" w:hAnsi="" w:eastAsia=""/>
          <w:b w:val="0"/>
          <w:i w:val="0"/>
          <w:color w:val="000000"/>
          <w:sz w:val="54"/>
        </w:rPr>
        <w:t xml:space="preserve"> ُأَسْــــتَغْفِر</w:t>
      </w:r>
    </w:p>
    <w:p>
      <w:pPr>
        <w:autoSpaceDN w:val="0"/>
        <w:autoSpaceDE w:val="0"/>
        <w:widowControl/>
        <w:spacing w:line="300" w:lineRule="auto" w:before="32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 xml:space="preserve">عُقُــــمِ </w:t>
      </w:r>
      <w:r>
        <w:rPr>
          <w:rFonts w:ascii="" w:hAnsi="" w:eastAsia=""/>
          <w:b w:val="0"/>
          <w:i w:val="0"/>
          <w:color w:val="000000"/>
          <w:sz w:val="48"/>
        </w:rPr>
        <w:t>لَقَــــدْ نَسَــــبْتُ بِــــهِ نَسْــــF</w:t>
      </w:r>
      <w:r>
        <w:rPr>
          <w:rFonts w:ascii="" w:hAnsi="" w:eastAsia=""/>
          <w:b w:val="0"/>
          <w:i w:val="0"/>
          <w:color w:val="000000"/>
          <w:sz w:val="48"/>
        </w:rPr>
        <w:t xml:space="preserve">ً لِــــذِي </w:t>
      </w:r>
    </w:p>
    <w:p>
      <w:pPr>
        <w:autoSpaceDN w:val="0"/>
        <w:tabs>
          <w:tab w:pos="2414" w:val="left"/>
        </w:tabs>
        <w:autoSpaceDE w:val="0"/>
        <w:widowControl/>
        <w:spacing w:line="368" w:lineRule="exact" w:before="16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6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type w:val="continuous"/>
          <w:pgSz w:w="6240" w:h="9640"/>
          <w:pgMar w:top="168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</wp:posOffset>
            </wp:positionH>
            <wp:positionV relativeFrom="page">
              <wp:posOffset>2646680</wp:posOffset>
            </wp:positionV>
            <wp:extent cx="3595370" cy="41806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41806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0" w:lineRule="auto" w:before="0" w:after="0"/>
        <w:ind w:left="0" w:right="22" w:firstLine="0"/>
        <w:jc w:val="right"/>
      </w:pPr>
      <w:r>
        <w:rPr>
          <w:rFonts w:ascii="" w:hAnsi="" w:eastAsia=""/>
          <w:b w:val="0"/>
          <w:i w:val="0"/>
          <w:color w:val="0000FF"/>
          <w:sz w:val="60"/>
        </w:rPr>
        <w:t>أَمَرْتُـكَ ا'</w:t>
      </w:r>
      <w:r>
        <w:rPr>
          <w:rFonts w:ascii="" w:hAnsi="" w:eastAsia=""/>
          <w:b w:val="0"/>
          <w:i w:val="0"/>
          <w:color w:val="0000FF"/>
          <w:sz w:val="60"/>
        </w:rPr>
        <w:t>ْ&amp;</w:t>
      </w:r>
      <w:r>
        <w:rPr>
          <w:rFonts w:ascii="" w:hAnsi="" w:eastAsia=""/>
          <w:b w:val="0"/>
          <w:i w:val="0"/>
          <w:color w:val="0000FF"/>
          <w:sz w:val="60"/>
        </w:rPr>
        <w:t>َـ(</w:t>
      </w:r>
      <w:r>
        <w:rPr>
          <w:rFonts w:ascii="" w:hAnsi="" w:eastAsia=""/>
          <w:b w:val="0"/>
          <w:i w:val="0"/>
          <w:color w:val="0000FF"/>
          <w:sz w:val="60"/>
        </w:rPr>
        <w:t xml:space="preserve">َْ لَكِـنْ مَـا ائْتَمَـرْتُ بِـه </w:t>
      </w:r>
      <w:r>
        <w:rPr>
          <w:rFonts w:ascii="" w:hAnsi="" w:eastAsia=""/>
          <w:b w:val="0"/>
          <w:i w:val="0"/>
          <w:color w:val="0000FF"/>
          <w:sz w:val="60"/>
        </w:rPr>
        <w:t xml:space="preserve"> ِ</w:t>
      </w:r>
      <w:r>
        <w:rPr>
          <w:rFonts w:ascii="" w:hAnsi="" w:eastAsia=""/>
          <w:b w:val="0"/>
          <w:i w:val="0"/>
          <w:color w:val="0000FF"/>
          <w:sz w:val="60"/>
        </w:rPr>
        <w:t>وَمَا اسْـتَقَمْتُ a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>ََـا قَـوْِ(</w:t>
      </w:r>
      <w:r>
        <w:rPr>
          <w:rFonts w:ascii="" w:hAnsi="" w:eastAsia=""/>
          <w:b w:val="0"/>
          <w:i w:val="0"/>
          <w:color w:val="0000FF"/>
          <w:sz w:val="60"/>
        </w:rPr>
        <w:t xml:space="preserve"> لَـكَ اسْـتَقِم</w:t>
      </w:r>
      <w:r>
        <w:rPr>
          <w:rFonts w:ascii="" w:hAnsi="" w:eastAsia=""/>
          <w:b w:val="0"/>
          <w:i w:val="0"/>
          <w:color w:val="000000"/>
          <w:sz w:val="60"/>
        </w:rPr>
        <w:t xml:space="preserve"> ً</w:t>
      </w:r>
      <w:r>
        <w:rPr>
          <w:rFonts w:ascii="" w:hAnsi="" w:eastAsia=""/>
          <w:b w:val="0"/>
          <w:i w:val="0"/>
          <w:color w:val="000000"/>
          <w:sz w:val="60"/>
        </w:rPr>
        <w:t>Qَ</w:t>
      </w:r>
      <w:r>
        <w:rPr>
          <w:rFonts w:ascii="" w:hAnsi="" w:eastAsia=""/>
          <w:b w:val="0"/>
          <w:i w:val="0"/>
          <w:color w:val="000000"/>
          <w:sz w:val="60"/>
        </w:rPr>
        <w:t>Rوََ p</w:t>
      </w:r>
      <w:r>
        <w:rPr>
          <w:rFonts w:ascii="" w:hAnsi="" w:eastAsia=""/>
          <w:b w:val="0"/>
          <w:i w:val="0"/>
          <w:color w:val="000000"/>
          <w:sz w:val="60"/>
        </w:rPr>
        <w:t>Q َ&amp;</w:t>
      </w:r>
      <w:r>
        <w:rPr>
          <w:rFonts w:ascii="" w:hAnsi="" w:eastAsia=""/>
          <w:b w:val="0"/>
          <w:i w:val="0"/>
          <w:color w:val="000000"/>
          <w:sz w:val="60"/>
        </w:rPr>
        <w:t>َو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دت</w:t>
      </w:r>
      <w:r>
        <w:rPr>
          <w:rFonts w:ascii="" w:hAnsi="" w:eastAsia=""/>
          <w:b w:val="0"/>
          <w:i w:val="0"/>
          <w:color w:val="000000"/>
          <w:sz w:val="60"/>
        </w:rPr>
        <w:t>M</w:t>
      </w:r>
      <w:r>
        <w:rPr>
          <w:rFonts w:ascii="" w:hAnsi="" w:eastAsia=""/>
          <w:b w:val="0"/>
          <w:i w:val="0"/>
          <w:color w:val="000000"/>
          <w:sz w:val="60"/>
        </w:rPr>
        <w:t xml:space="preserve"> قَبْــــلَ اEَْــــوْتِ 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>َفِــــ</w:t>
      </w:r>
      <w:r>
        <w:rPr>
          <w:rFonts w:ascii="" w:hAnsi="" w:eastAsia=""/>
          <w:b w:val="0"/>
          <w:i w:val="0"/>
          <w:color w:val="000000"/>
          <w:sz w:val="60"/>
        </w:rPr>
        <w:t xml:space="preserve"> ُِ</w:t>
      </w:r>
      <w:r>
        <w:rPr>
          <w:rFonts w:ascii="" w:hAnsi="" w:eastAsia=""/>
          <w:b w:val="0"/>
          <w:i w:val="0"/>
          <w:color w:val="000000"/>
          <w:sz w:val="60"/>
        </w:rPr>
        <w:t>]َوَqَْ أُصَـــلِّ سِـــوَى فَـــرْضٍ وَq</w:t>
      </w:r>
      <w:r>
        <w:rPr>
          <w:rFonts w:ascii="" w:hAnsi="" w:eastAsia=""/>
          <w:b w:val="0"/>
          <w:i w:val="0"/>
          <w:color w:val="000000"/>
          <w:sz w:val="60"/>
        </w:rPr>
        <w:t>َْ أ</w:t>
      </w:r>
    </w:p>
    <w:p>
      <w:pPr>
        <w:autoSpaceDN w:val="0"/>
        <w:autoSpaceDE w:val="0"/>
        <w:widowControl/>
        <w:spacing w:line="341" w:lineRule="auto" w:before="326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0000FF"/>
          <w:sz w:val="60"/>
        </w:rPr>
        <w:t xml:space="preserve"> َ</w:t>
      </w:r>
      <w:r>
        <w:rPr>
          <w:rFonts w:ascii="" w:hAnsi="" w:eastAsia=""/>
          <w:b w:val="0"/>
          <w:i w:val="0"/>
          <w:color w:val="0000FF"/>
          <w:sz w:val="60"/>
        </w:rPr>
        <w:t>ِظَ_َْـتُ سُـن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>ةَ مَـنْ أَحْـy(</w:t>
      </w:r>
      <w:r>
        <w:rPr>
          <w:rFonts w:ascii="" w:hAnsi="" w:eastAsia=""/>
          <w:b w:val="0"/>
          <w:i w:val="0"/>
          <w:color w:val="0000FF"/>
          <w:sz w:val="60"/>
        </w:rPr>
        <w:t>َ الظ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ـF</w:t>
      </w:r>
      <w:r>
        <w:rPr>
          <w:rFonts w:ascii="" w:hAnsi="" w:eastAsia=""/>
          <w:b w:val="0"/>
          <w:i w:val="0"/>
          <w:color w:val="0000FF"/>
          <w:sz w:val="60"/>
        </w:rPr>
        <w:t>َمَ إ</w:t>
      </w:r>
      <w:r>
        <w:rPr>
          <w:rFonts w:ascii="" w:hAnsi="" w:eastAsia=""/>
          <w:b w:val="0"/>
          <w:i w:val="0"/>
          <w:color w:val="0000FF"/>
          <w:sz w:val="60"/>
        </w:rPr>
        <w:t>ر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مِـنْ وَرَمٍ </w:t>
      </w:r>
      <w:r>
        <w:rPr>
          <w:rFonts w:ascii="" w:hAnsi="" w:eastAsia=""/>
          <w:b w:val="0"/>
          <w:i w:val="0"/>
          <w:color w:val="0000FF"/>
          <w:sz w:val="60"/>
        </w:rPr>
        <w:t>ـ</w:t>
      </w:r>
      <w:r>
        <w:rPr>
          <w:rFonts w:ascii="" w:hAnsi="" w:eastAsia=""/>
          <w:b w:val="0"/>
          <w:i w:val="0"/>
          <w:color w:val="0000FF"/>
          <w:sz w:val="60"/>
        </w:rPr>
        <w:t>تْ قَـدَمَاهُ الض</w:t>
      </w:r>
      <w:r>
        <w:rPr>
          <w:rFonts w:ascii="" w:hAnsi="" w:eastAsia=""/>
          <w:b w:val="0"/>
          <w:i w:val="0"/>
          <w:color w:val="0000FF"/>
          <w:sz w:val="60"/>
        </w:rPr>
        <w:t>M</w:t>
      </w:r>
      <w:r>
        <w:rPr>
          <w:rFonts w:ascii="" w:hAnsi="" w:eastAsia=""/>
          <w:b w:val="0"/>
          <w:i w:val="0"/>
          <w:color w:val="0000FF"/>
          <w:sz w:val="60"/>
        </w:rPr>
        <w:t xml:space="preserve"> ـ</w:t>
      </w:r>
      <w:r>
        <w:rPr>
          <w:rFonts w:ascii="" w:hAnsi="" w:eastAsia=""/>
          <w:b w:val="0"/>
          <w:i w:val="0"/>
          <w:color w:val="0000FF"/>
          <w:sz w:val="60"/>
        </w:rPr>
        <w:t xml:space="preserve">أَنِ اشْـتَكَ </w:t>
      </w:r>
      <w:r>
        <w:rPr>
          <w:rFonts w:ascii="" w:hAnsi="" w:eastAsia=""/>
          <w:b w:val="0"/>
          <w:i w:val="0"/>
          <w:color w:val="000000"/>
          <w:sz w:val="60"/>
        </w:rPr>
        <w:t>وَشَـد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 مِـنْ سَـغَبٍ أَحْشَـاءَهُ وَطَـوَى</w:t>
      </w: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>i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>َْـتَ ا'ِْجَـارَةِ كَشْـحًا  مُـ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>َْفَ ا</w:t>
      </w:r>
      <w:r>
        <w:rPr>
          <w:rFonts w:ascii="" w:hAnsi="" w:eastAsia=""/>
          <w:b w:val="0"/>
          <w:i w:val="0"/>
          <w:color w:val="000000"/>
          <w:sz w:val="60"/>
        </w:rPr>
        <w:t>ْ</w:t>
      </w:r>
      <w:r>
        <w:rPr>
          <w:rFonts w:ascii="" w:hAnsi="" w:eastAsia=""/>
          <w:b w:val="0"/>
          <w:i w:val="0"/>
          <w:color w:val="000000"/>
          <w:sz w:val="60"/>
        </w:rPr>
        <w:t>َدَم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22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7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70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ـٍ</w:t>
      </w:r>
      <w:r>
        <w:rPr>
          <w:rFonts w:ascii="" w:hAnsi="" w:eastAsia=""/>
          <w:b w:val="0"/>
          <w:i w:val="0"/>
          <w:color w:val="0000FF"/>
          <w:sz w:val="54"/>
        </w:rPr>
        <w:t>م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مِـــنْ ذَهَـــب </w:t>
      </w:r>
      <w:r>
        <w:rPr>
          <w:rFonts w:ascii="" w:hAnsi="" w:eastAsia=""/>
          <w:b w:val="0"/>
          <w:i w:val="0"/>
          <w:color w:val="0000FF"/>
          <w:sz w:val="54"/>
        </w:rPr>
        <w:t>وَرَاوَدَتْـــهُ ا'ِْبـــالُ الش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>ـــ</w:t>
      </w:r>
    </w:p>
    <w:p>
      <w:pPr>
        <w:autoSpaceDN w:val="0"/>
        <w:autoSpaceDE w:val="0"/>
        <w:widowControl/>
        <w:spacing w:line="300" w:lineRule="auto" w:before="1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عَــــنْ نَفْسِــــهِ فَأَرَاهَــــا أَي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 مَــــا 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>ََــــم</w:t>
      </w:r>
    </w:p>
    <w:p>
      <w:pPr>
        <w:autoSpaceDN w:val="0"/>
        <w:autoSpaceDE w:val="0"/>
        <w:widowControl/>
        <w:spacing w:line="42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وَأَك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ـــــدَتْ زُهْـــــدَهُ فِ(</w:t>
      </w:r>
      <w:r>
        <w:rPr>
          <w:rFonts w:ascii="" w:hAnsi="" w:eastAsia=""/>
          <w:b w:val="0"/>
          <w:i w:val="0"/>
          <w:color w:val="000000"/>
          <w:sz w:val="54"/>
        </w:rPr>
        <w:t>َـــــا 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َُورَتُـــــه</w:t>
      </w:r>
    </w:p>
    <w:p>
      <w:pPr>
        <w:autoSpaceDN w:val="0"/>
        <w:autoSpaceDE w:val="0"/>
        <w:widowControl/>
        <w:spacing w:line="38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تَعْــدُو عَــ.َ الْعِصَــ</w:t>
      </w:r>
      <w:r>
        <w:rPr>
          <w:rFonts w:ascii="" w:hAnsi="" w:eastAsia=""/>
          <w:b w:val="0"/>
          <w:i w:val="0"/>
          <w:color w:val="000000"/>
          <w:sz w:val="54"/>
        </w:rPr>
        <w:t>إِن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الض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ـــرُورَةَ َ </w:t>
      </w:r>
    </w:p>
    <w:p>
      <w:pPr>
        <w:autoSpaceDN w:val="0"/>
        <w:autoSpaceDE w:val="0"/>
        <w:widowControl/>
        <w:spacing w:line="39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إِَ الــد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نْيَا 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َُورَةُ مَــنْ </w:t>
      </w:r>
      <w:r>
        <w:rPr>
          <w:rFonts w:ascii="" w:hAnsi="" w:eastAsia=""/>
          <w:b w:val="0"/>
          <w:i w:val="0"/>
          <w:color w:val="0000FF"/>
          <w:sz w:val="54"/>
        </w:rPr>
        <w:t xml:space="preserve"> وَكَيْــفَ تَــدْعُو</w:t>
      </w:r>
    </w:p>
    <w:p>
      <w:pPr>
        <w:autoSpaceDN w:val="0"/>
        <w:autoSpaceDE w:val="0"/>
        <w:widowControl/>
        <w:spacing w:line="403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لَـــوَْهُ qَْ i</w:t>
      </w:r>
      <w:r>
        <w:rPr>
          <w:rFonts w:ascii="" w:hAnsi="" w:eastAsia=""/>
          <w:b w:val="0"/>
          <w:i w:val="0"/>
          <w:color w:val="0000FF"/>
          <w:sz w:val="54"/>
        </w:rPr>
        <w:t>Q ُ&amp;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ْـــرَجِ الـــد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نْيَا مِـــنَ الْعَـــدَمِ </w:t>
      </w:r>
    </w:p>
    <w:p>
      <w:pPr>
        <w:autoSpaceDN w:val="0"/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َُم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ـــــدٌ سَـــــيِّدُ الْكَـــــوْنَn(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 وَالث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قَلَيْــــــ</w:t>
      </w:r>
    </w:p>
    <w:p>
      <w:pPr>
        <w:autoSpaceDN w:val="0"/>
        <w:tabs>
          <w:tab w:pos="1142" w:val="left"/>
        </w:tabs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·َ َــمٍ 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ـــنِ وَالْفَــرِيقَn(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 مِــنْ عُــرْبٍ وَمِــنْ </w:t>
      </w:r>
    </w:p>
    <w:p>
      <w:pPr>
        <w:autoSpaceDN w:val="0"/>
        <w:autoSpaceDE w:val="0"/>
        <w:widowControl/>
        <w:spacing w:line="35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ٌ</w:t>
      </w:r>
      <w:r>
        <w:rPr>
          <w:rFonts w:ascii="" w:hAnsi="" w:eastAsia=""/>
          <w:b w:val="0"/>
          <w:i w:val="0"/>
          <w:color w:val="0000FF"/>
          <w:sz w:val="54"/>
        </w:rPr>
        <w:t>نَبِي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>نَـــــا ا</w:t>
      </w:r>
      <w:r>
        <w:rPr>
          <w:rFonts w:ascii="" w:hAnsi="" w:eastAsia=""/>
          <w:b w:val="0"/>
          <w:i w:val="0"/>
          <w:color w:val="0000FF"/>
          <w:sz w:val="54"/>
        </w:rPr>
        <w:t>ْ¸</w:t>
      </w:r>
      <w:r>
        <w:rPr>
          <w:rFonts w:ascii="" w:hAnsi="" w:eastAsia=""/>
          <w:b w:val="0"/>
          <w:i w:val="0"/>
          <w:color w:val="0000FF"/>
          <w:sz w:val="54"/>
        </w:rPr>
        <w:t>مِـــــرُ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ـــــا ِ( فَـــــF</w:t>
      </w:r>
      <w:r>
        <w:rPr>
          <w:rFonts w:ascii="" w:hAnsi="" w:eastAsia=""/>
          <w:b w:val="0"/>
          <w:i w:val="0"/>
          <w:color w:val="0000FF"/>
          <w:sz w:val="54"/>
        </w:rPr>
        <w:t>َ أَحَـــــد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>أَp</w:t>
      </w:r>
      <w:r>
        <w:rPr>
          <w:rFonts w:ascii="" w:hAnsi="" w:eastAsia=""/>
          <w:b w:val="0"/>
          <w:i w:val="0"/>
          <w:color w:val="0000FF"/>
          <w:sz w:val="48"/>
        </w:rPr>
        <w:t xml:space="preserve"> َG</w:t>
      </w:r>
      <w:r>
        <w:rPr>
          <w:rFonts w:ascii="" w:hAnsi="" w:eastAsia=""/>
          <w:b w:val="0"/>
          <w:i w:val="0"/>
          <w:color w:val="0000FF"/>
          <w:sz w:val="48"/>
        </w:rPr>
        <w:t xml:space="preserve"> 8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 ِ( قَـــــــــــوْلِ َ مِنْـــــــــــهُ وَ</w:t>
      </w:r>
      <w:r>
        <w:rPr>
          <w:rFonts w:ascii="" w:hAnsi="" w:eastAsia=""/>
          <w:b w:val="0"/>
          <w:i w:val="0"/>
          <w:color w:val="0000FF"/>
          <w:sz w:val="48"/>
        </w:rPr>
        <w:t xml:space="preserve">َ نَعَـــــــــــمِ </w:t>
      </w:r>
    </w:p>
    <w:p>
      <w:pPr>
        <w:autoSpaceDN w:val="0"/>
        <w:tabs>
          <w:tab w:pos="2380" w:val="left"/>
        </w:tabs>
        <w:autoSpaceDE w:val="0"/>
        <w:widowControl/>
        <w:spacing w:line="292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8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هُــــوَ ا'َْبِيــــبُ ال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ــــذِي p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ُْ¹</w:t>
      </w:r>
      <w:r>
        <w:rPr>
          <w:rFonts w:ascii="" w:hAnsi="" w:eastAsia=""/>
          <w:b w:val="0"/>
          <w:i w:val="0"/>
          <w:color w:val="000000"/>
          <w:sz w:val="54"/>
        </w:rPr>
        <w:t xml:space="preserve">َ شَــــفَاعَتُه 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لِـــºُِّ هَـــوْلٍ مِـــنَ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َهْـــوَالِ مُقْـــتَحِم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فَاEُْسْتَمْسِــــــكُونَ بِــــــهِ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 xml:space="preserve">± </w:t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>ِ</w:t>
      </w:r>
      <w:r>
        <w:rPr>
          <w:rFonts w:ascii="" w:hAnsi="" w:eastAsia=""/>
          <w:b w:val="0"/>
          <w:i w:val="0"/>
          <w:color w:val="0000FF"/>
          <w:sz w:val="54"/>
        </w:rPr>
        <w:t>دَعَــــــا إ</w:t>
      </w:r>
    </w:p>
    <w:p>
      <w:pPr>
        <w:autoSpaceDN w:val="0"/>
        <w:autoSpaceDE w:val="0"/>
        <w:widowControl/>
        <w:spacing w:line="322" w:lineRule="auto" w:before="18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 xml:space="preserve"> مِ ـ</w:t>
      </w:r>
      <w:r>
        <w:rPr>
          <w:rFonts w:ascii="" w:hAnsi="" w:eastAsia=""/>
          <w:b w:val="0"/>
          <w:i w:val="0"/>
          <w:color w:val="0000FF"/>
          <w:sz w:val="54"/>
        </w:rPr>
        <w:t>مُنْفَصِــــ</w:t>
      </w:r>
      <w:r>
        <w:rPr>
          <w:rFonts w:ascii="" w:hAnsi="" w:eastAsia=""/>
          <w:b w:val="0"/>
          <w:i w:val="0"/>
          <w:color w:val="0000FF"/>
          <w:sz w:val="54"/>
        </w:rPr>
        <w:t>مُسْتَمْسِــــكُونَ i</w:t>
      </w:r>
      <w:r>
        <w:rPr>
          <w:rFonts w:ascii="" w:hAnsi="" w:eastAsia=""/>
          <w:b w:val="0"/>
          <w:i w:val="0"/>
          <w:color w:val="0000FF"/>
          <w:sz w:val="54"/>
        </w:rPr>
        <w:t>َِبْــــلٍ غَــــ(</w:t>
      </w:r>
      <w:r>
        <w:rPr>
          <w:rFonts w:ascii="" w:hAnsi="" w:eastAsia=""/>
          <w:b w:val="0"/>
          <w:i w:val="0"/>
          <w:color w:val="0000FF"/>
          <w:sz w:val="54"/>
        </w:rPr>
        <w:t xml:space="preserve">ِْ </w:t>
      </w:r>
    </w:p>
    <w:p>
      <w:pPr>
        <w:autoSpaceDN w:val="0"/>
        <w:autoSpaceDE w:val="0"/>
        <w:widowControl/>
        <w:spacing w:line="44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فَــــاقَ 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بِيِّــــn(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خَلْــــقٍ وَ8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</w:t>
      </w:r>
      <w:r>
        <w:rPr>
          <w:rFonts w:ascii="" w:hAnsi="" w:eastAsia=""/>
          <w:b w:val="0"/>
          <w:i w:val="0"/>
          <w:color w:val="000000"/>
          <w:sz w:val="54"/>
        </w:rPr>
        <w:t xml:space="preserve"> خُلُــــق</w:t>
      </w:r>
    </w:p>
    <w:p>
      <w:pPr>
        <w:autoSpaceDN w:val="0"/>
        <w:autoSpaceDE w:val="0"/>
        <w:widowControl/>
        <w:spacing w:line="44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وَqَْ يُــــــــدَانُوهُ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عِــــــــٍْ وََ كَــــــــرَمٍ </w:t>
      </w:r>
    </w:p>
    <w:p>
      <w:pPr>
        <w:autoSpaceDN w:val="0"/>
        <w:autoSpaceDE w:val="0"/>
        <w:widowControl/>
        <w:spacing w:line="300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مُلْـــــتَمِسٌ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ِ±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وَ#</w:t>
      </w:r>
      <w:r>
        <w:rPr>
          <w:rFonts w:ascii="" w:hAnsi="" w:eastAsia=""/>
          <w:b w:val="0"/>
          <w:i w:val="0"/>
          <w:color w:val="0000FF"/>
          <w:sz w:val="54"/>
        </w:rPr>
        <w:t>ُM</w:t>
      </w:r>
      <w:r>
        <w:rPr>
          <w:rFonts w:ascii="" w:hAnsi="" w:eastAsia=""/>
          <w:b w:val="0"/>
          <w:i w:val="0"/>
          <w:color w:val="0000FF"/>
          <w:sz w:val="54"/>
        </w:rPr>
        <w:t>هُـــــمْ مِـــــنْ رَسُـــــول</w:t>
      </w:r>
    </w:p>
    <w:p>
      <w:pPr>
        <w:autoSpaceDN w:val="0"/>
        <w:autoSpaceDE w:val="0"/>
        <w:widowControl/>
        <w:spacing w:line="307" w:lineRule="auto" w:before="12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وْ رَشْــفاً مِــنَ الــدِّI( َِ </w:t>
      </w:r>
      <w:r>
        <w:rPr>
          <w:rFonts w:ascii="" w:hAnsi="" w:eastAsia=""/>
          <w:b w:val="0"/>
          <w:i w:val="0"/>
          <w:color w:val="0000FF"/>
          <w:sz w:val="54"/>
        </w:rPr>
        <w:t xml:space="preserve">غَرْفــاً مِــنَ الْبَحْــرِ أَ </w:t>
      </w:r>
    </w:p>
    <w:p>
      <w:pPr>
        <w:autoSpaceDN w:val="0"/>
        <w:autoSpaceDE w:val="0"/>
        <w:widowControl/>
        <w:spacing w:line="300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ِِ</w:t>
      </w:r>
      <w:r>
        <w:rPr>
          <w:rFonts w:ascii="" w:hAnsi="" w:eastAsia=""/>
          <w:b w:val="0"/>
          <w:i w:val="0"/>
          <w:color w:val="000000"/>
          <w:sz w:val="54"/>
        </w:rPr>
        <w:t>»ِّ</w:t>
      </w:r>
      <w:r>
        <w:rPr>
          <w:rFonts w:ascii="" w:hAnsi="" w:eastAsia=""/>
          <w:b w:val="0"/>
          <w:i w:val="0"/>
          <w:color w:val="000000"/>
          <w:sz w:val="54"/>
        </w:rPr>
        <w:t xml:space="preserve">وَوَاقِفُــــــونَ لَدَيْــــــهِ عِنــــــدَ حَــــــد </w:t>
      </w:r>
    </w:p>
    <w:p>
      <w:pPr>
        <w:autoSpaceDN w:val="0"/>
        <w:autoSpaceDE w:val="0"/>
        <w:widowControl/>
        <w:spacing w:line="300" w:lineRule="auto" w:before="32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 xml:space="preserve"> أَوْ مِـــنْ شَـــ¼َْه</w:t>
      </w:r>
      <w:r>
        <w:rPr>
          <w:rFonts w:ascii="" w:hAnsi="" w:eastAsia=""/>
          <w:b w:val="0"/>
          <w:i w:val="0"/>
          <w:color w:val="000000"/>
          <w:sz w:val="48"/>
        </w:rPr>
        <w:t>Q</w:t>
      </w:r>
      <w:r>
        <w:rPr>
          <w:rFonts w:ascii="" w:hAnsi="" w:eastAsia=""/>
          <w:b w:val="0"/>
          <w:i w:val="0"/>
          <w:color w:val="000000"/>
          <w:sz w:val="48"/>
        </w:rPr>
        <w:t>ِ ا'ِْـــ°</w:t>
      </w:r>
      <w:r>
        <w:rPr>
          <w:rFonts w:ascii="" w:hAnsi="" w:eastAsia=""/>
          <w:b w:val="0"/>
          <w:i w:val="0"/>
          <w:color w:val="000000"/>
          <w:sz w:val="48"/>
        </w:rPr>
        <w:t xml:space="preserve">َِ </w:t>
      </w:r>
      <w:r>
        <w:rPr>
          <w:rFonts w:ascii="" w:hAnsi="" w:eastAsia=""/>
          <w:b w:val="0"/>
          <w:i w:val="0"/>
          <w:color w:val="000000"/>
          <w:sz w:val="48"/>
        </w:rPr>
        <w:t xml:space="preserve"> ِْ</w:t>
      </w:r>
      <w:r>
        <w:rPr>
          <w:rFonts w:ascii="" w:hAnsi="" w:eastAsia=""/>
          <w:b w:val="0"/>
          <w:i w:val="0"/>
          <w:color w:val="000000"/>
          <w:sz w:val="48"/>
        </w:rPr>
        <w:t>مِـــنْ نُقْطَـــةِ الْعِـــ</w:t>
      </w:r>
    </w:p>
    <w:p>
      <w:pPr>
        <w:autoSpaceDN w:val="0"/>
        <w:tabs>
          <w:tab w:pos="2414" w:val="left"/>
        </w:tabs>
        <w:autoSpaceDE w:val="0"/>
        <w:widowControl/>
        <w:spacing w:line="368" w:lineRule="exact" w:before="16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9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½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َْـــــوَ ال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ـــــذِي I</w:t>
      </w:r>
      <w:r>
        <w:rPr>
          <w:rFonts w:ascii="" w:hAnsi="" w:eastAsia=""/>
          <w:b w:val="0"/>
          <w:i w:val="0"/>
          <w:color w:val="0000FF"/>
          <w:sz w:val="54"/>
        </w:rPr>
        <w:t>Q َG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مَعْنَـــــاهُ وَصُـــــورَتُه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 xml:space="preserve"> مِ ـ</w:t>
      </w:r>
      <w:r>
        <w:rPr>
          <w:rFonts w:ascii="" w:hAnsi="" w:eastAsia=""/>
          <w:b w:val="0"/>
          <w:i w:val="0"/>
          <w:color w:val="0000FF"/>
          <w:sz w:val="54"/>
        </w:rPr>
        <w:t>I</w:t>
      </w:r>
      <w:r>
        <w:rPr>
          <w:rFonts w:ascii="" w:hAnsi="" w:eastAsia=""/>
          <w:b w:val="0"/>
          <w:i w:val="0"/>
          <w:color w:val="0000FF"/>
          <w:sz w:val="54"/>
        </w:rPr>
        <w:t>H ُG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اصْــــــطَفَاهُ حَبِيبًــــــا  َرِئُ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سَــــــ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مُـــــ</w:t>
      </w:r>
      <w:r>
        <w:rPr>
          <w:rFonts w:ascii="" w:hAnsi="" w:eastAsia=""/>
          <w:b w:val="0"/>
          <w:i w:val="0"/>
          <w:color w:val="000000"/>
          <w:sz w:val="54"/>
        </w:rPr>
        <w:t>&amp; َ&amp;G</w:t>
      </w:r>
      <w:r>
        <w:rPr>
          <w:rFonts w:ascii="" w:hAnsi="" w:eastAsia=""/>
          <w:b w:val="0"/>
          <w:i w:val="0"/>
          <w:color w:val="000000"/>
          <w:sz w:val="54"/>
        </w:rPr>
        <w:t>هٌ عَـــــنْ 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>َِيـــــكٍ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</w:t>
      </w:r>
      <w:r>
        <w:rPr>
          <w:rFonts w:ascii="" w:hAnsi="" w:eastAsia=""/>
          <w:b w:val="0"/>
          <w:i w:val="0"/>
          <w:color w:val="000000"/>
          <w:sz w:val="54"/>
        </w:rPr>
        <w:t>ََاسِـــــنِه</w:t>
      </w:r>
    </w:p>
    <w:p>
      <w:pPr>
        <w:autoSpaceDN w:val="0"/>
        <w:autoSpaceDE w:val="0"/>
        <w:widowControl/>
        <w:spacing w:line="31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مٍ ـ</w:t>
      </w:r>
      <w:r>
        <w:rPr>
          <w:rFonts w:ascii="" w:hAnsi="" w:eastAsia=""/>
          <w:b w:val="0"/>
          <w:i w:val="0"/>
          <w:color w:val="000000"/>
          <w:sz w:val="54"/>
        </w:rPr>
        <w:t>¿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َ َـــوْهَرُ  ا'ُْسْـــنِ  فِيـــهِ غَـــ(</w:t>
      </w:r>
      <w:r>
        <w:rPr>
          <w:rFonts w:ascii="" w:hAnsi="" w:eastAsia=""/>
          <w:b w:val="0"/>
          <w:i w:val="0"/>
          <w:color w:val="000000"/>
          <w:sz w:val="54"/>
        </w:rPr>
        <w:t>ُْ مُنْقَسِـــ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دَعْ مَــــا اد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عَتْــــهُ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صَــــارَى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نَبِــــ(</w:t>
      </w:r>
      <w:r>
        <w:rPr>
          <w:rFonts w:ascii="" w:hAnsi="" w:eastAsia=""/>
          <w:b w:val="0"/>
          <w:i w:val="0"/>
          <w:color w:val="0000FF"/>
          <w:sz w:val="54"/>
        </w:rPr>
        <w:t>ِِّم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وَاحْــÀُْ </w:t>
      </w:r>
      <w:r>
        <w:rPr>
          <w:rFonts w:ascii="" w:hAnsi="" w:eastAsia=""/>
          <w:b w:val="0"/>
          <w:i w:val="0"/>
          <w:color w:val="0000FF"/>
          <w:sz w:val="54"/>
        </w:rPr>
        <w:t xml:space="preserve">َِاشِــئْتَ مَــدْحًا فِيــهِ وَاحْــتَÀِِ 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شِــئْتَ مِــنْ 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 xml:space="preserve">ََفٍ </w:t>
      </w:r>
      <w:r>
        <w:rPr>
          <w:rFonts w:ascii="" w:hAnsi="" w:eastAsia=""/>
          <w:b w:val="0"/>
          <w:i w:val="0"/>
          <w:color w:val="000000"/>
          <w:sz w:val="54"/>
        </w:rPr>
        <w:t>فَانْسُــبْ اِ</w:t>
      </w:r>
      <w:r>
        <w:rPr>
          <w:rFonts w:ascii="" w:hAnsi="" w:eastAsia=""/>
          <w:b w:val="0"/>
          <w:i w:val="0"/>
          <w:color w:val="000000"/>
          <w:sz w:val="54"/>
        </w:rPr>
        <w:t>َ ذَاتِــهِ مَا</w:t>
      </w:r>
    </w:p>
    <w:p>
      <w:pPr>
        <w:autoSpaceDN w:val="0"/>
        <w:autoSpaceDE w:val="0"/>
        <w:widowControl/>
        <w:spacing w:line="300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وانْسُــبْ إِ</w:t>
      </w:r>
      <w:r>
        <w:rPr>
          <w:rFonts w:ascii="" w:hAnsi="" w:eastAsia=""/>
          <w:b w:val="0"/>
          <w:i w:val="0"/>
          <w:color w:val="000000"/>
          <w:sz w:val="54"/>
        </w:rPr>
        <w:t>َ قَــدْرِهِ مَاشِــئْتَ مِــنْ عِظَــم</w:t>
      </w:r>
    </w:p>
    <w:p>
      <w:pPr>
        <w:autoSpaceDN w:val="0"/>
        <w:autoSpaceDE w:val="0"/>
        <w:widowControl/>
        <w:spacing w:line="300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لَـــــيْسَ Âَُ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ِ±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فَـــــإِن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فَضْـــــلَ رَسُـــــول</w:t>
      </w:r>
    </w:p>
    <w:p>
      <w:pPr>
        <w:autoSpaceDN w:val="0"/>
        <w:autoSpaceDE w:val="0"/>
        <w:widowControl/>
        <w:spacing w:line="300" w:lineRule="auto" w:before="3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>حَــــــد</w:t>
      </w:r>
      <w:r>
        <w:rPr>
          <w:rFonts w:ascii="" w:hAnsi="" w:eastAsia=""/>
          <w:b w:val="0"/>
          <w:i w:val="0"/>
          <w:color w:val="0000FF"/>
          <w:sz w:val="48"/>
        </w:rPr>
        <w:t>ª</w:t>
      </w:r>
      <w:r>
        <w:rPr>
          <w:rFonts w:ascii="" w:hAnsi="" w:eastAsia=""/>
          <w:b w:val="0"/>
          <w:i w:val="0"/>
          <w:color w:val="0000FF"/>
          <w:sz w:val="48"/>
        </w:rPr>
        <w:t xml:space="preserve"> فَيُعْــــــرِبَ عَنْــــــهُ 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َطِــــــقٌ بِفَــــــمِ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10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2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6" w:lineRule="auto" w:before="0" w:after="0"/>
        <w:ind w:left="182" w:right="20" w:hanging="182"/>
        <w:jc w:val="both"/>
      </w:pPr>
      <w:r>
        <w:rPr>
          <w:rFonts w:ascii="" w:hAnsi="" w:eastAsia=""/>
          <w:b w:val="0"/>
          <w:i w:val="0"/>
          <w:color w:val="000000"/>
          <w:sz w:val="54"/>
        </w:rPr>
        <w:t xml:space="preserve">ظَمًــــا </w:t>
      </w: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 xml:space="preserve">لَــــوْ 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َسَــــبَتْ قَــــدْرَهُ آ( </w:t>
      </w:r>
      <w:r>
        <w:rPr>
          <w:rFonts w:ascii="" w:hAnsi="" w:eastAsia=""/>
          <w:b w:val="0"/>
          <w:i w:val="0"/>
          <w:color w:val="000000"/>
          <w:sz w:val="54"/>
        </w:rPr>
        <w:t>َتُــــهُ ع</w:t>
      </w:r>
      <w:r>
        <w:rPr>
          <w:rFonts w:ascii="" w:hAnsi="" w:eastAsia=""/>
          <w:b w:val="0"/>
          <w:i w:val="0"/>
          <w:color w:val="000000"/>
          <w:sz w:val="54"/>
        </w:rPr>
        <w:t xml:space="preserve"> َِ</w:t>
      </w:r>
      <w:r>
        <w:rPr>
          <w:rFonts w:ascii="" w:hAnsi="" w:eastAsia=""/>
          <w:b w:val="0"/>
          <w:i w:val="0"/>
          <w:color w:val="000000"/>
          <w:sz w:val="54"/>
        </w:rPr>
        <w:t>Äِّأَ¹ْ( َ اُْـــهُ حِـــn(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يُـــدْ£</w:t>
      </w:r>
      <w:r>
        <w:rPr>
          <w:rFonts w:ascii="" w:hAnsi="" w:eastAsia=""/>
          <w:b w:val="0"/>
          <w:i w:val="0"/>
          <w:color w:val="000000"/>
          <w:sz w:val="54"/>
        </w:rPr>
        <w:t>َ دَارِسَ الـــر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َ (</w:t>
      </w:r>
      <w:r>
        <w:rPr>
          <w:rFonts w:ascii="" w:hAnsi="" w:eastAsia=""/>
          <w:b w:val="0"/>
          <w:i w:val="0"/>
          <w:color w:val="0000FF"/>
          <w:sz w:val="54"/>
        </w:rPr>
        <w:t>َْتَحِن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ــــا </w:t>
      </w:r>
      <w:r>
        <w:rPr>
          <w:rFonts w:ascii="" w:hAnsi="" w:eastAsia=""/>
          <w:b w:val="0"/>
          <w:i w:val="0"/>
          <w:color w:val="0000FF"/>
          <w:sz w:val="54"/>
        </w:rPr>
        <w:t>َِــــا تَعْــــy(</w:t>
      </w:r>
      <w:r>
        <w:rPr>
          <w:rFonts w:ascii="" w:hAnsi="" w:eastAsia=""/>
          <w:b w:val="0"/>
          <w:i w:val="0"/>
          <w:color w:val="0000FF"/>
          <w:sz w:val="54"/>
        </w:rPr>
        <w:t>َ الْعُقُــــولُ بِــــه</w:t>
      </w:r>
      <w:r>
        <w:rPr>
          <w:rFonts w:ascii="" w:hAnsi="" w:eastAsia=""/>
          <w:b w:val="0"/>
          <w:i w:val="0"/>
          <w:color w:val="0000FF"/>
          <w:sz w:val="54"/>
        </w:rPr>
        <w:t>حِرْصًـــا عَلَيْنَـــا فَـــَْ p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َْتَـــبْ وَqَْ c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َِـــمِ </w:t>
      </w:r>
    </w:p>
    <w:p>
      <w:pPr>
        <w:autoSpaceDN w:val="0"/>
        <w:autoSpaceDE w:val="0"/>
        <w:widowControl/>
        <w:spacing w:line="317" w:lineRule="auto" w:before="38" w:after="0"/>
        <w:ind w:left="182" w:right="22" w:firstLine="0"/>
        <w:jc w:val="both"/>
      </w:pPr>
      <w:r>
        <w:rPr>
          <w:rFonts w:ascii="" w:hAnsi="" w:eastAsia=""/>
          <w:b w:val="0"/>
          <w:i w:val="0"/>
          <w:color w:val="000000"/>
          <w:sz w:val="54"/>
        </w:rPr>
        <w:t>أَعْــy(</w:t>
      </w:r>
      <w:r>
        <w:rPr>
          <w:rFonts w:ascii="" w:hAnsi="" w:eastAsia=""/>
          <w:b w:val="0"/>
          <w:i w:val="0"/>
          <w:color w:val="000000"/>
          <w:sz w:val="54"/>
        </w:rPr>
        <w:t>َ الْــوَرَى ½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َْــمُ مَعْنَــاهُ فَلَــيْسَ p( </w:t>
      </w:r>
      <w:r>
        <w:rPr>
          <w:rFonts w:ascii="" w:hAnsi="" w:eastAsia=""/>
          <w:b w:val="0"/>
          <w:i w:val="0"/>
          <w:color w:val="000000"/>
          <w:sz w:val="54"/>
        </w:rPr>
        <w:t>َُى</w:t>
      </w:r>
      <w:r>
        <w:rPr>
          <w:rFonts w:ascii="" w:hAnsi="" w:eastAsia=""/>
          <w:b w:val="0"/>
          <w:i w:val="0"/>
          <w:color w:val="000000"/>
          <w:sz w:val="54"/>
        </w:rPr>
        <w:t>لِلْقُـــرْبِ وَالْبُعْـــدِ فِيـــهِ غَـــ(</w:t>
      </w:r>
      <w:r>
        <w:rPr>
          <w:rFonts w:ascii="" w:hAnsi="" w:eastAsia=""/>
          <w:b w:val="0"/>
          <w:i w:val="0"/>
          <w:color w:val="000000"/>
          <w:sz w:val="54"/>
        </w:rPr>
        <w:t xml:space="preserve">ُْ مُـــنْفَحِمِ </w:t>
      </w:r>
      <w:r>
        <w:rPr>
          <w:rFonts w:ascii="" w:hAnsi="" w:eastAsia=""/>
          <w:b w:val="0"/>
          <w:i w:val="0"/>
          <w:color w:val="0000FF"/>
          <w:sz w:val="54"/>
        </w:rPr>
        <w:t>تَظْهَـــرُ  لِلْعَيْنَـــn(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 مِـــنْ بُعُـــدٍ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Wَلش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ـــمْس</w:t>
      </w:r>
    </w:p>
    <w:p>
      <w:pPr>
        <w:autoSpaceDN w:val="0"/>
        <w:autoSpaceDE w:val="0"/>
        <w:widowControl/>
        <w:spacing w:line="312" w:lineRule="auto" w:before="0" w:after="0"/>
        <w:ind w:left="182" w:right="22" w:firstLine="0"/>
        <w:jc w:val="both"/>
      </w:pPr>
      <w:r>
        <w:rPr>
          <w:rFonts w:ascii="" w:hAnsi="" w:eastAsia=""/>
          <w:b w:val="0"/>
          <w:i w:val="0"/>
          <w:color w:val="0000FF"/>
          <w:sz w:val="54"/>
        </w:rPr>
        <w:t>صَـــــغِ(</w:t>
      </w:r>
      <w:r>
        <w:rPr>
          <w:rFonts w:ascii="" w:hAnsi="" w:eastAsia=""/>
          <w:b w:val="0"/>
          <w:i w:val="0"/>
          <w:color w:val="0000FF"/>
          <w:sz w:val="54"/>
        </w:rPr>
        <w:t>َةً  وَتُـــــº</w:t>
      </w:r>
      <w:r>
        <w:rPr>
          <w:rFonts w:ascii="" w:hAnsi="" w:eastAsia=""/>
          <w:b w:val="0"/>
          <w:i w:val="0"/>
          <w:color w:val="0000FF"/>
          <w:sz w:val="54"/>
        </w:rPr>
        <w:t>ِM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الط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ـــــرْفَ مِـــــنْ أَÄٍَ </w:t>
      </w: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وَكَيْــــفَ يُــــدْرِكُ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الــــد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>نْيَا حَقِيقَتَــــه</w:t>
      </w:r>
      <w:r>
        <w:rPr>
          <w:rFonts w:ascii="" w:hAnsi="" w:eastAsia=""/>
          <w:b w:val="0"/>
          <w:i w:val="0"/>
          <w:color w:val="000000"/>
          <w:sz w:val="48"/>
        </w:rPr>
        <w:t>قَـــــــوْمٌ نِيَـــــــامٌ تَسَـــــــل</w:t>
      </w:r>
      <w:r>
        <w:rPr>
          <w:rFonts w:ascii="" w:hAnsi="" w:eastAsia=""/>
          <w:b w:val="0"/>
          <w:i w:val="0"/>
          <w:color w:val="000000"/>
          <w:sz w:val="48"/>
        </w:rPr>
        <w:t>G</w:t>
      </w:r>
      <w:r>
        <w:rPr>
          <w:rFonts w:ascii="" w:hAnsi="" w:eastAsia=""/>
          <w:b w:val="0"/>
          <w:i w:val="0"/>
          <w:color w:val="000000"/>
          <w:sz w:val="48"/>
        </w:rPr>
        <w:t>وْا عَنْـــــــهُ  ِ'ُْـــــــ</w:t>
      </w:r>
      <w:r>
        <w:rPr>
          <w:rFonts w:ascii="" w:hAnsi="" w:eastAsia=""/>
          <w:b w:val="0"/>
          <w:i w:val="0"/>
          <w:color w:val="000000"/>
          <w:sz w:val="48"/>
        </w:rPr>
        <w:t xml:space="preserve">ُِ </w:t>
      </w:r>
    </w:p>
    <w:p>
      <w:pPr>
        <w:autoSpaceDN w:val="0"/>
        <w:tabs>
          <w:tab w:pos="2380" w:val="left"/>
        </w:tabs>
        <w:autoSpaceDE w:val="0"/>
        <w:widowControl/>
        <w:spacing w:line="354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11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76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 xml:space="preserve"> ٌ</w:t>
      </w:r>
      <w:r>
        <w:rPr>
          <w:rFonts w:ascii="" w:hAnsi="" w:eastAsia=""/>
          <w:b w:val="0"/>
          <w:i w:val="0"/>
          <w:color w:val="0000FF"/>
          <w:sz w:val="54"/>
        </w:rPr>
        <w:t>a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ََبْلَـــــغُ الْعِـــــِْ فِيـــــهِ أَن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ـــــهُ بَشَــــــر </w:t>
      </w:r>
    </w:p>
    <w:p>
      <w:pPr>
        <w:autoSpaceDN w:val="0"/>
        <w:autoSpaceDE w:val="0"/>
        <w:widowControl/>
        <w:spacing w:line="314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#ُِّهِـــــــمِ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ِ± 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وَأَن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ـــــــهُ خَـــــــ(</w:t>
      </w:r>
      <w:r>
        <w:rPr>
          <w:rFonts w:ascii="" w:hAnsi="" w:eastAsia=""/>
          <w:b w:val="0"/>
          <w:i w:val="0"/>
          <w:color w:val="0000FF"/>
          <w:sz w:val="54"/>
        </w:rPr>
        <w:t>ُْ خَلْـــــــق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آيٍ أَ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 الر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>ســـــلُ الْكِـــــرَامُ c</w:t>
      </w:r>
      <w:r>
        <w:rPr>
          <w:rFonts w:ascii="" w:hAnsi="" w:eastAsia=""/>
          <w:b w:val="0"/>
          <w:i w:val="0"/>
          <w:color w:val="000000"/>
          <w:sz w:val="54"/>
        </w:rPr>
        <w:t>َِـــــا</w:t>
      </w:r>
      <w:r>
        <w:rPr>
          <w:rFonts w:ascii="" w:hAnsi="" w:eastAsia=""/>
          <w:b w:val="0"/>
          <w:i w:val="0"/>
          <w:color w:val="000000"/>
          <w:sz w:val="54"/>
        </w:rPr>
        <w:t>Mُ</w:t>
      </w:r>
      <w:r>
        <w:rPr>
          <w:rFonts w:ascii="" w:hAnsi="" w:eastAsia=""/>
          <w:b w:val="0"/>
          <w:i w:val="0"/>
          <w:color w:val="000000"/>
          <w:sz w:val="54"/>
        </w:rPr>
        <w:t>Èَ</w:t>
      </w:r>
      <w:r>
        <w:rPr>
          <w:rFonts w:ascii="" w:hAnsi="" w:eastAsia=""/>
          <w:b w:val="0"/>
          <w:i w:val="0"/>
          <w:color w:val="000000"/>
          <w:sz w:val="54"/>
        </w:rPr>
        <w:t>و</w:t>
      </w:r>
    </w:p>
    <w:p>
      <w:pPr>
        <w:autoSpaceDN w:val="0"/>
        <w:autoSpaceDE w:val="0"/>
        <w:widowControl/>
        <w:spacing w:line="408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فَإِ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>َــــا ات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صَــــلَتْ مِـــــنْ نُــــورِهِ c</w:t>
      </w:r>
      <w:r>
        <w:rPr>
          <w:rFonts w:ascii="" w:hAnsi="" w:eastAsia=""/>
          <w:b w:val="0"/>
          <w:i w:val="0"/>
          <w:color w:val="000000"/>
          <w:sz w:val="54"/>
        </w:rPr>
        <w:t xml:space="preserve">ِِـــــمِ </w:t>
      </w:r>
    </w:p>
    <w:p>
      <w:pPr>
        <w:autoSpaceDN w:val="0"/>
        <w:autoSpaceDE w:val="0"/>
        <w:widowControl/>
        <w:spacing w:line="42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فَإِن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ـــــهُ 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>َْـــــسُ فَضْـــــلٍ »ُْ كَوَاكِ</w:t>
      </w:r>
      <w:r>
        <w:rPr>
          <w:rFonts w:ascii="" w:hAnsi="" w:eastAsia=""/>
          <w:b w:val="0"/>
          <w:i w:val="0"/>
          <w:color w:val="0000FF"/>
          <w:sz w:val="54"/>
        </w:rPr>
        <w:t>َُـــــا</w:t>
      </w:r>
    </w:p>
    <w:p>
      <w:pPr>
        <w:autoSpaceDN w:val="0"/>
        <w:autoSpaceDE w:val="0"/>
        <w:widowControl/>
        <w:spacing w:line="463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يُظْهِــــرْنَ أَنْوَارَهَــــا لِلن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ــــاسِ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الظ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ــــَِ </w:t>
      </w:r>
    </w:p>
    <w:p>
      <w:pPr>
        <w:autoSpaceDN w:val="0"/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ٌ</w:t>
      </w:r>
      <w:r>
        <w:rPr>
          <w:rFonts w:ascii="" w:hAnsi="" w:eastAsia=""/>
          <w:b w:val="0"/>
          <w:i w:val="0"/>
          <w:color w:val="000000"/>
          <w:sz w:val="54"/>
        </w:rPr>
        <w:t>أَكْـــــرِمْ i</w:t>
      </w:r>
      <w:r>
        <w:rPr>
          <w:rFonts w:ascii="" w:hAnsi="" w:eastAsia=""/>
          <w:b w:val="0"/>
          <w:i w:val="0"/>
          <w:color w:val="000000"/>
          <w:sz w:val="54"/>
        </w:rPr>
        <w:t>ِ&amp;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َلْـــــقِ نَـــــy ِ( </w:t>
      </w:r>
      <w:r>
        <w:rPr>
          <w:rFonts w:ascii="" w:hAnsi="" w:eastAsia=""/>
          <w:b w:val="0"/>
          <w:i w:val="0"/>
          <w:color w:val="000000"/>
          <w:sz w:val="54"/>
        </w:rPr>
        <w:t>ٍّ زَانَـــــهُ خُلُـــــق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 xml:space="preserve"> ِ'ُْسْــــنِ مُشْــــتَمِلٍ  ِلْبِشْـــــرِ مُت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سِــــ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Wَلز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هْــــــــرِ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ََفٍ وَالْبَــــــــدْرِ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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>ََف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>وَالْبَحْــــــرِ 8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 ِ( كَــــــرَمٍ وَالــــــد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هْرِ 8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 ِ( b</w:t>
      </w:r>
      <w:r>
        <w:rPr>
          <w:rFonts w:ascii="" w:hAnsi="" w:eastAsia=""/>
          <w:b w:val="0"/>
          <w:i w:val="0"/>
          <w:color w:val="0000FF"/>
          <w:sz w:val="48"/>
        </w:rPr>
        <w:t xml:space="preserve">َِــــــمِ </w:t>
      </w:r>
    </w:p>
    <w:p>
      <w:pPr>
        <w:autoSpaceDN w:val="0"/>
        <w:tabs>
          <w:tab w:pos="2380" w:val="left"/>
        </w:tabs>
        <w:autoSpaceDE w:val="0"/>
        <w:widowControl/>
        <w:spacing w:line="292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12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1" w:lineRule="auto" w:before="0" w:after="0"/>
        <w:ind w:left="0" w:right="20" w:firstLine="0"/>
        <w:jc w:val="right"/>
      </w:pPr>
      <w:r>
        <w:rPr>
          <w:rFonts w:ascii="" w:hAnsi="" w:eastAsia=""/>
          <w:b w:val="0"/>
          <w:i w:val="0"/>
          <w:color w:val="000000"/>
          <w:sz w:val="59"/>
        </w:rPr>
        <w:t>W</w:t>
      </w:r>
      <w:r>
        <w:rPr>
          <w:rFonts w:ascii="" w:hAnsi="" w:eastAsia=""/>
          <w:b w:val="0"/>
          <w:i w:val="0"/>
          <w:color w:val="000000"/>
          <w:sz w:val="59"/>
        </w:rPr>
        <w:t>َ</w:t>
      </w:r>
      <w:r>
        <w:rPr>
          <w:rFonts w:ascii="" w:hAnsi="" w:eastAsia=""/>
          <w:b w:val="0"/>
          <w:i w:val="0"/>
          <w:color w:val="000000"/>
          <w:sz w:val="59"/>
        </w:rPr>
        <w:t>َن</w:t>
      </w:r>
      <w:r>
        <w:rPr>
          <w:rFonts w:ascii="" w:hAnsi="" w:eastAsia=""/>
          <w:b w:val="0"/>
          <w:i w:val="0"/>
          <w:color w:val="000000"/>
          <w:sz w:val="59"/>
        </w:rPr>
        <w:t>G</w:t>
      </w:r>
      <w:r>
        <w:rPr>
          <w:rFonts w:ascii="" w:hAnsi="" w:eastAsia=""/>
          <w:b w:val="0"/>
          <w:i w:val="0"/>
          <w:color w:val="000000"/>
          <w:sz w:val="59"/>
        </w:rPr>
        <w:t>ـــــهُ وَهْـــــوَ فَـــــرْدٌ 8</w:t>
      </w:r>
      <w:r>
        <w:rPr>
          <w:rFonts w:ascii="" w:hAnsi="" w:eastAsia=""/>
          <w:b w:val="0"/>
          <w:i w:val="0"/>
          <w:color w:val="000000"/>
          <w:sz w:val="59"/>
        </w:rPr>
        <w:t>&amp;</w:t>
      </w:r>
      <w:r>
        <w:rPr>
          <w:rFonts w:ascii="" w:hAnsi="" w:eastAsia=""/>
          <w:b w:val="0"/>
          <w:i w:val="0"/>
          <w:color w:val="000000"/>
          <w:sz w:val="59"/>
        </w:rPr>
        <w:t xml:space="preserve"> ِ( جَF</w:t>
      </w:r>
      <w:r>
        <w:rPr>
          <w:rFonts w:ascii="" w:hAnsi="" w:eastAsia=""/>
          <w:b w:val="0"/>
          <w:i w:val="0"/>
          <w:color w:val="000000"/>
          <w:sz w:val="59"/>
        </w:rPr>
        <w:t xml:space="preserve">َلَتِـــــه </w:t>
      </w:r>
      <w:r>
        <w:rPr>
          <w:rFonts w:ascii="" w:hAnsi="" w:eastAsia=""/>
          <w:b w:val="0"/>
          <w:i w:val="0"/>
          <w:color w:val="000000"/>
          <w:sz w:val="59"/>
        </w:rPr>
        <w:t>ـ ٍم</w:t>
      </w:r>
      <w:r>
        <w:rPr>
          <w:rFonts w:ascii="" w:hAnsi="" w:eastAsia=""/>
          <w:b w:val="0"/>
          <w:i w:val="0"/>
          <w:color w:val="000000"/>
          <w:sz w:val="59"/>
        </w:rPr>
        <w:t>8</w:t>
      </w:r>
      <w:r>
        <w:rPr>
          <w:rFonts w:ascii="" w:hAnsi="" w:eastAsia=""/>
          <w:b w:val="0"/>
          <w:i w:val="0"/>
          <w:color w:val="000000"/>
          <w:sz w:val="59"/>
        </w:rPr>
        <w:t>&amp;</w:t>
      </w:r>
      <w:r>
        <w:rPr>
          <w:rFonts w:ascii="" w:hAnsi="" w:eastAsia=""/>
          <w:b w:val="0"/>
          <w:i w:val="0"/>
          <w:color w:val="000000"/>
          <w:sz w:val="59"/>
        </w:rPr>
        <w:t xml:space="preserve"> ِ( عَسْــكَرٍ حِــn(</w:t>
      </w:r>
      <w:r>
        <w:rPr>
          <w:rFonts w:ascii="" w:hAnsi="" w:eastAsia=""/>
          <w:b w:val="0"/>
          <w:i w:val="0"/>
          <w:color w:val="000000"/>
          <w:sz w:val="59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9"/>
        </w:rPr>
        <w:t xml:space="preserve"> َ تَلْقَــاهُ وَ8</w:t>
      </w:r>
      <w:r>
        <w:rPr>
          <w:rFonts w:ascii="" w:hAnsi="" w:eastAsia=""/>
          <w:b w:val="0"/>
          <w:i w:val="0"/>
          <w:color w:val="000000"/>
          <w:sz w:val="59"/>
        </w:rPr>
        <w:t>&amp;</w:t>
      </w:r>
      <w:r>
        <w:rPr>
          <w:rFonts w:ascii="" w:hAnsi="" w:eastAsia=""/>
          <w:b w:val="0"/>
          <w:i w:val="0"/>
          <w:color w:val="000000"/>
          <w:sz w:val="59"/>
        </w:rPr>
        <w:t xml:space="preserve"> ِ(</w:t>
      </w:r>
      <w:r>
        <w:rPr>
          <w:rFonts w:ascii="" w:hAnsi="" w:eastAsia=""/>
          <w:b w:val="0"/>
          <w:i w:val="0"/>
          <w:color w:val="000000"/>
          <w:sz w:val="59"/>
        </w:rPr>
        <w:t xml:space="preserve"> حَشَــ</w:t>
      </w:r>
      <w:r>
        <w:rPr>
          <w:rFonts w:ascii="" w:hAnsi="" w:eastAsia=""/>
          <w:b w:val="0"/>
          <w:i w:val="0"/>
          <w:color w:val="0000FF"/>
          <w:sz w:val="59"/>
        </w:rPr>
        <w:t xml:space="preserve"> ٍ</w:t>
      </w:r>
      <w:r>
        <w:rPr>
          <w:rFonts w:ascii="" w:hAnsi="" w:eastAsia=""/>
          <w:b w:val="0"/>
          <w:i w:val="0"/>
          <w:color w:val="0000FF"/>
          <w:sz w:val="59"/>
        </w:rPr>
        <w:t>W</w:t>
      </w:r>
      <w:r>
        <w:rPr>
          <w:rFonts w:ascii="" w:hAnsi="" w:eastAsia=""/>
          <w:b w:val="0"/>
          <w:i w:val="0"/>
          <w:color w:val="0000FF"/>
          <w:sz w:val="59"/>
        </w:rPr>
        <w:t>َ</w:t>
      </w:r>
      <w:r>
        <w:rPr>
          <w:rFonts w:ascii="" w:hAnsi="" w:eastAsia=""/>
          <w:b w:val="0"/>
          <w:i w:val="0"/>
          <w:color w:val="0000FF"/>
          <w:sz w:val="59"/>
        </w:rPr>
        <w:t>َ</w:t>
      </w:r>
      <w:r>
        <w:rPr>
          <w:rFonts w:ascii="" w:hAnsi="" w:eastAsia=""/>
          <w:b w:val="0"/>
          <w:i w:val="0"/>
          <w:color w:val="0000FF"/>
          <w:sz w:val="59"/>
        </w:rPr>
        <w:t>&amp;G</w:t>
      </w:r>
      <w:r>
        <w:rPr>
          <w:rFonts w:ascii="" w:hAnsi="" w:eastAsia=""/>
          <w:b w:val="0"/>
          <w:i w:val="0"/>
          <w:color w:val="0000FF"/>
          <w:sz w:val="59"/>
        </w:rPr>
        <w:t>َـــا الل</w:t>
      </w:r>
      <w:r>
        <w:rPr>
          <w:rFonts w:ascii="" w:hAnsi="" w:eastAsia=""/>
          <w:b w:val="0"/>
          <w:i w:val="0"/>
          <w:color w:val="0000FF"/>
          <w:sz w:val="59"/>
        </w:rPr>
        <w:t>M</w:t>
      </w:r>
      <w:r>
        <w:rPr>
          <w:rFonts w:ascii="" w:hAnsi="" w:eastAsia=""/>
          <w:b w:val="0"/>
          <w:i w:val="0"/>
          <w:color w:val="0000FF"/>
          <w:sz w:val="59"/>
        </w:rPr>
        <w:t>ؤْلُـــؤُ اEَْكْنُـــونُ 8</w:t>
      </w:r>
      <w:r>
        <w:rPr>
          <w:rFonts w:ascii="" w:hAnsi="" w:eastAsia=""/>
          <w:b w:val="0"/>
          <w:i w:val="0"/>
          <w:color w:val="0000FF"/>
          <w:sz w:val="59"/>
        </w:rPr>
        <w:t>&amp;</w:t>
      </w:r>
      <w:r>
        <w:rPr>
          <w:rFonts w:ascii="" w:hAnsi="" w:eastAsia=""/>
          <w:b w:val="0"/>
          <w:i w:val="0"/>
          <w:color w:val="0000FF"/>
          <w:sz w:val="59"/>
        </w:rPr>
        <w:t xml:space="preserve"> ِ(</w:t>
      </w:r>
      <w:r>
        <w:rPr>
          <w:rFonts w:ascii="" w:hAnsi="" w:eastAsia=""/>
          <w:b w:val="0"/>
          <w:i w:val="0"/>
          <w:color w:val="0000FF"/>
          <w:sz w:val="59"/>
        </w:rPr>
        <w:t xml:space="preserve"> صَـــدَف</w:t>
      </w:r>
      <w:r>
        <w:rPr>
          <w:rFonts w:ascii="" w:hAnsi="" w:eastAsia=""/>
          <w:b w:val="0"/>
          <w:i w:val="0"/>
          <w:color w:val="0000FF"/>
          <w:sz w:val="59"/>
        </w:rPr>
        <w:t xml:space="preserve"> مٍ ـ</w:t>
      </w:r>
      <w:r>
        <w:rPr>
          <w:rFonts w:ascii="" w:hAnsi="" w:eastAsia=""/>
          <w:b w:val="0"/>
          <w:i w:val="0"/>
          <w:color w:val="0000FF"/>
          <w:sz w:val="59"/>
        </w:rPr>
        <w:t>مِنْــهُ ومُبْتَسَــ</w:t>
      </w:r>
      <w:r>
        <w:rPr>
          <w:rFonts w:ascii="" w:hAnsi="" w:eastAsia=""/>
          <w:b w:val="0"/>
          <w:i w:val="0"/>
          <w:color w:val="0000FF"/>
          <w:sz w:val="59"/>
        </w:rPr>
        <w:t>مِــنْ مَعْــدِ</w:t>
      </w:r>
      <w:r>
        <w:rPr>
          <w:rFonts w:ascii="" w:hAnsi="" w:eastAsia=""/>
          <w:b w:val="0"/>
          <w:i w:val="0"/>
          <w:color w:val="0000FF"/>
          <w:sz w:val="59"/>
        </w:rPr>
        <w:t>&amp;</w:t>
      </w:r>
      <w:r>
        <w:rPr>
          <w:rFonts w:ascii="" w:hAnsi="" w:eastAsia=""/>
          <w:b w:val="0"/>
          <w:i w:val="0"/>
          <w:color w:val="0000FF"/>
          <w:sz w:val="59"/>
        </w:rPr>
        <w:t xml:space="preserve"> َ( ْ مَنْطِــقٍ </w:t>
      </w:r>
      <w:r>
        <w:rPr>
          <w:rFonts w:ascii="" w:hAnsi="" w:eastAsia=""/>
          <w:b w:val="0"/>
          <w:i w:val="0"/>
          <w:color w:val="000000"/>
          <w:sz w:val="59"/>
        </w:rPr>
        <w:t xml:space="preserve"> ُ</w:t>
      </w:r>
      <w:r>
        <w:rPr>
          <w:rFonts w:ascii="" w:hAnsi="" w:eastAsia=""/>
          <w:b w:val="0"/>
          <w:i w:val="0"/>
          <w:color w:val="000000"/>
          <w:sz w:val="59"/>
        </w:rPr>
        <w:t>َ طِيــــبَ يَعْــــدِلُ p</w:t>
      </w:r>
      <w:r>
        <w:rPr>
          <w:rFonts w:ascii="" w:hAnsi="" w:eastAsia=""/>
          <w:b w:val="0"/>
          <w:i w:val="0"/>
          <w:color w:val="000000"/>
          <w:sz w:val="59"/>
        </w:rPr>
        <w:t>Q</w:t>
      </w:r>
      <w:r>
        <w:rPr>
          <w:rFonts w:ascii="" w:hAnsi="" w:eastAsia=""/>
          <w:b w:val="0"/>
          <w:i w:val="0"/>
          <w:color w:val="000000"/>
          <w:sz w:val="59"/>
        </w:rPr>
        <w:t>ُْ ً ]</w:t>
      </w:r>
      <w:r>
        <w:rPr>
          <w:rFonts w:ascii="" w:hAnsi="" w:eastAsia=""/>
          <w:b w:val="0"/>
          <w:i w:val="0"/>
          <w:color w:val="000000"/>
          <w:sz w:val="59"/>
        </w:rPr>
        <w:t>&amp;</w:t>
      </w:r>
      <w:r>
        <w:rPr>
          <w:rFonts w:ascii="" w:hAnsi="" w:eastAsia=""/>
          <w:b w:val="0"/>
          <w:i w:val="0"/>
          <w:color w:val="000000"/>
          <w:sz w:val="59"/>
        </w:rPr>
        <w:t>َG</w:t>
      </w:r>
      <w:r>
        <w:rPr>
          <w:rFonts w:ascii="" w:hAnsi="" w:eastAsia=""/>
          <w:b w:val="0"/>
          <w:i w:val="0"/>
          <w:color w:val="000000"/>
          <w:sz w:val="59"/>
        </w:rPr>
        <w:t xml:space="preserve"> أَعْظُمَــــه</w:t>
      </w:r>
    </w:p>
    <w:p>
      <w:pPr>
        <w:autoSpaceDN w:val="0"/>
        <w:autoSpaceDE w:val="0"/>
        <w:widowControl/>
        <w:spacing w:line="34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9"/>
        </w:rPr>
        <w:t xml:space="preserve"> ِِ</w:t>
      </w:r>
      <w:r>
        <w:rPr>
          <w:rFonts w:ascii="" w:hAnsi="" w:eastAsia=""/>
          <w:b w:val="0"/>
          <w:i w:val="0"/>
          <w:color w:val="000000"/>
          <w:sz w:val="59"/>
        </w:rPr>
        <w:t>H</w:t>
      </w:r>
      <w:r>
        <w:rPr>
          <w:rFonts w:ascii="" w:hAnsi="" w:eastAsia=""/>
          <w:b w:val="0"/>
          <w:i w:val="0"/>
          <w:color w:val="000000"/>
          <w:sz w:val="59"/>
        </w:rPr>
        <w:t>eطُــــو</w:t>
      </w:r>
      <w:r>
        <w:rPr>
          <w:rFonts w:ascii="" w:hAnsi="" w:eastAsia=""/>
          <w:b w:val="0"/>
          <w:i w:val="0"/>
          <w:color w:val="000000"/>
          <w:sz w:val="59"/>
        </w:rPr>
        <w:t>َ E</w:t>
      </w:r>
      <w:r>
        <w:rPr>
          <w:rFonts w:ascii="" w:hAnsi="" w:eastAsia=""/>
          <w:b w:val="0"/>
          <w:i w:val="0"/>
          <w:color w:val="000000"/>
          <w:sz w:val="59"/>
        </w:rPr>
        <w:t>ُِنْتَشِــــقٍ مِنْــــهُ وَ مُلْتَــــ</w:t>
      </w:r>
    </w:p>
    <w:p>
      <w:pPr>
        <w:autoSpaceDN w:val="0"/>
        <w:tabs>
          <w:tab w:pos="1952" w:val="left"/>
        </w:tabs>
        <w:autoSpaceDE w:val="0"/>
        <w:widowControl/>
        <w:spacing w:line="394" w:lineRule="auto" w:before="0" w:after="0"/>
        <w:ind w:left="1180" w:right="0" w:firstLine="0"/>
        <w:jc w:val="left"/>
      </w:pPr>
      <w:r>
        <w:rPr>
          <w:rFonts w:ascii="" w:hAnsi="" w:eastAsia=""/>
          <w:b w:val="0"/>
          <w:i w:val="0"/>
          <w:color w:val="FFFFFF"/>
          <w:sz w:val="56"/>
        </w:rPr>
        <w:t>ملسو هيلع هللا ىلص</w:t>
      </w:r>
      <w:r>
        <w:rPr>
          <w:rFonts w:ascii="" w:hAnsi="" w:eastAsia=""/>
          <w:b w:val="0"/>
          <w:i w:val="0"/>
          <w:color w:val="FFFFFF"/>
          <w:sz w:val="50"/>
        </w:rPr>
        <w:t>الفصل الرابع 8</w:t>
      </w:r>
      <w:r>
        <w:rPr>
          <w:rFonts w:ascii="" w:hAnsi="" w:eastAsia=""/>
          <w:b w:val="0"/>
          <w:i w:val="0"/>
          <w:color w:val="FFFFFF"/>
          <w:sz w:val="50"/>
        </w:rPr>
        <w:t>&amp;</w:t>
      </w:r>
      <w:r>
        <w:rPr>
          <w:rFonts w:ascii="" w:hAnsi="" w:eastAsia=""/>
          <w:b w:val="0"/>
          <w:i w:val="0"/>
          <w:color w:val="FFFFFF"/>
          <w:sz w:val="50"/>
        </w:rPr>
        <w:t xml:space="preserve"> (</w:t>
      </w:r>
      <w:r>
        <w:rPr>
          <w:rFonts w:ascii="" w:hAnsi="" w:eastAsia=""/>
          <w:b w:val="0"/>
          <w:i w:val="0"/>
          <w:color w:val="FFFFFF"/>
          <w:sz w:val="50"/>
        </w:rPr>
        <w:t xml:space="preserve"> مولده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ِ</w:t>
      </w:r>
      <w:r>
        <w:rPr>
          <w:rFonts w:ascii="" w:hAnsi="" w:eastAsia=""/>
          <w:b w:val="0"/>
          <w:i w:val="0"/>
          <w:color w:val="0000FF"/>
          <w:sz w:val="60"/>
        </w:rPr>
        <w:t xml:space="preserve">أَ </w:t>
      </w:r>
      <w:r>
        <w:rPr>
          <w:rFonts w:ascii="" w:hAnsi="" w:eastAsia=""/>
          <w:b w:val="0"/>
          <w:i w:val="0"/>
          <w:color w:val="0000FF"/>
          <w:sz w:val="60"/>
        </w:rPr>
        <w:t>َنَ مَوْلِــدُهُ عَــنْ طِيــبِ عُنْصُـــرِه</w:t>
      </w:r>
    </w:p>
    <w:p>
      <w:pPr>
        <w:autoSpaceDN w:val="0"/>
        <w:autoSpaceDE w:val="0"/>
        <w:widowControl/>
        <w:spacing w:line="312" w:lineRule="auto" w:before="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( َ طِيــــبَ مُبْتَــــدَءٍ مِنْــــهُ وَ</w:t>
      </w:r>
      <w:r>
        <w:rPr>
          <w:rFonts w:ascii="" w:hAnsi="" w:eastAsia=""/>
          <w:b w:val="0"/>
          <w:i w:val="0"/>
          <w:color w:val="0000FF"/>
          <w:sz w:val="60"/>
        </w:rPr>
        <w:t>ُ&amp;</w:t>
      </w:r>
      <w:r>
        <w:rPr>
          <w:rFonts w:ascii="" w:hAnsi="" w:eastAsia=""/>
          <w:b w:val="0"/>
          <w:i w:val="0"/>
          <w:color w:val="0000FF"/>
          <w:sz w:val="60"/>
        </w:rPr>
        <w:t>ْتَــــe</w:t>
      </w: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 xml:space="preserve">ٍَ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4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13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22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يَـــــوْمٌ تَفَـــــر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سَ فِيـــــهِ الْفُـــــرْسُ أَc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 xml:space="preserve">ُـــــم </w:t>
      </w:r>
    </w:p>
    <w:p>
      <w:pPr>
        <w:autoSpaceDN w:val="0"/>
        <w:autoSpaceDE w:val="0"/>
        <w:widowControl/>
        <w:spacing w:line="307" w:lineRule="auto" w:before="1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قَـــدْ أُنْـــذِرُوا i</w:t>
      </w:r>
      <w:r>
        <w:rPr>
          <w:rFonts w:ascii="" w:hAnsi="" w:eastAsia=""/>
          <w:b w:val="0"/>
          <w:i w:val="0"/>
          <w:color w:val="000000"/>
          <w:sz w:val="54"/>
        </w:rPr>
        <w:t>ُِلُـــولِ الْبُـــؤْسِ وَالـــنِّقَم</w:t>
      </w:r>
    </w:p>
    <w:p>
      <w:pPr>
        <w:autoSpaceDN w:val="0"/>
        <w:autoSpaceDE w:val="0"/>
        <w:widowControl/>
        <w:spacing w:line="312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رَى وَهُـــوَ مُنْصَـــدِعٌ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 xml:space="preserve">وَ </w:t>
      </w:r>
      <w:r>
        <w:rPr>
          <w:rFonts w:ascii="" w:hAnsi="" w:eastAsia=""/>
          <w:b w:val="0"/>
          <w:i w:val="0"/>
          <w:color w:val="0000FF"/>
          <w:sz w:val="54"/>
        </w:rPr>
        <w:t>َتَ إِيـــوَانُ كِسْـــ</w:t>
      </w:r>
    </w:p>
    <w:p>
      <w:pPr>
        <w:autoSpaceDN w:val="0"/>
        <w:autoSpaceDE w:val="0"/>
        <w:widowControl/>
        <w:spacing w:line="367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رَى غَــ(</w:t>
      </w:r>
      <w:r>
        <w:rPr>
          <w:rFonts w:ascii="" w:hAnsi="" w:eastAsia=""/>
          <w:b w:val="0"/>
          <w:i w:val="0"/>
          <w:color w:val="0000FF"/>
          <w:sz w:val="54"/>
        </w:rPr>
        <w:t>َْ مُلْتَــe</w:t>
      </w:r>
      <w:r>
        <w:rPr>
          <w:rFonts w:ascii="" w:hAnsi="" w:eastAsia=""/>
          <w:b w:val="0"/>
          <w:i w:val="0"/>
          <w:color w:val="0000FF"/>
          <w:sz w:val="54"/>
        </w:rPr>
        <w:t xml:space="preserve"> ِِ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كَشَــمْلِ أَË</w:t>
      </w:r>
      <w:r>
        <w:rPr>
          <w:rFonts w:ascii="" w:hAnsi="" w:eastAsia=""/>
          <w:b w:val="0"/>
          <w:i w:val="0"/>
          <w:color w:val="0000FF"/>
          <w:sz w:val="54"/>
        </w:rPr>
        <w:t>َْــابِ كِسْــ</w:t>
      </w:r>
    </w:p>
    <w:p>
      <w:pPr>
        <w:autoSpaceDN w:val="0"/>
        <w:autoSpaceDE w:val="0"/>
        <w:widowControl/>
        <w:spacing w:line="38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وَالن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ــارُ خَامِــدَةُ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َنْفَــاسِ مِــنْ أَسَــف</w:t>
      </w:r>
    </w:p>
    <w:p>
      <w:pPr>
        <w:autoSpaceDN w:val="0"/>
        <w:autoSpaceDE w:val="0"/>
        <w:widowControl/>
        <w:spacing w:line="43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عَلَيْــهِ وَال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>ْــرُ سَــا ِ( الْعَــn(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 مِــنْ سَــدَمٍ </w:t>
      </w:r>
    </w:p>
    <w:p>
      <w:pPr>
        <w:autoSpaceDN w:val="0"/>
        <w:autoSpaceDE w:val="0"/>
        <w:widowControl/>
        <w:spacing w:line="32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غَاضَــــتْ i</w:t>
      </w:r>
      <w:r>
        <w:rPr>
          <w:rFonts w:ascii="" w:hAnsi="" w:eastAsia=""/>
          <w:b w:val="0"/>
          <w:i w:val="0"/>
          <w:color w:val="0000FF"/>
          <w:sz w:val="54"/>
        </w:rPr>
        <w:t>َُ(</w:t>
      </w:r>
      <w:r>
        <w:rPr>
          <w:rFonts w:ascii="" w:hAnsi="" w:eastAsia=""/>
          <w:b w:val="0"/>
          <w:i w:val="0"/>
          <w:color w:val="0000FF"/>
          <w:sz w:val="54"/>
        </w:rPr>
        <w:t>َْc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َُــــا</w:t>
      </w:r>
      <w:r>
        <w:rPr>
          <w:rFonts w:ascii="" w:hAnsi="" w:eastAsia=""/>
          <w:b w:val="0"/>
          <w:i w:val="0"/>
          <w:color w:val="0000FF"/>
          <w:sz w:val="54"/>
        </w:rPr>
        <w:t xml:space="preserve"> ْوَسَــــاءَ سَــــاوَةَ أَن</w:t>
      </w:r>
    </w:p>
    <w:p>
      <w:pPr>
        <w:autoSpaceDN w:val="0"/>
        <w:autoSpaceDE w:val="0"/>
        <w:widowControl/>
        <w:spacing w:line="41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وَرُد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وَارِدُهَــــا  ِلْغَــــيْظِ حِــــn(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 ظَــــÌِ( </w:t>
      </w:r>
    </w:p>
    <w:p>
      <w:pPr>
        <w:autoSpaceDN w:val="0"/>
        <w:autoSpaceDE w:val="0"/>
        <w:widowControl/>
        <w:spacing w:line="398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W</w:t>
      </w:r>
      <w:r>
        <w:rPr>
          <w:rFonts w:ascii="" w:hAnsi="" w:eastAsia=""/>
          <w:b w:val="0"/>
          <w:i w:val="0"/>
          <w:color w:val="000000"/>
          <w:sz w:val="54"/>
        </w:rPr>
        <w:t>َ</w:t>
      </w:r>
      <w:r>
        <w:rPr>
          <w:rFonts w:ascii="" w:hAnsi="" w:eastAsia=""/>
          <w:b w:val="0"/>
          <w:i w:val="0"/>
          <w:color w:val="000000"/>
          <w:sz w:val="54"/>
        </w:rPr>
        <w:t>َن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 ِلن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ــــارِ مَــــا  ِE</w:t>
      </w:r>
      <w:r>
        <w:rPr>
          <w:rFonts w:ascii="" w:hAnsi="" w:eastAsia=""/>
          <w:b w:val="0"/>
          <w:i w:val="0"/>
          <w:color w:val="000000"/>
          <w:sz w:val="54"/>
        </w:rPr>
        <w:t>َْــــاءِ مِــــنْ بَلَــــل</w:t>
      </w:r>
    </w:p>
    <w:p>
      <w:pPr>
        <w:autoSpaceDN w:val="0"/>
        <w:autoSpaceDE w:val="0"/>
        <w:widowControl/>
        <w:spacing w:line="398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 xml:space="preserve">حُــــزْ</w:t>
      </w:r>
      <w:r>
        <w:rPr>
          <w:rFonts w:ascii="" w:hAnsi="" w:eastAsia=""/>
          <w:b w:val="0"/>
          <w:i w:val="0"/>
          <w:color w:val="000000"/>
          <w:sz w:val="48"/>
        </w:rPr>
        <w:t>&amp;</w:t>
      </w:r>
      <w:r>
        <w:rPr>
          <w:rFonts w:ascii="" w:hAnsi="" w:eastAsia=""/>
          <w:b w:val="0"/>
          <w:i w:val="0"/>
          <w:color w:val="000000"/>
          <w:sz w:val="48"/>
        </w:rPr>
        <w:t xml:space="preserve"> ً  وَ ِEَْــــاءِ  مَــــا  ِلن</w:t>
      </w:r>
      <w:r>
        <w:rPr>
          <w:rFonts w:ascii="" w:hAnsi="" w:eastAsia=""/>
          <w:b w:val="0"/>
          <w:i w:val="0"/>
          <w:color w:val="000000"/>
          <w:sz w:val="48"/>
        </w:rPr>
        <w:t>G</w:t>
      </w:r>
      <w:r>
        <w:rPr>
          <w:rFonts w:ascii="" w:hAnsi="" w:eastAsia=""/>
          <w:b w:val="0"/>
          <w:i w:val="0"/>
          <w:color w:val="000000"/>
          <w:sz w:val="48"/>
        </w:rPr>
        <w:t xml:space="preserve"> ــــارِ مِــــنْ </w:t>
      </w:r>
      <w:r>
        <w:rPr>
          <w:rFonts w:ascii="" w:hAnsi="" w:eastAsia=""/>
          <w:b w:val="0"/>
          <w:i w:val="0"/>
          <w:color w:val="000000"/>
          <w:sz w:val="48"/>
        </w:rPr>
        <w:t>&amp;</w:t>
      </w:r>
      <w:r>
        <w:rPr>
          <w:rFonts w:ascii="" w:hAnsi="" w:eastAsia=""/>
          <w:b w:val="0"/>
          <w:i w:val="0"/>
          <w:color w:val="000000"/>
          <w:sz w:val="48"/>
        </w:rPr>
        <w:t xml:space="preserve">ََمٍ </w:t>
      </w:r>
    </w:p>
    <w:p>
      <w:pPr>
        <w:autoSpaceDN w:val="0"/>
        <w:tabs>
          <w:tab w:pos="2380" w:val="left"/>
        </w:tabs>
        <w:autoSpaceDE w:val="0"/>
        <w:widowControl/>
        <w:spacing w:line="354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14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54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4" w:lineRule="auto" w:before="0" w:after="0"/>
        <w:ind w:left="182" w:right="0" w:hanging="182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ٌ</w:t>
      </w:r>
      <w:r>
        <w:rPr>
          <w:rFonts w:ascii="" w:hAnsi="" w:eastAsia=""/>
          <w:b w:val="0"/>
          <w:i w:val="0"/>
          <w:color w:val="0000FF"/>
          <w:sz w:val="54"/>
        </w:rPr>
        <w:t>وَا'ِْـــــن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َْتِـــــفُ وَا</w:t>
      </w:r>
      <w:r>
        <w:rPr>
          <w:rFonts w:ascii="" w:hAnsi="" w:eastAsia=""/>
          <w:b w:val="0"/>
          <w:i w:val="0"/>
          <w:color w:val="0000FF"/>
          <w:sz w:val="54"/>
        </w:rPr>
        <w:t>ْ</w:t>
      </w:r>
      <w:r>
        <w:rPr>
          <w:rFonts w:ascii="" w:hAnsi="" w:eastAsia=""/>
          <w:b w:val="0"/>
          <w:i w:val="0"/>
          <w:color w:val="0000FF"/>
          <w:sz w:val="54"/>
        </w:rPr>
        <w:t xml:space="preserve">َنْـــــوَارُ سَـــــاطِعَة </w:t>
      </w:r>
      <w:r>
        <w:rPr>
          <w:rFonts w:ascii="" w:hAnsi="" w:eastAsia=""/>
          <w:b w:val="0"/>
          <w:i w:val="0"/>
          <w:color w:val="0000FF"/>
          <w:sz w:val="54"/>
        </w:rPr>
        <w:t xml:space="preserve"> ٍَِ</w:t>
      </w:r>
      <w:r>
        <w:rPr>
          <w:rFonts w:ascii="" w:hAnsi="" w:eastAsia=""/>
          <w:b w:val="0"/>
          <w:i w:val="0"/>
          <w:color w:val="0000FF"/>
          <w:sz w:val="54"/>
        </w:rPr>
        <w:t>Î ْوَا'َْـــق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 يَظْهَـــرُ مِـــنْ مَعْـــy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ً وَمِـــن</w:t>
      </w:r>
      <w:r>
        <w:rPr>
          <w:rFonts w:ascii="" w:hAnsi="" w:eastAsia=""/>
          <w:b w:val="0"/>
          <w:i w:val="0"/>
          <w:color w:val="000000"/>
          <w:sz w:val="54"/>
        </w:rPr>
        <w:t xml:space="preserve"> َْ</w:t>
      </w:r>
      <w:r>
        <w:rPr>
          <w:rFonts w:ascii="" w:hAnsi="" w:eastAsia=""/>
          <w:b w:val="0"/>
          <w:i w:val="0"/>
          <w:color w:val="000000"/>
          <w:sz w:val="54"/>
        </w:rPr>
        <w:t>q ِِ</w:t>
      </w:r>
      <w:r>
        <w:rPr>
          <w:rFonts w:ascii="" w:hAnsi="" w:eastAsia=""/>
          <w:b w:val="0"/>
          <w:i w:val="0"/>
          <w:color w:val="000000"/>
          <w:sz w:val="54"/>
        </w:rPr>
        <w:t>pَُـــــوا وَ</w:t>
      </w:r>
      <w:r>
        <w:rPr>
          <w:rFonts w:ascii="" w:hAnsi="" w:eastAsia=""/>
          <w:b w:val="0"/>
          <w:i w:val="0"/>
          <w:color w:val="000000"/>
          <w:sz w:val="54"/>
        </w:rPr>
        <w:t>َM</w:t>
      </w:r>
      <w:r>
        <w:rPr>
          <w:rFonts w:ascii="" w:hAnsi="" w:eastAsia=""/>
          <w:b w:val="0"/>
          <w:i w:val="0"/>
          <w:color w:val="000000"/>
          <w:sz w:val="54"/>
        </w:rPr>
        <w:t>ـــــوا فَـــــإِعْF</w:t>
      </w:r>
      <w:r>
        <w:rPr>
          <w:rFonts w:ascii="" w:hAnsi="" w:eastAsia=""/>
          <w:b w:val="0"/>
          <w:i w:val="0"/>
          <w:color w:val="000000"/>
          <w:sz w:val="54"/>
        </w:rPr>
        <w:t>َنُ الْبَشَـــــا</w:t>
      </w: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تُسْـــــمَعْ وَ َرِقَـــــةُ اْÏ ِنْـــــذَارِ qَْ تُشَـــــ</w:t>
      </w:r>
      <w:r>
        <w:rPr>
          <w:rFonts w:ascii="" w:hAnsi="" w:eastAsia=""/>
          <w:b w:val="0"/>
          <w:i w:val="0"/>
          <w:color w:val="0000FF"/>
          <w:sz w:val="54"/>
        </w:rPr>
        <w:t xml:space="preserve"> ْ</w:t>
      </w:r>
      <w:r>
        <w:rPr>
          <w:rFonts w:ascii="" w:hAnsi="" w:eastAsia=""/>
          <w:b w:val="0"/>
          <w:i w:val="0"/>
          <w:color w:val="0000FF"/>
          <w:sz w:val="54"/>
        </w:rPr>
        <w:t>مِـــنْ بَعْـــدِ مَـــا أَخْـــ</w:t>
      </w:r>
      <w:r>
        <w:rPr>
          <w:rFonts w:ascii="" w:hAnsi="" w:eastAsia=""/>
          <w:b w:val="0"/>
          <w:i w:val="0"/>
          <w:color w:val="0000FF"/>
          <w:sz w:val="54"/>
        </w:rPr>
        <w:t>ََ ا</w:t>
      </w:r>
      <w:r>
        <w:rPr>
          <w:rFonts w:ascii="" w:hAnsi="" w:eastAsia=""/>
          <w:b w:val="0"/>
          <w:i w:val="0"/>
          <w:color w:val="0000FF"/>
          <w:sz w:val="54"/>
        </w:rPr>
        <w:t>ْ</w:t>
      </w:r>
      <w:r>
        <w:rPr>
          <w:rFonts w:ascii="" w:hAnsi="" w:eastAsia=""/>
          <w:b w:val="0"/>
          <w:i w:val="0"/>
          <w:color w:val="0000FF"/>
          <w:sz w:val="54"/>
        </w:rPr>
        <w:t>َقْـــوَامَ Wَهِـــ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ُُم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َن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دِيــــــــ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َُمُ اEُْعْــــــــوَج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qَْ يَقُــــــــمِ </w:t>
      </w: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وَبَعْــدَ مَاعَــايَنُوا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ُفُــقِ مِــنْ t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>ُُــب</w:t>
      </w:r>
      <w:r>
        <w:rPr>
          <w:rFonts w:ascii="" w:hAnsi="" w:eastAsia=""/>
          <w:b w:val="0"/>
          <w:i w:val="0"/>
          <w:color w:val="000000"/>
          <w:sz w:val="54"/>
        </w:rPr>
        <w:t>ا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َرْضِ مِــنْ صَــe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ٍَ </w:t>
      </w:r>
      <w:r>
        <w:rPr>
          <w:rFonts w:ascii="" w:hAnsi="" w:eastAsia=""/>
          <w:b w:val="0"/>
          <w:i w:val="0"/>
          <w:color w:val="000000"/>
          <w:sz w:val="54"/>
        </w:rPr>
        <w:t>مُنْقَض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ــةٍ وَفْــقَ مَــ</w:t>
      </w:r>
      <w:r>
        <w:rPr>
          <w:rFonts w:ascii="" w:hAnsi="" w:eastAsia=""/>
          <w:b w:val="0"/>
          <w:i w:val="0"/>
          <w:color w:val="0000FF"/>
          <w:sz w:val="54"/>
        </w:rPr>
        <w:t xml:space="preserve"> ٌ</w:t>
      </w:r>
      <w:r>
        <w:rPr>
          <w:rFonts w:ascii="" w:hAnsi="" w:eastAsia=""/>
          <w:b w:val="0"/>
          <w:i w:val="0"/>
          <w:color w:val="0000FF"/>
          <w:sz w:val="54"/>
        </w:rPr>
        <w:t>حَــy</w:t>
      </w:r>
      <w:r>
        <w:rPr>
          <w:rFonts w:ascii="" w:hAnsi="" w:eastAsia=""/>
          <w:b w:val="0"/>
          <w:i w:val="0"/>
          <w:color w:val="0000FF"/>
          <w:sz w:val="54"/>
        </w:rPr>
        <w:t>QG</w:t>
      </w:r>
      <w:r>
        <w:rPr>
          <w:rFonts w:ascii="" w:hAnsi="" w:eastAsia=""/>
          <w:b w:val="0"/>
          <w:i w:val="0"/>
          <w:color w:val="0000FF"/>
          <w:sz w:val="54"/>
        </w:rPr>
        <w:t xml:space="preserve"> غَــدَا عَــنْ طَرِيــقِ الْــوَ¹ْ( ِ مُ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َْــزِم</w:t>
      </w:r>
      <w:r>
        <w:rPr>
          <w:rFonts w:ascii="" w:hAnsi="" w:eastAsia=""/>
          <w:b w:val="0"/>
          <w:i w:val="0"/>
          <w:color w:val="0000FF"/>
          <w:sz w:val="48"/>
        </w:rPr>
        <w:t>مِـــــــنَ الش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ـــــــيَاطِn(</w:t>
      </w:r>
      <w:r>
        <w:rPr>
          <w:rFonts w:ascii="" w:hAnsi="" w:eastAsia=""/>
          <w:b w:val="0"/>
          <w:i w:val="0"/>
          <w:color w:val="0000FF"/>
          <w:sz w:val="48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 ِ يَقْفُـــــــو إِp</w:t>
      </w:r>
      <w:r>
        <w:rPr>
          <w:rFonts w:ascii="" w:hAnsi="" w:eastAsia=""/>
          <w:b w:val="0"/>
          <w:i w:val="0"/>
          <w:color w:val="0000FF"/>
          <w:sz w:val="48"/>
        </w:rPr>
        <w:t>H</w:t>
      </w:r>
      <w:r>
        <w:rPr>
          <w:rFonts w:ascii="" w:hAnsi="" w:eastAsia=""/>
          <w:b w:val="0"/>
          <w:i w:val="0"/>
          <w:color w:val="0000FF"/>
          <w:sz w:val="48"/>
        </w:rPr>
        <w:t>َْ مُ</w:t>
      </w:r>
      <w:r>
        <w:rPr>
          <w:rFonts w:ascii="" w:hAnsi="" w:eastAsia=""/>
          <w:b w:val="0"/>
          <w:i w:val="0"/>
          <w:color w:val="0000FF"/>
          <w:sz w:val="48"/>
        </w:rPr>
        <w:t>&amp;</w:t>
      </w:r>
      <w:r>
        <w:rPr>
          <w:rFonts w:ascii="" w:hAnsi="" w:eastAsia=""/>
          <w:b w:val="0"/>
          <w:i w:val="0"/>
          <w:color w:val="0000FF"/>
          <w:sz w:val="48"/>
        </w:rPr>
        <w:t xml:space="preserve">َْـــــــزِمٍ </w:t>
      </w:r>
    </w:p>
    <w:p>
      <w:pPr>
        <w:autoSpaceDN w:val="0"/>
        <w:tabs>
          <w:tab w:pos="2380" w:val="left"/>
        </w:tabs>
        <w:autoSpaceDE w:val="0"/>
        <w:widowControl/>
        <w:spacing w:line="330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15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2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W</w:t>
      </w:r>
      <w:r>
        <w:rPr>
          <w:rFonts w:ascii="" w:hAnsi="" w:eastAsia=""/>
          <w:b w:val="0"/>
          <w:i w:val="0"/>
          <w:color w:val="000000"/>
          <w:sz w:val="60"/>
        </w:rPr>
        <w:t>َ</w:t>
      </w:r>
      <w:r>
        <w:rPr>
          <w:rFonts w:ascii="" w:hAnsi="" w:eastAsia=""/>
          <w:b w:val="0"/>
          <w:i w:val="0"/>
          <w:color w:val="000000"/>
          <w:sz w:val="60"/>
        </w:rPr>
        <w:t>َc</w:t>
      </w:r>
      <w:r>
        <w:rPr>
          <w:rFonts w:ascii="" w:hAnsi="" w:eastAsia=""/>
          <w:b w:val="0"/>
          <w:i w:val="0"/>
          <w:color w:val="000000"/>
          <w:sz w:val="60"/>
        </w:rPr>
        <w:t>&amp;G</w:t>
      </w:r>
      <w:r>
        <w:rPr>
          <w:rFonts w:ascii="" w:hAnsi="" w:eastAsia=""/>
          <w:b w:val="0"/>
          <w:i w:val="0"/>
          <w:color w:val="000000"/>
          <w:sz w:val="60"/>
        </w:rPr>
        <w:t>ُـــــمْ هَـــــرَ ً أَبْطَـــــالُ أَp</w:t>
      </w:r>
      <w:r>
        <w:rPr>
          <w:rFonts w:ascii="" w:hAnsi="" w:eastAsia=""/>
          <w:b w:val="0"/>
          <w:i w:val="0"/>
          <w:color w:val="000000"/>
          <w:sz w:val="60"/>
        </w:rPr>
        <w:t xml:space="preserve">َْهَـــــة </w:t>
      </w:r>
    </w:p>
    <w:p>
      <w:pPr>
        <w:autoSpaceDN w:val="0"/>
        <w:autoSpaceDE w:val="0"/>
        <w:widowControl/>
        <w:spacing w:line="35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رُÐِ(</w:t>
      </w:r>
      <w:r>
        <w:rPr>
          <w:rFonts w:ascii="" w:hAnsi="" w:eastAsia=""/>
          <w:b w:val="0"/>
          <w:i w:val="0"/>
          <w:color w:val="000000"/>
          <w:sz w:val="60"/>
        </w:rPr>
        <w:t xml:space="preserve">رَاحَتَيْـهِ </w:t>
      </w:r>
      <w:r>
        <w:rPr>
          <w:rFonts w:ascii="" w:hAnsi="" w:eastAsia=""/>
          <w:b w:val="0"/>
          <w:i w:val="0"/>
          <w:color w:val="000000"/>
          <w:sz w:val="60"/>
        </w:rPr>
        <w:t xml:space="preserve">مِـنْ </w:t>
      </w:r>
      <w:r>
        <w:rPr>
          <w:rFonts w:ascii="" w:hAnsi="" w:eastAsia=""/>
          <w:b w:val="0"/>
          <w:i w:val="0"/>
          <w:color w:val="000000"/>
          <w:sz w:val="60"/>
        </w:rPr>
        <w:t>ـى</w:t>
      </w:r>
      <w:r>
        <w:rPr>
          <w:rFonts w:ascii="" w:hAnsi="" w:eastAsia=""/>
          <w:b w:val="0"/>
          <w:i w:val="0"/>
          <w:color w:val="000000"/>
          <w:sz w:val="60"/>
        </w:rPr>
        <w:t xml:space="preserve"> ِ'</w:t>
      </w:r>
      <w:r>
        <w:rPr>
          <w:rFonts w:ascii="" w:hAnsi="" w:eastAsia=""/>
          <w:b w:val="0"/>
          <w:i w:val="0"/>
          <w:color w:val="000000"/>
          <w:sz w:val="60"/>
        </w:rPr>
        <w:t>َْصَـ</w:t>
      </w:r>
      <w:r>
        <w:rPr>
          <w:rFonts w:ascii="" w:hAnsi="" w:eastAsia=""/>
          <w:b w:val="0"/>
          <w:i w:val="0"/>
          <w:color w:val="000000"/>
          <w:sz w:val="60"/>
        </w:rPr>
        <w:t xml:space="preserve">عَسْـكَرٌ </w:t>
      </w:r>
      <w:r>
        <w:rPr>
          <w:rFonts w:ascii="" w:hAnsi="" w:eastAsia=""/>
          <w:b w:val="0"/>
          <w:i w:val="0"/>
          <w:color w:val="000000"/>
          <w:sz w:val="60"/>
        </w:rPr>
        <w:t xml:space="preserve"> ْأَو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نَبْـــذًا بِـــهِ بَعْـــدَ تَسْـــبِيحٍ بِبَطْ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>ِِمَـــا</w:t>
      </w:r>
    </w:p>
    <w:p>
      <w:pPr>
        <w:autoSpaceDN w:val="0"/>
        <w:autoSpaceDE w:val="0"/>
        <w:widowControl/>
        <w:spacing w:line="300" w:lineRule="auto" w:before="4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نَبْــذَ اEُْسَــبِّحِ مِــنْ أَحْشَــاءِ مُلْــتَقِمٍ </w:t>
      </w:r>
    </w:p>
    <w:p>
      <w:pPr>
        <w:autoSpaceDN w:val="0"/>
        <w:tabs>
          <w:tab w:pos="1486" w:val="left"/>
        </w:tabs>
        <w:autoSpaceDE w:val="0"/>
        <w:widowControl/>
        <w:spacing w:line="442" w:lineRule="auto" w:before="0" w:after="0"/>
        <w:ind w:left="760" w:right="0" w:firstLine="0"/>
        <w:jc w:val="left"/>
      </w:pPr>
      <w:r>
        <w:rPr>
          <w:rFonts w:ascii="" w:hAnsi="" w:eastAsia=""/>
          <w:b w:val="0"/>
          <w:i w:val="0"/>
          <w:color w:val="FFFFFF"/>
          <w:sz w:val="52"/>
        </w:rPr>
        <w:t>صلى الله عليه وسلم</w:t>
      </w:r>
      <w:r>
        <w:tab/>
      </w:r>
      <w:r>
        <w:rPr>
          <w:rFonts w:ascii="" w:hAnsi="" w:eastAsia=""/>
          <w:b w:val="0"/>
          <w:i w:val="0"/>
          <w:color w:val="FFFFFF"/>
          <w:sz w:val="52"/>
        </w:rPr>
        <w:t>الفصل ا'</w:t>
      </w:r>
      <w:r>
        <w:rPr>
          <w:rFonts w:ascii="" w:hAnsi="" w:eastAsia=""/>
          <w:b w:val="0"/>
          <w:i w:val="0"/>
          <w:color w:val="FFFFFF"/>
          <w:sz w:val="52"/>
        </w:rPr>
        <w:t>&amp;</w:t>
      </w:r>
      <w:r>
        <w:rPr>
          <w:rFonts w:ascii="" w:hAnsi="" w:eastAsia=""/>
          <w:b w:val="0"/>
          <w:i w:val="0"/>
          <w:color w:val="FFFFFF"/>
          <w:sz w:val="52"/>
        </w:rPr>
        <w:t>امس 8</w:t>
      </w:r>
      <w:r>
        <w:rPr>
          <w:rFonts w:ascii="" w:hAnsi="" w:eastAsia=""/>
          <w:b w:val="0"/>
          <w:i w:val="0"/>
          <w:color w:val="FFFFFF"/>
          <w:sz w:val="52"/>
        </w:rPr>
        <w:t>&amp;</w:t>
      </w:r>
      <w:r>
        <w:rPr>
          <w:rFonts w:ascii="" w:hAnsi="" w:eastAsia=""/>
          <w:b w:val="0"/>
          <w:i w:val="0"/>
          <w:color w:val="FFFFFF"/>
          <w:sz w:val="52"/>
        </w:rPr>
        <w:t xml:space="preserve"> (</w:t>
      </w:r>
      <w:r>
        <w:rPr>
          <w:rFonts w:ascii="" w:hAnsi="" w:eastAsia=""/>
          <w:b w:val="0"/>
          <w:i w:val="0"/>
          <w:color w:val="FFFFFF"/>
          <w:sz w:val="52"/>
        </w:rPr>
        <w:t xml:space="preserve"> معجزاته</w:t>
      </w:r>
    </w:p>
    <w:p>
      <w:pPr>
        <w:autoSpaceDN w:val="0"/>
        <w:autoSpaceDE w:val="0"/>
        <w:widowControl/>
        <w:spacing w:line="30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ً</w:t>
      </w:r>
      <w:r>
        <w:rPr>
          <w:rFonts w:ascii="" w:hAnsi="" w:eastAsia=""/>
          <w:b w:val="0"/>
          <w:i w:val="0"/>
          <w:color w:val="0000FF"/>
          <w:sz w:val="60"/>
        </w:rPr>
        <w:t>جَــاءَتْ  لِدَعْوَتِــهِ ا</w:t>
      </w:r>
      <w:r>
        <w:rPr>
          <w:rFonts w:ascii="" w:hAnsi="" w:eastAsia=""/>
          <w:b w:val="0"/>
          <w:i w:val="0"/>
          <w:color w:val="0000FF"/>
          <w:sz w:val="60"/>
        </w:rPr>
        <w:t>ْ</w:t>
      </w:r>
      <w:r>
        <w:rPr>
          <w:rFonts w:ascii="" w:hAnsi="" w:eastAsia=""/>
          <w:b w:val="0"/>
          <w:i w:val="0"/>
          <w:color w:val="0000FF"/>
          <w:sz w:val="60"/>
        </w:rPr>
        <w:t>َÑ</w:t>
      </w:r>
      <w:r>
        <w:rPr>
          <w:rFonts w:ascii="" w:hAnsi="" w:eastAsia=""/>
          <w:b w:val="0"/>
          <w:i w:val="0"/>
          <w:color w:val="0000FF"/>
          <w:sz w:val="60"/>
        </w:rPr>
        <w:t>H</w:t>
      </w:r>
      <w:r>
        <w:rPr>
          <w:rFonts w:ascii="" w:hAnsi="" w:eastAsia=""/>
          <w:b w:val="0"/>
          <w:i w:val="0"/>
          <w:color w:val="0000FF"/>
          <w:sz w:val="60"/>
        </w:rPr>
        <w:t xml:space="preserve">ْ </w:t>
      </w:r>
      <w:r>
        <w:rPr>
          <w:rFonts w:ascii="" w:hAnsi="" w:eastAsia=""/>
          <w:b w:val="0"/>
          <w:i w:val="0"/>
          <w:color w:val="0000FF"/>
          <w:sz w:val="60"/>
        </w:rPr>
        <w:t>َــارُ سَــاجِدَة</w:t>
      </w:r>
    </w:p>
    <w:p>
      <w:pPr>
        <w:autoSpaceDN w:val="0"/>
        <w:autoSpaceDE w:val="0"/>
        <w:widowControl/>
        <w:spacing w:line="300" w:lineRule="auto" w:before="6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>َْشِـــي إلَيْــهِ عَــ.َ سَــاقٍ بِــF</w:t>
      </w:r>
      <w:r>
        <w:rPr>
          <w:rFonts w:ascii="" w:hAnsi="" w:eastAsia=""/>
          <w:b w:val="0"/>
          <w:i w:val="0"/>
          <w:color w:val="0000FF"/>
          <w:sz w:val="60"/>
        </w:rPr>
        <w:t xml:space="preserve">َ قَــدَمٍ </w:t>
      </w:r>
    </w:p>
    <w:p>
      <w:pPr>
        <w:autoSpaceDN w:val="0"/>
        <w:autoSpaceDE w:val="0"/>
        <w:widowControl/>
        <w:spacing w:line="39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 ْ</w:t>
      </w:r>
      <w:r>
        <w:rPr>
          <w:rFonts w:ascii="" w:hAnsi="" w:eastAsia=""/>
          <w:b w:val="0"/>
          <w:i w:val="0"/>
          <w:color w:val="000000"/>
          <w:sz w:val="60"/>
        </w:rPr>
        <w:t>W</w:t>
      </w:r>
      <w:r>
        <w:rPr>
          <w:rFonts w:ascii="" w:hAnsi="" w:eastAsia=""/>
          <w:b w:val="0"/>
          <w:i w:val="0"/>
          <w:color w:val="000000"/>
          <w:sz w:val="60"/>
        </w:rPr>
        <w:t>َ</w:t>
      </w:r>
      <w:r>
        <w:rPr>
          <w:rFonts w:ascii="" w:hAnsi="" w:eastAsia=""/>
          <w:b w:val="0"/>
          <w:i w:val="0"/>
          <w:color w:val="000000"/>
          <w:sz w:val="60"/>
        </w:rPr>
        <w:t>َ</w:t>
      </w:r>
      <w:r>
        <w:rPr>
          <w:rFonts w:ascii="" w:hAnsi="" w:eastAsia=""/>
          <w:b w:val="0"/>
          <w:i w:val="0"/>
          <w:color w:val="000000"/>
          <w:sz w:val="60"/>
        </w:rPr>
        <w:t>&amp;G</w:t>
      </w:r>
      <w:r>
        <w:rPr>
          <w:rFonts w:ascii="" w:hAnsi="" w:eastAsia=""/>
          <w:b w:val="0"/>
          <w:i w:val="0"/>
          <w:color w:val="000000"/>
          <w:sz w:val="60"/>
        </w:rPr>
        <w:t>َــا سَــطَرَتْ سَــطْراً E</w:t>
      </w:r>
      <w:r>
        <w:rPr>
          <w:rFonts w:ascii="" w:hAnsi="" w:eastAsia=""/>
          <w:b w:val="0"/>
          <w:i w:val="0"/>
          <w:color w:val="000000"/>
          <w:sz w:val="60"/>
        </w:rPr>
        <w:t>َِــا كَتَبَــت</w:t>
      </w:r>
    </w:p>
    <w:p>
      <w:pPr>
        <w:autoSpaceDN w:val="0"/>
        <w:autoSpaceDE w:val="0"/>
        <w:widowControl/>
        <w:spacing w:line="37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6"/>
        </w:rPr>
        <w:t>فُرُو¡َُـــا مِـــنْ بَـــدِيعِ ا'</w:t>
      </w:r>
      <w:r>
        <w:rPr>
          <w:rFonts w:ascii="" w:hAnsi="" w:eastAsia=""/>
          <w:b w:val="0"/>
          <w:i w:val="0"/>
          <w:color w:val="000000"/>
          <w:sz w:val="56"/>
        </w:rPr>
        <w:t>ْ&amp;</w:t>
      </w:r>
      <w:r>
        <w:rPr>
          <w:rFonts w:ascii="" w:hAnsi="" w:eastAsia=""/>
          <w:b w:val="0"/>
          <w:i w:val="0"/>
          <w:color w:val="000000"/>
          <w:sz w:val="56"/>
        </w:rPr>
        <w:t xml:space="preserve"> َـــطِّ  ِلل</w:t>
      </w:r>
      <w:r>
        <w:rPr>
          <w:rFonts w:ascii="" w:hAnsi="" w:eastAsia=""/>
          <w:b w:val="0"/>
          <w:i w:val="0"/>
          <w:color w:val="000000"/>
          <w:sz w:val="56"/>
        </w:rPr>
        <w:t>G</w:t>
      </w:r>
      <w:r>
        <w:rPr>
          <w:rFonts w:ascii="" w:hAnsi="" w:eastAsia=""/>
          <w:b w:val="0"/>
          <w:i w:val="0"/>
          <w:color w:val="000000"/>
          <w:sz w:val="56"/>
        </w:rPr>
        <w:t xml:space="preserve">قَـــمِ </w:t>
      </w:r>
    </w:p>
    <w:p>
      <w:pPr>
        <w:autoSpaceDN w:val="0"/>
        <w:tabs>
          <w:tab w:pos="2380" w:val="left"/>
        </w:tabs>
        <w:autoSpaceDE w:val="0"/>
        <w:widowControl/>
        <w:spacing w:line="318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16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42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0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مِثْـــــلً</w:t>
      </w:r>
      <w:r>
        <w:rPr>
          <w:rFonts w:ascii="" w:hAnsi="" w:eastAsia=""/>
          <w:b w:val="0"/>
          <w:i w:val="0"/>
          <w:color w:val="0000FF"/>
          <w:sz w:val="54"/>
        </w:rPr>
        <w:t>الْغَمَامَـــــةِ أَ</w:t>
      </w:r>
      <w:r>
        <w:rPr>
          <w:rFonts w:ascii="" w:hAnsi="" w:eastAsia=""/>
          <w:b w:val="0"/>
          <w:i w:val="0"/>
          <w:color w:val="0000FF"/>
          <w:sz w:val="54"/>
        </w:rPr>
        <w:t>&amp;G</w:t>
      </w:r>
      <w:r>
        <w:rPr>
          <w:rFonts w:ascii="" w:hAnsi="" w:eastAsia=""/>
          <w:b w:val="0"/>
          <w:i w:val="0"/>
          <w:color w:val="0000FF"/>
          <w:sz w:val="54"/>
        </w:rPr>
        <w:t xml:space="preserve"> سَـــــارَ سَـــــاp</w:t>
      </w:r>
      <w:r>
        <w:rPr>
          <w:rFonts w:ascii="" w:hAnsi="" w:eastAsia=""/>
          <w:b w:val="0"/>
          <w:i w:val="0"/>
          <w:color w:val="0000FF"/>
          <w:sz w:val="54"/>
        </w:rPr>
        <w:t xml:space="preserve">َِة </w:t>
      </w:r>
    </w:p>
    <w:p>
      <w:pPr>
        <w:autoSpaceDN w:val="0"/>
        <w:tabs>
          <w:tab w:pos="482" w:val="left"/>
          <w:tab w:pos="5036" w:val="left"/>
        </w:tabs>
        <w:autoSpaceDE w:val="0"/>
        <w:widowControl/>
        <w:spacing w:line="312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(َِÓ ِ</w:t>
      </w:r>
      <w:r>
        <w:rPr>
          <w:rFonts w:ascii="" w:hAnsi="" w:eastAsia=""/>
          <w:b w:val="0"/>
          <w:i w:val="0"/>
          <w:color w:val="0000FF"/>
          <w:sz w:val="54"/>
        </w:rPr>
        <w:t>(تَقِيـــــهِ حَـــــر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وَطِـــــيسٍ لِلْهَجِـــــ</w:t>
      </w:r>
      <w:r>
        <w:rPr>
          <w:rFonts w:ascii="" w:hAnsi="" w:eastAsia=""/>
          <w:b w:val="0"/>
          <w:i w:val="0"/>
          <w:color w:val="000000"/>
          <w:sz w:val="54"/>
        </w:rPr>
        <w:t xml:space="preserve"> َُ</w:t>
      </w:r>
      <w:r>
        <w:rPr>
          <w:rFonts w:ascii="" w:hAnsi="" w:eastAsia=""/>
          <w:b w:val="0"/>
          <w:i w:val="0"/>
          <w:color w:val="000000"/>
          <w:sz w:val="54"/>
        </w:rPr>
        <w:t xml:space="preserve">Â 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أَقْسَــــــمْتُ  ِلْقَمَــــــرِ اE</w:t>
      </w:r>
      <w:r>
        <w:rPr>
          <w:rFonts w:ascii="" w:hAnsi="" w:eastAsia=""/>
          <w:b w:val="0"/>
          <w:i w:val="0"/>
          <w:color w:val="000000"/>
          <w:sz w:val="54"/>
        </w:rPr>
        <w:t>ُْنْشَــــــقِّ إِن</w:t>
      </w: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مِــــنْ قَلْبِــــهِ نِسْــــبةً مَــــ</w:t>
      </w:r>
      <w:r>
        <w:rPr>
          <w:rFonts w:ascii="" w:hAnsi="" w:eastAsia=""/>
          <w:b w:val="0"/>
          <w:i w:val="0"/>
          <w:color w:val="000000"/>
          <w:sz w:val="54"/>
        </w:rPr>
        <w:t>ُْورَةَ الْقَسَــــ</w:t>
      </w: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وَمَــا حَــوَى الْغَــارُ مِــنْ خَــ(</w:t>
      </w:r>
      <w:r>
        <w:rPr>
          <w:rFonts w:ascii="" w:hAnsi="" w:eastAsia=""/>
          <w:b w:val="0"/>
          <w:i w:val="0"/>
          <w:color w:val="0000FF"/>
          <w:sz w:val="54"/>
        </w:rPr>
        <w:t>ٍْ وَمِــنْ كَــرَم</w:t>
      </w:r>
      <w:r>
        <w:rPr>
          <w:rFonts w:ascii="" w:hAnsi="" w:eastAsia=""/>
          <w:b w:val="0"/>
          <w:i w:val="0"/>
          <w:color w:val="0000FF"/>
          <w:sz w:val="54"/>
        </w:rPr>
        <w:t>وَÈ</w:t>
      </w:r>
      <w:r>
        <w:rPr>
          <w:rFonts w:ascii="" w:hAnsi="" w:eastAsia=""/>
          <w:b w:val="0"/>
          <w:i w:val="0"/>
          <w:color w:val="0000FF"/>
          <w:sz w:val="54"/>
        </w:rPr>
        <w:t>ُM</w:t>
      </w:r>
      <w:r>
        <w:rPr>
          <w:rFonts w:ascii="" w:hAnsi="" w:eastAsia=""/>
          <w:b w:val="0"/>
          <w:i w:val="0"/>
          <w:color w:val="0000FF"/>
          <w:sz w:val="54"/>
        </w:rPr>
        <w:t xml:space="preserve"> طَــــرْفٍ مِــــنَ الْكُف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ــــارِ عَنْــــهُ Ôَِ( </w:t>
      </w:r>
      <w:r>
        <w:rPr>
          <w:rFonts w:ascii="" w:hAnsi="" w:eastAsia=""/>
          <w:b w:val="0"/>
          <w:i w:val="0"/>
          <w:color w:val="000000"/>
          <w:sz w:val="54"/>
        </w:rPr>
        <w:t>فَالصِّـــدْقُ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الْغَـــارِ وَالصِّـــدِّيقُ qَْ p( </w:t>
      </w:r>
      <w:r>
        <w:rPr>
          <w:rFonts w:ascii="" w:hAnsi="" w:eastAsia=""/>
          <w:b w:val="0"/>
          <w:i w:val="0"/>
          <w:color w:val="000000"/>
          <w:sz w:val="54"/>
        </w:rPr>
        <w:t>َِمَـــا</w:t>
      </w:r>
      <w:r>
        <w:rPr>
          <w:rFonts w:ascii="" w:hAnsi="" w:eastAsia=""/>
          <w:b w:val="0"/>
          <w:i w:val="0"/>
          <w:color w:val="000000"/>
          <w:sz w:val="54"/>
        </w:rPr>
        <w:t xml:space="preserve">وَ»ُْ يَقُولُـــــونَ مَـــــا  ِلْغَـــــارِ مِـــــنْ أَرِمٍ </w:t>
      </w:r>
      <w:r>
        <w:rPr>
          <w:rFonts w:ascii="" w:hAnsi="" w:eastAsia=""/>
          <w:b w:val="0"/>
          <w:i w:val="0"/>
          <w:color w:val="0000FF"/>
          <w:sz w:val="54"/>
        </w:rPr>
        <w:t>ا'َْمَــامَ وَظَن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ــوا الْعَنْكَبُــوتَ عَــ.َ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ظَن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>ــوا</w:t>
      </w:r>
    </w:p>
    <w:p>
      <w:pPr>
        <w:autoSpaceDN w:val="0"/>
        <w:autoSpaceDE w:val="0"/>
        <w:widowControl/>
        <w:spacing w:line="312" w:lineRule="auto" w:before="3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>خَـــــــ(</w:t>
      </w:r>
      <w:r>
        <w:rPr>
          <w:rFonts w:ascii="" w:hAnsi="" w:eastAsia=""/>
          <w:b w:val="0"/>
          <w:i w:val="0"/>
          <w:color w:val="0000FF"/>
          <w:sz w:val="48"/>
        </w:rPr>
        <w:t>ِْ الْ</w:t>
      </w:r>
      <w:r>
        <w:rPr>
          <w:rFonts w:ascii="" w:hAnsi="" w:eastAsia=""/>
          <w:b w:val="0"/>
          <w:i w:val="0"/>
          <w:color w:val="0000FF"/>
          <w:sz w:val="48"/>
        </w:rPr>
        <w:t>َِيّـــــــةِ qَْ تَنْسُـــــــجْ وَqَْ i</w:t>
      </w:r>
      <w:r>
        <w:rPr>
          <w:rFonts w:ascii="" w:hAnsi="" w:eastAsia=""/>
          <w:b w:val="0"/>
          <w:i w:val="0"/>
          <w:color w:val="0000FF"/>
          <w:sz w:val="48"/>
        </w:rPr>
        <w:t>Q</w:t>
      </w:r>
      <w:r>
        <w:rPr>
          <w:rFonts w:ascii="" w:hAnsi="" w:eastAsia=""/>
          <w:b w:val="0"/>
          <w:i w:val="0"/>
          <w:color w:val="0000FF"/>
          <w:sz w:val="48"/>
        </w:rPr>
        <w:t xml:space="preserve">َُـــــــمِ </w:t>
      </w:r>
    </w:p>
    <w:p>
      <w:pPr>
        <w:autoSpaceDN w:val="0"/>
        <w:tabs>
          <w:tab w:pos="2380" w:val="left"/>
        </w:tabs>
        <w:autoSpaceDE w:val="0"/>
        <w:widowControl/>
        <w:spacing w:line="352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17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28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68" w:val="left"/>
        </w:tabs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ٍأَغْنَـــــتْ عَـــــنْ مُضَـــــاعَفَة 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وِقَايَـــــة ِ</w:t>
      </w:r>
      <w:r>
        <w:rPr>
          <w:rFonts w:ascii="" w:hAnsi="" w:eastAsia=""/>
          <w:b w:val="0"/>
          <w:i w:val="0"/>
          <w:color w:val="000000"/>
          <w:sz w:val="54"/>
        </w:rPr>
        <w:t>±</w:t>
      </w:r>
    </w:p>
    <w:p>
      <w:pPr>
        <w:autoSpaceDN w:val="0"/>
        <w:autoSpaceDE w:val="0"/>
        <w:widowControl/>
        <w:spacing w:line="396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مِــنَ الــد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رُوعِ وَعَــنْ عَــالٍ مِــنَ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ُطُــم</w:t>
      </w:r>
    </w:p>
    <w:p>
      <w:pPr>
        <w:autoSpaceDN w:val="0"/>
        <w:autoSpaceDE w:val="0"/>
        <w:widowControl/>
        <w:spacing w:line="463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مَاسَـامَy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الـد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هْرُ ضَــى(</w:t>
      </w:r>
      <w:r>
        <w:rPr>
          <w:rFonts w:ascii="" w:hAnsi="" w:eastAsia=""/>
          <w:b w:val="0"/>
          <w:i w:val="0"/>
          <w:color w:val="0000FF"/>
          <w:sz w:val="54"/>
        </w:rPr>
        <w:t>ْمًا وَاسْـتَجَرْتُ بِــه</w:t>
      </w:r>
    </w:p>
    <w:p>
      <w:pPr>
        <w:autoSpaceDN w:val="0"/>
        <w:autoSpaceDE w:val="0"/>
        <w:widowControl/>
        <w:spacing w:line="300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ـ ِم</w:t>
      </w:r>
      <w:r>
        <w:rPr>
          <w:rFonts w:ascii="" w:hAnsi="" w:eastAsia=""/>
          <w:b w:val="0"/>
          <w:i w:val="0"/>
          <w:color w:val="0000FF"/>
          <w:sz w:val="54"/>
        </w:rPr>
        <w:t>إِ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وَنِلْــــتُ جِــــوَارًا مِنْــــهُ qَْ يُضَــــ</w:t>
      </w:r>
    </w:p>
    <w:p>
      <w:pPr>
        <w:autoSpaceDN w:val="0"/>
        <w:autoSpaceDE w:val="0"/>
        <w:widowControl/>
        <w:spacing w:line="43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وََ الْتَمَسْــتُ غِــy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َ الــد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ارَ×(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>ِ مِــنْ يَــدِه</w:t>
      </w:r>
    </w:p>
    <w:p>
      <w:pPr>
        <w:autoSpaceDN w:val="0"/>
        <w:tabs>
          <w:tab w:pos="1340" w:val="left"/>
        </w:tabs>
        <w:autoSpaceDE w:val="0"/>
        <w:widowControl/>
        <w:spacing w:line="314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مُسْــتٍََ 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إ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اسْــتَ_َْتُ 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ــدَى مِــنْ خَــ( ِْ </w:t>
      </w:r>
    </w:p>
    <w:p>
      <w:pPr>
        <w:autoSpaceDN w:val="0"/>
        <w:autoSpaceDE w:val="0"/>
        <w:widowControl/>
        <w:spacing w:line="353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َُ</w:t>
      </w:r>
      <w:r>
        <w:rPr>
          <w:rFonts w:ascii="" w:hAnsi="" w:eastAsia=""/>
          <w:b w:val="0"/>
          <w:i w:val="0"/>
          <w:color w:val="0000FF"/>
          <w:sz w:val="54"/>
        </w:rPr>
        <w:t xml:space="preserve">Â 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َ تُنْكِـــــرِ الْـــــوَ¹ْ( َ مِـــــنْ رُؤْ( </w:t>
      </w:r>
      <w:r>
        <w:rPr>
          <w:rFonts w:ascii="" w:hAnsi="" w:eastAsia=""/>
          <w:b w:val="0"/>
          <w:i w:val="0"/>
          <w:color w:val="0000FF"/>
          <w:sz w:val="54"/>
        </w:rPr>
        <w:t>َهُ إِن</w:t>
      </w:r>
    </w:p>
    <w:p>
      <w:pPr>
        <w:autoSpaceDN w:val="0"/>
        <w:autoSpaceDE w:val="0"/>
        <w:widowControl/>
        <w:spacing w:line="367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قَلْبًـــــا إِذَا 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َمَـــــتِ الْعَيْنَـــــانِ qَْ يَـــــe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َِ </w:t>
      </w:r>
    </w:p>
    <w:p>
      <w:pPr>
        <w:autoSpaceDN w:val="0"/>
        <w:autoSpaceDE w:val="0"/>
        <w:widowControl/>
        <w:spacing w:line="374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وَذَاكَ حِــــــn(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بُلــــــوغٍ مِــــــنْ نُبُو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تِــــــه</w:t>
      </w:r>
    </w:p>
    <w:p>
      <w:pPr>
        <w:autoSpaceDN w:val="0"/>
        <w:autoSpaceDE w:val="0"/>
        <w:widowControl/>
        <w:spacing w:line="300" w:lineRule="auto" w:before="0" w:after="126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>فَلَــــــيْسَ يُنْكَــــــرُ فِيــــــهِ حَــــــالُ ُْــــــتَ</w:t>
      </w:r>
      <w:r>
        <w:rPr>
          <w:rFonts w:ascii="" w:hAnsi="" w:eastAsia=""/>
          <w:b w:val="0"/>
          <w:i w:val="0"/>
          <w:color w:val="000000"/>
          <w:sz w:val="48"/>
        </w:rPr>
        <w:t xml:space="preserve">ٍِ </w:t>
      </w:r>
    </w:p>
    <w:p>
      <w:pPr>
        <w:sectPr>
          <w:pgSz w:w="6240" w:h="9640"/>
          <w:pgMar w:top="168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>18 / 37</w:t>
      </w:r>
    </w:p>
    <w:p>
      <w:pPr>
        <w:sectPr>
          <w:type w:val="continuous"/>
          <w:pgSz w:w="6240" w:h="9640"/>
          <w:pgMar w:top="168" w:right="268" w:bottom="156" w:left="74" w:header="720" w:footer="720" w:gutter="0"/>
          <w:cols w:num="2" w:equalWidth="0">
            <w:col w:w="1980" w:space="0"/>
            <w:col w:w="3918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type w:val="nextColumn"/>
          <w:pgSz w:w="6240" w:h="9640"/>
          <w:pgMar w:top="168" w:right="268" w:bottom="156" w:left="74" w:header="720" w:footer="720" w:gutter="0"/>
          <w:cols w:num="2" w:equalWidth="0">
            <w:col w:w="1980" w:space="0"/>
            <w:col w:w="3918" w:space="0"/>
          </w:cols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58" w:val="left"/>
        </w:tabs>
        <w:autoSpaceDE w:val="0"/>
        <w:widowControl/>
        <w:spacing w:line="353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ٍ</w:t>
      </w:r>
      <w:r>
        <w:rPr>
          <w:rFonts w:ascii="" w:hAnsi="" w:eastAsia=""/>
          <w:b w:val="0"/>
          <w:i w:val="0"/>
          <w:color w:val="0000FF"/>
          <w:sz w:val="60"/>
        </w:rPr>
        <w:t xml:space="preserve">مَــــا وَ¹ْ( ٌ </w:t>
      </w:r>
      <w:r>
        <w:rPr>
          <w:rFonts w:ascii="" w:hAnsi="" w:eastAsia=""/>
          <w:b w:val="0"/>
          <w:i w:val="0"/>
          <w:color w:val="0000FF"/>
          <w:sz w:val="60"/>
        </w:rPr>
        <w:t xml:space="preserve">ُِكْتَسَـــــب 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>تَبَــــارَك ُ</w:t>
      </w:r>
      <w:r>
        <w:rPr>
          <w:rFonts w:ascii="" w:hAnsi="" w:eastAsia=""/>
          <w:b w:val="0"/>
          <w:i w:val="0"/>
          <w:color w:val="0000FF"/>
          <w:sz w:val="60"/>
        </w:rPr>
        <w:t>±</w:t>
      </w:r>
    </w:p>
    <w:p>
      <w:pPr>
        <w:autoSpaceDN w:val="0"/>
        <w:tabs>
          <w:tab w:pos="1492" w:val="left"/>
        </w:tabs>
        <w:autoSpaceDE w:val="0"/>
        <w:widowControl/>
        <w:spacing w:line="36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ُِـــــ</w:t>
      </w:r>
      <w:r>
        <w:rPr>
          <w:rFonts w:ascii="" w:hAnsi="" w:eastAsia=""/>
          <w:b w:val="0"/>
          <w:i w:val="0"/>
          <w:color w:val="0000FF"/>
          <w:sz w:val="60"/>
        </w:rPr>
        <w:t>QG</w:t>
      </w:r>
      <w:r>
        <w:rPr>
          <w:rFonts w:ascii="" w:hAnsi="" w:eastAsia=""/>
          <w:b w:val="0"/>
          <w:i w:val="0"/>
          <w:color w:val="0000FF"/>
          <w:sz w:val="60"/>
        </w:rPr>
        <w:t xml:space="preserve">َمِ 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 xml:space="preserve"> ٍ</w:t>
      </w:r>
      <w:r>
        <w:rPr>
          <w:rFonts w:ascii="" w:hAnsi="" w:eastAsia=""/>
          <w:b w:val="0"/>
          <w:i w:val="0"/>
          <w:color w:val="0000FF"/>
          <w:sz w:val="60"/>
        </w:rPr>
        <w:t>وََ نَـــــy (</w:t>
      </w:r>
      <w:r>
        <w:rPr>
          <w:rFonts w:ascii="" w:hAnsi="" w:eastAsia=""/>
          <w:b w:val="0"/>
          <w:i w:val="0"/>
          <w:color w:val="0000FF"/>
          <w:sz w:val="60"/>
        </w:rPr>
        <w:t>ª</w:t>
      </w:r>
      <w:r>
        <w:rPr>
          <w:rFonts w:ascii="" w:hAnsi="" w:eastAsia=""/>
          <w:b w:val="0"/>
          <w:i w:val="0"/>
          <w:color w:val="0000FF"/>
          <w:sz w:val="60"/>
        </w:rPr>
        <w:t xml:space="preserve"> عَـــــ.</w:t>
      </w:r>
      <w:r>
        <w:rPr>
          <w:rFonts w:ascii="" w:hAnsi="" w:eastAsia=""/>
          <w:b w:val="0"/>
          <w:i w:val="0"/>
          <w:color w:val="0000FF"/>
          <w:sz w:val="60"/>
        </w:rPr>
        <w:t>َ غَيْـــــب</w:t>
      </w:r>
    </w:p>
    <w:p>
      <w:pPr>
        <w:autoSpaceDN w:val="0"/>
        <w:autoSpaceDE w:val="0"/>
        <w:widowControl/>
        <w:spacing w:line="33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 ُ</w:t>
      </w:r>
      <w:r>
        <w:rPr>
          <w:rFonts w:ascii="" w:hAnsi="" w:eastAsia=""/>
          <w:b w:val="0"/>
          <w:i w:val="0"/>
          <w:color w:val="000000"/>
          <w:sz w:val="60"/>
        </w:rPr>
        <w:t>¤َْ أَp َْأَتْ وَصِـــبًا  ِل_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ْـــسِ رَاحَتُـــه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وَأَطْلَقَـــتْ أَرِ ً مِـــنْ رِبْقَـــةِ ال_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َـــمِ </w:t>
      </w:r>
    </w:p>
    <w:p>
      <w:pPr>
        <w:autoSpaceDN w:val="0"/>
        <w:autoSpaceDE w:val="0"/>
        <w:widowControl/>
        <w:spacing w:line="41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ُ</w:t>
      </w:r>
      <w:r>
        <w:rPr>
          <w:rFonts w:ascii="" w:hAnsi="" w:eastAsia=""/>
          <w:b w:val="0"/>
          <w:i w:val="0"/>
          <w:color w:val="0000FF"/>
          <w:sz w:val="60"/>
        </w:rPr>
        <w:t>وَأَحْيَـــتِ الس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ـــنَةَ الÙ</w:t>
      </w:r>
      <w:r>
        <w:rPr>
          <w:rFonts w:ascii="" w:hAnsi="" w:eastAsia=""/>
          <w:b w:val="0"/>
          <w:i w:val="0"/>
          <w:color w:val="0000FF"/>
          <w:sz w:val="60"/>
        </w:rPr>
        <w:t>HG</w:t>
      </w:r>
      <w:r>
        <w:rPr>
          <w:rFonts w:ascii="" w:hAnsi="" w:eastAsia=""/>
          <w:b w:val="0"/>
          <w:i w:val="0"/>
          <w:color w:val="0000FF"/>
          <w:sz w:val="60"/>
        </w:rPr>
        <w:t>ْـــبَاءَ دَعْوَتُـــه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8"/>
        </w:rPr>
        <w:t>حَy</w:t>
      </w:r>
      <w:r>
        <w:rPr>
          <w:rFonts w:ascii="" w:hAnsi="" w:eastAsia=""/>
          <w:b w:val="0"/>
          <w:i w:val="0"/>
          <w:color w:val="0000FF"/>
          <w:sz w:val="58"/>
        </w:rPr>
        <w:t>QG</w:t>
      </w:r>
      <w:r>
        <w:rPr>
          <w:rFonts w:ascii="" w:hAnsi="" w:eastAsia=""/>
          <w:b w:val="0"/>
          <w:i w:val="0"/>
          <w:color w:val="0000FF"/>
          <w:sz w:val="58"/>
        </w:rPr>
        <w:t xml:space="preserve"> حَكَـتْ  غُـر</w:t>
      </w:r>
      <w:r>
        <w:rPr>
          <w:rFonts w:ascii="" w:hAnsi="" w:eastAsia=""/>
          <w:b w:val="0"/>
          <w:i w:val="0"/>
          <w:color w:val="0000FF"/>
          <w:sz w:val="58"/>
        </w:rPr>
        <w:t>G</w:t>
      </w:r>
      <w:r>
        <w:rPr>
          <w:rFonts w:ascii="" w:hAnsi="" w:eastAsia=""/>
          <w:b w:val="0"/>
          <w:i w:val="0"/>
          <w:color w:val="0000FF"/>
          <w:sz w:val="58"/>
        </w:rPr>
        <w:t xml:space="preserve"> ةً 8</w:t>
      </w:r>
      <w:r>
        <w:rPr>
          <w:rFonts w:ascii="" w:hAnsi="" w:eastAsia=""/>
          <w:b w:val="0"/>
          <w:i w:val="0"/>
          <w:color w:val="0000FF"/>
          <w:sz w:val="58"/>
        </w:rPr>
        <w:t>&amp;</w:t>
      </w:r>
      <w:r>
        <w:rPr>
          <w:rFonts w:ascii="" w:hAnsi="" w:eastAsia=""/>
          <w:b w:val="0"/>
          <w:i w:val="0"/>
          <w:color w:val="0000FF"/>
          <w:sz w:val="58"/>
        </w:rPr>
        <w:t xml:space="preserve"> ِ( ا</w:t>
      </w:r>
      <w:r>
        <w:rPr>
          <w:rFonts w:ascii="" w:hAnsi="" w:eastAsia=""/>
          <w:b w:val="0"/>
          <w:i w:val="0"/>
          <w:color w:val="0000FF"/>
          <w:sz w:val="58"/>
        </w:rPr>
        <w:t>ْ</w:t>
      </w:r>
      <w:r>
        <w:rPr>
          <w:rFonts w:ascii="" w:hAnsi="" w:eastAsia=""/>
          <w:b w:val="0"/>
          <w:i w:val="0"/>
          <w:color w:val="0000FF"/>
          <w:sz w:val="58"/>
        </w:rPr>
        <w:t>َعْÚُِـ الـد</w:t>
      </w:r>
      <w:r>
        <w:rPr>
          <w:rFonts w:ascii="" w:hAnsi="" w:eastAsia=""/>
          <w:b w:val="0"/>
          <w:i w:val="0"/>
          <w:color w:val="0000FF"/>
          <w:sz w:val="58"/>
        </w:rPr>
        <w:t>M</w:t>
      </w:r>
      <w:r>
        <w:rPr>
          <w:rFonts w:ascii="" w:hAnsi="" w:eastAsia=""/>
          <w:b w:val="0"/>
          <w:i w:val="0"/>
          <w:color w:val="0000FF"/>
          <w:sz w:val="58"/>
        </w:rPr>
        <w:t xml:space="preserve"> »</w:t>
      </w:r>
      <w:r>
        <w:rPr>
          <w:rFonts w:ascii="" w:hAnsi="" w:eastAsia=""/>
          <w:b w:val="0"/>
          <w:i w:val="0"/>
          <w:color w:val="0000FF"/>
          <w:sz w:val="58"/>
        </w:rPr>
        <w:t xml:space="preserve">ُِ 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بِعَـارِضٍ جَـادَ أَوْ خِلْـتَ الْبِطَـاحَ c</w:t>
      </w:r>
      <w:r>
        <w:rPr>
          <w:rFonts w:ascii="" w:hAnsi="" w:eastAsia=""/>
          <w:b w:val="0"/>
          <w:i w:val="0"/>
          <w:color w:val="000000"/>
          <w:sz w:val="60"/>
        </w:rPr>
        <w:t>َِـا</w:t>
      </w:r>
    </w:p>
    <w:p>
      <w:pPr>
        <w:autoSpaceDN w:val="0"/>
        <w:autoSpaceDE w:val="0"/>
        <w:widowControl/>
        <w:spacing w:line="32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e(</w:t>
      </w:r>
      <w:r>
        <w:rPr>
          <w:rFonts w:ascii="" w:hAnsi="" w:eastAsia=""/>
          <w:b w:val="0"/>
          <w:i w:val="0"/>
          <w:color w:val="000000"/>
          <w:sz w:val="60"/>
        </w:rPr>
        <w:t xml:space="preserve">َِّ أَوْ سَـيْلٌ مِـنَ الْعَـرِمِ </w:t>
      </w:r>
      <w:r>
        <w:rPr>
          <w:rFonts w:ascii="" w:hAnsi="" w:eastAsia=""/>
          <w:b w:val="0"/>
          <w:i w:val="0"/>
          <w:color w:val="000000"/>
          <w:sz w:val="60"/>
        </w:rPr>
        <w:t>سَـيْبٌ مِـنَ الْـ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844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19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70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8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FFFFFF"/>
          <w:sz w:val="48"/>
        </w:rPr>
        <w:t>الفصل السادس 8</w:t>
      </w:r>
      <w:r>
        <w:rPr>
          <w:rFonts w:ascii="" w:hAnsi="" w:eastAsia=""/>
          <w:b w:val="0"/>
          <w:i w:val="0"/>
          <w:color w:val="FFFFFF"/>
          <w:sz w:val="48"/>
        </w:rPr>
        <w:t>&amp;</w:t>
      </w:r>
      <w:r>
        <w:rPr>
          <w:rFonts w:ascii="" w:hAnsi="" w:eastAsia=""/>
          <w:b w:val="0"/>
          <w:i w:val="0"/>
          <w:color w:val="FFFFFF"/>
          <w:sz w:val="48"/>
        </w:rPr>
        <w:t xml:space="preserve"> ( </w:t>
      </w:r>
      <w:r>
        <w:rPr>
          <w:rFonts w:ascii="" w:hAnsi="" w:eastAsia=""/>
          <w:b w:val="0"/>
          <w:i w:val="0"/>
          <w:color w:val="FFFFFF"/>
          <w:sz w:val="48"/>
        </w:rPr>
        <w:t>H</w:t>
      </w:r>
      <w:r>
        <w:rPr>
          <w:rFonts w:ascii="" w:hAnsi="" w:eastAsia=""/>
          <w:b w:val="0"/>
          <w:i w:val="0"/>
          <w:color w:val="FFFFFF"/>
          <w:sz w:val="48"/>
        </w:rPr>
        <w:t>ف القرآن ومدحه</w:t>
      </w:r>
      <w:r>
        <w:br/>
      </w:r>
      <w:r>
        <w:rPr>
          <w:rFonts w:ascii="" w:hAnsi="" w:eastAsia=""/>
          <w:b w:val="0"/>
          <w:i w:val="0"/>
          <w:color w:val="0000FF"/>
          <w:sz w:val="54"/>
        </w:rPr>
        <w:t xml:space="preserve"> ْ</w:t>
      </w:r>
      <w:r>
        <w:rPr>
          <w:rFonts w:ascii="" w:hAnsi="" w:eastAsia=""/>
          <w:b w:val="0"/>
          <w:i w:val="0"/>
          <w:color w:val="0000FF"/>
          <w:sz w:val="54"/>
        </w:rPr>
        <w:t>دَعْــــــy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وَوَصْــــــÜ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َ آ( َتٍ Âَُ Û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ََــــــرَت</w:t>
      </w:r>
      <w:r>
        <w:rPr>
          <w:rFonts w:ascii="" w:hAnsi="" w:eastAsia=""/>
          <w:b w:val="0"/>
          <w:i w:val="0"/>
          <w:color w:val="0000FF"/>
          <w:sz w:val="54"/>
        </w:rPr>
        <w:t>Û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ُُــــورَ 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َرِ الْقِــــرَى لَــــيْFً عَــــ.َ عَــــٍَ </w:t>
      </w:r>
    </w:p>
    <w:p>
      <w:pPr>
        <w:autoSpaceDN w:val="0"/>
        <w:autoSpaceDE w:val="0"/>
        <w:widowControl/>
        <w:spacing w:line="43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ٌ</w:t>
      </w:r>
      <w:r>
        <w:rPr>
          <w:rFonts w:ascii="" w:hAnsi="" w:eastAsia=""/>
          <w:b w:val="0"/>
          <w:i w:val="0"/>
          <w:color w:val="000000"/>
          <w:sz w:val="54"/>
        </w:rPr>
        <w:t>فَالــــد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ر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p(</w:t>
      </w:r>
      <w:r>
        <w:rPr>
          <w:rFonts w:ascii="" w:hAnsi="" w:eastAsia=""/>
          <w:b w:val="0"/>
          <w:i w:val="0"/>
          <w:color w:val="000000"/>
          <w:sz w:val="54"/>
        </w:rPr>
        <w:t xml:space="preserve"> َ&amp;</w:t>
      </w:r>
      <w:r>
        <w:rPr>
          <w:rFonts w:ascii="" w:hAnsi="" w:eastAsia=""/>
          <w:b w:val="0"/>
          <w:i w:val="0"/>
          <w:color w:val="000000"/>
          <w:sz w:val="54"/>
        </w:rPr>
        <w:t>ْدَادُ حُسْــــنًا وَهُــــوَ مُنْــــتَظِم</w:t>
      </w:r>
    </w:p>
    <w:p>
      <w:pPr>
        <w:autoSpaceDN w:val="0"/>
        <w:autoSpaceDE w:val="0"/>
        <w:widowControl/>
        <w:spacing w:line="31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وَلَـــيْسَ يَـــنْقُصُ قَـــدْرًا غَـــ(</w:t>
      </w:r>
      <w:r>
        <w:rPr>
          <w:rFonts w:ascii="" w:hAnsi="" w:eastAsia=""/>
          <w:b w:val="0"/>
          <w:i w:val="0"/>
          <w:color w:val="000000"/>
          <w:sz w:val="54"/>
        </w:rPr>
        <w:t xml:space="preserve">َْ مُنْـــتَظِمٍ </w:t>
      </w:r>
    </w:p>
    <w:p>
      <w:pPr>
        <w:autoSpaceDN w:val="0"/>
        <w:tabs>
          <w:tab w:pos="4784" w:val="left"/>
        </w:tabs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تَطَـــــاوُلُ آمَـــــالِ اEَْـــــدِY</w:t>
      </w:r>
      <w:r>
        <w:rPr>
          <w:rFonts w:ascii="" w:hAnsi="" w:eastAsia=""/>
          <w:b w:val="0"/>
          <w:i w:val="0"/>
          <w:color w:val="0000FF"/>
          <w:sz w:val="54"/>
        </w:rPr>
        <w:t>(</w:t>
      </w:r>
      <w:r>
        <w:rPr>
          <w:rFonts w:ascii="" w:hAnsi="" w:eastAsia=""/>
          <w:b w:val="0"/>
          <w:i w:val="0"/>
          <w:color w:val="0000FF"/>
          <w:sz w:val="54"/>
        </w:rPr>
        <w:t xml:space="preserve">ِ إِَ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a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ََـــــا</w:t>
      </w:r>
    </w:p>
    <w:p>
      <w:pPr>
        <w:autoSpaceDN w:val="0"/>
        <w:autoSpaceDE w:val="0"/>
        <w:widowControl/>
        <w:spacing w:line="324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مَـــا فِيـــهِ مِـــنْ كَـــرَمِ ا</w:t>
      </w:r>
      <w:r>
        <w:rPr>
          <w:rFonts w:ascii="" w:hAnsi="" w:eastAsia=""/>
          <w:b w:val="0"/>
          <w:i w:val="0"/>
          <w:color w:val="0000FF"/>
          <w:sz w:val="54"/>
        </w:rPr>
        <w:t>ْ</w:t>
      </w:r>
      <w:r>
        <w:rPr>
          <w:rFonts w:ascii="" w:hAnsi="" w:eastAsia=""/>
          <w:b w:val="0"/>
          <w:i w:val="0"/>
          <w:color w:val="0000FF"/>
          <w:sz w:val="54"/>
        </w:rPr>
        <w:t xml:space="preserve">َخْـــFَقِ وَالشِّـــe(َِ </w:t>
      </w:r>
    </w:p>
    <w:p>
      <w:pPr>
        <w:autoSpaceDN w:val="0"/>
        <w:autoSpaceDE w:val="0"/>
        <w:widowControl/>
        <w:spacing w:line="31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ٌ</w:t>
      </w:r>
      <w:r>
        <w:rPr>
          <w:rFonts w:ascii="" w:hAnsi="" w:eastAsia=""/>
          <w:b w:val="0"/>
          <w:i w:val="0"/>
          <w:color w:val="000000"/>
          <w:sz w:val="54"/>
        </w:rPr>
        <w:t>آ( َتُ حَـــــقٍّ مِـــــنَ الـــــر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َْنِ </w:t>
      </w:r>
      <w:r>
        <w:rPr>
          <w:rFonts w:ascii="" w:hAnsi="" w:eastAsia=""/>
          <w:b w:val="0"/>
          <w:i w:val="0"/>
          <w:color w:val="000000"/>
          <w:sz w:val="54"/>
        </w:rPr>
        <w:t>ُْدَثَـــــة</w:t>
      </w:r>
    </w:p>
    <w:p>
      <w:pPr>
        <w:autoSpaceDN w:val="0"/>
        <w:autoSpaceDE w:val="0"/>
        <w:widowControl/>
        <w:spacing w:line="33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قَدِ(</w:t>
      </w:r>
      <w:r>
        <w:rPr>
          <w:rFonts w:ascii="" w:hAnsi="" w:eastAsia=""/>
          <w:b w:val="0"/>
          <w:i w:val="0"/>
          <w:color w:val="000000"/>
          <w:sz w:val="54"/>
        </w:rPr>
        <w:t xml:space="preserve">َـــــةٌ صِـــــفَةُ اEَْوْصُـــــوفِ  ِلْقِـــــدَمِ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ُِ</w:t>
      </w:r>
      <w:r>
        <w:rPr>
          <w:rFonts w:ascii="" w:hAnsi="" w:eastAsia=""/>
          <w:b w:val="0"/>
          <w:i w:val="0"/>
          <w:color w:val="0000FF"/>
          <w:sz w:val="54"/>
        </w:rPr>
        <w:t>qَْ تَقْــــــــ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َِنْ p</w:t>
      </w:r>
      <w:r>
        <w:rPr>
          <w:rFonts w:ascii="" w:hAnsi="" w:eastAsia=""/>
          <w:b w:val="0"/>
          <w:i w:val="0"/>
          <w:color w:val="0000FF"/>
          <w:sz w:val="54"/>
        </w:rPr>
        <w:t xml:space="preserve"> ِ&amp;</w:t>
      </w:r>
      <w:r>
        <w:rPr>
          <w:rFonts w:ascii="" w:hAnsi="" w:eastAsia=""/>
          <w:b w:val="0"/>
          <w:i w:val="0"/>
          <w:color w:val="0000FF"/>
          <w:sz w:val="54"/>
        </w:rPr>
        <w:t>َمَــــــــانٍ وَ ْ(</w:t>
      </w:r>
      <w:r>
        <w:rPr>
          <w:rFonts w:ascii="" w:hAnsi="" w:eastAsia=""/>
          <w:b w:val="0"/>
          <w:i w:val="0"/>
          <w:color w:val="0000FF"/>
          <w:sz w:val="54"/>
        </w:rPr>
        <w:t>َ i</w:t>
      </w:r>
      <w:r>
        <w:rPr>
          <w:rFonts w:ascii="" w:hAnsi="" w:eastAsia=""/>
          <w:b w:val="0"/>
          <w:i w:val="0"/>
          <w:color w:val="0000FF"/>
          <w:sz w:val="54"/>
        </w:rPr>
        <w:t>Q ُ&amp;</w:t>
      </w:r>
      <w:r>
        <w:rPr>
          <w:rFonts w:ascii="" w:hAnsi="" w:eastAsia=""/>
          <w:b w:val="0"/>
          <w:i w:val="0"/>
          <w:color w:val="0000FF"/>
          <w:sz w:val="54"/>
        </w:rPr>
        <w:t>ْــــــــ</w:t>
      </w:r>
    </w:p>
    <w:p>
      <w:pPr>
        <w:autoSpaceDN w:val="0"/>
        <w:tabs>
          <w:tab w:pos="2198" w:val="left"/>
        </w:tabs>
        <w:autoSpaceDE w:val="0"/>
        <w:widowControl/>
        <w:spacing w:line="292" w:lineRule="exact" w:before="0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20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4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98" w:val="left"/>
          <w:tab w:pos="5372" w:val="left"/>
        </w:tabs>
        <w:autoSpaceDE w:val="0"/>
        <w:widowControl/>
        <w:spacing w:line="317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عَــــنِ اE</w:t>
      </w:r>
      <w:r>
        <w:rPr>
          <w:rFonts w:ascii="" w:hAnsi="" w:eastAsia=""/>
          <w:b w:val="0"/>
          <w:i w:val="0"/>
          <w:color w:val="0000FF"/>
          <w:sz w:val="54"/>
        </w:rPr>
        <w:t>َْعَــــادِ وَعَــــنْ عَــــادٍ وَعَــــنْ إِرَم</w:t>
      </w: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دَامَــــتْ لَــــدَيْنَا فَفَاقَــــتْ È</w:t>
      </w:r>
      <w:r>
        <w:rPr>
          <w:rFonts w:ascii="" w:hAnsi="" w:eastAsia=""/>
          <w:b w:val="0"/>
          <w:i w:val="0"/>
          <w:color w:val="000000"/>
          <w:sz w:val="54"/>
        </w:rPr>
        <w:t>ُG</w:t>
      </w:r>
      <w:r>
        <w:rPr>
          <w:rFonts w:ascii="" w:hAnsi="" w:eastAsia=""/>
          <w:b w:val="0"/>
          <w:i w:val="0"/>
          <w:color w:val="000000"/>
          <w:sz w:val="54"/>
        </w:rPr>
        <w:t xml:space="preserve"> مُعْجِــــزَة</w:t>
      </w:r>
      <w:r>
        <w:rPr>
          <w:rFonts w:ascii="" w:hAnsi="" w:eastAsia=""/>
          <w:b w:val="0"/>
          <w:i w:val="0"/>
          <w:color w:val="000000"/>
          <w:sz w:val="54"/>
        </w:rPr>
        <w:t>مِــــنَ 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بِيِّــــn(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إِذْ جَــــاءَتْ وَqَْ تَــــدُمِ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َُ¯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َــــاتٌ a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ََــــا يُبْقِــــn(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>َ مِــــنْ شُــــبَه</w:t>
      </w:r>
      <w:r>
        <w:rPr>
          <w:rFonts w:ascii="" w:hAnsi="" w:eastAsia=""/>
          <w:b w:val="0"/>
          <w:i w:val="0"/>
          <w:color w:val="0000FF"/>
          <w:sz w:val="54"/>
        </w:rPr>
        <w:t>لِـــذِي شِـــقَاقٍ وََ يَبْغِـــn(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 مِـــنْ حَـــ°ٍَ </w:t>
      </w:r>
      <w:r>
        <w:rPr>
          <w:rFonts w:ascii="" w:hAnsi="" w:eastAsia=""/>
          <w:b w:val="0"/>
          <w:i w:val="0"/>
          <w:color w:val="000000"/>
          <w:sz w:val="54"/>
        </w:rPr>
        <w:t>حُورِبَــتْ قَــط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إِ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عَــادَ مِــنْ حَــرَبٍ </w:t>
      </w:r>
      <w:r>
        <w:rPr>
          <w:rFonts w:ascii="" w:hAnsi="" w:eastAsia=""/>
          <w:b w:val="0"/>
          <w:i w:val="0"/>
          <w:color w:val="000000"/>
          <w:sz w:val="54"/>
        </w:rPr>
        <w:t>مَا</w:t>
      </w:r>
      <w:r>
        <w:rPr>
          <w:rFonts w:ascii="" w:hAnsi="" w:eastAsia=""/>
          <w:b w:val="0"/>
          <w:i w:val="0"/>
          <w:color w:val="000000"/>
          <w:sz w:val="54"/>
        </w:rPr>
        <w:t>الس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ـــَِ </w:t>
      </w:r>
      <w:r>
        <w:br/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أَعْـــدَى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َعَـــادِي إِلَ(</w:t>
      </w:r>
      <w:r>
        <w:rPr>
          <w:rFonts w:ascii="" w:hAnsi="" w:eastAsia=""/>
          <w:b w:val="0"/>
          <w:i w:val="0"/>
          <w:color w:val="000000"/>
          <w:sz w:val="54"/>
        </w:rPr>
        <w:t>َْـــا مُلْـــÜ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ِ(َ </w:t>
      </w:r>
      <w:r>
        <w:rPr>
          <w:rFonts w:ascii="" w:hAnsi="" w:eastAsia=""/>
          <w:b w:val="0"/>
          <w:i w:val="0"/>
          <w:color w:val="0000FF"/>
          <w:sz w:val="54"/>
        </w:rPr>
        <w:t>رَد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تْ بَFَغَ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َُــــــا دَعْــــــوَى مُعَارِÞ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َِــــــا</w:t>
      </w:r>
      <w:r>
        <w:rPr>
          <w:rFonts w:ascii="" w:hAnsi="" w:eastAsia=""/>
          <w:b w:val="0"/>
          <w:i w:val="0"/>
          <w:color w:val="0000FF"/>
          <w:sz w:val="54"/>
        </w:rPr>
        <w:t>رَد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 الْغَيُــورِ يَــدَى ا'ْ َــا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عَــنِ ا'ُْــرَمِ </w:t>
      </w:r>
    </w:p>
    <w:p>
      <w:pPr>
        <w:autoSpaceDN w:val="0"/>
        <w:tabs>
          <w:tab w:pos="2198" w:val="left"/>
        </w:tabs>
        <w:autoSpaceDE w:val="0"/>
        <w:widowControl/>
        <w:spacing w:line="368" w:lineRule="exact" w:before="626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21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6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rََـــا مَعَـــانٍ </w:t>
      </w:r>
      <w:r>
        <w:rPr>
          <w:rFonts w:ascii="" w:hAnsi="" w:eastAsia=""/>
          <w:b w:val="0"/>
          <w:i w:val="0"/>
          <w:color w:val="000000"/>
          <w:sz w:val="54"/>
        </w:rPr>
        <w:t xml:space="preserve">ََـــوْجِ الْبَحْـــرِ مِـــنْ مَـــدَد 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َِ</w:t>
      </w:r>
      <w:r>
        <w:rPr>
          <w:rFonts w:ascii="" w:hAnsi="" w:eastAsia=""/>
          <w:b w:val="0"/>
          <w:i w:val="0"/>
          <w:color w:val="000000"/>
          <w:sz w:val="54"/>
        </w:rPr>
        <w:t>(eوَفَــــوْقَ جَــــوْهَرِهِ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ا'</w:t>
      </w:r>
      <w:r>
        <w:rPr>
          <w:rFonts w:ascii="" w:hAnsi="" w:eastAsia=""/>
          <w:b w:val="0"/>
          <w:i w:val="0"/>
          <w:color w:val="000000"/>
          <w:sz w:val="54"/>
        </w:rPr>
        <w:t>ُْسْــــنِ وَالْقِــــ</w:t>
      </w:r>
    </w:p>
    <w:p>
      <w:pPr>
        <w:autoSpaceDN w:val="0"/>
        <w:autoSpaceDE w:val="0"/>
        <w:widowControl/>
        <w:spacing w:line="317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·َ َائِ</w:t>
      </w:r>
      <w:r>
        <w:rPr>
          <w:rFonts w:ascii="" w:hAnsi="" w:eastAsia=""/>
          <w:b w:val="0"/>
          <w:i w:val="0"/>
          <w:color w:val="0000FF"/>
          <w:sz w:val="54"/>
        </w:rPr>
        <w:t>َُــــــا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ـى</w:t>
      </w:r>
      <w:r>
        <w:rPr>
          <w:rFonts w:ascii="" w:hAnsi="" w:eastAsia=""/>
          <w:b w:val="0"/>
          <w:i w:val="0"/>
          <w:color w:val="0000FF"/>
          <w:sz w:val="54"/>
        </w:rPr>
        <w:t>a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ََــــــا تُعَــــــد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وََ i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ُْصَــــــ</w:t>
      </w:r>
    </w:p>
    <w:p>
      <w:pPr>
        <w:autoSpaceDN w:val="0"/>
        <w:autoSpaceDE w:val="0"/>
        <w:widowControl/>
        <w:spacing w:line="37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اْÏ</w:t>
      </w:r>
      <w:r>
        <w:rPr>
          <w:rFonts w:ascii="" w:hAnsi="" w:eastAsia=""/>
          <w:b w:val="0"/>
          <w:i w:val="0"/>
          <w:color w:val="0000FF"/>
          <w:sz w:val="54"/>
        </w:rPr>
        <w:t>ِكْثَـــــارِ  ِلس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ـــــأَمِ </w:t>
      </w:r>
      <w:r>
        <w:rPr>
          <w:rFonts w:ascii="" w:hAnsi="" w:eastAsia=""/>
          <w:b w:val="0"/>
          <w:i w:val="0"/>
          <w:color w:val="0000FF"/>
          <w:sz w:val="54"/>
        </w:rPr>
        <w:t xml:space="preserve">وََ تُسَـــــامُ عَـــــ.َ </w:t>
      </w:r>
    </w:p>
    <w:p>
      <w:pPr>
        <w:autoSpaceDN w:val="0"/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َُ</w:t>
      </w:r>
      <w:r>
        <w:rPr>
          <w:rFonts w:ascii="" w:hAnsi="" w:eastAsia=""/>
          <w:b w:val="0"/>
          <w:i w:val="0"/>
          <w:color w:val="000000"/>
          <w:sz w:val="54"/>
        </w:rPr>
        <w:t>Â ُقَــــر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تْ c</w:t>
      </w:r>
      <w:r>
        <w:rPr>
          <w:rFonts w:ascii="" w:hAnsi="" w:eastAsia=""/>
          <w:b w:val="0"/>
          <w:i w:val="0"/>
          <w:color w:val="000000"/>
          <w:sz w:val="54"/>
        </w:rPr>
        <w:t>َِــــا عَــــn(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ُ قَارِc(</w:t>
      </w:r>
      <w:r>
        <w:rPr>
          <w:rFonts w:ascii="" w:hAnsi="" w:eastAsia=""/>
          <w:b w:val="0"/>
          <w:i w:val="0"/>
          <w:color w:val="000000"/>
          <w:sz w:val="54"/>
        </w:rPr>
        <w:t>َــــا فَقُلْــــت</w:t>
      </w:r>
    </w:p>
    <w:p>
      <w:pPr>
        <w:autoSpaceDN w:val="0"/>
        <w:autoSpaceDE w:val="0"/>
        <w:widowControl/>
        <w:spacing w:line="307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فَاعْتَصِــــ</w:t>
      </w:r>
      <w:r>
        <w:rPr>
          <w:rFonts w:ascii="" w:hAnsi="" w:eastAsia=""/>
          <w:b w:val="0"/>
          <w:i w:val="0"/>
          <w:color w:val="000000"/>
          <w:sz w:val="54"/>
        </w:rPr>
        <w:t xml:space="preserve"> ِ± </w:t>
      </w:r>
      <w:r>
        <w:rPr>
          <w:rFonts w:ascii="" w:hAnsi="" w:eastAsia=""/>
          <w:b w:val="0"/>
          <w:i w:val="0"/>
          <w:color w:val="000000"/>
          <w:sz w:val="54"/>
        </w:rPr>
        <w:t>لَقَــــدْ ظَفِــــرْتَ i</w:t>
      </w:r>
      <w:r>
        <w:rPr>
          <w:rFonts w:ascii="" w:hAnsi="" w:eastAsia=""/>
          <w:b w:val="0"/>
          <w:i w:val="0"/>
          <w:color w:val="000000"/>
          <w:sz w:val="54"/>
        </w:rPr>
        <w:t xml:space="preserve">َِبْــــلِ </w:t>
      </w:r>
    </w:p>
    <w:p>
      <w:pPr>
        <w:autoSpaceDN w:val="0"/>
        <w:autoSpaceDE w:val="0"/>
        <w:widowControl/>
        <w:spacing w:line="367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نْ حَـــرِّ 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َرِ لَـــ{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 </w:t>
      </w:r>
      <w:r>
        <w:rPr>
          <w:rFonts w:ascii="" w:hAnsi="" w:eastAsia=""/>
          <w:b w:val="0"/>
          <w:i w:val="0"/>
          <w:color w:val="0000FF"/>
          <w:sz w:val="54"/>
        </w:rPr>
        <w:t>إِنْ  تَتْلُهَـــا خِيفَـــةً مِـــ</w:t>
      </w:r>
    </w:p>
    <w:p>
      <w:pPr>
        <w:autoSpaceDN w:val="0"/>
        <w:tabs>
          <w:tab w:pos="1186" w:val="left"/>
          <w:tab w:pos="4552" w:val="left"/>
        </w:tabs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الش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ــeِِ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حَــر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لَــ{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 مِــنْ وِرْدِهَــا</w:t>
      </w:r>
      <w:r>
        <w:rPr>
          <w:rFonts w:ascii="" w:hAnsi="" w:eastAsia=""/>
          <w:b w:val="0"/>
          <w:i w:val="0"/>
          <w:color w:val="0000FF"/>
          <w:sz w:val="54"/>
        </w:rPr>
        <w:t xml:space="preserve">أَطْفَــأْتَ </w:t>
      </w:r>
    </w:p>
    <w:p>
      <w:pPr>
        <w:autoSpaceDN w:val="0"/>
        <w:autoSpaceDE w:val="0"/>
        <w:widowControl/>
        <w:spacing w:line="38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W</w:t>
      </w:r>
      <w:r>
        <w:rPr>
          <w:rFonts w:ascii="" w:hAnsi="" w:eastAsia=""/>
          <w:b w:val="0"/>
          <w:i w:val="0"/>
          <w:color w:val="000000"/>
          <w:sz w:val="54"/>
        </w:rPr>
        <w:t>َ</w:t>
      </w:r>
      <w:r>
        <w:rPr>
          <w:rFonts w:ascii="" w:hAnsi="" w:eastAsia=""/>
          <w:b w:val="0"/>
          <w:i w:val="0"/>
          <w:color w:val="000000"/>
          <w:sz w:val="54"/>
        </w:rPr>
        <w:t>َc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>َـــا ا'َْـــوْضُ تَبْـــيَض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الْوُجُـــوهُ بِـــه</w:t>
      </w:r>
    </w:p>
    <w:p>
      <w:pPr>
        <w:autoSpaceDN w:val="0"/>
        <w:autoSpaceDE w:val="0"/>
        <w:widowControl/>
        <w:spacing w:line="300" w:lineRule="auto" w:before="3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>مِـــــنَ الْعُصَـــــاةِ وَقَـــــدْ جَـــــاءُوهُ Wَ'</w:t>
      </w:r>
      <w:r>
        <w:rPr>
          <w:rFonts w:ascii="" w:hAnsi="" w:eastAsia=""/>
          <w:b w:val="0"/>
          <w:i w:val="0"/>
          <w:color w:val="000000"/>
          <w:sz w:val="48"/>
        </w:rPr>
        <w:t xml:space="preserve">ُْمَـــــمِ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22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QَÂِوَWَلصِّــــــــرَاطِ وَWَßِْـــــــ(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َانِ مَعْـــــــد 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فَالْقِسْـطُ مِـنْ غَ(</w:t>
      </w:r>
      <w:r>
        <w:rPr>
          <w:rFonts w:ascii="" w:hAnsi="" w:eastAsia=""/>
          <w:b w:val="0"/>
          <w:i w:val="0"/>
          <w:color w:val="0000FF"/>
          <w:sz w:val="54"/>
        </w:rPr>
        <w:t>ِْهَـا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ـاسِ q</w:t>
      </w:r>
      <w:r>
        <w:rPr>
          <w:rFonts w:ascii="" w:hAnsi="" w:eastAsia=""/>
          <w:b w:val="0"/>
          <w:i w:val="0"/>
          <w:color w:val="0000FF"/>
          <w:sz w:val="54"/>
        </w:rPr>
        <w:t>َْ  يَقُـم</w:t>
      </w:r>
    </w:p>
    <w:p>
      <w:pPr>
        <w:autoSpaceDN w:val="0"/>
        <w:autoSpaceDE w:val="0"/>
        <w:widowControl/>
        <w:spacing w:line="37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َ تَعْجَــــn</w:t>
      </w:r>
      <w:r>
        <w:rPr>
          <w:rFonts w:ascii="" w:hAnsi="" w:eastAsia=""/>
          <w:b w:val="0"/>
          <w:i w:val="0"/>
          <w:color w:val="000000"/>
          <w:sz w:val="60"/>
        </w:rPr>
        <w:t xml:space="preserve"> َ&amp;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ْ á</w:t>
      </w:r>
      <w:r>
        <w:rPr>
          <w:rFonts w:ascii="" w:hAnsi="" w:eastAsia=""/>
          <w:b w:val="0"/>
          <w:i w:val="0"/>
          <w:color w:val="000000"/>
          <w:sz w:val="60"/>
        </w:rPr>
        <w:t>َِسُــــودٍ رَاحَ يُنْكِرُهَــــا</w:t>
      </w:r>
    </w:p>
    <w:p>
      <w:pPr>
        <w:autoSpaceDN w:val="0"/>
        <w:autoSpaceDE w:val="0"/>
        <w:widowControl/>
        <w:spacing w:line="42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i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 xml:space="preserve"> َ َــاهُFً وَهْــوَ عَــn(</w:t>
      </w:r>
      <w:r>
        <w:rPr>
          <w:rFonts w:ascii="" w:hAnsi="" w:eastAsia=""/>
          <w:b w:val="0"/>
          <w:i w:val="0"/>
          <w:color w:val="000000"/>
          <w:sz w:val="60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ُ ا'َْــاذِقِ الْâ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َِــمِ </w:t>
      </w:r>
    </w:p>
    <w:p>
      <w:pPr>
        <w:autoSpaceDN w:val="0"/>
        <w:autoSpaceDE w:val="0"/>
        <w:widowControl/>
        <w:spacing w:line="37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8"/>
        </w:rPr>
        <w:t xml:space="preserve">رَمَـدٍ </w:t>
      </w:r>
      <w:r>
        <w:rPr>
          <w:rFonts w:ascii="" w:hAnsi="" w:eastAsia=""/>
          <w:b w:val="0"/>
          <w:i w:val="0"/>
          <w:color w:val="0000FF"/>
          <w:sz w:val="60"/>
        </w:rPr>
        <w:t xml:space="preserve">مِـنْ </w:t>
      </w:r>
      <w:r>
        <w:rPr>
          <w:rFonts w:ascii="" w:hAnsi="" w:eastAsia=""/>
          <w:b w:val="0"/>
          <w:i w:val="0"/>
          <w:color w:val="0000FF"/>
          <w:sz w:val="60"/>
        </w:rPr>
        <w:t>الش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ـمْسِ </w:t>
      </w:r>
      <w:r>
        <w:rPr>
          <w:rFonts w:ascii="" w:hAnsi="" w:eastAsia=""/>
          <w:b w:val="0"/>
          <w:i w:val="0"/>
          <w:color w:val="0000FF"/>
          <w:sz w:val="60"/>
        </w:rPr>
        <w:t xml:space="preserve">ضَـوْءَ </w:t>
      </w:r>
      <w:r>
        <w:rPr>
          <w:rFonts w:ascii="" w:hAnsi="" w:eastAsia=""/>
          <w:b w:val="0"/>
          <w:i w:val="0"/>
          <w:color w:val="0000FF"/>
          <w:sz w:val="60"/>
        </w:rPr>
        <w:t>الْعَn(</w:t>
      </w:r>
      <w:r>
        <w:rPr>
          <w:rFonts w:ascii="" w:hAnsi="" w:eastAsia=""/>
          <w:b w:val="0"/>
          <w:i w:val="0"/>
          <w:color w:val="0000FF"/>
          <w:sz w:val="60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ُ </w:t>
      </w:r>
      <w:r>
        <w:rPr>
          <w:rFonts w:ascii="" w:hAnsi="" w:eastAsia=""/>
          <w:b w:val="0"/>
          <w:i w:val="0"/>
          <w:color w:val="0000FF"/>
          <w:sz w:val="60"/>
        </w:rPr>
        <w:t>ت</w:t>
      </w:r>
      <w:r>
        <w:rPr>
          <w:rFonts w:ascii="" w:hAnsi="" w:eastAsia=""/>
          <w:b w:val="0"/>
          <w:i w:val="0"/>
          <w:color w:val="0000FF"/>
          <w:sz w:val="60"/>
        </w:rPr>
        <w:t>M</w:t>
      </w:r>
      <w:r>
        <w:rPr>
          <w:rFonts w:ascii="" w:hAnsi="" w:eastAsia=""/>
          <w:b w:val="0"/>
          <w:i w:val="0"/>
          <w:color w:val="0000FF"/>
          <w:sz w:val="60"/>
        </w:rPr>
        <w:t xml:space="preserve">نْكِرُ </w:t>
      </w:r>
      <w:r>
        <w:rPr>
          <w:rFonts w:ascii="" w:hAnsi="" w:eastAsia=""/>
          <w:b w:val="0"/>
          <w:i w:val="0"/>
          <w:color w:val="0000FF"/>
          <w:sz w:val="60"/>
        </w:rPr>
        <w:t>قَد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يُنْكِـرُ الْفَـمُ طُعْـمَ اE</w:t>
      </w:r>
      <w:r>
        <w:rPr>
          <w:rFonts w:ascii="" w:hAnsi="" w:eastAsia=""/>
          <w:b w:val="0"/>
          <w:i w:val="0"/>
          <w:color w:val="0000FF"/>
          <w:sz w:val="60"/>
        </w:rPr>
        <w:t xml:space="preserve">َْـاءِ مِـنْ سَـقَمٍ </w:t>
      </w:r>
      <w:r>
        <w:rPr>
          <w:rFonts w:ascii="" w:hAnsi="" w:eastAsia=""/>
          <w:b w:val="0"/>
          <w:i w:val="0"/>
          <w:color w:val="0000FF"/>
          <w:sz w:val="60"/>
        </w:rPr>
        <w:t xml:space="preserve"> َو</w:t>
      </w:r>
    </w:p>
    <w:p>
      <w:pPr>
        <w:autoSpaceDN w:val="0"/>
        <w:autoSpaceDE w:val="0"/>
        <w:widowControl/>
        <w:spacing w:line="442" w:lineRule="auto" w:before="94" w:after="0"/>
        <w:ind w:left="662" w:right="0" w:firstLine="0"/>
        <w:jc w:val="left"/>
      </w:pPr>
      <w:r>
        <w:rPr>
          <w:rFonts w:ascii="" w:hAnsi="" w:eastAsia=""/>
          <w:b w:val="0"/>
          <w:i w:val="0"/>
          <w:color w:val="FFFFFF"/>
          <w:sz w:val="46"/>
        </w:rPr>
        <w:t>ملسو هيلع هللا ىلص</w:t>
      </w:r>
      <w:r>
        <w:rPr>
          <w:rFonts w:ascii="" w:hAnsi="" w:eastAsia=""/>
          <w:b w:val="0"/>
          <w:i w:val="0"/>
          <w:color w:val="FFFFFF"/>
          <w:sz w:val="46"/>
        </w:rPr>
        <w:t>الفصل السابع 8</w:t>
      </w:r>
      <w:r>
        <w:rPr>
          <w:rFonts w:ascii="" w:hAnsi="" w:eastAsia=""/>
          <w:b w:val="0"/>
          <w:i w:val="0"/>
          <w:color w:val="FFFFFF"/>
          <w:sz w:val="46"/>
        </w:rPr>
        <w:t>&amp;</w:t>
      </w:r>
      <w:r>
        <w:rPr>
          <w:rFonts w:ascii="" w:hAnsi="" w:eastAsia=""/>
          <w:b w:val="0"/>
          <w:i w:val="0"/>
          <w:color w:val="FFFFFF"/>
          <w:sz w:val="46"/>
        </w:rPr>
        <w:t xml:space="preserve"> (  إ</w:t>
      </w:r>
      <w:r>
        <w:rPr>
          <w:rFonts w:ascii="" w:hAnsi="" w:eastAsia=""/>
          <w:b w:val="0"/>
          <w:i w:val="0"/>
          <w:color w:val="FFFFFF"/>
          <w:sz w:val="46"/>
        </w:rPr>
        <w:t>ائه ومعراجه</w:t>
      </w:r>
    </w:p>
    <w:p>
      <w:pPr>
        <w:autoSpaceDN w:val="0"/>
        <w:autoSpaceDE w:val="0"/>
        <w:widowControl/>
        <w:spacing w:line="36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 ُ</w:t>
      </w:r>
      <w:r>
        <w:rPr>
          <w:rFonts w:ascii="" w:hAnsi="" w:eastAsia=""/>
          <w:b w:val="0"/>
          <w:i w:val="0"/>
          <w:color w:val="000000"/>
          <w:sz w:val="60"/>
        </w:rPr>
        <w:t xml:space="preserve">( َ خَــ(</w:t>
      </w:r>
      <w:r>
        <w:rPr>
          <w:rFonts w:ascii="" w:hAnsi="" w:eastAsia=""/>
          <w:b w:val="0"/>
          <w:i w:val="0"/>
          <w:color w:val="000000"/>
          <w:sz w:val="60"/>
        </w:rPr>
        <w:t>َْ مَــنْ (</w:t>
      </w:r>
      <w:r>
        <w:rPr>
          <w:rFonts w:ascii="" w:hAnsi="" w:eastAsia=""/>
          <w:b w:val="0"/>
          <w:i w:val="0"/>
          <w:color w:val="000000"/>
          <w:sz w:val="60"/>
        </w:rPr>
        <w:t xml:space="preserve"> َG</w:t>
      </w:r>
      <w:r>
        <w:rPr>
          <w:rFonts w:ascii="" w:hAnsi="" w:eastAsia=""/>
          <w:b w:val="0"/>
          <w:i w:val="0"/>
          <w:color w:val="000000"/>
          <w:sz w:val="60"/>
        </w:rPr>
        <w:t>ــمَ الْعَــافُونَ سَــاحَتَه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سَــعْيًا وَفَــوْقَ مُتُــونِ ا</w:t>
      </w:r>
      <w:r>
        <w:rPr>
          <w:rFonts w:ascii="" w:hAnsi="" w:eastAsia=""/>
          <w:b w:val="0"/>
          <w:i w:val="0"/>
          <w:color w:val="000000"/>
          <w:sz w:val="60"/>
        </w:rPr>
        <w:t>ْ</w:t>
      </w:r>
      <w:r>
        <w:rPr>
          <w:rFonts w:ascii="" w:hAnsi="" w:eastAsia=""/>
          <w:b w:val="0"/>
          <w:i w:val="0"/>
          <w:color w:val="000000"/>
          <w:sz w:val="60"/>
        </w:rPr>
        <w:t>َيْنُــقِ الــر</w:t>
      </w:r>
      <w:r>
        <w:rPr>
          <w:rFonts w:ascii="" w:hAnsi="" w:eastAsia=""/>
          <w:b w:val="0"/>
          <w:i w:val="0"/>
          <w:color w:val="000000"/>
          <w:sz w:val="60"/>
        </w:rPr>
        <w:t>M</w:t>
      </w:r>
      <w:r>
        <w:rPr>
          <w:rFonts w:ascii="" w:hAnsi="" w:eastAsia=""/>
          <w:b w:val="0"/>
          <w:i w:val="0"/>
          <w:color w:val="000000"/>
          <w:sz w:val="60"/>
        </w:rPr>
        <w:t xml:space="preserve">¦ُِ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52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23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70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" w:val="left"/>
          <w:tab w:pos="5000" w:val="left"/>
        </w:tabs>
        <w:autoSpaceDE w:val="0"/>
        <w:widowControl/>
        <w:spacing w:line="307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ٍِ</w:t>
      </w:r>
      <w:r>
        <w:rPr>
          <w:rFonts w:ascii="" w:hAnsi="" w:eastAsia=""/>
          <w:b w:val="0"/>
          <w:i w:val="0"/>
          <w:color w:val="0000FF"/>
          <w:sz w:val="60"/>
        </w:rPr>
        <w:t xml:space="preserve"> وَمَـــنْ هُـــوَ ا</w:t>
      </w:r>
      <w:r>
        <w:rPr>
          <w:rFonts w:ascii="" w:hAnsi="" w:eastAsia=""/>
          <w:b w:val="0"/>
          <w:i w:val="0"/>
          <w:color w:val="0000FF"/>
          <w:sz w:val="60"/>
        </w:rPr>
        <w:t>ْ¸</w:t>
      </w:r>
      <w:r>
        <w:rPr>
          <w:rFonts w:ascii="" w:hAnsi="" w:eastAsia=""/>
          <w:b w:val="0"/>
          <w:i w:val="0"/>
          <w:color w:val="0000FF"/>
          <w:sz w:val="60"/>
        </w:rPr>
        <w:t>يَـــةُ الْكُـــ</w:t>
      </w:r>
      <w:r>
        <w:rPr>
          <w:rFonts w:ascii="" w:hAnsi="" w:eastAsia=""/>
          <w:b w:val="0"/>
          <w:i w:val="0"/>
          <w:color w:val="0000FF"/>
          <w:sz w:val="60"/>
        </w:rPr>
        <w:t>َْى E</w:t>
      </w:r>
      <w:r>
        <w:rPr>
          <w:rFonts w:ascii="" w:hAnsi="" w:eastAsia=""/>
          <w:b w:val="0"/>
          <w:i w:val="0"/>
          <w:color w:val="0000FF"/>
          <w:sz w:val="60"/>
        </w:rPr>
        <w:t xml:space="preserve">ُِعْتَـــ 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>هُــوَ النِّعْمَــةُ الْعُظْــÌَ Eُِغْتَــe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ِِ 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 xml:space="preserve"> ْوَمَــن</w:t>
      </w:r>
    </w:p>
    <w:p>
      <w:pPr>
        <w:autoSpaceDN w:val="0"/>
        <w:tabs>
          <w:tab w:pos="232" w:val="left"/>
          <w:tab w:pos="2380" w:val="left"/>
          <w:tab w:pos="2700" w:val="left"/>
        </w:tabs>
        <w:autoSpaceDE w:val="0"/>
        <w:widowControl/>
        <w:spacing w:line="780" w:lineRule="exact" w:before="8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ََيْـــتَ مِـــنْ حَـــرَمٍ لَـــيْFً إِ</w:t>
      </w:r>
      <w:r>
        <w:rPr>
          <w:rFonts w:ascii="" w:hAnsi="" w:eastAsia=""/>
          <w:b w:val="0"/>
          <w:i w:val="0"/>
          <w:color w:val="000000"/>
          <w:sz w:val="54"/>
        </w:rPr>
        <w:t>َ حَـــرَم</w:t>
      </w:r>
      <w:r>
        <w:rPr>
          <w:rFonts w:ascii="" w:hAnsi="" w:eastAsia=""/>
          <w:b w:val="0"/>
          <w:i w:val="0"/>
          <w:color w:val="000000"/>
          <w:sz w:val="54"/>
        </w:rPr>
        <w:t>ََـــا ََى الْبَـــدْرُ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دَاجٍ مِـــنَ الظ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ـــَِ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ً</w:t>
      </w:r>
      <w:r>
        <w:rPr>
          <w:rFonts w:ascii="" w:hAnsi="" w:eastAsia=""/>
          <w:b w:val="0"/>
          <w:i w:val="0"/>
          <w:color w:val="0000FF"/>
          <w:sz w:val="54"/>
        </w:rPr>
        <w:t>Qَ</w:t>
      </w:r>
      <w:r>
        <w:rPr>
          <w:rFonts w:ascii="" w:hAnsi="" w:eastAsia=""/>
          <w:b w:val="0"/>
          <w:i w:val="0"/>
          <w:color w:val="0000FF"/>
          <w:sz w:val="54"/>
        </w:rPr>
        <w:t>Âِ</w:t>
      </w:r>
      <w:r>
        <w:rPr>
          <w:rFonts w:ascii="" w:hAnsi="" w:eastAsia=""/>
          <w:b w:val="0"/>
          <w:i w:val="0"/>
          <w:color w:val="0000FF"/>
          <w:sz w:val="54"/>
        </w:rPr>
        <w:t>&amp;ْ &amp;</w:t>
      </w:r>
      <w:r>
        <w:rPr>
          <w:rFonts w:ascii="" w:hAnsi="" w:eastAsia=""/>
          <w:b w:val="0"/>
          <w:i w:val="0"/>
          <w:color w:val="0000FF"/>
          <w:sz w:val="54"/>
        </w:rPr>
        <w:t>وَبِـــــــت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َْ8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 إِ</w:t>
      </w:r>
      <w:r>
        <w:rPr>
          <w:rFonts w:ascii="" w:hAnsi="" w:eastAsia=""/>
          <w:b w:val="0"/>
          <w:i w:val="0"/>
          <w:color w:val="0000FF"/>
          <w:sz w:val="54"/>
        </w:rPr>
        <w:t>َ أَنْ نِلْـــــــتَ مَـــــــ</w:t>
      </w: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>مِـــنْ قَـــابِ قَوْسَـــn(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 qَْ تُـــدْرَكْ وَqَْ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َُم</w:t>
      </w:r>
      <w:r>
        <w:rPr>
          <w:rFonts w:ascii="" w:hAnsi="" w:eastAsia=""/>
          <w:b w:val="0"/>
          <w:i w:val="0"/>
          <w:color w:val="000000"/>
          <w:sz w:val="54"/>
        </w:rPr>
        <w:t>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َنْبِيَــــــاءِ c</w:t>
      </w:r>
      <w:r>
        <w:rPr>
          <w:rFonts w:ascii="" w:hAnsi="" w:eastAsia=""/>
          <w:b w:val="0"/>
          <w:i w:val="0"/>
          <w:color w:val="000000"/>
          <w:sz w:val="54"/>
        </w:rPr>
        <w:t>َِــــــا</w:t>
      </w: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وَقَــــــد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مَتْكَ </w:t>
      </w:r>
      <w:r>
        <w:rPr>
          <w:rFonts w:ascii="" w:hAnsi="" w:eastAsia=""/>
          <w:b w:val="0"/>
          <w:i w:val="0"/>
          <w:color w:val="000000"/>
          <w:sz w:val="54"/>
        </w:rPr>
        <w:t>َِيــــــع</w:t>
      </w:r>
      <w:r>
        <w:rPr>
          <w:rFonts w:ascii="" w:hAnsi="" w:eastAsia=""/>
          <w:b w:val="0"/>
          <w:i w:val="0"/>
          <w:color w:val="000000"/>
          <w:sz w:val="54"/>
        </w:rPr>
        <w:t>وَالر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>سْـــلِ تَقْـــدِI(</w:t>
      </w:r>
      <w:r>
        <w:rPr>
          <w:rFonts w:ascii="" w:hAnsi="" w:eastAsia=""/>
          <w:b w:val="0"/>
          <w:i w:val="0"/>
          <w:color w:val="000000"/>
          <w:sz w:val="54"/>
        </w:rPr>
        <w:t>َ </w:t>
      </w:r>
      <w:r>
        <w:rPr>
          <w:rFonts w:ascii="" w:hAnsi="" w:eastAsia=""/>
          <w:b w:val="0"/>
          <w:i w:val="0"/>
          <w:color w:val="000000"/>
          <w:sz w:val="54"/>
        </w:rPr>
        <w:t>َ&amp;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ْـــدُومٍ عَـــ.َ خَـــدَمٍ </w:t>
      </w:r>
      <w:r>
        <w:rPr>
          <w:rFonts w:ascii="" w:hAnsi="" w:eastAsia=""/>
          <w:b w:val="0"/>
          <w:i w:val="0"/>
          <w:color w:val="0000FF"/>
          <w:sz w:val="48"/>
        </w:rPr>
        <w:t xml:space="preserve"> ْ</w:t>
      </w:r>
      <w:r>
        <w:rPr>
          <w:rFonts w:ascii="" w:hAnsi="" w:eastAsia=""/>
          <w:b w:val="0"/>
          <w:i w:val="0"/>
          <w:color w:val="0000FF"/>
          <w:sz w:val="48"/>
        </w:rPr>
        <w:t>وَأَنْـــــتَ i</w:t>
      </w:r>
      <w:r>
        <w:rPr>
          <w:rFonts w:ascii="" w:hAnsi="" w:eastAsia=""/>
          <w:b w:val="0"/>
          <w:i w:val="0"/>
          <w:color w:val="0000FF"/>
          <w:sz w:val="48"/>
        </w:rPr>
        <w:t>Q َ&amp;</w:t>
      </w:r>
      <w:r>
        <w:rPr>
          <w:rFonts w:ascii="" w:hAnsi="" w:eastAsia=""/>
          <w:b w:val="0"/>
          <w:i w:val="0"/>
          <w:color w:val="0000FF"/>
          <w:sz w:val="48"/>
        </w:rPr>
        <w:t>ْـــــ</w:t>
      </w:r>
      <w:r>
        <w:rPr>
          <w:rFonts w:ascii="" w:hAnsi="" w:eastAsia=""/>
          <w:b w:val="0"/>
          <w:i w:val="0"/>
          <w:color w:val="0000FF"/>
          <w:sz w:val="48"/>
        </w:rPr>
        <w:t>Q</w:t>
      </w:r>
      <w:r>
        <w:rPr>
          <w:rFonts w:ascii="" w:hAnsi="" w:eastAsia=""/>
          <w:b w:val="0"/>
          <w:i w:val="0"/>
          <w:color w:val="0000FF"/>
          <w:sz w:val="48"/>
        </w:rPr>
        <w:t xml:space="preserve"> َِقُ الس</w:t>
      </w:r>
      <w:r>
        <w:rPr>
          <w:rFonts w:ascii="" w:hAnsi="" w:eastAsia=""/>
          <w:b w:val="0"/>
          <w:i w:val="0"/>
          <w:color w:val="0000FF"/>
          <w:sz w:val="48"/>
        </w:rPr>
        <w:t>G</w:t>
      </w:r>
      <w:r>
        <w:rPr>
          <w:rFonts w:ascii="" w:hAnsi="" w:eastAsia=""/>
          <w:b w:val="0"/>
          <w:i w:val="0"/>
          <w:color w:val="0000FF"/>
          <w:sz w:val="48"/>
        </w:rPr>
        <w:t xml:space="preserve"> ـــــبْعَ الطِّبَـــــاقَ c</w:t>
      </w:r>
      <w:r>
        <w:rPr>
          <w:rFonts w:ascii="" w:hAnsi="" w:eastAsia=""/>
          <w:b w:val="0"/>
          <w:i w:val="0"/>
          <w:color w:val="0000FF"/>
          <w:sz w:val="48"/>
        </w:rPr>
        <w:t>ِِـــــم</w:t>
      </w:r>
      <w:r>
        <w:rPr>
          <w:rFonts w:ascii="" w:hAnsi="" w:eastAsia=""/>
          <w:b w:val="0"/>
          <w:i w:val="0"/>
          <w:color w:val="0000FF"/>
          <w:sz w:val="44"/>
        </w:rPr>
        <w:t xml:space="preserve"> َِ</w:t>
      </w:r>
      <w:r>
        <w:rPr>
          <w:rFonts w:ascii="" w:hAnsi="" w:eastAsia=""/>
          <w:b w:val="0"/>
          <w:i w:val="0"/>
          <w:color w:val="0000FF"/>
          <w:sz w:val="44"/>
        </w:rPr>
        <w:t>8</w:t>
      </w:r>
      <w:r>
        <w:rPr>
          <w:rFonts w:ascii="" w:hAnsi="" w:eastAsia=""/>
          <w:b w:val="0"/>
          <w:i w:val="0"/>
          <w:color w:val="0000FF"/>
          <w:sz w:val="44"/>
        </w:rPr>
        <w:t>&amp;</w:t>
      </w:r>
      <w:r>
        <w:rPr>
          <w:rFonts w:ascii="" w:hAnsi="" w:eastAsia=""/>
          <w:b w:val="0"/>
          <w:i w:val="0"/>
          <w:color w:val="0000FF"/>
          <w:sz w:val="44"/>
        </w:rPr>
        <w:t xml:space="preserve"> ِ(</w:t>
      </w:r>
      <w:r>
        <w:rPr>
          <w:rFonts w:ascii="" w:hAnsi="" w:eastAsia=""/>
          <w:b w:val="0"/>
          <w:i w:val="0"/>
          <w:color w:val="0000FF"/>
          <w:sz w:val="44"/>
        </w:rPr>
        <w:t xml:space="preserve"> مَوْكِــــبٍ كُنْــــتَ فِيــــهِ صَــــاحِبَ اْلعَــــ</w:t>
      </w: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24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70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7" w:lineRule="auto" w:before="0" w:after="0"/>
        <w:ind w:left="182" w:right="0" w:hanging="182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حَــــy</w:t>
      </w:r>
      <w:r>
        <w:rPr>
          <w:rFonts w:ascii="" w:hAnsi="" w:eastAsia=""/>
          <w:b w:val="0"/>
          <w:i w:val="0"/>
          <w:color w:val="000000"/>
          <w:sz w:val="54"/>
        </w:rPr>
        <w:t>QG</w:t>
      </w:r>
      <w:r>
        <w:rPr>
          <w:rFonts w:ascii="" w:hAnsi="" w:eastAsia=""/>
          <w:b w:val="0"/>
          <w:i w:val="0"/>
          <w:color w:val="000000"/>
          <w:sz w:val="54"/>
        </w:rPr>
        <w:t xml:space="preserve"> إِذَا qَْ تَــــدَعْ شَــــأْوًا E</w:t>
      </w:r>
      <w:r>
        <w:rPr>
          <w:rFonts w:ascii="" w:hAnsi="" w:eastAsia=""/>
          <w:b w:val="0"/>
          <w:i w:val="0"/>
          <w:color w:val="000000"/>
          <w:sz w:val="54"/>
        </w:rPr>
        <w:t xml:space="preserve">ُِسْــــتَبِق </w:t>
      </w:r>
      <w:r>
        <w:rPr>
          <w:rFonts w:ascii="" w:hAnsi="" w:eastAsia=""/>
          <w:b w:val="0"/>
          <w:i w:val="0"/>
          <w:color w:val="000000"/>
          <w:sz w:val="54"/>
        </w:rPr>
        <w:t xml:space="preserve"> ِِ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eَمِــــــنَ الــــــد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نُوِّ وََ مَــــــرْ8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ً E</w:t>
      </w:r>
      <w:r>
        <w:rPr>
          <w:rFonts w:ascii="" w:hAnsi="" w:eastAsia=""/>
          <w:b w:val="0"/>
          <w:i w:val="0"/>
          <w:color w:val="000000"/>
          <w:sz w:val="54"/>
        </w:rPr>
        <w:t>ُِسْــــــت</w:t>
      </w:r>
    </w:p>
    <w:p>
      <w:pPr>
        <w:autoSpaceDN w:val="0"/>
        <w:autoSpaceDE w:val="0"/>
        <w:widowControl/>
        <w:spacing w:line="312" w:lineRule="auto" w:before="36" w:after="0"/>
        <w:ind w:left="144" w:right="20" w:firstLine="0"/>
        <w:jc w:val="right"/>
      </w:pPr>
      <w:r>
        <w:rPr>
          <w:rFonts w:ascii="" w:hAnsi="" w:eastAsia=""/>
          <w:b w:val="0"/>
          <w:i w:val="0"/>
          <w:color w:val="0000FF"/>
          <w:sz w:val="54"/>
        </w:rPr>
        <w:t>È</w:t>
      </w:r>
      <w:r>
        <w:rPr>
          <w:rFonts w:ascii="" w:hAnsi="" w:eastAsia=""/>
          <w:b w:val="0"/>
          <w:i w:val="0"/>
          <w:color w:val="0000FF"/>
          <w:sz w:val="54"/>
        </w:rPr>
        <w:t>ُG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مَقَــــــامٍ  ِْÏ</w:t>
      </w:r>
      <w:r>
        <w:rPr>
          <w:rFonts w:ascii="" w:hAnsi="" w:eastAsia=""/>
          <w:b w:val="0"/>
          <w:i w:val="0"/>
          <w:color w:val="0000FF"/>
          <w:sz w:val="54"/>
        </w:rPr>
        <w:t xml:space="preserve">ِضَــــــافَةِ إذْ </w:t>
      </w:r>
      <w:r>
        <w:rPr>
          <w:rFonts w:ascii="" w:hAnsi="" w:eastAsia=""/>
          <w:b w:val="0"/>
          <w:i w:val="0"/>
          <w:color w:val="0000FF"/>
          <w:sz w:val="54"/>
        </w:rPr>
        <w:t xml:space="preserve"> َخَفَضْــــــت</w:t>
      </w:r>
      <w:r>
        <w:rPr>
          <w:rFonts w:ascii="" w:hAnsi="" w:eastAsia=""/>
          <w:b w:val="0"/>
          <w:i w:val="0"/>
          <w:color w:val="0000FF"/>
          <w:sz w:val="54"/>
        </w:rPr>
        <w:t>نُودِيـــتَ  ِلر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فْـــعِ مِثْـــلَ اEُْفْـــرَدِ الْعَـــَِ </w:t>
      </w:r>
      <w:r>
        <w:rPr>
          <w:rFonts w:ascii="" w:hAnsi="" w:eastAsia=""/>
          <w:b w:val="0"/>
          <w:i w:val="0"/>
          <w:color w:val="000000"/>
          <w:sz w:val="54"/>
        </w:rPr>
        <w:t xml:space="preserve"> ٍِ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َكَى(</w:t>
      </w:r>
      <w:r>
        <w:rPr>
          <w:rFonts w:ascii="" w:hAnsi="" w:eastAsia=""/>
          <w:b w:val="0"/>
          <w:i w:val="0"/>
          <w:color w:val="000000"/>
          <w:sz w:val="54"/>
        </w:rPr>
        <w:t>ْمَـــــا تَفُـــــوزَ بِوَصْـــــلٍ أَيِّ مُسْـــــت</w:t>
      </w:r>
      <w:r>
        <w:rPr>
          <w:rFonts w:ascii="" w:hAnsi="" w:eastAsia=""/>
          <w:b w:val="0"/>
          <w:i w:val="0"/>
          <w:color w:val="000000"/>
          <w:sz w:val="54"/>
        </w:rPr>
        <w:t>عَــــــــنِ الْعُيُــــــــونِ وَٍِّ أَيِّ مُكْتَــــــــe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ٍِ </w:t>
      </w: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¿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َُـــــزْتَ È</w:t>
      </w:r>
      <w:r>
        <w:rPr>
          <w:rFonts w:ascii="" w:hAnsi="" w:eastAsia=""/>
          <w:b w:val="0"/>
          <w:i w:val="0"/>
          <w:color w:val="0000FF"/>
          <w:sz w:val="54"/>
        </w:rPr>
        <w:t>ُG</w:t>
      </w:r>
      <w:r>
        <w:rPr>
          <w:rFonts w:ascii="" w:hAnsi="" w:eastAsia=""/>
          <w:b w:val="0"/>
          <w:i w:val="0"/>
          <w:color w:val="0000FF"/>
          <w:sz w:val="54"/>
        </w:rPr>
        <w:t xml:space="preserve"> ¿</w:t>
      </w:r>
      <w:r>
        <w:rPr>
          <w:rFonts w:ascii="" w:hAnsi="" w:eastAsia=""/>
          <w:b w:val="0"/>
          <w:i w:val="0"/>
          <w:color w:val="0000FF"/>
          <w:sz w:val="54"/>
        </w:rPr>
        <w:t>&amp; َ&amp;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َـــــارٍ غَـــــ(</w:t>
      </w:r>
      <w:r>
        <w:rPr>
          <w:rFonts w:ascii="" w:hAnsi="" w:eastAsia=""/>
          <w:b w:val="0"/>
          <w:i w:val="0"/>
          <w:color w:val="0000FF"/>
          <w:sz w:val="54"/>
        </w:rPr>
        <w:t>َْ مُشْـــــ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ََك</w:t>
      </w:r>
      <w:r>
        <w:rPr>
          <w:rFonts w:ascii="" w:hAnsi="" w:eastAsia=""/>
          <w:b w:val="0"/>
          <w:i w:val="0"/>
          <w:color w:val="0000FF"/>
          <w:sz w:val="54"/>
        </w:rPr>
        <w:t>وَجُـــــزْتَ È</w:t>
      </w:r>
      <w:r>
        <w:rPr>
          <w:rFonts w:ascii="" w:hAnsi="" w:eastAsia=""/>
          <w:b w:val="0"/>
          <w:i w:val="0"/>
          <w:color w:val="0000FF"/>
          <w:sz w:val="54"/>
        </w:rPr>
        <w:t>ُG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مَقَـــــامٍ غَـــــ(</w:t>
      </w:r>
      <w:r>
        <w:rPr>
          <w:rFonts w:ascii="" w:hAnsi="" w:eastAsia=""/>
          <w:b w:val="0"/>
          <w:i w:val="0"/>
          <w:color w:val="0000FF"/>
          <w:sz w:val="54"/>
        </w:rPr>
        <w:t xml:space="preserve">َْ مُـــــزْدَãٍَ </w:t>
      </w:r>
      <w:r>
        <w:rPr>
          <w:rFonts w:ascii="" w:hAnsi="" w:eastAsia=""/>
          <w:b w:val="0"/>
          <w:i w:val="0"/>
          <w:color w:val="000000"/>
          <w:sz w:val="54"/>
        </w:rPr>
        <w:t xml:space="preserve">مِقْـــدَارُ مَـــا وُلِّيــتَ مِـــنْ رُتَـــبٍ 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وَجَــل</w:t>
      </w:r>
    </w:p>
    <w:p>
      <w:pPr>
        <w:autoSpaceDN w:val="0"/>
        <w:autoSpaceDE w:val="0"/>
        <w:widowControl/>
        <w:spacing w:line="300" w:lineRule="auto" w:before="3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48"/>
        </w:rPr>
        <w:t xml:space="preserve"> ٍ</w:t>
      </w:r>
      <w:r>
        <w:rPr>
          <w:rFonts w:ascii="" w:hAnsi="" w:eastAsia=""/>
          <w:b w:val="0"/>
          <w:i w:val="0"/>
          <w:color w:val="000000"/>
          <w:sz w:val="48"/>
        </w:rPr>
        <w:t>وَعَـــــز</w:t>
      </w:r>
      <w:r>
        <w:rPr>
          <w:rFonts w:ascii="" w:hAnsi="" w:eastAsia=""/>
          <w:b w:val="0"/>
          <w:i w:val="0"/>
          <w:color w:val="000000"/>
          <w:sz w:val="48"/>
        </w:rPr>
        <w:t>G</w:t>
      </w:r>
      <w:r>
        <w:rPr>
          <w:rFonts w:ascii="" w:hAnsi="" w:eastAsia=""/>
          <w:b w:val="0"/>
          <w:i w:val="0"/>
          <w:color w:val="000000"/>
          <w:sz w:val="48"/>
        </w:rPr>
        <w:t xml:space="preserve"> إدْرَاكُ مَـــــا أُولِيـــــتَ مِـــــنْ نِعَـــــم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25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رَ اْÏِسْـــFَمِ 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لَنَـــا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رَى لَنَـــا مَعْشَـــ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بُشْـــ</w:t>
      </w:r>
    </w:p>
    <w:p>
      <w:pPr>
        <w:autoSpaceDN w:val="0"/>
        <w:autoSpaceDE w:val="0"/>
        <w:widowControl/>
        <w:spacing w:line="314" w:lineRule="auto" w:before="12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مِــــنَ الْعِنَايَــــةِ رُكْنــــاً غَــــ(</w:t>
      </w:r>
      <w:r>
        <w:rPr>
          <w:rFonts w:ascii="" w:hAnsi="" w:eastAsia=""/>
          <w:b w:val="0"/>
          <w:i w:val="0"/>
          <w:color w:val="0000FF"/>
          <w:sz w:val="54"/>
        </w:rPr>
        <w:t>َْ مُ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َْــــدِم</w:t>
      </w:r>
    </w:p>
    <w:p>
      <w:pPr>
        <w:autoSpaceDN w:val="0"/>
        <w:tabs>
          <w:tab w:pos="3184" w:val="left"/>
          <w:tab w:pos="3892" w:val="left"/>
        </w:tabs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دَاعِينَــــا لِطَاعَتِــــهِ </w:t>
      </w:r>
      <w:r>
        <w:rPr>
          <w:rFonts w:ascii="" w:hAnsi="" w:eastAsia=""/>
          <w:b w:val="0"/>
          <w:i w:val="0"/>
          <w:color w:val="000000"/>
          <w:sz w:val="60"/>
        </w:rPr>
        <w:t xml:space="preserve"> ُ± </w:t>
      </w:r>
      <w:r>
        <w:tab/>
      </w:r>
      <w:r>
        <w:rPr>
          <w:rFonts w:ascii="" w:hAnsi="" w:eastAsia=""/>
          <w:b w:val="0"/>
          <w:i w:val="0"/>
          <w:color w:val="000000"/>
          <w:sz w:val="60"/>
        </w:rPr>
        <w:t>E</w:t>
      </w:r>
      <w:r>
        <w:rPr>
          <w:rFonts w:ascii="" w:hAnsi="" w:eastAsia=""/>
          <w:b w:val="0"/>
          <w:i w:val="0"/>
          <w:color w:val="000000"/>
          <w:sz w:val="60"/>
        </w:rPr>
        <w:t>َG</w:t>
      </w:r>
      <w:r>
        <w:rPr>
          <w:rFonts w:ascii="" w:hAnsi="" w:eastAsia=""/>
          <w:b w:val="0"/>
          <w:i w:val="0"/>
          <w:color w:val="000000"/>
          <w:sz w:val="60"/>
        </w:rPr>
        <w:t>ــــا دَعَــــا</w:t>
      </w:r>
    </w:p>
    <w:p>
      <w:pPr>
        <w:autoSpaceDN w:val="0"/>
        <w:autoSpaceDE w:val="0"/>
        <w:widowControl/>
        <w:spacing w:line="43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ا</w:t>
      </w:r>
      <w:r>
        <w:rPr>
          <w:rFonts w:ascii="" w:hAnsi="" w:eastAsia=""/>
          <w:b w:val="0"/>
          <w:i w:val="0"/>
          <w:color w:val="000000"/>
          <w:sz w:val="60"/>
        </w:rPr>
        <w:t>ْ</w:t>
      </w:r>
      <w:r>
        <w:rPr>
          <w:rFonts w:ascii="" w:hAnsi="" w:eastAsia=""/>
          <w:b w:val="0"/>
          <w:i w:val="0"/>
          <w:color w:val="000000"/>
          <w:sz w:val="60"/>
        </w:rPr>
        <w:t xml:space="preserve">ُÄَِ </w:t>
      </w: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 xml:space="preserve"> َكْــــرَمِ الرُسْــــلِ كُن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ــــا أَكْــــرَمَ </w:t>
      </w:r>
    </w:p>
    <w:p>
      <w:pPr>
        <w:autoSpaceDN w:val="0"/>
        <w:tabs>
          <w:tab w:pos="1472" w:val="left"/>
        </w:tabs>
        <w:autoSpaceDE w:val="0"/>
        <w:widowControl/>
        <w:spacing w:line="463" w:lineRule="auto" w:before="0" w:after="0"/>
        <w:ind w:left="746" w:right="0" w:firstLine="0"/>
        <w:jc w:val="left"/>
      </w:pPr>
      <w:r>
        <w:rPr>
          <w:rFonts w:ascii="" w:hAnsi="" w:eastAsia=""/>
          <w:b w:val="0"/>
          <w:i w:val="0"/>
          <w:color w:val="FFFFFF"/>
          <w:sz w:val="52"/>
        </w:rPr>
        <w:t>ملسو هيلع هللا ىلص</w:t>
      </w:r>
      <w:r>
        <w:tab/>
      </w:r>
      <w:r>
        <w:rPr>
          <w:rFonts w:ascii="" w:hAnsi="" w:eastAsia=""/>
          <w:b w:val="0"/>
          <w:i w:val="0"/>
          <w:color w:val="FFFFFF"/>
          <w:sz w:val="52"/>
        </w:rPr>
        <w:t>( yالفصل الثامن 8</w:t>
      </w:r>
      <w:r>
        <w:rPr>
          <w:rFonts w:ascii="" w:hAnsi="" w:eastAsia=""/>
          <w:b w:val="0"/>
          <w:i w:val="0"/>
          <w:color w:val="FFFFFF"/>
          <w:sz w:val="52"/>
        </w:rPr>
        <w:t>&amp;</w:t>
      </w:r>
      <w:r>
        <w:rPr>
          <w:rFonts w:ascii="" w:hAnsi="" w:eastAsia=""/>
          <w:b w:val="0"/>
          <w:i w:val="0"/>
          <w:color w:val="FFFFFF"/>
          <w:sz w:val="52"/>
        </w:rPr>
        <w:t xml:space="preserve"> ( </w:t>
      </w:r>
      <w:r>
        <w:rPr>
          <w:rFonts w:ascii="" w:hAnsi="" w:eastAsia=""/>
          <w:b w:val="0"/>
          <w:i w:val="0"/>
          <w:color w:val="FFFFFF"/>
          <w:sz w:val="52"/>
        </w:rPr>
        <w:t>اد الن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ِرَاعَــتْ قُلُــوبَ الْعِــدَا أَنْبَــاءُ بِعْثَتِــه</w:t>
      </w:r>
    </w:p>
    <w:p>
      <w:pPr>
        <w:autoSpaceDN w:val="0"/>
        <w:autoSpaceDE w:val="0"/>
        <w:widowControl/>
        <w:spacing w:line="300" w:lineRule="auto" w:before="4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كَنَبْـــأَةٍ أَجْفَلَـــتْ غُفْـــFً مِـــنَ الْغَـــe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َِ 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 ٍ</w:t>
      </w:r>
      <w:r>
        <w:rPr>
          <w:rFonts w:ascii="" w:hAnsi="" w:eastAsia=""/>
          <w:b w:val="0"/>
          <w:i w:val="0"/>
          <w:color w:val="000000"/>
          <w:sz w:val="60"/>
        </w:rPr>
        <w:t>مَـــــا زَالَ يَلْقَـــــا»ُُ 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Èُِّ مُعْـــــ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>ََك</w:t>
      </w:r>
    </w:p>
    <w:p>
      <w:pPr>
        <w:autoSpaceDN w:val="0"/>
        <w:autoSpaceDE w:val="0"/>
        <w:widowControl/>
        <w:spacing w:line="39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حَـy</w:t>
      </w:r>
      <w:r>
        <w:rPr>
          <w:rFonts w:ascii="" w:hAnsi="" w:eastAsia=""/>
          <w:b w:val="0"/>
          <w:i w:val="0"/>
          <w:color w:val="000000"/>
          <w:sz w:val="60"/>
        </w:rPr>
        <w:t>QG</w:t>
      </w:r>
      <w:r>
        <w:rPr>
          <w:rFonts w:ascii="" w:hAnsi="" w:eastAsia=""/>
          <w:b w:val="0"/>
          <w:i w:val="0"/>
          <w:color w:val="000000"/>
          <w:sz w:val="60"/>
        </w:rPr>
        <w:t xml:space="preserve"> حَكَـوْا  ِلْقَنَـا 'َْمًـا عَـ.َ وَ]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َِ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44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26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68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>وَد</w:t>
      </w:r>
      <w:r>
        <w:rPr>
          <w:rFonts w:ascii="" w:hAnsi="" w:eastAsia=""/>
          <w:b w:val="0"/>
          <w:i w:val="0"/>
          <w:color w:val="0000FF"/>
          <w:sz w:val="60"/>
        </w:rPr>
        <w:t>M</w:t>
      </w:r>
      <w:r>
        <w:rPr>
          <w:rFonts w:ascii="" w:hAnsi="" w:eastAsia=""/>
          <w:b w:val="0"/>
          <w:i w:val="0"/>
          <w:color w:val="0000FF"/>
          <w:sz w:val="60"/>
        </w:rPr>
        <w:t>وا الْفِـــرَارَ فَـــä</w:t>
      </w:r>
      <w:r>
        <w:rPr>
          <w:rFonts w:ascii="" w:hAnsi="" w:eastAsia=""/>
          <w:b w:val="0"/>
          <w:i w:val="0"/>
          <w:color w:val="0000FF"/>
          <w:sz w:val="60"/>
        </w:rPr>
        <w:t xml:space="preserve">َدُواِيَغْبِطُـــونَ بِـــه </w:t>
      </w:r>
    </w:p>
    <w:p>
      <w:pPr>
        <w:autoSpaceDN w:val="0"/>
        <w:autoSpaceDE w:val="0"/>
        <w:widowControl/>
        <w:spacing w:line="389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ã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 َِ </w:t>
      </w:r>
      <w:r>
        <w:rPr>
          <w:rFonts w:ascii="" w:hAnsi="" w:eastAsia=""/>
          <w:b w:val="0"/>
          <w:i w:val="0"/>
          <w:color w:val="0000FF"/>
          <w:sz w:val="60"/>
        </w:rPr>
        <w:t>الَتْ مَـعَ الْعِقْبَـانِ وَالـر</w:t>
      </w:r>
      <w:r>
        <w:rPr>
          <w:rFonts w:ascii="" w:hAnsi="" w:eastAsia=""/>
          <w:b w:val="0"/>
          <w:i w:val="0"/>
          <w:color w:val="0000FF"/>
          <w:sz w:val="60"/>
        </w:rPr>
        <w:t>M</w:t>
      </w:r>
      <w:r>
        <w:rPr>
          <w:rFonts w:ascii="" w:hAnsi="" w:eastAsia=""/>
          <w:b w:val="0"/>
          <w:i w:val="0"/>
          <w:color w:val="0000FF"/>
          <w:sz w:val="60"/>
        </w:rPr>
        <w:t>أَشْـF</w:t>
      </w:r>
      <w:r>
        <w:rPr>
          <w:rFonts w:ascii="" w:hAnsi="" w:eastAsia=""/>
          <w:b w:val="0"/>
          <w:i w:val="0"/>
          <w:color w:val="0000FF"/>
          <w:sz w:val="60"/>
        </w:rPr>
        <w:t>َءَ شَـ</w:t>
      </w:r>
    </w:p>
    <w:p>
      <w:pPr>
        <w:autoSpaceDN w:val="0"/>
        <w:autoSpaceDE w:val="0"/>
        <w:widowControl/>
        <w:spacing w:line="449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ي الل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يَــــاِ( وََ يَــــدْرُونَ عِــــد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c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ََا</w:t>
      </w:r>
      <w:r>
        <w:rPr>
          <w:rFonts w:ascii="" w:hAnsi="" w:eastAsia=""/>
          <w:b w:val="0"/>
          <w:i w:val="0"/>
          <w:color w:val="000000"/>
          <w:sz w:val="54"/>
        </w:rPr>
        <w:t>ـ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َْضِــــ</w:t>
      </w:r>
    </w:p>
    <w:p>
      <w:pPr>
        <w:autoSpaceDN w:val="0"/>
        <w:autoSpaceDE w:val="0"/>
        <w:widowControl/>
        <w:spacing w:line="353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مَــاqَْ تَكُــنْ مِــنْ لَيَــاِ(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َt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 xml:space="preserve">ُْــرِ ا'ُْــرُمِ </w:t>
      </w:r>
    </w:p>
    <w:p>
      <w:pPr>
        <w:autoSpaceDN w:val="0"/>
        <w:autoSpaceDE w:val="0"/>
        <w:widowControl/>
        <w:spacing w:line="43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ْ</w:t>
      </w:r>
      <w:r>
        <w:rPr>
          <w:rFonts w:ascii="" w:hAnsi="" w:eastAsia=""/>
          <w:b w:val="0"/>
          <w:i w:val="0"/>
          <w:color w:val="0000FF"/>
          <w:sz w:val="54"/>
        </w:rPr>
        <w:t>W</w:t>
      </w:r>
      <w:r>
        <w:rPr>
          <w:rFonts w:ascii="" w:hAnsi="" w:eastAsia=""/>
          <w:b w:val="0"/>
          <w:i w:val="0"/>
          <w:color w:val="0000FF"/>
          <w:sz w:val="54"/>
        </w:rPr>
        <w:t>َ</w:t>
      </w:r>
      <w:r>
        <w:rPr>
          <w:rFonts w:ascii="" w:hAnsi="" w:eastAsia=""/>
          <w:b w:val="0"/>
          <w:i w:val="0"/>
          <w:color w:val="0000FF"/>
          <w:sz w:val="54"/>
        </w:rPr>
        <w:t>َ</w:t>
      </w:r>
      <w:r>
        <w:rPr>
          <w:rFonts w:ascii="" w:hAnsi="" w:eastAsia=""/>
          <w:b w:val="0"/>
          <w:i w:val="0"/>
          <w:color w:val="0000FF"/>
          <w:sz w:val="54"/>
        </w:rPr>
        <w:t>&amp;G</w:t>
      </w:r>
      <w:r>
        <w:rPr>
          <w:rFonts w:ascii="" w:hAnsi="" w:eastAsia=""/>
          <w:b w:val="0"/>
          <w:i w:val="0"/>
          <w:color w:val="0000FF"/>
          <w:sz w:val="54"/>
        </w:rPr>
        <w:t>َـــا الـــدِّ×(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ُ ضَـــيْفٌ حَـــل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سَـــاحَ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َُم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بِــــºُِّ قَــــرْمٍ إَ 'َْــــمِ الْعِــــدَى قَــــرِمٍ </w:t>
      </w:r>
    </w:p>
    <w:p>
      <w:pPr>
        <w:autoSpaceDN w:val="0"/>
        <w:autoSpaceDE w:val="0"/>
        <w:widowControl/>
        <w:spacing w:line="310" w:lineRule="auto" w:before="1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i( َ ُــــر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i</w:t>
      </w:r>
      <w:r>
        <w:rPr>
          <w:rFonts w:ascii="" w:hAnsi="" w:eastAsia=""/>
          <w:b w:val="0"/>
          <w:i w:val="0"/>
          <w:color w:val="000000"/>
          <w:sz w:val="54"/>
        </w:rPr>
        <w:t>َْــــرَ 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َِــــيسٍ فَــــوْقَ سَــــاi</w:t>
      </w:r>
      <w:r>
        <w:rPr>
          <w:rFonts w:ascii="" w:hAnsi="" w:eastAsia=""/>
          <w:b w:val="0"/>
          <w:i w:val="0"/>
          <w:color w:val="000000"/>
          <w:sz w:val="54"/>
        </w:rPr>
        <w:t>َِة</w:t>
      </w:r>
    </w:p>
    <w:p>
      <w:pPr>
        <w:autoSpaceDN w:val="0"/>
        <w:autoSpaceDE w:val="0"/>
        <w:widowControl/>
        <w:spacing w:line="355" w:lineRule="auto" w:before="2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p( َْÐِ( </w:t>
      </w:r>
      <w:r>
        <w:rPr>
          <w:rFonts w:ascii="" w:hAnsi="" w:eastAsia=""/>
          <w:b w:val="0"/>
          <w:i w:val="0"/>
          <w:color w:val="000000"/>
          <w:sz w:val="54"/>
        </w:rPr>
        <w:t>َِــــوْجٍ مِــــنَ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 xml:space="preserve">َبْطَــــالِ مُلْــــتَطِمِ 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48"/>
        </w:rPr>
        <w:t xml:space="preserve">ُْتَسِــــــــــبٍ </w:t>
      </w:r>
      <w:r>
        <w:rPr>
          <w:rFonts w:ascii="" w:hAnsi="" w:eastAsia=""/>
          <w:b w:val="0"/>
          <w:i w:val="0"/>
          <w:color w:val="0000FF"/>
          <w:sz w:val="48"/>
        </w:rPr>
        <w:t xml:space="preserve"> ِ</w:t>
      </w:r>
      <w:r>
        <w:rPr>
          <w:rFonts w:ascii="" w:hAnsi="" w:eastAsia=""/>
          <w:b w:val="0"/>
          <w:i w:val="0"/>
          <w:color w:val="0000FF"/>
          <w:sz w:val="48"/>
        </w:rPr>
        <w:t>: ٍمِــــــــــنْ È</w:t>
      </w:r>
      <w:r>
        <w:rPr>
          <w:rFonts w:ascii="" w:hAnsi="" w:eastAsia=""/>
          <w:b w:val="0"/>
          <w:i w:val="0"/>
          <w:color w:val="0000FF"/>
          <w:sz w:val="48"/>
        </w:rPr>
        <w:t>ُِّ مُنْتَــــــــــدِب</w:t>
      </w:r>
    </w:p>
    <w:p>
      <w:pPr>
        <w:autoSpaceDN w:val="0"/>
        <w:autoSpaceDE w:val="0"/>
        <w:widowControl/>
        <w:spacing w:line="312" w:lineRule="auto" w:before="34" w:after="0"/>
        <w:ind w:left="184" w:right="0" w:firstLine="0"/>
        <w:jc w:val="left"/>
      </w:pPr>
      <w:r>
        <w:rPr>
          <w:rFonts w:ascii="" w:hAnsi="" w:eastAsia=""/>
          <w:b w:val="0"/>
          <w:i w:val="0"/>
          <w:color w:val="0000FF"/>
          <w:sz w:val="44"/>
        </w:rPr>
        <w:t xml:space="preserve"> ِِ</w:t>
      </w:r>
      <w:r>
        <w:rPr>
          <w:rFonts w:ascii="" w:hAnsi="" w:eastAsia=""/>
          <w:b w:val="0"/>
          <w:i w:val="0"/>
          <w:color w:val="0000FF"/>
          <w:sz w:val="44"/>
        </w:rPr>
        <w:t xml:space="preserve">َيَسْــــــطُو </w:t>
      </w:r>
      <w:r>
        <w:rPr>
          <w:rFonts w:ascii="" w:hAnsi="" w:eastAsia=""/>
          <w:b w:val="0"/>
          <w:i w:val="0"/>
          <w:color w:val="0000FF"/>
          <w:sz w:val="44"/>
        </w:rPr>
        <w:t>ُِسْتَأْصِــــــلٍ لِلْكُفْــــــرِ مُصْــــــط</w:t>
      </w:r>
    </w:p>
    <w:p>
      <w:pPr>
        <w:autoSpaceDN w:val="0"/>
        <w:tabs>
          <w:tab w:pos="2380" w:val="left"/>
        </w:tabs>
        <w:autoSpaceDE w:val="0"/>
        <w:widowControl/>
        <w:spacing w:line="318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27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70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7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حَـــy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 غَـــدَتْ مِـــR</w:t>
      </w:r>
      <w:r>
        <w:rPr>
          <w:rFonts w:ascii="" w:hAnsi="" w:eastAsia=""/>
          <w:b w:val="0"/>
          <w:i w:val="0"/>
          <w:color w:val="000000"/>
          <w:sz w:val="54"/>
        </w:rPr>
        <w:t>G Q</w:t>
      </w:r>
      <w:r>
        <w:rPr>
          <w:rFonts w:ascii="" w:hAnsi="" w:eastAsia=""/>
          <w:b w:val="0"/>
          <w:i w:val="0"/>
          <w:color w:val="000000"/>
          <w:sz w:val="54"/>
        </w:rPr>
        <w:t>ُ اْÏِسْـــFَمِ وَ ْ(</w:t>
      </w:r>
      <w:r>
        <w:rPr>
          <w:rFonts w:ascii="" w:hAnsi="" w:eastAsia=""/>
          <w:b w:val="0"/>
          <w:i w:val="0"/>
          <w:color w:val="000000"/>
          <w:sz w:val="54"/>
        </w:rPr>
        <w:t>َ c</w:t>
      </w:r>
      <w:r>
        <w:rPr>
          <w:rFonts w:ascii="" w:hAnsi="" w:eastAsia=""/>
          <w:b w:val="0"/>
          <w:i w:val="0"/>
          <w:color w:val="000000"/>
          <w:sz w:val="54"/>
        </w:rPr>
        <w:t xml:space="preserve">ِِـــم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الــــر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ãِِ </w:t>
      </w:r>
      <w:r>
        <w:rPr>
          <w:rFonts w:ascii="" w:hAnsi="" w:eastAsia=""/>
          <w:b w:val="0"/>
          <w:i w:val="0"/>
          <w:color w:val="000000"/>
          <w:sz w:val="54"/>
        </w:rPr>
        <w:t xml:space="preserve"> َ</w:t>
      </w:r>
      <w:r>
        <w:rPr>
          <w:rFonts w:ascii="" w:hAnsi="" w:eastAsia=""/>
          <w:b w:val="0"/>
          <w:i w:val="0"/>
          <w:color w:val="000000"/>
          <w:sz w:val="54"/>
        </w:rPr>
        <w:t>Qَ</w:t>
      </w:r>
      <w:r>
        <w:rPr>
          <w:rFonts w:ascii="" w:hAnsi="" w:eastAsia=""/>
          <w:b w:val="0"/>
          <w:i w:val="0"/>
          <w:color w:val="000000"/>
          <w:sz w:val="54"/>
        </w:rPr>
        <w:t>Âمِــــنْ بَعْــــدِ غُرْبَ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َِــــا مَوْصُــــو</w:t>
      </w:r>
    </w:p>
    <w:p>
      <w:pPr>
        <w:autoSpaceDN w:val="0"/>
        <w:autoSpaceDE w:val="0"/>
        <w:widowControl/>
        <w:spacing w:line="319" w:lineRule="auto" w:before="18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مَكْفُــــــوÂ</w:t>
      </w:r>
      <w:r>
        <w:rPr>
          <w:rFonts w:ascii="" w:hAnsi="" w:eastAsia=""/>
          <w:b w:val="0"/>
          <w:i w:val="0"/>
          <w:color w:val="0000FF"/>
          <w:sz w:val="54"/>
        </w:rPr>
        <w:t>َQ</w:t>
      </w:r>
      <w:r>
        <w:rPr>
          <w:rFonts w:ascii="" w:hAnsi="" w:eastAsia=""/>
          <w:b w:val="0"/>
          <w:i w:val="0"/>
          <w:color w:val="0000FF"/>
          <w:sz w:val="54"/>
        </w:rPr>
        <w:t>ً أَبَــــــدًا مِــــــ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ُْمْ i</w:t>
      </w:r>
      <w:r>
        <w:rPr>
          <w:rFonts w:ascii="" w:hAnsi="" w:eastAsia=""/>
          <w:b w:val="0"/>
          <w:i w:val="0"/>
          <w:color w:val="0000FF"/>
          <w:sz w:val="54"/>
        </w:rPr>
        <w:t>ِ&amp;</w:t>
      </w:r>
      <w:r>
        <w:rPr>
          <w:rFonts w:ascii="" w:hAnsi="" w:eastAsia=""/>
          <w:b w:val="0"/>
          <w:i w:val="0"/>
          <w:color w:val="0000FF"/>
          <w:sz w:val="54"/>
        </w:rPr>
        <w:t>َــــــ(</w:t>
      </w:r>
      <w:r>
        <w:rPr>
          <w:rFonts w:ascii="" w:hAnsi="" w:eastAsia=""/>
          <w:b w:val="0"/>
          <w:i w:val="0"/>
          <w:color w:val="0000FF"/>
          <w:sz w:val="54"/>
        </w:rPr>
        <w:t>ِْ أَب</w:t>
      </w:r>
    </w:p>
    <w:p>
      <w:pPr>
        <w:autoSpaceDN w:val="0"/>
        <w:autoSpaceDE w:val="0"/>
        <w:widowControl/>
        <w:spacing w:line="367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وَخَـــــ(</w:t>
      </w:r>
      <w:r>
        <w:rPr>
          <w:rFonts w:ascii="" w:hAnsi="" w:eastAsia=""/>
          <w:b w:val="0"/>
          <w:i w:val="0"/>
          <w:color w:val="0000FF"/>
          <w:sz w:val="54"/>
        </w:rPr>
        <w:t>ِْ بَعْـــــلٍ فَـــــَْ تَيْـــــe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َْ وَqَْ تَـــــe</w:t>
      </w:r>
      <w:r>
        <w:rPr>
          <w:rFonts w:ascii="" w:hAnsi="" w:eastAsia=""/>
          <w:b w:val="0"/>
          <w:i w:val="0"/>
          <w:color w:val="0000FF"/>
          <w:sz w:val="54"/>
        </w:rPr>
        <w:t xml:space="preserve"> ِِ </w:t>
      </w:r>
    </w:p>
    <w:p>
      <w:pPr>
        <w:autoSpaceDN w:val="0"/>
        <w:autoSpaceDE w:val="0"/>
        <w:widowControl/>
        <w:spacing w:line="307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ْ</w:t>
      </w:r>
      <w:r>
        <w:rPr>
          <w:rFonts w:ascii="" w:hAnsi="" w:eastAsia=""/>
          <w:b w:val="0"/>
          <w:i w:val="0"/>
          <w:color w:val="000000"/>
          <w:sz w:val="54"/>
        </w:rPr>
        <w:t>»ُُ ا'ِْبَــــالُ فَسَــــلْ عَــــ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ُْمْ مُصَــــادِæ</w:t>
      </w:r>
      <w:r>
        <w:rPr>
          <w:rFonts w:ascii="" w:hAnsi="" w:eastAsia=""/>
          <w:b w:val="0"/>
          <w:i w:val="0"/>
          <w:color w:val="000000"/>
          <w:sz w:val="54"/>
        </w:rPr>
        <w:t xml:space="preserve">َُم </w:t>
      </w:r>
    </w:p>
    <w:p>
      <w:pPr>
        <w:autoSpaceDN w:val="0"/>
        <w:autoSpaceDE w:val="0"/>
        <w:widowControl/>
        <w:spacing w:line="442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مَـــــاذَا رَأَى مِـــــ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ُْمُ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È</w:t>
      </w:r>
      <w:r>
        <w:rPr>
          <w:rFonts w:ascii="" w:hAnsi="" w:eastAsia=""/>
          <w:b w:val="0"/>
          <w:i w:val="0"/>
          <w:color w:val="000000"/>
          <w:sz w:val="54"/>
        </w:rPr>
        <w:t>ُِّ مُصْـــــطَدَم</w:t>
      </w:r>
    </w:p>
    <w:p>
      <w:pPr>
        <w:autoSpaceDN w:val="0"/>
        <w:autoSpaceDE w:val="0"/>
        <w:widowControl/>
        <w:spacing w:line="300" w:lineRule="auto" w:before="0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فَسَــلْ حُنَيْنًــا وَسَــلْ بَــدْرًا وَسَــلْ أُحُــدًا</w:t>
      </w:r>
    </w:p>
    <w:p>
      <w:pPr>
        <w:autoSpaceDN w:val="0"/>
        <w:autoSpaceDE w:val="0"/>
        <w:widowControl/>
        <w:spacing w:line="300" w:lineRule="auto" w:before="36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rَُــمْ أَدْ َ مِــنَ الْــوَã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َِ </w:t>
      </w:r>
      <w:r>
        <w:rPr>
          <w:rFonts w:ascii="" w:hAnsi="" w:eastAsia=""/>
          <w:b w:val="0"/>
          <w:i w:val="0"/>
          <w:color w:val="0000FF"/>
          <w:sz w:val="54"/>
        </w:rPr>
        <w:t xml:space="preserve"> ٍفُصُــولَ حَتْــف</w:t>
      </w:r>
    </w:p>
    <w:p>
      <w:pPr>
        <w:autoSpaceDN w:val="0"/>
        <w:autoSpaceDE w:val="0"/>
        <w:widowControl/>
        <w:spacing w:line="300" w:lineRule="auto" w:before="34" w:after="0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2"/>
        </w:rPr>
        <w:t xml:space="preserve"> ْ</w:t>
      </w:r>
      <w:r>
        <w:rPr>
          <w:rFonts w:ascii="" w:hAnsi="" w:eastAsia=""/>
          <w:b w:val="0"/>
          <w:i w:val="0"/>
          <w:color w:val="000000"/>
          <w:sz w:val="52"/>
        </w:rPr>
        <w:t>اEُْصْــدِرِي الْبِــيضِ </w:t>
      </w:r>
      <w:r>
        <w:rPr>
          <w:rFonts w:ascii="" w:hAnsi="" w:eastAsia=""/>
          <w:b w:val="0"/>
          <w:i w:val="0"/>
          <w:color w:val="000000"/>
          <w:sz w:val="52"/>
        </w:rPr>
        <w:t>ُْــرًا بَعْــدَمَا وَرَدَت</w:t>
      </w:r>
    </w:p>
    <w:p>
      <w:pPr>
        <w:autoSpaceDN w:val="0"/>
        <w:autoSpaceDE w:val="0"/>
        <w:widowControl/>
        <w:spacing w:line="300" w:lineRule="auto" w:before="36" w:after="92"/>
        <w:ind w:left="216" w:right="0" w:firstLine="0"/>
        <w:jc w:val="left"/>
      </w:pPr>
      <w:r>
        <w:rPr>
          <w:rFonts w:ascii="" w:hAnsi="" w:eastAsia=""/>
          <w:b w:val="0"/>
          <w:i w:val="0"/>
          <w:color w:val="000000"/>
          <w:sz w:val="52"/>
        </w:rPr>
        <w:t>مِــــنَ الْعِــــدَى È</w:t>
      </w:r>
      <w:r>
        <w:rPr>
          <w:rFonts w:ascii="" w:hAnsi="" w:eastAsia=""/>
          <w:b w:val="0"/>
          <w:i w:val="0"/>
          <w:color w:val="000000"/>
          <w:sz w:val="52"/>
        </w:rPr>
        <w:t>ُG</w:t>
      </w:r>
      <w:r>
        <w:rPr>
          <w:rFonts w:ascii="" w:hAnsi="" w:eastAsia=""/>
          <w:b w:val="0"/>
          <w:i w:val="0"/>
          <w:color w:val="000000"/>
          <w:sz w:val="52"/>
        </w:rPr>
        <w:t xml:space="preserve"> مُسْــــوَدٍّ مِــــنَ ال_َِّــــمِ </w:t>
      </w:r>
    </w:p>
    <w:p>
      <w:pPr>
        <w:sectPr>
          <w:pgSz w:w="6240" w:h="9640"/>
          <w:pgMar w:top="6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0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>28 / 37</w:t>
      </w:r>
    </w:p>
    <w:p>
      <w:pPr>
        <w:sectPr>
          <w:type w:val="continuous"/>
          <w:pgSz w:w="6240" w:h="9640"/>
          <w:pgMar w:top="6" w:right="268" w:bottom="156" w:left="74" w:header="720" w:footer="720" w:gutter="0"/>
          <w:cols w:num="2" w:equalWidth="0">
            <w:col w:w="1980" w:space="0"/>
            <w:col w:w="3918" w:space="0"/>
          </w:cols>
          <w:docGrid w:linePitch="360"/>
        </w:sectPr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type w:val="nextColumn"/>
          <w:pgSz w:w="6240" w:h="9640"/>
          <w:pgMar w:top="6" w:right="268" w:bottom="156" w:left="74" w:header="720" w:footer="720" w:gutter="0"/>
          <w:cols w:num="2" w:equalWidth="0">
            <w:col w:w="1980" w:space="0"/>
            <w:col w:w="3918" w:space="0"/>
          </w:cols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وَالْäَتِبِـــn(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 بِسُـــمْرِ ا'</w:t>
      </w:r>
      <w:r>
        <w:rPr>
          <w:rFonts w:ascii="" w:hAnsi="" w:eastAsia=""/>
          <w:b w:val="0"/>
          <w:i w:val="0"/>
          <w:color w:val="0000FF"/>
          <w:sz w:val="54"/>
        </w:rPr>
        <w:t>ْ&amp;</w:t>
      </w:r>
      <w:r>
        <w:rPr>
          <w:rFonts w:ascii="" w:hAnsi="" w:eastAsia=""/>
          <w:b w:val="0"/>
          <w:i w:val="0"/>
          <w:color w:val="0000FF"/>
          <w:sz w:val="54"/>
        </w:rPr>
        <w:t>َـــطِّ مَـــا p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ََكَـــت 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مٍ غَــ(</w:t>
      </w:r>
      <w:r>
        <w:rPr>
          <w:rFonts w:ascii="" w:hAnsi="" w:eastAsia=""/>
          <w:b w:val="0"/>
          <w:i w:val="0"/>
          <w:color w:val="0000FF"/>
          <w:sz w:val="54"/>
        </w:rPr>
        <w:t xml:space="preserve">َْ مُــنْعَجِمٍ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أَقْFَæ</w:t>
      </w:r>
      <w:r>
        <w:rPr>
          <w:rFonts w:ascii="" w:hAnsi="" w:eastAsia=""/>
          <w:b w:val="0"/>
          <w:i w:val="0"/>
          <w:color w:val="0000FF"/>
          <w:sz w:val="54"/>
        </w:rPr>
        <w:t>ُُــمْ حَــرْفَ جِسْــ</w:t>
      </w:r>
    </w:p>
    <w:p>
      <w:pPr>
        <w:autoSpaceDN w:val="0"/>
        <w:autoSpaceDE w:val="0"/>
        <w:widowControl/>
        <w:spacing w:line="415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»ُْ </w:t>
      </w: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 xml:space="preserve">&amp;ِّ </w:t>
      </w:r>
      <w:r>
        <w:rPr>
          <w:rFonts w:ascii="" w:hAnsi="" w:eastAsia=""/>
          <w:b w:val="0"/>
          <w:i w:val="0"/>
          <w:color w:val="000000"/>
          <w:sz w:val="54"/>
        </w:rPr>
        <w:t xml:space="preserve">(شَـــاçِ( السِّـــFَحِ rَُـــمْ سِـــى(مَا 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َُـــ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وَالْـــوَرْدُ (</w:t>
      </w:r>
      <w:r>
        <w:rPr>
          <w:rFonts w:ascii="" w:hAnsi="" w:eastAsia=""/>
          <w:b w:val="0"/>
          <w:i w:val="0"/>
          <w:color w:val="000000"/>
          <w:sz w:val="54"/>
        </w:rPr>
        <w:t>َْتَـــازُ  ِلسِّـــى(مَا عَـــنِ الس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ـــَِ 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رِ نَشْـــــرَ»ُُ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ُْــــدِي إِلَيْــــكَ رِ( حُ 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صْــــ</w:t>
      </w:r>
    </w:p>
    <w:p>
      <w:pPr>
        <w:autoSpaceDN w:val="0"/>
        <w:autoSpaceDE w:val="0"/>
        <w:widowControl/>
        <w:spacing w:line="47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(َِè </w:t>
      </w:r>
      <w:r>
        <w:rPr>
          <w:rFonts w:ascii="" w:hAnsi="" w:eastAsia=""/>
          <w:b w:val="0"/>
          <w:i w:val="0"/>
          <w:color w:val="0000FF"/>
          <w:sz w:val="54"/>
        </w:rPr>
        <w:t>Gُ</w:t>
      </w:r>
      <w:r>
        <w:rPr>
          <w:rFonts w:ascii="" w:hAnsi="" w:eastAsia=""/>
          <w:b w:val="0"/>
          <w:i w:val="0"/>
          <w:color w:val="0000FF"/>
          <w:sz w:val="54"/>
        </w:rPr>
        <w:t>È ِفَتَحْسَـــبُ الز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هْـــرَ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</w:t>
      </w:r>
      <w:r>
        <w:rPr>
          <w:rFonts w:ascii="" w:hAnsi="" w:eastAsia=""/>
          <w:b w:val="0"/>
          <w:i w:val="0"/>
          <w:color w:val="0000FF"/>
          <w:sz w:val="54"/>
        </w:rPr>
        <w:t>ْ</w:t>
      </w:r>
      <w:r>
        <w:rPr>
          <w:rFonts w:ascii="" w:hAnsi="" w:eastAsia=""/>
          <w:b w:val="0"/>
          <w:i w:val="0"/>
          <w:color w:val="0000FF"/>
          <w:sz w:val="54"/>
        </w:rPr>
        <w:t xml:space="preserve"> َ</w:t>
      </w:r>
      <w:r>
        <w:rPr>
          <w:rFonts w:ascii="" w:hAnsi="" w:eastAsia=""/>
          <w:b w:val="0"/>
          <w:i w:val="0"/>
          <w:color w:val="0000FF"/>
          <w:sz w:val="54"/>
        </w:rPr>
        <w:t>َْـــام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َ</w:t>
      </w:r>
      <w:r>
        <w:rPr>
          <w:rFonts w:ascii="" w:hAnsi="" w:eastAsia=""/>
          <w:b w:val="0"/>
          <w:i w:val="0"/>
          <w:color w:val="000000"/>
          <w:sz w:val="54"/>
        </w:rPr>
        <w:t xml:space="preserve">ُW</w:t>
      </w:r>
      <w:r>
        <w:rPr>
          <w:rFonts w:ascii="" w:hAnsi="" w:eastAsia=""/>
          <w:b w:val="0"/>
          <w:i w:val="0"/>
          <w:color w:val="000000"/>
          <w:sz w:val="54"/>
        </w:rPr>
        <w:t>َ</w:t>
      </w:r>
      <w:r>
        <w:rPr>
          <w:rFonts w:ascii="" w:hAnsi="" w:eastAsia=""/>
          <w:b w:val="0"/>
          <w:i w:val="0"/>
          <w:color w:val="000000"/>
          <w:sz w:val="54"/>
        </w:rPr>
        <w:t>َc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>ُــــمْ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Û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ُُــــورِ ا'</w:t>
      </w:r>
      <w:r>
        <w:rPr>
          <w:rFonts w:ascii="" w:hAnsi="" w:eastAsia=""/>
          <w:b w:val="0"/>
          <w:i w:val="0"/>
          <w:color w:val="000000"/>
          <w:sz w:val="54"/>
        </w:rPr>
        <w:t>ْ&amp;</w:t>
      </w:r>
      <w:r>
        <w:rPr>
          <w:rFonts w:ascii="" w:hAnsi="" w:eastAsia=""/>
          <w:b w:val="0"/>
          <w:i w:val="0"/>
          <w:color w:val="000000"/>
          <w:sz w:val="54"/>
        </w:rPr>
        <w:t>َيْــــلِ نَبْــــتُ ر</w:t>
      </w:r>
    </w:p>
    <w:p>
      <w:pPr>
        <w:autoSpaceDN w:val="0"/>
        <w:autoSpaceDE w:val="0"/>
        <w:widowControl/>
        <w:spacing w:line="39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مِــنْ شِــد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ةِ ا'َْــزْمِ َ مِــنْ شِــد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ةِ ا'ُْــزُمِ </w:t>
      </w:r>
    </w:p>
    <w:p>
      <w:pPr>
        <w:autoSpaceDN w:val="0"/>
        <w:autoSpaceDE w:val="0"/>
        <w:widowControl/>
        <w:spacing w:line="312" w:lineRule="auto" w:before="34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 xml:space="preserve">طَــارَتْ قُلُــوبُ الْعِــدَى مِــنْ </w:t>
      </w:r>
      <w:r>
        <w:rPr>
          <w:rFonts w:ascii="" w:hAnsi="" w:eastAsia=""/>
          <w:b w:val="0"/>
          <w:i w:val="0"/>
          <w:color w:val="0000FF"/>
          <w:sz w:val="52"/>
        </w:rPr>
        <w:t>َ</w:t>
      </w:r>
      <w:r>
        <w:rPr>
          <w:rFonts w:ascii="" w:hAnsi="" w:eastAsia=""/>
          <w:b w:val="0"/>
          <w:i w:val="0"/>
          <w:color w:val="0000FF"/>
          <w:sz w:val="52"/>
        </w:rPr>
        <w:t>ْt</w:t>
      </w:r>
      <w:r>
        <w:rPr>
          <w:rFonts w:ascii="" w:hAnsi="" w:eastAsia=""/>
          <w:b w:val="0"/>
          <w:i w:val="0"/>
          <w:color w:val="0000FF"/>
          <w:sz w:val="52"/>
        </w:rPr>
        <w:t>ِِــمْ فَرَقًــا</w:t>
      </w:r>
    </w:p>
    <w:p>
      <w:pPr>
        <w:autoSpaceDN w:val="0"/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>a</w:t>
      </w:r>
      <w:r>
        <w:rPr>
          <w:rFonts w:ascii="" w:hAnsi="" w:eastAsia=""/>
          <w:b w:val="0"/>
          <w:i w:val="0"/>
          <w:color w:val="0000FF"/>
          <w:sz w:val="52"/>
        </w:rPr>
        <w:t>&amp;</w:t>
      </w:r>
      <w:r>
        <w:rPr>
          <w:rFonts w:ascii="" w:hAnsi="" w:eastAsia=""/>
          <w:b w:val="0"/>
          <w:i w:val="0"/>
          <w:color w:val="0000FF"/>
          <w:sz w:val="52"/>
        </w:rPr>
        <w:t>ََـــــا تُفَـــــرِّقُ بَـــــn(</w:t>
      </w:r>
      <w:r>
        <w:rPr>
          <w:rFonts w:ascii="" w:hAnsi="" w:eastAsia=""/>
          <w:b w:val="0"/>
          <w:i w:val="0"/>
          <w:color w:val="0000FF"/>
          <w:sz w:val="52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2"/>
        </w:rPr>
        <w:t xml:space="preserve"> َ الْـــــ</w:t>
      </w:r>
      <w:r>
        <w:rPr>
          <w:rFonts w:ascii="" w:hAnsi="" w:eastAsia=""/>
          <w:b w:val="0"/>
          <w:i w:val="0"/>
          <w:color w:val="0000FF"/>
          <w:sz w:val="52"/>
        </w:rPr>
        <w:t>َْمِ وَالْـــــ</w:t>
      </w:r>
      <w:r>
        <w:rPr>
          <w:rFonts w:ascii="" w:hAnsi="" w:eastAsia=""/>
          <w:b w:val="0"/>
          <w:i w:val="0"/>
          <w:color w:val="0000FF"/>
          <w:sz w:val="52"/>
        </w:rPr>
        <w:t xml:space="preserve">َُمِ </w:t>
      </w:r>
    </w:p>
    <w:p>
      <w:pPr>
        <w:autoSpaceDN w:val="0"/>
        <w:tabs>
          <w:tab w:pos="2380" w:val="left"/>
        </w:tabs>
        <w:autoSpaceDE w:val="0"/>
        <w:widowControl/>
        <w:spacing w:line="292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29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98" w:right="266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88" w:val="left"/>
        </w:tabs>
        <w:autoSpaceDE w:val="0"/>
        <w:widowControl/>
        <w:spacing w:line="336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نُصْــــــرَتُه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 xml:space="preserve">وَمَـــــنْ تَكُـــــنْ p </w:t>
      </w:r>
      <w:r>
        <w:rPr>
          <w:rFonts w:ascii="" w:hAnsi="" w:eastAsia=""/>
          <w:b w:val="0"/>
          <w:i w:val="0"/>
          <w:color w:val="000000"/>
          <w:sz w:val="54"/>
        </w:rPr>
        <w:t>َِسُـــــول ِ</w:t>
      </w:r>
      <w:r>
        <w:rPr>
          <w:rFonts w:ascii="" w:hAnsi="" w:eastAsia=""/>
          <w:b w:val="0"/>
          <w:i w:val="0"/>
          <w:color w:val="000000"/>
          <w:sz w:val="54"/>
        </w:rPr>
        <w:t>±</w:t>
      </w:r>
    </w:p>
    <w:p>
      <w:pPr>
        <w:autoSpaceDN w:val="0"/>
        <w:autoSpaceDE w:val="0"/>
        <w:widowControl/>
        <w:spacing w:line="446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إِنْ تَلْقَـــــهُ ا</w:t>
      </w:r>
      <w:r>
        <w:rPr>
          <w:rFonts w:ascii="" w:hAnsi="" w:eastAsia=""/>
          <w:b w:val="0"/>
          <w:i w:val="0"/>
          <w:color w:val="000000"/>
          <w:sz w:val="54"/>
        </w:rPr>
        <w:t>ْ</w:t>
      </w:r>
      <w:r>
        <w:rPr>
          <w:rFonts w:ascii="" w:hAnsi="" w:eastAsia=""/>
          <w:b w:val="0"/>
          <w:i w:val="0"/>
          <w:color w:val="000000"/>
          <w:sz w:val="54"/>
        </w:rPr>
        <w:t>ُسْـــــدُ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آجَاæَِـــــا i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</w:t>
      </w:r>
      <w:r>
        <w:rPr>
          <w:rFonts w:ascii="" w:hAnsi="" w:eastAsia=""/>
          <w:b w:val="0"/>
          <w:i w:val="0"/>
          <w:color w:val="000000"/>
          <w:sz w:val="54"/>
        </w:rPr>
        <w:t>ِـــــم</w:t>
      </w: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 xml:space="preserve"> ٍ</w:t>
      </w:r>
      <w:r>
        <w:rPr>
          <w:rFonts w:ascii="" w:hAnsi="" w:eastAsia=""/>
          <w:b w:val="0"/>
          <w:i w:val="0"/>
          <w:color w:val="0000FF"/>
          <w:sz w:val="60"/>
        </w:rPr>
        <w:t>وَلَـــنْ p</w:t>
      </w: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>ََى مِـــنْ وَِ( ٍّ غَـــ(</w:t>
      </w:r>
      <w:r>
        <w:rPr>
          <w:rFonts w:ascii="" w:hAnsi="" w:eastAsia=""/>
          <w:b w:val="0"/>
          <w:i w:val="0"/>
          <w:color w:val="0000FF"/>
          <w:sz w:val="60"/>
        </w:rPr>
        <w:t>ِْ مُنْتَصِــــر</w:t>
      </w:r>
    </w:p>
    <w:p>
      <w:pPr>
        <w:autoSpaceDN w:val="0"/>
        <w:tabs>
          <w:tab w:pos="334" w:val="left"/>
          <w:tab w:pos="1602" w:val="left"/>
        </w:tabs>
        <w:autoSpaceDE w:val="0"/>
        <w:widowControl/>
        <w:spacing w:line="312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ـ ِم</w:t>
      </w:r>
      <w:r>
        <w:rPr>
          <w:rFonts w:ascii="" w:hAnsi="" w:eastAsia=""/>
          <w:b w:val="0"/>
          <w:i w:val="0"/>
          <w:color w:val="0000FF"/>
          <w:sz w:val="60"/>
        </w:rPr>
        <w:t>مُنْقَصِـــ</w:t>
      </w:r>
      <w:r>
        <w:tab/>
      </w:r>
      <w:r>
        <w:rPr>
          <w:rFonts w:ascii="" w:hAnsi="" w:eastAsia=""/>
          <w:b w:val="0"/>
          <w:i w:val="0"/>
          <w:color w:val="0000FF"/>
          <w:sz w:val="60"/>
        </w:rPr>
        <w:t xml:space="preserve">بِـــهِ وََ مِـــنْ عَـــدُوٍّ غَـــ( ِْ </w:t>
      </w:r>
    </w:p>
    <w:p>
      <w:pPr>
        <w:autoSpaceDN w:val="0"/>
        <w:autoSpaceDE w:val="0"/>
        <w:widowControl/>
        <w:spacing w:line="4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>أَحَـــــل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 أُم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 تَـــــهُ 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حِـــــرْزِ مِل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تِـــــه</w:t>
      </w:r>
    </w:p>
    <w:p>
      <w:pPr>
        <w:autoSpaceDN w:val="0"/>
        <w:autoSpaceDE w:val="0"/>
        <w:widowControl/>
        <w:spacing w:line="4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Wَلل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يْــثِ حَــل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 مَــعَ ا</w:t>
      </w:r>
      <w:r>
        <w:rPr>
          <w:rFonts w:ascii="" w:hAnsi="" w:eastAsia=""/>
          <w:b w:val="0"/>
          <w:i w:val="0"/>
          <w:color w:val="000000"/>
          <w:sz w:val="60"/>
        </w:rPr>
        <w:t>ْ</w:t>
      </w:r>
      <w:r>
        <w:rPr>
          <w:rFonts w:ascii="" w:hAnsi="" w:eastAsia=""/>
          <w:b w:val="0"/>
          <w:i w:val="0"/>
          <w:color w:val="000000"/>
          <w:sz w:val="60"/>
        </w:rPr>
        <w:t>َشْــبَالِ 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أَã</w:t>
      </w:r>
      <w:r>
        <w:rPr>
          <w:rFonts w:ascii="" w:hAnsi="" w:eastAsia=""/>
          <w:b w:val="0"/>
          <w:i w:val="0"/>
          <w:color w:val="000000"/>
          <w:sz w:val="60"/>
        </w:rPr>
        <w:t xml:space="preserve"> ٍَ </w:t>
      </w:r>
    </w:p>
    <w:p>
      <w:pPr>
        <w:autoSpaceDN w:val="0"/>
        <w:autoSpaceDE w:val="0"/>
        <w:widowControl/>
        <w:spacing w:line="394" w:lineRule="auto" w:before="0" w:after="74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 xml:space="preserve">مِــنْ جَــدِلٍ </w:t>
      </w:r>
      <w:r>
        <w:rPr>
          <w:rFonts w:ascii="" w:hAnsi="" w:eastAsia=""/>
          <w:b w:val="0"/>
          <w:i w:val="0"/>
          <w:color w:val="0000FF"/>
          <w:sz w:val="60"/>
        </w:rPr>
        <w:t xml:space="preserve"> ِ± </w:t>
      </w:r>
      <w:r>
        <w:rPr>
          <w:rFonts w:ascii="" w:hAnsi="" w:eastAsia=""/>
          <w:b w:val="0"/>
          <w:i w:val="0"/>
          <w:color w:val="0000FF"/>
          <w:sz w:val="60"/>
        </w:rPr>
        <w:t xml:space="preserve"> ُ</w:t>
      </w:r>
      <w:r>
        <w:rPr>
          <w:rFonts w:ascii="" w:hAnsi="" w:eastAsia=""/>
          <w:b w:val="0"/>
          <w:i w:val="0"/>
          <w:color w:val="0000FF"/>
          <w:sz w:val="60"/>
        </w:rPr>
        <w:t>¤َْ جَــد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لَتْ é</w:t>
      </w:r>
      <w:r>
        <w:rPr>
          <w:rFonts w:ascii="" w:hAnsi="" w:eastAsia=""/>
          <w:b w:val="0"/>
          <w:i w:val="0"/>
          <w:color w:val="0000FF"/>
          <w:sz w:val="60"/>
        </w:rPr>
        <w:t>ََِــات</w:t>
      </w:r>
    </w:p>
    <w:p>
      <w:pPr>
        <w:sectPr>
          <w:pgSz w:w="6240" w:h="9640"/>
          <w:pgMar w:top="16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4" w:lineRule="auto" w:before="0" w:after="0"/>
        <w:ind w:left="578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الْ</w:t>
      </w:r>
      <w:r>
        <w:rPr>
          <w:rFonts w:ascii="" w:hAnsi="" w:eastAsia=""/>
          <w:b w:val="0"/>
          <w:i w:val="0"/>
          <w:color w:val="0000FF"/>
          <w:sz w:val="60"/>
        </w:rPr>
        <w:t xml:space="preserve">ُْهَانُ مِنْ خَêٍِ </w:t>
      </w:r>
    </w:p>
    <w:p>
      <w:pPr>
        <w:sectPr>
          <w:type w:val="continuous"/>
          <w:pgSz w:w="6240" w:h="9640"/>
          <w:pgMar w:top="168" w:right="268" w:bottom="156" w:left="290" w:header="720" w:footer="720" w:gutter="0"/>
          <w:cols w:num="2" w:equalWidth="0">
            <w:col w:w="3394" w:space="0"/>
            <w:col w:w="2288" w:space="0"/>
          </w:cols>
          <w:docGrid w:linePitch="360"/>
        </w:sectPr>
      </w:pPr>
    </w:p>
    <w:p>
      <w:pPr>
        <w:autoSpaceDN w:val="0"/>
        <w:autoSpaceDE w:val="0"/>
        <w:widowControl/>
        <w:spacing w:line="300" w:lineRule="auto" w:before="0" w:after="1122"/>
        <w:ind w:left="12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>فِيهِ وَ¤َْ خَê</w:t>
      </w:r>
      <w:r>
        <w:rPr>
          <w:rFonts w:ascii="" w:hAnsi="" w:eastAsia=""/>
          <w:b w:val="0"/>
          <w:i w:val="0"/>
          <w:color w:val="0000FF"/>
          <w:sz w:val="60"/>
        </w:rPr>
        <w:t xml:space="preserve">ََ </w:t>
      </w:r>
    </w:p>
    <w:p>
      <w:pPr>
        <w:sectPr>
          <w:type w:val="nextColumn"/>
          <w:pgSz w:w="6240" w:h="9640"/>
          <w:pgMar w:top="168" w:right="268" w:bottom="156" w:left="290" w:header="720" w:footer="720" w:gutter="0"/>
          <w:cols w:num="2" w:equalWidth="0">
            <w:col w:w="3394" w:space="0"/>
            <w:col w:w="2288" w:space="0"/>
          </w:cols>
          <w:docGrid w:linePitch="360"/>
        </w:sectPr>
      </w:pPr>
    </w:p>
    <w:p>
      <w:pPr>
        <w:autoSpaceDN w:val="0"/>
        <w:tabs>
          <w:tab w:pos="2198" w:val="left"/>
        </w:tabs>
        <w:autoSpaceDE w:val="0"/>
        <w:widowControl/>
        <w:spacing w:line="292" w:lineRule="exact" w:before="0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30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type w:val="continuous"/>
          <w:pgSz w:w="6240" w:h="9640"/>
          <w:pgMar w:top="168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7" w:lineRule="auto" w:before="0" w:after="0"/>
        <w:ind w:left="182" w:right="0" w:hanging="182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كَفَــــاكَ  ِلْعِــــِْ 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ا</w:t>
      </w:r>
      <w:r>
        <w:rPr>
          <w:rFonts w:ascii="" w:hAnsi="" w:eastAsia=""/>
          <w:b w:val="0"/>
          <w:i w:val="0"/>
          <w:color w:val="000000"/>
          <w:sz w:val="60"/>
        </w:rPr>
        <w:t>ْ</w:t>
      </w:r>
      <w:r>
        <w:rPr>
          <w:rFonts w:ascii="" w:hAnsi="" w:eastAsia=""/>
          <w:b w:val="0"/>
          <w:i w:val="0"/>
          <w:color w:val="000000"/>
          <w:sz w:val="60"/>
        </w:rPr>
        <w:t xml:space="preserve">ُÐِّ( </w:t>
      </w:r>
      <w:r>
        <w:rPr>
          <w:rFonts w:ascii="" w:hAnsi="" w:eastAsia=""/>
          <w:b w:val="0"/>
          <w:i w:val="0"/>
          <w:color w:val="000000"/>
          <w:sz w:val="60"/>
        </w:rPr>
        <w:t xml:space="preserve">ِّ مُعْجِــــزَة </w:t>
      </w:r>
      <w:r>
        <w:rPr>
          <w:rFonts w:ascii="" w:hAnsi="" w:eastAsia=""/>
          <w:b w:val="0"/>
          <w:i w:val="0"/>
          <w:color w:val="000000"/>
          <w:sz w:val="60"/>
        </w:rPr>
        <w:t>وَالت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أْدِيــــبِ 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الْيُــــe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 xml:space="preserve">ُِ </w:t>
      </w: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>8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 ا'َْاهِلِي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ــــة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56" w:val="left"/>
        </w:tabs>
        <w:autoSpaceDE w:val="0"/>
        <w:widowControl/>
        <w:spacing w:line="463" w:lineRule="auto" w:before="0" w:after="0"/>
        <w:ind w:left="300" w:right="0" w:firstLine="0"/>
        <w:jc w:val="left"/>
      </w:pPr>
      <w:r>
        <w:rPr>
          <w:rFonts w:ascii="" w:hAnsi="" w:eastAsia=""/>
          <w:b w:val="0"/>
          <w:i w:val="0"/>
          <w:color w:val="FFFFFF"/>
          <w:sz w:val="52"/>
        </w:rPr>
        <w:t xml:space="preserve"> ملسو هيلع هللا ىلص</w:t>
      </w:r>
      <w:r>
        <w:tab/>
      </w:r>
      <w:r>
        <w:rPr>
          <w:rFonts w:ascii="" w:hAnsi="" w:eastAsia=""/>
          <w:b w:val="0"/>
          <w:i w:val="0"/>
          <w:color w:val="FFFFFF"/>
          <w:sz w:val="52"/>
        </w:rPr>
        <w:t>( yالفصل التاسع 8</w:t>
      </w:r>
      <w:r>
        <w:rPr>
          <w:rFonts w:ascii="" w:hAnsi="" w:eastAsia=""/>
          <w:b w:val="0"/>
          <w:i w:val="0"/>
          <w:color w:val="FFFFFF"/>
          <w:sz w:val="52"/>
        </w:rPr>
        <w:t>&amp;</w:t>
      </w:r>
      <w:r>
        <w:rPr>
          <w:rFonts w:ascii="" w:hAnsi="" w:eastAsia=""/>
          <w:b w:val="0"/>
          <w:i w:val="0"/>
          <w:color w:val="FFFFFF"/>
          <w:sz w:val="52"/>
        </w:rPr>
        <w:t xml:space="preserve"> ( التوسل  </w:t>
      </w:r>
      <w:r>
        <w:rPr>
          <w:rFonts w:ascii="" w:hAnsi="" w:eastAsia=""/>
          <w:b w:val="0"/>
          <w:i w:val="0"/>
          <w:color w:val="FFFFFF"/>
          <w:sz w:val="52"/>
        </w:rPr>
        <w:t>لن</w:t>
      </w:r>
    </w:p>
    <w:p>
      <w:pPr>
        <w:autoSpaceDN w:val="0"/>
        <w:autoSpaceDE w:val="0"/>
        <w:widowControl/>
        <w:spacing w:line="31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ِ</w:t>
      </w:r>
      <w:r>
        <w:rPr>
          <w:rFonts w:ascii="" w:hAnsi="" w:eastAsia=""/>
          <w:b w:val="0"/>
          <w:i w:val="0"/>
          <w:color w:val="0000FF"/>
          <w:sz w:val="54"/>
        </w:rPr>
        <w:t xml:space="preserve">خَدَمْتُــــــهُ </w:t>
      </w:r>
      <w:r>
        <w:rPr>
          <w:rFonts w:ascii="" w:hAnsi="" w:eastAsia=""/>
          <w:b w:val="0"/>
          <w:i w:val="0"/>
          <w:color w:val="0000FF"/>
          <w:sz w:val="54"/>
        </w:rPr>
        <w:t>َِــــــدِY</w:t>
      </w:r>
      <w:r>
        <w:rPr>
          <w:rFonts w:ascii="" w:hAnsi="" w:eastAsia=""/>
          <w:b w:val="0"/>
          <w:i w:val="0"/>
          <w:color w:val="0000FF"/>
          <w:sz w:val="54"/>
        </w:rPr>
        <w:t>(</w:t>
      </w:r>
      <w:r>
        <w:rPr>
          <w:rFonts w:ascii="" w:hAnsi="" w:eastAsia=""/>
          <w:b w:val="0"/>
          <w:i w:val="0"/>
          <w:color w:val="0000FF"/>
          <w:sz w:val="54"/>
        </w:rPr>
        <w:t>ٍ أَسْــــــتَقِيلُ بِــــــه</w:t>
      </w:r>
    </w:p>
    <w:p>
      <w:pPr>
        <w:autoSpaceDN w:val="0"/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ى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الشِّــعْرِ وَا'</w:t>
      </w:r>
      <w:r>
        <w:rPr>
          <w:rFonts w:ascii="" w:hAnsi="" w:eastAsia=""/>
          <w:b w:val="0"/>
          <w:i w:val="0"/>
          <w:color w:val="0000FF"/>
          <w:sz w:val="54"/>
        </w:rPr>
        <w:t>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ِــدَمِ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ذُنُــوبَ ُْــرٍ مَضَــ</w:t>
      </w:r>
    </w:p>
    <w:p>
      <w:pPr>
        <w:autoSpaceDN w:val="0"/>
        <w:autoSpaceDE w:val="0"/>
        <w:widowControl/>
        <w:spacing w:line="47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إِذْ قَل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ـــــدَا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َ مَـــــا i</w:t>
      </w:r>
      <w:r>
        <w:rPr>
          <w:rFonts w:ascii="" w:hAnsi="" w:eastAsia=""/>
          <w:b w:val="0"/>
          <w:i w:val="0"/>
          <w:color w:val="000000"/>
          <w:sz w:val="54"/>
        </w:rPr>
        <w:t>Q ُ&amp;</w:t>
      </w:r>
      <w:r>
        <w:rPr>
          <w:rFonts w:ascii="" w:hAnsi="" w:eastAsia=""/>
          <w:b w:val="0"/>
          <w:i w:val="0"/>
          <w:color w:val="000000"/>
          <w:sz w:val="54"/>
        </w:rPr>
        <w:t>ْشَــــــى عَوَاقِبُـــــه</w:t>
      </w:r>
    </w:p>
    <w:p>
      <w:pPr>
        <w:autoSpaceDN w:val="0"/>
        <w:tabs>
          <w:tab w:pos="2932" w:val="left"/>
        </w:tabs>
        <w:autoSpaceDE w:val="0"/>
        <w:widowControl/>
        <w:spacing w:line="358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W</w:t>
      </w:r>
      <w:r>
        <w:rPr>
          <w:rFonts w:ascii="" w:hAnsi="" w:eastAsia=""/>
          <w:b w:val="0"/>
          <w:i w:val="0"/>
          <w:color w:val="000000"/>
          <w:sz w:val="54"/>
        </w:rPr>
        <w:t>َ</w:t>
      </w:r>
      <w:r>
        <w:rPr>
          <w:rFonts w:ascii="" w:hAnsi="" w:eastAsia=""/>
          <w:b w:val="0"/>
          <w:i w:val="0"/>
          <w:color w:val="000000"/>
          <w:sz w:val="54"/>
        </w:rPr>
        <w:t>َن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ـــــy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c</w:t>
      </w:r>
      <w:r>
        <w:rPr>
          <w:rFonts w:ascii="" w:hAnsi="" w:eastAsia=""/>
          <w:b w:val="0"/>
          <w:i w:val="0"/>
          <w:color w:val="000000"/>
          <w:sz w:val="54"/>
        </w:rPr>
        <w:t>ِِمَـــــا هَـــــدْيٌ مِـــــنَ الـــــن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عَمِ </w:t>
      </w:r>
      <w:r>
        <w:rPr>
          <w:rFonts w:ascii="" w:hAnsi="" w:eastAsia=""/>
          <w:b w:val="0"/>
          <w:i w:val="0"/>
          <w:color w:val="0000FF"/>
          <w:sz w:val="54"/>
        </w:rPr>
        <w:t>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ا'َْـــالَتَn(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 وَمَـــا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أَطَعْـــتُ £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َ(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الصِّـــبَا</w:t>
      </w:r>
    </w:p>
    <w:p>
      <w:pPr>
        <w:autoSpaceDN w:val="0"/>
        <w:autoSpaceDE w:val="0"/>
        <w:widowControl/>
        <w:spacing w:line="367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حَصَــــــلْتُ إِ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عَــــــ.َ ا</w:t>
      </w:r>
      <w:r>
        <w:rPr>
          <w:rFonts w:ascii="" w:hAnsi="" w:eastAsia=""/>
          <w:b w:val="0"/>
          <w:i w:val="0"/>
          <w:color w:val="0000FF"/>
          <w:sz w:val="54"/>
        </w:rPr>
        <w:t>ْ¸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 xml:space="preserve"> َمِ وَالن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ــــــدَمِ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46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31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20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فَيَـــــا خَسَـــــارَةَ نَفْـــــسٍ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i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ِ َارَc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َِـــــا</w:t>
      </w:r>
      <w:r>
        <w:rPr>
          <w:rFonts w:ascii="" w:hAnsi="" w:eastAsia=""/>
          <w:b w:val="0"/>
          <w:i w:val="0"/>
          <w:color w:val="000000"/>
          <w:sz w:val="54"/>
        </w:rPr>
        <w:t>ـ ِم</w:t>
      </w:r>
      <w:r>
        <w:rPr>
          <w:rFonts w:ascii="" w:hAnsi="" w:eastAsia=""/>
          <w:b w:val="0"/>
          <w:i w:val="0"/>
          <w:color w:val="000000"/>
          <w:sz w:val="54"/>
        </w:rPr>
        <w:t>qَْ تَشْــــ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>َِ الــــدِّ×(</w:t>
      </w:r>
      <w:r>
        <w:rPr>
          <w:rFonts w:ascii="" w:hAnsi="" w:eastAsia=""/>
          <w:b w:val="0"/>
          <w:i w:val="0"/>
          <w:color w:val="000000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  ِلــــد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 xml:space="preserve"> نْيَا وَq</w:t>
      </w:r>
      <w:r>
        <w:rPr>
          <w:rFonts w:ascii="" w:hAnsi="" w:eastAsia=""/>
          <w:b w:val="0"/>
          <w:i w:val="0"/>
          <w:color w:val="000000"/>
          <w:sz w:val="54"/>
        </w:rPr>
        <w:t>َْ تَسُــــ</w:t>
      </w:r>
    </w:p>
    <w:p>
      <w:pPr>
        <w:autoSpaceDN w:val="0"/>
        <w:autoSpaceDE w:val="0"/>
        <w:widowControl/>
        <w:spacing w:line="312" w:lineRule="auto" w:before="0" w:after="0"/>
        <w:ind w:left="0" w:right="22" w:firstLine="0"/>
        <w:jc w:val="both"/>
      </w:pPr>
      <w:r>
        <w:rPr>
          <w:rFonts w:ascii="" w:hAnsi="" w:eastAsia=""/>
          <w:b w:val="0"/>
          <w:i w:val="0"/>
          <w:color w:val="0000FF"/>
          <w:sz w:val="54"/>
        </w:rPr>
        <w:t xml:space="preserve"> ِِ</w:t>
      </w:r>
      <w:r>
        <w:rPr>
          <w:rFonts w:ascii="" w:hAnsi="" w:eastAsia=""/>
          <w:b w:val="0"/>
          <w:i w:val="0"/>
          <w:color w:val="0000FF"/>
          <w:sz w:val="54"/>
        </w:rPr>
        <w:t>Rِومَـــــنْ يَبِـــــعْ آجِـــــF</w:t>
      </w:r>
      <w:r>
        <w:rPr>
          <w:rFonts w:ascii="" w:hAnsi="" w:eastAsia=""/>
          <w:b w:val="0"/>
          <w:i w:val="0"/>
          <w:color w:val="0000FF"/>
          <w:sz w:val="54"/>
        </w:rPr>
        <w:t>ً مِنْـــــهُ بِعَـــــاج</w:t>
      </w:r>
      <w:r>
        <w:rPr>
          <w:rFonts w:ascii="" w:hAnsi="" w:eastAsia=""/>
          <w:b w:val="0"/>
          <w:i w:val="0"/>
          <w:color w:val="0000FF"/>
          <w:sz w:val="54"/>
        </w:rPr>
        <w:t>يَـــــn</w:t>
      </w:r>
      <w:r>
        <w:rPr>
          <w:rFonts w:ascii="" w:hAnsi="" w:eastAsia=""/>
          <w:b w:val="0"/>
          <w:i w:val="0"/>
          <w:color w:val="0000FF"/>
          <w:sz w:val="54"/>
        </w:rPr>
        <w:t xml:space="preserve"> ِ&amp;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ْ Âَُ الْغَـــــn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ُ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بَيْـــــعٍ وَ8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سَـــــٍَ </w:t>
      </w:r>
      <w:r>
        <w:rPr>
          <w:rFonts w:ascii="" w:hAnsi="" w:eastAsia=""/>
          <w:b w:val="0"/>
          <w:i w:val="0"/>
          <w:color w:val="000000"/>
          <w:sz w:val="54"/>
        </w:rPr>
        <w:t>نْبـــاً a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ََـــا ¡َْـــدِي </w:t>
      </w:r>
      <w:r>
        <w:rPr>
          <w:rFonts w:ascii="" w:hAnsi="" w:eastAsia=""/>
          <w:b w:val="0"/>
          <w:i w:val="0"/>
          <w:color w:val="000000"/>
          <w:sz w:val="54"/>
        </w:rPr>
        <w:t xml:space="preserve">ُِنْـــتَقِضٍ </w:t>
      </w:r>
      <w:r>
        <w:rPr>
          <w:rFonts w:ascii="" w:hAnsi="" w:eastAsia=""/>
          <w:b w:val="0"/>
          <w:i w:val="0"/>
          <w:color w:val="000000"/>
          <w:sz w:val="54"/>
        </w:rPr>
        <w:t xml:space="preserve"> َإِنْ آتِ ذ</w:t>
      </w:r>
    </w:p>
    <w:p>
      <w:pPr>
        <w:autoSpaceDN w:val="0"/>
        <w:autoSpaceDE w:val="0"/>
        <w:widowControl/>
        <w:spacing w:line="312" w:lineRule="auto" w:before="0" w:after="0"/>
        <w:ind w:left="0" w:right="20" w:firstLine="0"/>
        <w:jc w:val="both"/>
      </w:pPr>
      <w:r>
        <w:rPr>
          <w:rFonts w:ascii="" w:hAnsi="" w:eastAsia=""/>
          <w:b w:val="0"/>
          <w:i w:val="0"/>
          <w:color w:val="000000"/>
          <w:sz w:val="54"/>
        </w:rPr>
        <w:t>مِـــــنَ 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ـــــy ِ( ِّ وََ حَـــــبْ.ِ( </w:t>
      </w:r>
      <w:r>
        <w:rPr>
          <w:rFonts w:ascii="" w:hAnsi="" w:eastAsia=""/>
          <w:b w:val="0"/>
          <w:i w:val="0"/>
          <w:color w:val="000000"/>
          <w:sz w:val="54"/>
        </w:rPr>
        <w:t xml:space="preserve">ُِنْصَــــــرِمٍ </w:t>
      </w:r>
      <w:r>
        <w:rPr>
          <w:rFonts w:ascii="" w:hAnsi="" w:eastAsia=""/>
          <w:b w:val="0"/>
          <w:i w:val="0"/>
          <w:color w:val="0000FF"/>
          <w:sz w:val="54"/>
        </w:rPr>
        <w:t xml:space="preserve">(ِ 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yَفَــــــإِن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ِ( ذِم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ــــــةً مِنْــــــهُ بِتَسْــــــمِي</w:t>
      </w:r>
      <w:r>
        <w:rPr>
          <w:rFonts w:ascii="" w:hAnsi="" w:eastAsia=""/>
          <w:b w:val="0"/>
          <w:i w:val="0"/>
          <w:color w:val="0000FF"/>
          <w:sz w:val="54"/>
        </w:rPr>
        <w:t>َُم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ـــــدًا وَهْـــــوَ أَوْ8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 ا'</w:t>
      </w:r>
      <w:r>
        <w:rPr>
          <w:rFonts w:ascii="" w:hAnsi="" w:eastAsia=""/>
          <w:b w:val="0"/>
          <w:i w:val="0"/>
          <w:color w:val="0000FF"/>
          <w:sz w:val="54"/>
        </w:rPr>
        <w:t>ْ&amp;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َلْـــــقِ  ِلـــــذِّÄَِ </w:t>
      </w:r>
      <w:r>
        <w:rPr>
          <w:rFonts w:ascii="" w:hAnsi="" w:eastAsia=""/>
          <w:b w:val="0"/>
          <w:i w:val="0"/>
          <w:color w:val="000000"/>
          <w:sz w:val="52"/>
        </w:rPr>
        <w:t>إِنْ qَْ يَكُـــنْ 8</w:t>
      </w:r>
      <w:r>
        <w:rPr>
          <w:rFonts w:ascii="" w:hAnsi="" w:eastAsia=""/>
          <w:b w:val="0"/>
          <w:i w:val="0"/>
          <w:color w:val="000000"/>
          <w:sz w:val="52"/>
        </w:rPr>
        <w:t>&amp;</w:t>
      </w:r>
      <w:r>
        <w:rPr>
          <w:rFonts w:ascii="" w:hAnsi="" w:eastAsia=""/>
          <w:b w:val="0"/>
          <w:i w:val="0"/>
          <w:color w:val="000000"/>
          <w:sz w:val="52"/>
        </w:rPr>
        <w:t xml:space="preserve"> ِ(</w:t>
      </w:r>
      <w:r>
        <w:rPr>
          <w:rFonts w:ascii="" w:hAnsi="" w:eastAsia=""/>
          <w:b w:val="0"/>
          <w:i w:val="0"/>
          <w:color w:val="000000"/>
          <w:sz w:val="52"/>
        </w:rPr>
        <w:t xml:space="preserve"> مَعَـــادِي آخِـــذًا بِيَـــدِي</w:t>
      </w:r>
      <w:r>
        <w:rPr>
          <w:rFonts w:ascii="" w:hAnsi="" w:eastAsia=""/>
          <w:b w:val="0"/>
          <w:i w:val="0"/>
          <w:color w:val="000000"/>
          <w:sz w:val="52"/>
        </w:rPr>
        <w:t>فَضْــــــــFً وَإِ</w:t>
      </w:r>
      <w:r>
        <w:rPr>
          <w:rFonts w:ascii="" w:hAnsi="" w:eastAsia=""/>
          <w:b w:val="0"/>
          <w:i w:val="0"/>
          <w:color w:val="000000"/>
          <w:sz w:val="52"/>
        </w:rPr>
        <w:t>G</w:t>
      </w:r>
      <w:r>
        <w:rPr>
          <w:rFonts w:ascii="" w:hAnsi="" w:eastAsia=""/>
          <w:b w:val="0"/>
          <w:i w:val="0"/>
          <w:color w:val="000000"/>
          <w:sz w:val="52"/>
        </w:rPr>
        <w:t xml:space="preserve"> فَقُــــــــلْ ( َ زَÂ</w:t>
      </w:r>
      <w:r>
        <w:rPr>
          <w:rFonts w:ascii="" w:hAnsi="" w:eastAsia=""/>
          <w:b w:val="0"/>
          <w:i w:val="0"/>
          <w:color w:val="000000"/>
          <w:sz w:val="52"/>
        </w:rPr>
        <w:t>G Q</w:t>
      </w:r>
      <w:r>
        <w:rPr>
          <w:rFonts w:ascii="" w:hAnsi="" w:eastAsia=""/>
          <w:b w:val="0"/>
          <w:i w:val="0"/>
          <w:color w:val="000000"/>
          <w:sz w:val="52"/>
        </w:rPr>
        <w:t xml:space="preserve">َ الْقَــــــــدَمِ </w:t>
      </w:r>
    </w:p>
    <w:p>
      <w:pPr>
        <w:autoSpaceDN w:val="0"/>
        <w:tabs>
          <w:tab w:pos="2198" w:val="left"/>
        </w:tabs>
        <w:autoSpaceDE w:val="0"/>
        <w:widowControl/>
        <w:spacing w:line="316" w:lineRule="exact" w:before="0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32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26" w:right="266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94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حَاشَــــاهُ أَنْ i(</w:t>
      </w:r>
      <w:r>
        <w:rPr>
          <w:rFonts w:ascii="" w:hAnsi="" w:eastAsia=""/>
          <w:b w:val="0"/>
          <w:i w:val="0"/>
          <w:color w:val="0000FF"/>
          <w:sz w:val="54"/>
        </w:rPr>
        <w:t>ُْــــرِمَ الــــر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ا¹</w:t>
      </w:r>
      <w:r>
        <w:rPr>
          <w:rFonts w:ascii="" w:hAnsi="" w:eastAsia=""/>
          <w:b w:val="0"/>
          <w:i w:val="0"/>
          <w:color w:val="0000FF"/>
          <w:sz w:val="54"/>
        </w:rPr>
        <w:t>ِ( مَä</w:t>
      </w:r>
      <w:r>
        <w:rPr>
          <w:rFonts w:ascii="" w:hAnsi="" w:eastAsia=""/>
          <w:b w:val="0"/>
          <w:i w:val="0"/>
          <w:color w:val="0000FF"/>
          <w:sz w:val="54"/>
        </w:rPr>
        <w:t xml:space="preserve">َرِمَــــه </w:t>
      </w:r>
    </w:p>
    <w:p>
      <w:pPr>
        <w:autoSpaceDN w:val="0"/>
        <w:autoSpaceDE w:val="0"/>
        <w:widowControl/>
        <w:spacing w:line="336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أَوْ p( َْجِــــعَ ا'َْــــارُ مِنْــــهُ غَــــ(</w:t>
      </w:r>
      <w:r>
        <w:rPr>
          <w:rFonts w:ascii="" w:hAnsi="" w:eastAsia=""/>
          <w:b w:val="0"/>
          <w:i w:val="0"/>
          <w:color w:val="0000FF"/>
          <w:sz w:val="54"/>
        </w:rPr>
        <w:t>َْ ُْــــ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ََم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ُ</w:t>
      </w:r>
      <w:r>
        <w:rPr>
          <w:rFonts w:ascii="" w:hAnsi="" w:eastAsia=""/>
          <w:b w:val="0"/>
          <w:i w:val="0"/>
          <w:color w:val="000000"/>
          <w:sz w:val="54"/>
        </w:rPr>
        <w:t>وَمُنْـــــذُ أَلْزَمْـــــتُ أَفْـــــäَرِي مَدَاi</w:t>
      </w:r>
      <w:r>
        <w:rPr>
          <w:rFonts w:ascii="" w:hAnsi="" w:eastAsia=""/>
          <w:b w:val="0"/>
          <w:i w:val="0"/>
          <w:color w:val="000000"/>
          <w:sz w:val="54"/>
        </w:rPr>
        <w:t>َِـــــه</w:t>
      </w:r>
    </w:p>
    <w:p>
      <w:pPr>
        <w:autoSpaceDN w:val="0"/>
        <w:autoSpaceDE w:val="0"/>
        <w:widowControl/>
        <w:spacing w:line="425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ٍم</w:t>
      </w:r>
      <w:r>
        <w:rPr>
          <w:rFonts w:ascii="" w:hAnsi="" w:eastAsia=""/>
          <w:b w:val="0"/>
          <w:i w:val="0"/>
          <w:color w:val="000000"/>
          <w:sz w:val="54"/>
        </w:rPr>
        <w:t>ت</w:t>
      </w:r>
      <w:r>
        <w:rPr>
          <w:rFonts w:ascii="" w:hAnsi="" w:eastAsia=""/>
          <w:b w:val="0"/>
          <w:i w:val="0"/>
          <w:color w:val="000000"/>
          <w:sz w:val="54"/>
        </w:rPr>
        <w:t>M</w:t>
      </w:r>
      <w:r>
        <w:rPr>
          <w:rFonts w:ascii="" w:hAnsi="" w:eastAsia=""/>
          <w:b w:val="0"/>
          <w:i w:val="0"/>
          <w:color w:val="000000"/>
          <w:sz w:val="54"/>
        </w:rPr>
        <w:t>ــــــهُ á</w:t>
      </w:r>
      <w:r>
        <w:rPr>
          <w:rFonts w:ascii="" w:hAnsi="" w:eastAsia=""/>
          <w:b w:val="0"/>
          <w:i w:val="0"/>
          <w:color w:val="000000"/>
          <w:sz w:val="54"/>
        </w:rPr>
        <w:t>ِ&amp;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َــــــFَِ( خَــــــ(</w:t>
      </w:r>
      <w:r>
        <w:rPr>
          <w:rFonts w:ascii="" w:hAnsi="" w:eastAsia=""/>
          <w:b w:val="0"/>
          <w:i w:val="0"/>
          <w:color w:val="000000"/>
          <w:sz w:val="54"/>
        </w:rPr>
        <w:t>َْ مُلْــــــ</w:t>
      </w:r>
      <w:r>
        <w:rPr>
          <w:rFonts w:ascii="" w:hAnsi="" w:eastAsia=""/>
          <w:b w:val="0"/>
          <w:i w:val="0"/>
          <w:color w:val="000000"/>
          <w:sz w:val="54"/>
        </w:rPr>
        <w:t>Q َ&amp;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َ </w:t>
      </w:r>
      <w:r>
        <w:rPr>
          <w:rFonts w:ascii="" w:hAnsi="" w:eastAsia=""/>
          <w:b w:val="0"/>
          <w:i w:val="0"/>
          <w:color w:val="000000"/>
          <w:sz w:val="54"/>
        </w:rPr>
        <w:t>وَجَد</w:t>
      </w:r>
    </w:p>
    <w:p>
      <w:pPr>
        <w:autoSpaceDN w:val="0"/>
        <w:autoSpaceDE w:val="0"/>
        <w:widowControl/>
        <w:spacing w:line="329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60"/>
        </w:rPr>
        <w:t xml:space="preserve"> ْ</w:t>
      </w:r>
      <w:r>
        <w:rPr>
          <w:rFonts w:ascii="" w:hAnsi="" w:eastAsia=""/>
          <w:b w:val="0"/>
          <w:i w:val="0"/>
          <w:color w:val="0000FF"/>
          <w:sz w:val="60"/>
        </w:rPr>
        <w:t>وَلَـنْ يَفُـوتَ الْغِـy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>َ مِنْـهُ يَـدًا p</w:t>
      </w:r>
      <w:r>
        <w:rPr>
          <w:rFonts w:ascii="" w:hAnsi="" w:eastAsia=""/>
          <w:b w:val="0"/>
          <w:i w:val="0"/>
          <w:color w:val="0000FF"/>
          <w:sz w:val="60"/>
        </w:rPr>
        <w:t>Q</w:t>
      </w:r>
      <w:r>
        <w:rPr>
          <w:rFonts w:ascii="" w:hAnsi="" w:eastAsia=""/>
          <w:b w:val="0"/>
          <w:i w:val="0"/>
          <w:color w:val="0000FF"/>
          <w:sz w:val="60"/>
        </w:rPr>
        <w:t>َِبَـت</w:t>
      </w:r>
      <w:r>
        <w:rPr>
          <w:rFonts w:ascii="" w:hAnsi="" w:eastAsia=""/>
          <w:b w:val="0"/>
          <w:i w:val="0"/>
          <w:color w:val="0000FF"/>
          <w:sz w:val="60"/>
        </w:rPr>
        <w:t>ا</w:t>
      </w:r>
      <w:r>
        <w:rPr>
          <w:rFonts w:ascii="" w:hAnsi="" w:eastAsia=""/>
          <w:b w:val="0"/>
          <w:i w:val="0"/>
          <w:color w:val="0000FF"/>
          <w:sz w:val="60"/>
        </w:rPr>
        <w:t>ْ</w:t>
      </w:r>
      <w:r>
        <w:rPr>
          <w:rFonts w:ascii="" w:hAnsi="" w:eastAsia=""/>
          <w:b w:val="0"/>
          <w:i w:val="0"/>
          <w:color w:val="0000FF"/>
          <w:sz w:val="60"/>
        </w:rPr>
        <w:t>َزْهَـــارَ 8</w:t>
      </w:r>
      <w:r>
        <w:rPr>
          <w:rFonts w:ascii="" w:hAnsi="" w:eastAsia=""/>
          <w:b w:val="0"/>
          <w:i w:val="0"/>
          <w:color w:val="0000FF"/>
          <w:sz w:val="60"/>
        </w:rPr>
        <w:t>&amp;</w:t>
      </w:r>
      <w:r>
        <w:rPr>
          <w:rFonts w:ascii="" w:hAnsi="" w:eastAsia=""/>
          <w:b w:val="0"/>
          <w:i w:val="0"/>
          <w:color w:val="0000FF"/>
          <w:sz w:val="60"/>
        </w:rPr>
        <w:t xml:space="preserve"> ِ( ا</w:t>
      </w:r>
      <w:r>
        <w:rPr>
          <w:rFonts w:ascii="" w:hAnsi="" w:eastAsia=""/>
          <w:b w:val="0"/>
          <w:i w:val="0"/>
          <w:color w:val="0000FF"/>
          <w:sz w:val="60"/>
        </w:rPr>
        <w:t>ْ</w:t>
      </w:r>
      <w:r>
        <w:rPr>
          <w:rFonts w:ascii="" w:hAnsi="" w:eastAsia=""/>
          <w:b w:val="0"/>
          <w:i w:val="0"/>
          <w:color w:val="0000FF"/>
          <w:sz w:val="60"/>
        </w:rPr>
        <w:t xml:space="preserve"> َëَِ </w:t>
      </w:r>
      <w:r>
        <w:rPr>
          <w:rFonts w:ascii="" w:hAnsi="" w:eastAsia=""/>
          <w:b w:val="0"/>
          <w:i w:val="0"/>
          <w:color w:val="0000FF"/>
          <w:sz w:val="60"/>
        </w:rPr>
        <w:t>إِن</w:t>
      </w:r>
      <w:r>
        <w:rPr>
          <w:rFonts w:ascii="" w:hAnsi="" w:eastAsia=""/>
          <w:b w:val="0"/>
          <w:i w:val="0"/>
          <w:color w:val="0000FF"/>
          <w:sz w:val="60"/>
        </w:rPr>
        <w:t>G</w:t>
      </w:r>
      <w:r>
        <w:rPr>
          <w:rFonts w:ascii="" w:hAnsi="" w:eastAsia=""/>
          <w:b w:val="0"/>
          <w:i w:val="0"/>
          <w:color w:val="0000FF"/>
          <w:sz w:val="60"/>
        </w:rPr>
        <w:t xml:space="preserve"> ا'َْيَـــا يُنْبِـــتُ </w:t>
      </w:r>
    </w:p>
    <w:p>
      <w:pPr>
        <w:autoSpaceDN w:val="0"/>
        <w:autoSpaceDE w:val="0"/>
        <w:widowControl/>
        <w:spacing w:line="461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 xml:space="preserve"> ْ</w:t>
      </w:r>
      <w:r>
        <w:rPr>
          <w:rFonts w:ascii="" w:hAnsi="" w:eastAsia=""/>
          <w:b w:val="0"/>
          <w:i w:val="0"/>
          <w:color w:val="000000"/>
          <w:sz w:val="60"/>
        </w:rPr>
        <w:t>وَqَْ أُرِدْ زَهْـرَةَ الـد</w:t>
      </w:r>
      <w:r>
        <w:rPr>
          <w:rFonts w:ascii="" w:hAnsi="" w:eastAsia=""/>
          <w:b w:val="0"/>
          <w:i w:val="0"/>
          <w:color w:val="000000"/>
          <w:sz w:val="60"/>
        </w:rPr>
        <w:t>M</w:t>
      </w:r>
      <w:r>
        <w:rPr>
          <w:rFonts w:ascii="" w:hAnsi="" w:eastAsia=""/>
          <w:b w:val="0"/>
          <w:i w:val="0"/>
          <w:color w:val="000000"/>
          <w:sz w:val="60"/>
        </w:rPr>
        <w:t xml:space="preserve"> نْيَا ال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>ـy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 xml:space="preserve"> ِ(</w:t>
      </w:r>
      <w:r>
        <w:rPr>
          <w:rFonts w:ascii="" w:hAnsi="" w:eastAsia=""/>
          <w:b w:val="0"/>
          <w:i w:val="0"/>
          <w:color w:val="000000"/>
          <w:sz w:val="60"/>
        </w:rPr>
        <w:t xml:space="preserve"> اقْتَطَفَـت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60"/>
        </w:rPr>
        <w:t>يَـــدَا زُهَـــ(</w:t>
      </w:r>
      <w:r>
        <w:rPr>
          <w:rFonts w:ascii="" w:hAnsi="" w:eastAsia=""/>
          <w:b w:val="0"/>
          <w:i w:val="0"/>
          <w:color w:val="000000"/>
          <w:sz w:val="60"/>
        </w:rPr>
        <w:t xml:space="preserve">ٍْ </w:t>
      </w:r>
      <w:r>
        <w:rPr>
          <w:rFonts w:ascii="" w:hAnsi="" w:eastAsia=""/>
          <w:b w:val="0"/>
          <w:i w:val="0"/>
          <w:color w:val="000000"/>
          <w:sz w:val="60"/>
        </w:rPr>
        <w:t>َِـــا أَثْـــy</w:t>
      </w:r>
      <w:r>
        <w:rPr>
          <w:rFonts w:ascii="" w:hAnsi="" w:eastAsia=""/>
          <w:b w:val="0"/>
          <w:i w:val="0"/>
          <w:color w:val="000000"/>
          <w:sz w:val="60"/>
        </w:rPr>
        <w:t>&amp;</w:t>
      </w:r>
      <w:r>
        <w:rPr>
          <w:rFonts w:ascii="" w:hAnsi="" w:eastAsia=""/>
          <w:b w:val="0"/>
          <w:i w:val="0"/>
          <w:color w:val="000000"/>
          <w:sz w:val="60"/>
        </w:rPr>
        <w:t xml:space="preserve">َ عَـــ.َ هَـــرِمِ </w:t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23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33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112" w:right="268" w:bottom="156" w:left="1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FFFFFF"/>
          <w:sz w:val="46"/>
        </w:rPr>
        <w:t>الفصل العا</w:t>
      </w:r>
      <w:r>
        <w:rPr>
          <w:rFonts w:ascii="" w:hAnsi="" w:eastAsia=""/>
          <w:b w:val="0"/>
          <w:i w:val="0"/>
          <w:color w:val="FFFFFF"/>
          <w:sz w:val="46"/>
        </w:rPr>
        <w:t>H</w:t>
      </w:r>
      <w:r>
        <w:rPr>
          <w:rFonts w:ascii="" w:hAnsi="" w:eastAsia=""/>
          <w:b w:val="0"/>
          <w:i w:val="0"/>
          <w:color w:val="FFFFFF"/>
          <w:sz w:val="46"/>
        </w:rPr>
        <w:t xml:space="preserve"> 8</w:t>
      </w:r>
      <w:r>
        <w:rPr>
          <w:rFonts w:ascii="" w:hAnsi="" w:eastAsia=""/>
          <w:b w:val="0"/>
          <w:i w:val="0"/>
          <w:color w:val="FFFFFF"/>
          <w:sz w:val="46"/>
        </w:rPr>
        <w:t>&amp;</w:t>
      </w:r>
      <w:r>
        <w:rPr>
          <w:rFonts w:ascii="" w:hAnsi="" w:eastAsia=""/>
          <w:b w:val="0"/>
          <w:i w:val="0"/>
          <w:color w:val="FFFFFF"/>
          <w:sz w:val="46"/>
        </w:rPr>
        <w:t xml:space="preserve"> ( اßناجاة وعرض ا'</w:t>
      </w:r>
      <w:r>
        <w:rPr>
          <w:rFonts w:ascii="" w:hAnsi="" w:eastAsia=""/>
          <w:b w:val="0"/>
          <w:i w:val="0"/>
          <w:color w:val="FFFFFF"/>
          <w:sz w:val="46"/>
        </w:rPr>
        <w:t>اجات</w:t>
      </w:r>
    </w:p>
    <w:p>
      <w:pPr>
        <w:autoSpaceDN w:val="0"/>
        <w:autoSpaceDE w:val="0"/>
        <w:widowControl/>
        <w:spacing w:line="353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 xml:space="preserve"> ِ</w:t>
      </w:r>
      <w:r>
        <w:rPr>
          <w:rFonts w:ascii="" w:hAnsi="" w:eastAsia=""/>
          <w:b w:val="0"/>
          <w:i w:val="0"/>
          <w:color w:val="0000FF"/>
          <w:sz w:val="60"/>
        </w:rPr>
        <w:t xml:space="preserve">( َ أَكْـرَمَ ا'</w:t>
      </w:r>
      <w:r>
        <w:rPr>
          <w:rFonts w:ascii="" w:hAnsi="" w:eastAsia=""/>
          <w:b w:val="0"/>
          <w:i w:val="0"/>
          <w:color w:val="0000FF"/>
          <w:sz w:val="60"/>
        </w:rPr>
        <w:t>ْ&amp;</w:t>
      </w:r>
      <w:r>
        <w:rPr>
          <w:rFonts w:ascii="" w:hAnsi="" w:eastAsia=""/>
          <w:b w:val="0"/>
          <w:i w:val="0"/>
          <w:color w:val="0000FF"/>
          <w:sz w:val="60"/>
        </w:rPr>
        <w:t>َلـقِ مَـا ِ(</w:t>
      </w:r>
      <w:r>
        <w:rPr>
          <w:rFonts w:ascii="" w:hAnsi="" w:eastAsia=""/>
          <w:b w:val="0"/>
          <w:i w:val="0"/>
          <w:color w:val="0000FF"/>
          <w:sz w:val="60"/>
        </w:rPr>
        <w:t xml:space="preserve"> مَـنْ أَلُـوذُ بِـه</w:t>
      </w:r>
    </w:p>
    <w:p>
      <w:pPr>
        <w:autoSpaceDN w:val="0"/>
        <w:autoSpaceDE w:val="0"/>
        <w:widowControl/>
        <w:spacing w:line="30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60"/>
        </w:rPr>
        <w:t xml:space="preserve">سِـوَاكَ عِنْـدَ حُلُـولِ ا'َْـادِثِ الْعَمِـمِ </w:t>
      </w:r>
    </w:p>
    <w:p>
      <w:pPr>
        <w:autoSpaceDN w:val="0"/>
        <w:autoSpaceDE w:val="0"/>
        <w:widowControl/>
        <w:spacing w:line="358" w:lineRule="auto" w:before="4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 xml:space="preserve">جَاهُــكَ  ِ( </w:t>
      </w:r>
      <w:r>
        <w:rPr>
          <w:rFonts w:ascii="" w:hAnsi="" w:eastAsia=""/>
          <w:b w:val="0"/>
          <w:i w:val="0"/>
          <w:color w:val="000000"/>
          <w:sz w:val="60"/>
        </w:rPr>
        <w:t xml:space="preserve"> ِ</w:t>
      </w:r>
      <w:r>
        <w:rPr>
          <w:rFonts w:ascii="" w:hAnsi="" w:eastAsia=""/>
          <w:b w:val="0"/>
          <w:i w:val="0"/>
          <w:color w:val="000000"/>
          <w:sz w:val="60"/>
        </w:rPr>
        <w:t xml:space="preserve">± </w:t>
      </w:r>
      <w:r>
        <w:rPr>
          <w:rFonts w:ascii="" w:hAnsi="" w:eastAsia=""/>
          <w:b w:val="0"/>
          <w:i w:val="0"/>
          <w:color w:val="000000"/>
          <w:sz w:val="60"/>
        </w:rPr>
        <w:t xml:space="preserve"> َوَلَــنْ يَضِــيقَ رَسُــول</w:t>
      </w:r>
    </w:p>
    <w:p>
      <w:pPr>
        <w:autoSpaceDN w:val="0"/>
        <w:autoSpaceDE w:val="0"/>
        <w:widowControl/>
        <w:spacing w:line="319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60"/>
        </w:rPr>
        <w:t>إِذَا الْكَـــــرI(</w:t>
      </w:r>
      <w:r>
        <w:rPr>
          <w:rFonts w:ascii="" w:hAnsi="" w:eastAsia=""/>
          <w:b w:val="0"/>
          <w:i w:val="0"/>
          <w:color w:val="000000"/>
          <w:sz w:val="60"/>
        </w:rPr>
        <w:t>ُ i</w:t>
      </w:r>
      <w:r>
        <w:rPr>
          <w:rFonts w:ascii="" w:hAnsi="" w:eastAsia=""/>
          <w:b w:val="0"/>
          <w:i w:val="0"/>
          <w:color w:val="000000"/>
          <w:sz w:val="60"/>
        </w:rPr>
        <w:t>Q</w:t>
      </w:r>
      <w:r>
        <w:rPr>
          <w:rFonts w:ascii="" w:hAnsi="" w:eastAsia=""/>
          <w:b w:val="0"/>
          <w:i w:val="0"/>
          <w:color w:val="000000"/>
          <w:sz w:val="60"/>
        </w:rPr>
        <w:t>ََـــــ.</w:t>
      </w:r>
      <w:r>
        <w:rPr>
          <w:rFonts w:ascii="" w:hAnsi="" w:eastAsia=""/>
          <w:b w:val="0"/>
          <w:i w:val="0"/>
          <w:color w:val="000000"/>
          <w:sz w:val="60"/>
        </w:rPr>
        <w:t>G</w:t>
      </w:r>
      <w:r>
        <w:rPr>
          <w:rFonts w:ascii="" w:hAnsi="" w:eastAsia=""/>
          <w:b w:val="0"/>
          <w:i w:val="0"/>
          <w:color w:val="000000"/>
          <w:sz w:val="60"/>
        </w:rPr>
        <w:t xml:space="preserve">  ِ¦ِْ مُنْـــــتَقِمِ </w:t>
      </w:r>
    </w:p>
    <w:p>
      <w:pPr>
        <w:autoSpaceDN w:val="0"/>
        <w:autoSpaceDE w:val="0"/>
        <w:widowControl/>
        <w:spacing w:line="396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فَــــإِن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مِــــنْ جُــــودِكَ الــــد</w:t>
      </w:r>
      <w:r>
        <w:rPr>
          <w:rFonts w:ascii="" w:hAnsi="" w:eastAsia=""/>
          <w:b w:val="0"/>
          <w:i w:val="0"/>
          <w:color w:val="0000FF"/>
          <w:sz w:val="54"/>
        </w:rPr>
        <w:t>M</w:t>
      </w:r>
      <w:r>
        <w:rPr>
          <w:rFonts w:ascii="" w:hAnsi="" w:eastAsia=""/>
          <w:b w:val="0"/>
          <w:i w:val="0"/>
          <w:color w:val="0000FF"/>
          <w:sz w:val="54"/>
        </w:rPr>
        <w:t xml:space="preserve"> نْيَا وَ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َG</w:t>
      </w:r>
      <w:r>
        <w:rPr>
          <w:rFonts w:ascii="" w:hAnsi="" w:eastAsia=""/>
          <w:b w:val="0"/>
          <w:i w:val="0"/>
          <w:color w:val="0000FF"/>
          <w:sz w:val="54"/>
        </w:rPr>
        <w:t xml:space="preserve"> 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ََــــا</w:t>
      </w:r>
    </w:p>
    <w:p>
      <w:pPr>
        <w:autoSpaceDN w:val="0"/>
        <w:autoSpaceDE w:val="0"/>
        <w:widowControl/>
        <w:spacing w:line="300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وَمِــــنْ عُلُومِــــكَ عِــــَْ الل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ــــوْحِ وَالْقَــــَِ </w:t>
      </w:r>
    </w:p>
    <w:p>
      <w:pPr>
        <w:autoSpaceDN w:val="0"/>
        <w:autoSpaceDE w:val="0"/>
        <w:widowControl/>
        <w:spacing w:line="490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 ْ</w:t>
      </w:r>
      <w:r>
        <w:rPr>
          <w:rFonts w:ascii="" w:hAnsi="" w:eastAsia=""/>
          <w:b w:val="0"/>
          <w:i w:val="0"/>
          <w:color w:val="000000"/>
          <w:sz w:val="54"/>
        </w:rPr>
        <w:t xml:space="preserve">( َ نَفْـــسُ َ تَقْـــنَ{ِ( مِـــنْ  زَÂ</w:t>
      </w:r>
      <w:r>
        <w:rPr>
          <w:rFonts w:ascii="" w:hAnsi="" w:eastAsia=""/>
          <w:b w:val="0"/>
          <w:i w:val="0"/>
          <w:color w:val="000000"/>
          <w:sz w:val="54"/>
        </w:rPr>
        <w:t>G Q</w:t>
      </w:r>
      <w:r>
        <w:rPr>
          <w:rFonts w:ascii="" w:hAnsi="" w:eastAsia=""/>
          <w:b w:val="0"/>
          <w:i w:val="0"/>
          <w:color w:val="000000"/>
          <w:sz w:val="54"/>
        </w:rPr>
        <w:t>ٍ عَظُمَـــت</w:t>
      </w:r>
    </w:p>
    <w:p>
      <w:pPr>
        <w:autoSpaceDN w:val="0"/>
        <w:autoSpaceDE w:val="0"/>
        <w:widowControl/>
        <w:spacing w:line="4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>الْغُفْــــــرَانِ Wَل_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َــــــمِ </w:t>
      </w:r>
      <w:r>
        <w:rPr>
          <w:rFonts w:ascii="" w:hAnsi="" w:eastAsia=""/>
          <w:b w:val="0"/>
          <w:i w:val="0"/>
          <w:color w:val="000000"/>
          <w:sz w:val="54"/>
        </w:rPr>
        <w:t>إِن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 الْكَبَــــــاp</w:t>
      </w:r>
      <w:r>
        <w:rPr>
          <w:rFonts w:ascii="" w:hAnsi="" w:eastAsia=""/>
          <w:b w:val="0"/>
          <w:i w:val="0"/>
          <w:color w:val="000000"/>
          <w:sz w:val="54"/>
        </w:rPr>
        <w:t>َِ 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</w:t>
      </w:r>
    </w:p>
    <w:p>
      <w:pPr>
        <w:autoSpaceDN w:val="0"/>
        <w:tabs>
          <w:tab w:pos="2198" w:val="left"/>
        </w:tabs>
        <w:autoSpaceDE w:val="0"/>
        <w:widowControl/>
        <w:spacing w:line="368" w:lineRule="exact" w:before="374" w:after="0"/>
        <w:ind w:left="50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34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52" w:right="268" w:bottom="156" w:left="2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4" w:val="left"/>
          <w:tab w:pos="182" w:val="left"/>
          <w:tab w:pos="482" w:val="left"/>
        </w:tabs>
        <w:autoSpaceDE w:val="0"/>
        <w:widowControl/>
        <w:spacing w:line="32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لَعَـــــل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رََْـــــةَ ر ِّ( حِـــــn(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َ يَقْسِـــــمُها </w:t>
      </w:r>
      <w:r>
        <w:tab/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ـ ِم</w:t>
      </w:r>
      <w:r>
        <w:rPr>
          <w:rFonts w:ascii="" w:hAnsi="" w:eastAsia=""/>
          <w:b w:val="0"/>
          <w:i w:val="0"/>
          <w:color w:val="0000FF"/>
          <w:sz w:val="54"/>
        </w:rPr>
        <w:t>Q َ</w:t>
      </w:r>
      <w:r>
        <w:rPr>
          <w:rFonts w:ascii="" w:hAnsi="" w:eastAsia=""/>
          <w:b w:val="0"/>
          <w:i w:val="0"/>
          <w:color w:val="0000FF"/>
          <w:sz w:val="54"/>
        </w:rPr>
        <w:t>ْ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عَـ.َ حَسَـبِ الْعِصْـيَانِ 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الْقِسَـ</w:t>
      </w: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 xml:space="preserve">( َرَبِّ وَاجْعـــلْ رَجَـــا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غَـــ(</w:t>
      </w:r>
      <w:r>
        <w:rPr>
          <w:rFonts w:ascii="" w:hAnsi="" w:eastAsia=""/>
          <w:b w:val="0"/>
          <w:i w:val="0"/>
          <w:color w:val="000000"/>
          <w:sz w:val="54"/>
        </w:rPr>
        <w:t>َْ مُـــنْعَكِس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لَــدَيْكَ وَاجْعَــلْ حِسَــا ِ( غَــ(</w:t>
      </w:r>
      <w:r>
        <w:rPr>
          <w:rFonts w:ascii="" w:hAnsi="" w:eastAsia=""/>
          <w:b w:val="0"/>
          <w:i w:val="0"/>
          <w:color w:val="000000"/>
          <w:sz w:val="54"/>
        </w:rPr>
        <w:t xml:space="preserve">َْ مُنْخَــرِمٍ </w:t>
      </w:r>
      <w:r>
        <w:tab/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 َُ</w:t>
      </w:r>
      <w:r>
        <w:rPr>
          <w:rFonts w:ascii="" w:hAnsi="" w:eastAsia=""/>
          <w:b w:val="0"/>
          <w:i w:val="0"/>
          <w:color w:val="0000FF"/>
          <w:sz w:val="54"/>
        </w:rPr>
        <w:t xml:space="preserve">Â 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>وَالْطُــــفْ بِعَبْــــدِكَ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 الــــد</w:t>
      </w:r>
      <w:r>
        <w:rPr>
          <w:rFonts w:ascii="" w:hAnsi="" w:eastAsia=""/>
          <w:b w:val="0"/>
          <w:i w:val="0"/>
          <w:color w:val="0000FF"/>
          <w:sz w:val="54"/>
        </w:rPr>
        <w:t>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ارَ×(</w:t>
      </w:r>
      <w:r>
        <w:rPr>
          <w:rFonts w:ascii="" w:hAnsi="" w:eastAsia=""/>
          <w:b w:val="0"/>
          <w:i w:val="0"/>
          <w:color w:val="0000FF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FF"/>
          <w:sz w:val="54"/>
        </w:rPr>
        <w:t>ِ إِن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صَـــ</w:t>
      </w:r>
      <w:r>
        <w:rPr>
          <w:rFonts w:ascii="" w:hAnsi="" w:eastAsia=""/>
          <w:b w:val="0"/>
          <w:i w:val="0"/>
          <w:color w:val="0000FF"/>
          <w:sz w:val="54"/>
        </w:rPr>
        <w:t>ًْا مَـــy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َ تَدْعُـــهُ ا</w:t>
      </w:r>
      <w:r>
        <w:rPr>
          <w:rFonts w:ascii="" w:hAnsi="" w:eastAsia=""/>
          <w:b w:val="0"/>
          <w:i w:val="0"/>
          <w:color w:val="0000FF"/>
          <w:sz w:val="54"/>
        </w:rPr>
        <w:t>ْ</w:t>
      </w:r>
      <w:r>
        <w:rPr>
          <w:rFonts w:ascii="" w:hAnsi="" w:eastAsia=""/>
          <w:b w:val="0"/>
          <w:i w:val="0"/>
          <w:color w:val="0000FF"/>
          <w:sz w:val="54"/>
        </w:rPr>
        <w:t>َهْـــوَالُ يَ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َْـــزِمِ 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 xml:space="preserve"> ٍ</w:t>
      </w:r>
      <w:r>
        <w:rPr>
          <w:rFonts w:ascii="" w:hAnsi="" w:eastAsia=""/>
          <w:b w:val="0"/>
          <w:i w:val="0"/>
          <w:color w:val="000000"/>
          <w:sz w:val="54"/>
        </w:rPr>
        <w:t>وَأْذَنْ لِسُـــحْبِ صَـــFَةٍ مِنْـــكَ دَا</w:t>
      </w:r>
      <w:r>
        <w:rPr>
          <w:rFonts w:ascii="" w:hAnsi="" w:eastAsia=""/>
          <w:b w:val="0"/>
          <w:i w:val="0"/>
          <w:color w:val="000000"/>
          <w:sz w:val="54"/>
        </w:rPr>
        <w:t>َِـــة</w:t>
      </w:r>
    </w:p>
    <w:p>
      <w:pPr>
        <w:autoSpaceDN w:val="0"/>
        <w:autoSpaceDE w:val="0"/>
        <w:widowControl/>
        <w:spacing w:line="317" w:lineRule="auto" w:before="36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عَــــــ.َ الن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 xml:space="preserve">ــــــy ِ( ِّ </w:t>
      </w:r>
      <w:r>
        <w:rPr>
          <w:rFonts w:ascii="" w:hAnsi="" w:eastAsia=""/>
          <w:b w:val="0"/>
          <w:i w:val="0"/>
          <w:color w:val="000000"/>
          <w:sz w:val="54"/>
        </w:rPr>
        <w:t>ُِ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َْــــــلٍّ وَمُنْسَــــــجِمٍ </w:t>
      </w:r>
      <w:r>
        <w:rPr>
          <w:rFonts w:ascii="" w:hAnsi="" w:eastAsia=""/>
          <w:b w:val="0"/>
          <w:i w:val="0"/>
          <w:color w:val="0000FF"/>
          <w:sz w:val="52"/>
        </w:rPr>
        <w:t xml:space="preserve"> ْ</w:t>
      </w:r>
      <w:r>
        <w:rPr>
          <w:rFonts w:ascii="" w:hAnsi="" w:eastAsia=""/>
          <w:b w:val="0"/>
          <w:i w:val="0"/>
          <w:color w:val="0000FF"/>
          <w:sz w:val="52"/>
        </w:rPr>
        <w:t>وَا</w:t>
      </w:r>
      <w:r>
        <w:rPr>
          <w:rFonts w:ascii="" w:hAnsi="" w:eastAsia=""/>
          <w:b w:val="0"/>
          <w:i w:val="0"/>
          <w:color w:val="0000FF"/>
          <w:sz w:val="52"/>
        </w:rPr>
        <w:t>ْ¸</w:t>
      </w:r>
      <w:r>
        <w:rPr>
          <w:rFonts w:ascii="" w:hAnsi="" w:eastAsia=""/>
          <w:b w:val="0"/>
          <w:i w:val="0"/>
          <w:color w:val="0000FF"/>
          <w:sz w:val="52"/>
        </w:rPr>
        <w:t>لِ وَالص</w:t>
      </w:r>
      <w:r>
        <w:rPr>
          <w:rFonts w:ascii="" w:hAnsi="" w:eastAsia=""/>
          <w:b w:val="0"/>
          <w:i w:val="0"/>
          <w:color w:val="0000FF"/>
          <w:sz w:val="52"/>
        </w:rPr>
        <w:t>G</w:t>
      </w:r>
      <w:r>
        <w:rPr>
          <w:rFonts w:ascii="" w:hAnsi="" w:eastAsia=""/>
          <w:b w:val="0"/>
          <w:i w:val="0"/>
          <w:color w:val="0000FF"/>
          <w:sz w:val="52"/>
        </w:rPr>
        <w:t xml:space="preserve"> ـــــحْبِ I</w:t>
      </w:r>
      <w:r>
        <w:rPr>
          <w:rFonts w:ascii="" w:hAnsi="" w:eastAsia=""/>
          <w:b w:val="0"/>
          <w:i w:val="0"/>
          <w:color w:val="0000FF"/>
          <w:sz w:val="52"/>
        </w:rPr>
        <w:t>H ُG</w:t>
      </w:r>
      <w:r>
        <w:rPr>
          <w:rFonts w:ascii="" w:hAnsi="" w:eastAsia=""/>
          <w:b w:val="0"/>
          <w:i w:val="0"/>
          <w:color w:val="0000FF"/>
          <w:sz w:val="52"/>
        </w:rPr>
        <w:t xml:space="preserve"> الت</w:t>
      </w:r>
      <w:r>
        <w:rPr>
          <w:rFonts w:ascii="" w:hAnsi="" w:eastAsia=""/>
          <w:b w:val="0"/>
          <w:i w:val="0"/>
          <w:color w:val="0000FF"/>
          <w:sz w:val="52"/>
        </w:rPr>
        <w:t>G</w:t>
      </w:r>
      <w:r>
        <w:rPr>
          <w:rFonts w:ascii="" w:hAnsi="" w:eastAsia=""/>
          <w:b w:val="0"/>
          <w:i w:val="0"/>
          <w:color w:val="0000FF"/>
          <w:sz w:val="52"/>
        </w:rPr>
        <w:t xml:space="preserve"> ـــــابِعِn(</w:t>
      </w:r>
      <w:r>
        <w:rPr>
          <w:rFonts w:ascii="" w:hAnsi="" w:eastAsia=""/>
          <w:b w:val="0"/>
          <w:i w:val="0"/>
          <w:color w:val="0000FF"/>
          <w:sz w:val="52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2"/>
        </w:rPr>
        <w:t xml:space="preserve"> َ ½</w:t>
      </w:r>
      <w:r>
        <w:rPr>
          <w:rFonts w:ascii="" w:hAnsi="" w:eastAsia=""/>
          <w:b w:val="0"/>
          <w:i w:val="0"/>
          <w:color w:val="0000FF"/>
          <w:sz w:val="52"/>
        </w:rPr>
        <w:t>&amp;</w:t>
      </w:r>
      <w:r>
        <w:rPr>
          <w:rFonts w:ascii="" w:hAnsi="" w:eastAsia=""/>
          <w:b w:val="0"/>
          <w:i w:val="0"/>
          <w:color w:val="0000FF"/>
          <w:sz w:val="52"/>
        </w:rPr>
        <w:t>َُـــــم</w:t>
      </w:r>
    </w:p>
    <w:p>
      <w:pPr>
        <w:autoSpaceDN w:val="0"/>
        <w:autoSpaceDE w:val="0"/>
        <w:widowControl/>
        <w:spacing w:line="300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2"/>
        </w:rPr>
        <w:t>أَهْـــلُ الـــت</w:t>
      </w:r>
      <w:r>
        <w:rPr>
          <w:rFonts w:ascii="" w:hAnsi="" w:eastAsia=""/>
          <w:b w:val="0"/>
          <w:i w:val="0"/>
          <w:color w:val="0000FF"/>
          <w:sz w:val="52"/>
        </w:rPr>
        <w:t>M</w:t>
      </w:r>
      <w:r>
        <w:rPr>
          <w:rFonts w:ascii="" w:hAnsi="" w:eastAsia=""/>
          <w:b w:val="0"/>
          <w:i w:val="0"/>
          <w:color w:val="0000FF"/>
          <w:sz w:val="52"/>
        </w:rPr>
        <w:t>Ü</w:t>
      </w:r>
      <w:r>
        <w:rPr>
          <w:rFonts w:ascii="" w:hAnsi="" w:eastAsia=""/>
          <w:b w:val="0"/>
          <w:i w:val="0"/>
          <w:color w:val="0000FF"/>
          <w:sz w:val="52"/>
        </w:rPr>
        <w:t>Q</w:t>
      </w:r>
      <w:r>
        <w:rPr>
          <w:rFonts w:ascii="" w:hAnsi="" w:eastAsia=""/>
          <w:b w:val="0"/>
          <w:i w:val="0"/>
          <w:color w:val="0000FF"/>
          <w:sz w:val="52"/>
        </w:rPr>
        <w:t>َ وَالـــن</w:t>
      </w:r>
      <w:r>
        <w:rPr>
          <w:rFonts w:ascii="" w:hAnsi="" w:eastAsia=""/>
          <w:b w:val="0"/>
          <w:i w:val="0"/>
          <w:color w:val="0000FF"/>
          <w:sz w:val="52"/>
        </w:rPr>
        <w:t>G</w:t>
      </w:r>
      <w:r>
        <w:rPr>
          <w:rFonts w:ascii="" w:hAnsi="" w:eastAsia=""/>
          <w:b w:val="0"/>
          <w:i w:val="0"/>
          <w:color w:val="0000FF"/>
          <w:sz w:val="52"/>
        </w:rPr>
        <w:t>Ü</w:t>
      </w:r>
      <w:r>
        <w:rPr>
          <w:rFonts w:ascii="" w:hAnsi="" w:eastAsia=""/>
          <w:b w:val="0"/>
          <w:i w:val="0"/>
          <w:color w:val="0000FF"/>
          <w:sz w:val="52"/>
        </w:rPr>
        <w:t>Q</w:t>
      </w:r>
      <w:r>
        <w:rPr>
          <w:rFonts w:ascii="" w:hAnsi="" w:eastAsia=""/>
          <w:b w:val="0"/>
          <w:i w:val="0"/>
          <w:color w:val="0000FF"/>
          <w:sz w:val="52"/>
        </w:rPr>
        <w:t xml:space="preserve">َ وَا'ِْـــِْ وَالْكَـــرَمِ </w:t>
      </w:r>
    </w:p>
    <w:p>
      <w:pPr>
        <w:autoSpaceDN w:val="0"/>
        <w:tabs>
          <w:tab w:pos="2380" w:val="left"/>
        </w:tabs>
        <w:autoSpaceDE w:val="0"/>
        <w:widowControl/>
        <w:spacing w:line="350" w:lineRule="exact" w:before="0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35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98" w:right="268" w:bottom="156" w:left="108" w:header="720" w:footer="720" w:gutter="0"/>
          <w:cols/>
          <w:docGrid w:linePitch="360"/>
        </w:sectPr>
      </w:pPr>
    </w:p>
    <w:p>
      <w:pPr>
        <w:autoSpaceDN w:val="0"/>
        <w:tabs>
          <w:tab w:pos="216" w:val="left"/>
          <w:tab w:pos="2134" w:val="left"/>
          <w:tab w:pos="2220" w:val="left"/>
          <w:tab w:pos="2856" w:val="left"/>
          <w:tab w:pos="2934" w:val="left"/>
          <w:tab w:pos="2946" w:val="left"/>
          <w:tab w:pos="5568" w:val="left"/>
        </w:tabs>
        <w:autoSpaceDE w:val="0"/>
        <w:widowControl/>
        <w:spacing w:line="329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اْلبَــــانِ رِY</w:t>
      </w:r>
      <w:r>
        <w:rPr>
          <w:rFonts w:ascii="" w:hAnsi="" w:eastAsia=""/>
          <w:b w:val="0"/>
          <w:i w:val="0"/>
          <w:color w:val="000000"/>
          <w:sz w:val="54"/>
        </w:rPr>
        <w:t>(</w:t>
      </w:r>
      <w:r>
        <w:rPr>
          <w:rFonts w:ascii="" w:hAnsi="" w:eastAsia=""/>
          <w:b w:val="0"/>
          <w:i w:val="0"/>
          <w:color w:val="000000"/>
          <w:sz w:val="54"/>
        </w:rPr>
        <w:t xml:space="preserve">ُ صَــــبَا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مَارَi</w:t>
      </w:r>
      <w:r>
        <w:rPr>
          <w:rFonts w:ascii="" w:hAnsi="" w:eastAsia=""/>
          <w:b w:val="0"/>
          <w:i w:val="0"/>
          <w:color w:val="000000"/>
          <w:sz w:val="54"/>
        </w:rPr>
        <w:t>&amp;G</w:t>
      </w:r>
      <w:r>
        <w:rPr>
          <w:rFonts w:ascii="" w:hAnsi="" w:eastAsia=""/>
          <w:b w:val="0"/>
          <w:i w:val="0"/>
          <w:color w:val="000000"/>
          <w:sz w:val="54"/>
        </w:rPr>
        <w:t xml:space="preserve">َــــتْ عَــــذَ </w:t>
      </w:r>
      <w:r>
        <w:rPr>
          <w:rFonts w:ascii="" w:hAnsi="" w:eastAsia=""/>
          <w:b w:val="0"/>
          <w:i w:val="0"/>
          <w:color w:val="000000"/>
          <w:sz w:val="54"/>
        </w:rPr>
        <w:t>َت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 xml:space="preserve"> ِ</w:t>
      </w:r>
      <w:r>
        <w:rPr>
          <w:rFonts w:ascii="" w:hAnsi="" w:eastAsia=""/>
          <w:b w:val="0"/>
          <w:i w:val="0"/>
          <w:color w:val="000000"/>
          <w:sz w:val="54"/>
        </w:rPr>
        <w:t>وَأَطْـرَبَ الْعِـيسَ حَـادِي الْعِـيسِ  ِلـن</w:t>
      </w:r>
      <w:r>
        <w:rPr>
          <w:rFonts w:ascii="" w:hAnsi="" w:eastAsia=""/>
          <w:b w:val="0"/>
          <w:i w:val="0"/>
          <w:color w:val="000000"/>
          <w:sz w:val="54"/>
        </w:rPr>
        <w:t>G</w:t>
      </w:r>
      <w:r>
        <w:rPr>
          <w:rFonts w:ascii="" w:hAnsi="" w:eastAsia=""/>
          <w:b w:val="0"/>
          <w:i w:val="0"/>
          <w:color w:val="000000"/>
          <w:sz w:val="54"/>
        </w:rPr>
        <w:t>غَم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I</w:t>
      </w:r>
      <w:r>
        <w:rPr>
          <w:rFonts w:ascii="" w:hAnsi="" w:eastAsia=""/>
          <w:b w:val="0"/>
          <w:i w:val="0"/>
          <w:color w:val="0000FF"/>
          <w:sz w:val="54"/>
        </w:rPr>
        <w:t>H ُG</w:t>
      </w:r>
      <w:r>
        <w:rPr>
          <w:rFonts w:ascii="" w:hAnsi="" w:eastAsia=""/>
          <w:b w:val="0"/>
          <w:i w:val="0"/>
          <w:color w:val="0000FF"/>
          <w:sz w:val="54"/>
        </w:rPr>
        <w:t xml:space="preserve"> الـــرِّ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 عَـــنْ أَ ِ( بَكْـــرٍ وَعَـــنْ </w:t>
      </w:r>
      <w:r>
        <w:rPr>
          <w:rFonts w:ascii="" w:hAnsi="" w:eastAsia=""/>
          <w:b w:val="0"/>
          <w:i w:val="0"/>
          <w:color w:val="0000FF"/>
          <w:sz w:val="54"/>
        </w:rPr>
        <w:t>َُـــر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>وَعَـــنْ عَـــ.ِ( ٍّ وَعَـــنْ عُى</w:t>
      </w:r>
      <w:r>
        <w:rPr>
          <w:rFonts w:ascii="" w:hAnsi="" w:eastAsia=""/>
          <w:b w:val="0"/>
          <w:i w:val="0"/>
          <w:color w:val="0000FF"/>
          <w:sz w:val="54"/>
        </w:rPr>
        <w:t>H</w:t>
      </w:r>
      <w:r>
        <w:rPr>
          <w:rFonts w:ascii="" w:hAnsi="" w:eastAsia=""/>
          <w:b w:val="0"/>
          <w:i w:val="0"/>
          <w:color w:val="0000FF"/>
          <w:sz w:val="54"/>
        </w:rPr>
        <w:t xml:space="preserve">ْمَـــانَ ذِي الْكَـــرَمِ 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(ِ َسَـــــعْدٍ سَـــــعِيدٍ زُبَـــــ(</w:t>
      </w:r>
      <w:r>
        <w:rPr>
          <w:rFonts w:ascii="" w:hAnsi="" w:eastAsia=""/>
          <w:b w:val="0"/>
          <w:i w:val="0"/>
          <w:color w:val="000000"/>
          <w:sz w:val="54"/>
        </w:rPr>
        <w:t>ٍْ طَلْحَـــــةٍ وَأ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>عُبَيْــــدَةٍ وَا×</w:t>
      </w:r>
      <w:r>
        <w:rPr>
          <w:rFonts w:ascii="" w:hAnsi="" w:eastAsia=""/>
          <w:b w:val="0"/>
          <w:i w:val="0"/>
          <w:color w:val="000000"/>
          <w:sz w:val="54"/>
        </w:rPr>
        <w:t xml:space="preserve"> ْ&amp;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 عَــــوْفٍ عَــــا</w:t>
      </w:r>
      <w:r>
        <w:rPr>
          <w:rFonts w:ascii="" w:hAnsi="" w:eastAsia=""/>
          <w:b w:val="0"/>
          <w:i w:val="0"/>
          <w:color w:val="000000"/>
          <w:sz w:val="54"/>
        </w:rPr>
        <w:t>H</w:t>
      </w:r>
      <w:r>
        <w:rPr>
          <w:rFonts w:ascii="" w:hAnsi="" w:eastAsia=""/>
          <w:b w:val="0"/>
          <w:i w:val="0"/>
          <w:color w:val="000000"/>
          <w:sz w:val="54"/>
        </w:rPr>
        <w:t xml:space="preserve">ِِ الْكَــــرَمِ 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َرَبِّ  ِEُْصْــــــطَÜ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>َ بَلِّــــــغْ مَقَاصِــــــد</w:t>
      </w:r>
      <w:r>
        <w:rPr>
          <w:rFonts w:ascii="" w:hAnsi="" w:eastAsia=""/>
          <w:b w:val="0"/>
          <w:i w:val="0"/>
          <w:color w:val="0000FF"/>
          <w:sz w:val="54"/>
        </w:rPr>
        <w:t xml:space="preserve"> َ</w:t>
      </w:r>
      <w:r>
        <w:rPr>
          <w:rFonts w:ascii="" w:hAnsi="" w:eastAsia=""/>
          <w:b w:val="0"/>
          <w:i w:val="0"/>
          <w:color w:val="0000FF"/>
          <w:sz w:val="54"/>
        </w:rPr>
        <w:t xml:space="preserve"> (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ى ( َ وَاسِــعَ الْكَــرَمِ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وَاغْفِــرْ لَنَــا مَــا مَضَــ</w:t>
      </w:r>
      <w:r>
        <w:tab/>
      </w:r>
      <w:r>
        <w:rPr>
          <w:rFonts w:ascii="" w:hAnsi="" w:eastAsia=""/>
          <w:b w:val="0"/>
          <w:i w:val="0"/>
          <w:color w:val="000000"/>
          <w:sz w:val="52"/>
        </w:rPr>
        <w:t>وَاغْفِـــــرْ إِíَِ( لِـــــºُِّ اEُْسْـــــ_ِِn(</w:t>
      </w:r>
      <w:r>
        <w:rPr>
          <w:rFonts w:ascii="" w:hAnsi="" w:eastAsia=""/>
          <w:b w:val="0"/>
          <w:i w:val="0"/>
          <w:color w:val="000000"/>
          <w:sz w:val="52"/>
        </w:rPr>
        <w:t xml:space="preserve"> &amp;</w:t>
      </w:r>
      <w:r>
        <w:rPr>
          <w:rFonts w:ascii="" w:hAnsi="" w:eastAsia=""/>
          <w:b w:val="0"/>
          <w:i w:val="0"/>
          <w:color w:val="000000"/>
          <w:sz w:val="52"/>
        </w:rPr>
        <w:t xml:space="preserve"> َ </w:t>
      </w:r>
      <w:r>
        <w:rPr>
          <w:rFonts w:ascii="" w:hAnsi="" w:eastAsia=""/>
          <w:b w:val="0"/>
          <w:i w:val="0"/>
          <w:color w:val="000000"/>
          <w:sz w:val="52"/>
        </w:rPr>
        <w:t>َِـــــا</w:t>
      </w:r>
      <w:r>
        <w:tab/>
      </w:r>
      <w:r>
        <w:rPr>
          <w:rFonts w:ascii="" w:hAnsi="" w:eastAsia=""/>
          <w:b w:val="0"/>
          <w:i w:val="0"/>
          <w:color w:val="000000"/>
          <w:sz w:val="52"/>
        </w:rPr>
        <w:t>ى وَ8</w:t>
      </w:r>
      <w:r>
        <w:rPr>
          <w:rFonts w:ascii="" w:hAnsi="" w:eastAsia=""/>
          <w:b w:val="0"/>
          <w:i w:val="0"/>
          <w:color w:val="000000"/>
          <w:sz w:val="52"/>
        </w:rPr>
        <w:t>&amp;</w:t>
      </w:r>
      <w:r>
        <w:rPr>
          <w:rFonts w:ascii="" w:hAnsi="" w:eastAsia=""/>
          <w:b w:val="0"/>
          <w:i w:val="0"/>
          <w:color w:val="000000"/>
          <w:sz w:val="52"/>
        </w:rPr>
        <w:t xml:space="preserve"> ِ( ا'َْـــرَمِ </w:t>
      </w:r>
      <w:r>
        <w:rPr>
          <w:rFonts w:ascii="" w:hAnsi="" w:eastAsia=""/>
          <w:b w:val="0"/>
          <w:i w:val="0"/>
          <w:color w:val="000000"/>
          <w:sz w:val="52"/>
        </w:rPr>
        <w:t>ـ</w:t>
      </w:r>
      <w:r>
        <w:rPr>
          <w:rFonts w:ascii="" w:hAnsi="" w:eastAsia=""/>
          <w:b w:val="0"/>
          <w:i w:val="0"/>
          <w:color w:val="000000"/>
          <w:sz w:val="52"/>
        </w:rPr>
        <w:t>يَتْلُـــونَ  ِEَْسْـــجِدِ ا</w:t>
      </w:r>
      <w:r>
        <w:rPr>
          <w:rFonts w:ascii="" w:hAnsi="" w:eastAsia=""/>
          <w:b w:val="0"/>
          <w:i w:val="0"/>
          <w:color w:val="000000"/>
          <w:sz w:val="52"/>
        </w:rPr>
        <w:t>ْ</w:t>
      </w:r>
      <w:r>
        <w:rPr>
          <w:rFonts w:ascii="" w:hAnsi="" w:eastAsia=""/>
          <w:b w:val="0"/>
          <w:i w:val="0"/>
          <w:color w:val="000000"/>
          <w:sz w:val="52"/>
        </w:rPr>
        <w:t>َقْصَـــ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14" w:val="left"/>
        </w:tabs>
        <w:autoSpaceDE w:val="0"/>
        <w:widowControl/>
        <w:spacing w:line="292" w:lineRule="exact" w:before="0" w:after="0"/>
        <w:ind w:left="266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36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C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t>F</w:t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p>
      <w:pPr>
        <w:sectPr>
          <w:pgSz w:w="6240" w:h="9640"/>
          <w:pgMar w:top="0" w:right="268" w:bottom="156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</wp:posOffset>
            </wp:positionH>
            <wp:positionV relativeFrom="page">
              <wp:posOffset>114300</wp:posOffset>
            </wp:positionV>
            <wp:extent cx="3810000" cy="59055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590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42" w:lineRule="auto" w:before="0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FF"/>
          <w:sz w:val="54"/>
        </w:rPr>
        <w:t>i ِ</w:t>
      </w:r>
      <w:r>
        <w:rPr>
          <w:rFonts w:ascii="" w:hAnsi="" w:eastAsia=""/>
          <w:b w:val="0"/>
          <w:i w:val="0"/>
          <w:color w:val="0000FF"/>
          <w:sz w:val="54"/>
        </w:rPr>
        <w:t>َــــاهِ مَــــنْ بَيْتُــــهُ 8</w:t>
      </w:r>
      <w:r>
        <w:rPr>
          <w:rFonts w:ascii="" w:hAnsi="" w:eastAsia=""/>
          <w:b w:val="0"/>
          <w:i w:val="0"/>
          <w:color w:val="0000FF"/>
          <w:sz w:val="54"/>
        </w:rPr>
        <w:t>&amp;</w:t>
      </w:r>
      <w:r>
        <w:rPr>
          <w:rFonts w:ascii="" w:hAnsi="" w:eastAsia=""/>
          <w:b w:val="0"/>
          <w:i w:val="0"/>
          <w:color w:val="0000FF"/>
          <w:sz w:val="54"/>
        </w:rPr>
        <w:t xml:space="preserve"> ِ(</w:t>
      </w:r>
      <w:r>
        <w:rPr>
          <w:rFonts w:ascii="" w:hAnsi="" w:eastAsia=""/>
          <w:b w:val="0"/>
          <w:i w:val="0"/>
          <w:color w:val="0000FF"/>
          <w:sz w:val="54"/>
        </w:rPr>
        <w:t xml:space="preserve"> طَيْبَــــةٍ حَــــرَم </w:t>
      </w:r>
    </w:p>
    <w:p>
      <w:pPr>
        <w:autoSpaceDN w:val="0"/>
        <w:tabs>
          <w:tab w:pos="482" w:val="left"/>
          <w:tab w:pos="2724" w:val="left"/>
          <w:tab w:pos="3802" w:val="left"/>
          <w:tab w:pos="3890" w:val="left"/>
        </w:tabs>
        <w:autoSpaceDE w:val="0"/>
        <w:widowControl/>
        <w:spacing w:line="300" w:lineRule="auto" w:before="0" w:after="0"/>
        <w:ind w:left="0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مِ ـ</w:t>
      </w:r>
      <w:r>
        <w:rPr>
          <w:rFonts w:ascii="" w:hAnsi="" w:eastAsia=""/>
          <w:b w:val="0"/>
          <w:i w:val="0"/>
          <w:color w:val="0000FF"/>
          <w:sz w:val="54"/>
        </w:rPr>
        <w:t>أَعْظَـــمِ الْقَسَـــ</w:t>
      </w:r>
      <w:r>
        <w:tab/>
      </w:r>
      <w:r>
        <w:rPr>
          <w:rFonts w:ascii="" w:hAnsi="" w:eastAsia=""/>
          <w:b w:val="0"/>
          <w:i w:val="0"/>
          <w:color w:val="0000FF"/>
          <w:sz w:val="54"/>
        </w:rPr>
        <w:t xml:space="preserve">مٌ مِـــنْ </w:t>
      </w:r>
      <w:r>
        <w:rPr>
          <w:rFonts w:ascii="" w:hAnsi="" w:eastAsia=""/>
          <w:b w:val="0"/>
          <w:i w:val="0"/>
          <w:color w:val="0000FF"/>
          <w:sz w:val="54"/>
        </w:rPr>
        <w:t>ـ</w:t>
      </w:r>
      <w:r>
        <w:rPr>
          <w:rFonts w:ascii="" w:hAnsi="" w:eastAsia=""/>
          <w:b w:val="0"/>
          <w:i w:val="0"/>
          <w:color w:val="0000FF"/>
          <w:sz w:val="54"/>
        </w:rPr>
        <w:t>وَإِ</w:t>
      </w:r>
      <w:r>
        <w:rPr>
          <w:rFonts w:ascii="" w:hAnsi="" w:eastAsia=""/>
          <w:b w:val="0"/>
          <w:i w:val="0"/>
          <w:color w:val="0000FF"/>
          <w:sz w:val="54"/>
        </w:rPr>
        <w:t>ُْـــهُ قَسَـــ</w:t>
      </w:r>
    </w:p>
    <w:p>
      <w:pPr>
        <w:autoSpaceDN w:val="0"/>
        <w:autoSpaceDE w:val="0"/>
        <w:widowControl/>
        <w:spacing w:line="336" w:lineRule="auto" w:before="36" w:after="0"/>
        <w:ind w:left="0" w:right="0" w:firstLine="0"/>
        <w:jc w:val="center"/>
      </w:pPr>
      <w:r>
        <w:rPr>
          <w:rFonts w:ascii="" w:hAnsi="" w:eastAsia=""/>
          <w:b w:val="0"/>
          <w:i w:val="0"/>
          <w:color w:val="000000"/>
          <w:sz w:val="54"/>
        </w:rPr>
        <w:t xml:space="preserve">دْ خُتِمَــــتْ </w:t>
      </w:r>
      <w:r>
        <w:rPr>
          <w:rFonts w:ascii="" w:hAnsi="" w:eastAsia=""/>
          <w:b w:val="0"/>
          <w:i w:val="0"/>
          <w:color w:val="000000"/>
          <w:sz w:val="54"/>
        </w:rPr>
        <w:t>وَهَــــذِهِ p ُْدَةُ اEُْح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>ْتَــــارِ قَــــ</w:t>
      </w:r>
    </w:p>
    <w:p>
      <w:pPr>
        <w:autoSpaceDN w:val="0"/>
        <w:tabs>
          <w:tab w:pos="3756" w:val="left"/>
        </w:tabs>
        <w:autoSpaceDE w:val="0"/>
        <w:widowControl/>
        <w:spacing w:line="442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00"/>
          <w:sz w:val="54"/>
        </w:rPr>
        <w:t>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بَـــــــدْءٍ وَ8</w:t>
      </w:r>
      <w:r>
        <w:rPr>
          <w:rFonts w:ascii="" w:hAnsi="" w:eastAsia=""/>
          <w:b w:val="0"/>
          <w:i w:val="0"/>
          <w:color w:val="000000"/>
          <w:sz w:val="54"/>
        </w:rPr>
        <w:t>&amp;</w:t>
      </w:r>
      <w:r>
        <w:rPr>
          <w:rFonts w:ascii="" w:hAnsi="" w:eastAsia=""/>
          <w:b w:val="0"/>
          <w:i w:val="0"/>
          <w:color w:val="000000"/>
          <w:sz w:val="54"/>
        </w:rPr>
        <w:t xml:space="preserve"> ِ( خَـــــــe</w:t>
      </w:r>
      <w:r>
        <w:rPr>
          <w:rFonts w:ascii="" w:hAnsi="" w:eastAsia=""/>
          <w:b w:val="0"/>
          <w:i w:val="0"/>
          <w:color w:val="000000"/>
          <w:sz w:val="54"/>
        </w:rPr>
        <w:t>Q</w:t>
      </w:r>
      <w:r>
        <w:rPr>
          <w:rFonts w:ascii="" w:hAnsi="" w:eastAsia=""/>
          <w:b w:val="0"/>
          <w:i w:val="0"/>
          <w:color w:val="000000"/>
          <w:sz w:val="54"/>
        </w:rPr>
        <w:t xml:space="preserve"> ٍْ </w:t>
      </w:r>
      <w:r>
        <w:tab/>
      </w:r>
      <w:r>
        <w:rPr>
          <w:rFonts w:ascii="" w:hAnsi="" w:eastAsia=""/>
          <w:b w:val="0"/>
          <w:i w:val="0"/>
          <w:color w:val="000000"/>
          <w:sz w:val="54"/>
        </w:rPr>
        <w:t xml:space="preserve">وَا'َْمْـــــــدُ :ِ </w:t>
      </w:r>
    </w:p>
    <w:p>
      <w:pPr>
        <w:autoSpaceDN w:val="0"/>
        <w:autoSpaceDE w:val="0"/>
        <w:widowControl/>
        <w:spacing w:line="37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 xml:space="preserve"> ٍ</w:t>
      </w:r>
      <w:r>
        <w:rPr>
          <w:rFonts w:ascii="" w:hAnsi="" w:eastAsia=""/>
          <w:b w:val="0"/>
          <w:i w:val="0"/>
          <w:color w:val="0000FF"/>
          <w:sz w:val="54"/>
        </w:rPr>
        <w:t>أَبْيَاc</w:t>
      </w:r>
      <w:r>
        <w:rPr>
          <w:rFonts w:ascii="" w:hAnsi="" w:eastAsia=""/>
          <w:b w:val="0"/>
          <w:i w:val="0"/>
          <w:color w:val="0000FF"/>
          <w:sz w:val="54"/>
        </w:rPr>
        <w:t>Q</w:t>
      </w:r>
      <w:r>
        <w:rPr>
          <w:rFonts w:ascii="" w:hAnsi="" w:eastAsia=""/>
          <w:b w:val="0"/>
          <w:i w:val="0"/>
          <w:color w:val="0000FF"/>
          <w:sz w:val="54"/>
        </w:rPr>
        <w:t>َُـــا قَـــدْ أَتَـــتْ سِـــتِّn(</w:t>
      </w:r>
      <w:r>
        <w:rPr>
          <w:rFonts w:ascii="" w:hAnsi="" w:eastAsia=""/>
          <w:b w:val="0"/>
          <w:i w:val="0"/>
          <w:color w:val="0000FF"/>
          <w:sz w:val="54"/>
        </w:rPr>
        <w:t xml:space="preserve"> &amp;</w:t>
      </w:r>
      <w:r>
        <w:rPr>
          <w:rFonts w:ascii="" w:hAnsi="" w:eastAsia=""/>
          <w:b w:val="0"/>
          <w:i w:val="0"/>
          <w:color w:val="0000FF"/>
          <w:sz w:val="54"/>
        </w:rPr>
        <w:t>َ مَـــعْ مِائَـــة</w:t>
      </w:r>
    </w:p>
    <w:p>
      <w:pPr>
        <w:autoSpaceDN w:val="0"/>
        <w:autoSpaceDE w:val="0"/>
        <w:widowControl/>
        <w:spacing w:line="314" w:lineRule="auto" w:before="0" w:after="0"/>
        <w:ind w:left="182" w:right="0" w:firstLine="0"/>
        <w:jc w:val="left"/>
      </w:pPr>
      <w:r>
        <w:rPr>
          <w:rFonts w:ascii="" w:hAnsi="" w:eastAsia=""/>
          <w:b w:val="0"/>
          <w:i w:val="0"/>
          <w:color w:val="0000FF"/>
          <w:sz w:val="54"/>
        </w:rPr>
        <w:t>فَــــرِّجْ c</w:t>
      </w:r>
      <w:r>
        <w:rPr>
          <w:rFonts w:ascii="" w:hAnsi="" w:eastAsia=""/>
          <w:b w:val="0"/>
          <w:i w:val="0"/>
          <w:color w:val="0000FF"/>
          <w:sz w:val="54"/>
        </w:rPr>
        <w:t xml:space="preserve">َِــــا كَرْبَنَــــا ( َ وَاسِــــعَ الْكَــــرَمِ </w:t>
      </w:r>
    </w:p>
    <w:p>
      <w:pPr>
        <w:autoSpaceDN w:val="0"/>
        <w:autoSpaceDE w:val="0"/>
        <w:widowControl/>
        <w:spacing w:line="300" w:lineRule="auto" w:before="122" w:after="0"/>
        <w:ind w:left="0" w:right="2274" w:firstLine="0"/>
        <w:jc w:val="right"/>
      </w:pPr>
      <w:r>
        <w:rPr>
          <w:rFonts w:ascii="" w:hAnsi="" w:eastAsia=""/>
          <w:b w:val="0"/>
          <w:i w:val="0"/>
          <w:color w:val="0033CC"/>
          <w:sz w:val="48"/>
        </w:rPr>
        <w:t>**</w:t>
      </w:r>
      <w:r>
        <w:rPr>
          <w:rFonts w:ascii="" w:hAnsi="" w:eastAsia=""/>
          <w:b w:val="0"/>
          <w:i w:val="0"/>
          <w:color w:val="FFC000"/>
          <w:sz w:val="48"/>
        </w:rPr>
        <w:t>**</w:t>
      </w:r>
      <w:r>
        <w:rPr>
          <w:rFonts w:ascii="" w:hAnsi="" w:eastAsia=""/>
          <w:b w:val="0"/>
          <w:i w:val="0"/>
          <w:color w:val="008000"/>
          <w:sz w:val="48"/>
        </w:rPr>
        <w:t>**</w:t>
      </w:r>
    </w:p>
    <w:p>
      <w:pPr>
        <w:autoSpaceDN w:val="0"/>
        <w:autoSpaceDE w:val="0"/>
        <w:widowControl/>
        <w:spacing w:line="194" w:lineRule="auto" w:before="1952" w:after="0"/>
        <w:ind w:left="290" w:right="0" w:firstLine="0"/>
        <w:jc w:val="left"/>
      </w:pPr>
      <w:r>
        <w:rPr>
          <w:rFonts w:ascii="" w:hAnsi="" w:eastAsia=""/>
          <w:b/>
          <w:i w:val="0"/>
          <w:color w:val="000000"/>
          <w:sz w:val="14"/>
        </w:rPr>
        <w:t>For more Dikr / Adhkars, in</w:t>
      </w:r>
      <w:r>
        <w:rPr>
          <w:rFonts w:ascii="" w:hAnsi="" w:eastAsia=""/>
          <w:b/>
          <w:i w:val="0"/>
          <w:color w:val="000000"/>
          <w:sz w:val="14"/>
        </w:rPr>
        <w:hyperlink r:id="rId20" w:history="1">
          <w:r>
            <w:rPr>
              <w:rStyle w:val="Hyperlink"/>
            </w:rPr>
            <w:t>stall Sunni Ma</w:t>
          </w:r>
        </w:hyperlink>
      </w:r>
      <w:r>
        <w:rPr>
          <w:rFonts w:ascii="" w:hAnsi="" w:eastAsia=""/>
          <w:b/>
          <w:i w:val="0"/>
          <w:color w:val="000000"/>
          <w:sz w:val="14"/>
        </w:rPr>
        <w:t>nz</w:t>
      </w:r>
      <w:r>
        <w:rPr>
          <w:rFonts w:ascii="" w:hAnsi="" w:eastAsia=""/>
          <w:b/>
          <w:i w:val="0"/>
          <w:color w:val="000000"/>
          <w:sz w:val="14"/>
        </w:rPr>
        <w:hyperlink r:id="rId21" w:history="1">
          <w:r>
            <w:rPr>
              <w:rStyle w:val="Hyperlink"/>
            </w:rPr>
            <w:t>il Application. Cli</w:t>
          </w:r>
        </w:hyperlink>
      </w:r>
      <w:r>
        <w:rPr>
          <w:rFonts w:ascii="" w:hAnsi="" w:eastAsia=""/>
          <w:b/>
          <w:i w:val="0"/>
          <w:color w:val="000000"/>
          <w:sz w:val="14"/>
        </w:rPr>
        <w:t>ck here to download:</w:t>
      </w:r>
    </w:p>
    <w:p>
      <w:pPr>
        <w:autoSpaceDN w:val="0"/>
        <w:tabs>
          <w:tab w:pos="3504" w:val="left"/>
        </w:tabs>
        <w:autoSpaceDE w:val="0"/>
        <w:widowControl/>
        <w:spacing w:line="197" w:lineRule="auto" w:before="30" w:after="0"/>
        <w:ind w:left="2132" w:right="0" w:firstLine="0"/>
        <w:jc w:val="left"/>
      </w:pPr>
      <w:r>
        <w:rPr>
          <w:rFonts w:ascii="" w:hAnsi="" w:eastAsia=""/>
          <w:b/>
          <w:i w:val="0"/>
          <w:color w:val="009900"/>
          <w:sz w:val="20"/>
        </w:rPr>
        <w:hyperlink r:id="rId20" w:history="1">
          <w:r>
            <w:rPr>
              <w:rStyle w:val="Hyperlink"/>
            </w:rPr>
            <w:t xml:space="preserve"> Android </w:t>
          </w:r>
        </w:hyperlink>
      </w:r>
      <w:r>
        <w:tab/>
      </w:r>
      <w:r>
        <w:rPr>
          <w:rFonts w:ascii="" w:hAnsi="" w:eastAsia=""/>
          <w:b/>
          <w:i w:val="0"/>
          <w:color w:val="FF0000"/>
          <w:sz w:val="20"/>
        </w:rPr>
        <w:hyperlink r:id="rId21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2380" w:val="left"/>
        </w:tabs>
        <w:autoSpaceDE w:val="0"/>
        <w:widowControl/>
        <w:spacing w:line="368" w:lineRule="exact" w:before="166" w:after="0"/>
        <w:ind w:left="232" w:right="0" w:firstLine="0"/>
        <w:jc w:val="left"/>
      </w:pPr>
      <w:r>
        <w:rPr>
          <w:rFonts w:ascii="Times" w:hAnsi="Times" w:eastAsia="Times"/>
          <w:b w:val="0"/>
          <w:i w:val="0"/>
          <w:color w:val="FFFFFF"/>
          <w:sz w:val="24"/>
        </w:rPr>
        <w:t>Page:</w:t>
      </w:r>
      <w:r>
        <w:rPr>
          <w:rFonts w:ascii="Times" w:hAnsi="Times" w:eastAsia="Times"/>
          <w:b/>
          <w:i w:val="0"/>
          <w:color w:val="FFFFFF"/>
          <w:sz w:val="24"/>
        </w:rPr>
        <w:t xml:space="preserve">37 / 37 </w:t>
      </w:r>
      <w:r>
        <w:tab/>
      </w:r>
      <w:r>
        <w:rPr>
          <w:rFonts w:ascii="Times" w:hAnsi="Times" w:eastAsia="Times"/>
          <w:b w:val="0"/>
          <w:i w:val="0"/>
          <w:color w:val="000000"/>
          <w:sz w:val="22"/>
        </w:rPr>
        <w:t>By:</w:t>
      </w:r>
      <w:r>
        <w:rPr>
          <w:rFonts w:ascii="" w:hAnsi="" w:eastAsia=""/>
          <w:b w:val="0"/>
          <w:i w:val="0"/>
          <w:color w:val="0000FF"/>
          <w:sz w:val="24"/>
        </w:rPr>
        <w:t>I</w:t>
      </w:r>
      <w:r>
        <w:rPr>
          <w:rFonts w:ascii="" w:hAnsi="" w:eastAsia=""/>
          <w:b w:val="0"/>
          <w:i w:val="0"/>
          <w:color w:val="92D050"/>
          <w:sz w:val="24"/>
        </w:rPr>
        <w:t>.</w:t>
      </w:r>
      <w:r>
        <w:rPr>
          <w:rFonts w:ascii="" w:hAnsi="" w:eastAsia="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C</w:t>
          </w:r>
        </w:hyperlink>
      </w:r>
      <w:r>
        <w:rPr>
          <w:rFonts w:ascii="" w:hAnsi="" w:eastAsia=""/>
          <w:b w:val="0"/>
          <w:i w:val="0"/>
          <w:color w:val="92D050"/>
          <w:sz w:val="24"/>
        </w:rPr>
        <w:hyperlink r:id="rId21" w:history="1">
          <w:r>
            <w:rPr>
              <w:rStyle w:val="Hyperlink"/>
            </w:rPr>
            <w:t>.</w:t>
          </w:r>
        </w:hyperlink>
      </w:r>
      <w:r>
        <w:rPr>
          <w:rFonts w:ascii="" w:hAnsi="" w:eastAsia=""/>
          <w:b w:val="0"/>
          <w:i w:val="0"/>
          <w:color w:val="0000FF"/>
          <w:sz w:val="24"/>
        </w:rPr>
        <w:hyperlink r:id="rId21" w:history="1">
          <w:r>
            <w:rPr>
              <w:rStyle w:val="Hyperlink"/>
            </w:rPr>
            <w:t>F</w:t>
          </w:r>
        </w:hyperlink>
      </w:r>
      <w:r>
        <w:rPr>
          <w:rFonts w:ascii="" w:hAnsi="" w:eastAsia=""/>
          <w:b w:val="0"/>
          <w:i w:val="0"/>
          <w:color w:val="FFFFFF"/>
          <w:sz w:val="24"/>
        </w:rPr>
        <w:t>قصيدة/ ال</w:t>
      </w:r>
      <w:r>
        <w:rPr>
          <w:rFonts w:ascii="" w:hAnsi="" w:eastAsia=""/>
          <w:b w:val="0"/>
          <w:i w:val="0"/>
          <w:color w:val="FFFFFF"/>
          <w:sz w:val="24"/>
        </w:rPr>
        <w:t>ُْدَة</w:t>
      </w:r>
    </w:p>
    <w:sectPr w:rsidR="00FC693F" w:rsidRPr="0006063C" w:rsidSect="00034616">
      <w:pgSz w:w="6240" w:h="9640"/>
      <w:pgMar w:top="32" w:right="268" w:bottom="156" w:left="1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hyperlink" Target="https://play.google.com/store/search?q=thashrif" TargetMode="External"/><Relationship Id="rId21" Type="http://schemas.openxmlformats.org/officeDocument/2006/relationships/hyperlink" Target="https://apps.apple.com/us/app/sunni-manzil-adkar-dikr/id1211874963" TargetMode="External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