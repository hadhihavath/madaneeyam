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1.</w:t>
      </w:r>
    </w:p>
    <w:p>
      <w:pPr>
        <w:autoSpaceDN w:val="0"/>
        <w:tabs>
          <w:tab w:pos="3442" w:val="left"/>
        </w:tabs>
        <w:autoSpaceDE w:val="0"/>
        <w:widowControl/>
        <w:spacing w:line="242" w:lineRule="auto" w:before="8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br/>
        <w:br/>
        <w:t xml:space="preserve"> !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"#$%. 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&amp;'()% </w:t>
        <w:br/>
        <w:t>*    +</w:t>
      </w:r>
    </w:p>
    <w:p>
      <w:pPr>
        <w:autoSpaceDN w:val="0"/>
        <w:tabs>
          <w:tab w:pos="2480" w:val="left"/>
          <w:tab w:pos="4332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$</w:t>
        <w:br/>
        <w:t xml:space="preserve">, </w:t>
      </w:r>
      <w:r>
        <w:rPr>
          <w:rFonts w:ascii="" w:hAnsi="" w:eastAsia=""/>
          <w:b w:val="0"/>
          <w:i w:val="0"/>
          <w:color w:val="000000"/>
          <w:sz w:val="20"/>
        </w:rPr>
        <w:t>-.</w:t>
        <w:br/>
        <w:t xml:space="preserve">/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0 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ണ. </w:t>
      </w:r>
    </w:p>
    <w:p>
      <w:pPr>
        <w:autoSpaceDN w:val="0"/>
        <w:tabs>
          <w:tab w:pos="1082" w:val="left"/>
          <w:tab w:pos="2438" w:val="left"/>
          <w:tab w:pos="4156" w:val="left"/>
        </w:tabs>
        <w:autoSpaceDE w:val="0"/>
        <w:widowControl/>
        <w:spacing w:line="242" w:lineRule="auto" w:before="254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2.</w:t>
      </w:r>
      <w:r>
        <w:rPr>
          <w:rFonts w:ascii="" w:hAnsi="" w:eastAsia=""/>
          <w:b w:val="0"/>
          <w:i w:val="0"/>
          <w:color w:val="000000"/>
          <w:sz w:val="20"/>
        </w:rPr>
        <w:t xml:space="preserve">0 </w:t>
      </w:r>
      <w:r>
        <w:rPr>
          <w:rFonts w:ascii="" w:hAnsi="" w:eastAsia=""/>
          <w:b w:val="0"/>
          <w:i w:val="0"/>
          <w:color w:val="000000"/>
          <w:sz w:val="20"/>
        </w:rPr>
        <w:t>"#</w:t>
      </w:r>
      <w:r>
        <w:rPr>
          <w:rFonts w:ascii="" w:hAnsi="" w:eastAsia=""/>
          <w:b w:val="0"/>
          <w:i w:val="0"/>
          <w:color w:val="000000"/>
          <w:sz w:val="20"/>
        </w:rPr>
        <w:t xml:space="preserve">$% </w:t>
      </w:r>
      <w:r>
        <w:rPr>
          <w:rFonts w:ascii="" w:hAnsi="" w:eastAsia=""/>
          <w:b w:val="0"/>
          <w:i w:val="0"/>
          <w:color w:val="000000"/>
          <w:sz w:val="20"/>
        </w:rPr>
        <w:t>3</w:t>
        <w:br/>
        <w:t xml:space="preserve">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433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&amp;'( 5 </w:t>
      </w:r>
      <w:r>
        <w:rPr>
          <w:rFonts w:ascii="" w:hAnsi="" w:eastAsia=""/>
          <w:b w:val="0"/>
          <w:i w:val="0"/>
          <w:color w:val="000000"/>
          <w:sz w:val="18"/>
        </w:rPr>
        <w:t>70</w:t>
      </w:r>
      <w:r>
        <w:rPr>
          <w:rFonts w:ascii="" w:hAnsi="" w:eastAsia=""/>
          <w:b w:val="0"/>
          <w:i w:val="0"/>
          <w:color w:val="000000"/>
          <w:sz w:val="20"/>
        </w:rPr>
        <w:t>8$ ()</w:t>
      </w:r>
      <w:r>
        <w:rPr>
          <w:rFonts w:ascii="" w:hAnsi="" w:eastAsia="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20"/>
        </w:rPr>
        <w:br/>
        <w:t xml:space="preserve"> +;$</w:t>
        <w:br/>
        <w:t>* ) 5&lt;ണ</w:t>
        <w:br/>
        <w:t>=(3</w:t>
      </w:r>
    </w:p>
    <w:p>
      <w:pPr>
        <w:autoSpaceDN w:val="0"/>
        <w:tabs>
          <w:tab w:pos="1726" w:val="left"/>
          <w:tab w:pos="4604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(</w:t>
      </w:r>
      <w:r>
        <w:rPr>
          <w:rFonts w:ascii="" w:hAnsi="" w:eastAsia=""/>
          <w:b w:val="0"/>
          <w:i w:val="0"/>
          <w:color w:val="000000"/>
          <w:sz w:val="20"/>
        </w:rPr>
        <w:t xml:space="preserve">;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;</w:t>
        <w:br/>
        <w:t xml:space="preserve">&gt;?)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)</w:t>
      </w:r>
    </w:p>
    <w:p>
      <w:pPr>
        <w:autoSpaceDN w:val="0"/>
        <w:tabs>
          <w:tab w:pos="3598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;</w:t>
        <w:br/>
        <w:t xml:space="preserve">;)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 !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@A&lt;"</w:t>
      </w:r>
      <w:r>
        <w:rPr>
          <w:rFonts w:ascii="" w:hAnsi="" w:eastAsia=""/>
          <w:b w:val="0"/>
          <w:i w:val="0"/>
          <w:color w:val="000000"/>
          <w:sz w:val="20"/>
        </w:rPr>
        <w:br/>
        <w:t xml:space="preserve">* 3 "#$%. </w:t>
      </w:r>
    </w:p>
    <w:p>
      <w:pPr>
        <w:autoSpaceDN w:val="0"/>
        <w:tabs>
          <w:tab w:pos="1872" w:val="left"/>
          <w:tab w:pos="3394" w:val="left"/>
          <w:tab w:pos="5002" w:val="left"/>
        </w:tabs>
        <w:autoSpaceDE w:val="0"/>
        <w:widowControl/>
        <w:spacing w:line="242" w:lineRule="auto" w:before="25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3.</w:t>
      </w:r>
      <w:r>
        <w:rPr>
          <w:rFonts w:ascii="" w:hAnsi="" w:eastAsia="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C;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&gt;D)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*</w:t>
      </w:r>
    </w:p>
    <w:p>
      <w:pPr>
        <w:autoSpaceDN w:val="0"/>
        <w:tabs>
          <w:tab w:pos="3352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"#</w:t>
      </w:r>
      <w:r>
        <w:rPr>
          <w:rFonts w:ascii="" w:hAnsi="" w:eastAsia=""/>
          <w:b w:val="0"/>
          <w:i w:val="0"/>
          <w:color w:val="000000"/>
          <w:sz w:val="20"/>
        </w:rPr>
        <w:t>$ണ</w:t>
        <w:br/>
        <w:t xml:space="preserve">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E!; </w:t>
      </w:r>
    </w:p>
    <w:p>
      <w:pPr>
        <w:autoSpaceDN w:val="0"/>
        <w:tabs>
          <w:tab w:pos="3808" w:val="left"/>
          <w:tab w:pos="5280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20"/>
        </w:rPr>
        <w:t>F</w:t>
        <w:br/>
        <w:br/>
        <w:t>G</w:t>
        <w:br/>
        <w:t xml:space="preserve">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&amp;'</w:t>
        <w:br/>
        <w:t xml:space="preserve">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H)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$</w:t>
        <w:br/>
        <w:t>* !I</w:t>
        <w:br/>
        <w:t xml:space="preserve"> 3* J@3</w:t>
        <w:br/>
        <w:t>,</w:t>
      </w:r>
    </w:p>
    <w:p>
      <w:pPr>
        <w:autoSpaceDN w:val="0"/>
        <w:tabs>
          <w:tab w:pos="1594" w:val="left"/>
          <w:tab w:pos="2760" w:val="left"/>
          <w:tab w:pos="5102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br/>
        <w:t xml:space="preserve">*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3=( </w:t>
      </w:r>
      <w:r>
        <w:rPr>
          <w:rFonts w:ascii="" w:hAnsi="" w:eastAsia=""/>
          <w:b w:val="0"/>
          <w:i w:val="0"/>
          <w:color w:val="000000"/>
          <w:sz w:val="20"/>
        </w:rPr>
        <w:t xml:space="preserve">3K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br/>
        <w:t>!</w:t>
        <w:br/>
        <w:t>=(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JL% (; 5".;J </w:t>
      </w:r>
      <w:r>
        <w:rPr>
          <w:rFonts w:ascii="" w:hAnsi="" w:eastAsia=""/>
          <w:b w:val="0"/>
          <w:i w:val="0"/>
          <w:color w:val="000000"/>
          <w:sz w:val="20"/>
        </w:rPr>
        <w:t xml:space="preserve">) </w:t>
      </w:r>
    </w:p>
    <w:p>
      <w:pPr>
        <w:autoSpaceDN w:val="0"/>
        <w:tabs>
          <w:tab w:pos="1464" w:val="left"/>
          <w:tab w:pos="3050" w:val="left"/>
          <w:tab w:pos="5360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M@</w:t>
      </w:r>
      <w:r>
        <w:rPr>
          <w:rFonts w:ascii="" w:hAnsi="" w:eastAsia=""/>
          <w:b w:val="0"/>
          <w:i w:val="0"/>
          <w:color w:val="000000"/>
          <w:sz w:val="20"/>
        </w:rPr>
        <w:t xml:space="preserve">: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OP;A*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MQ</w:t>
        <w:br/>
        <w:t xml:space="preserve">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;L%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O</w:t>
      </w:r>
      <w:r>
        <w:rPr>
          <w:rFonts w:ascii="" w:hAnsi="" w:eastAsia=""/>
          <w:b w:val="0"/>
          <w:i w:val="0"/>
          <w:color w:val="000000"/>
          <w:sz w:val="20"/>
        </w:rPr>
        <w:t xml:space="preserve"> </w:t>
        <w:br/>
        <w:t xml:space="preserve"> L</w:t>
        <w:br/>
        <w:br/>
      </w:r>
      <w:r>
        <w:rPr>
          <w:rFonts w:ascii="" w:hAnsi="" w:eastAsia=""/>
          <w:b w:val="0"/>
          <w:i w:val="0"/>
          <w:color w:val="000000"/>
          <w:sz w:val="18"/>
        </w:rPr>
        <w:t xml:space="preserve">, </w:t>
      </w:r>
    </w:p>
    <w:p>
      <w:pPr>
        <w:autoSpaceDN w:val="0"/>
        <w:tabs>
          <w:tab w:pos="1164" w:val="left"/>
          <w:tab w:pos="2604" w:val="left"/>
          <w:tab w:pos="4618" w:val="left"/>
        </w:tabs>
        <w:autoSpaceDE w:val="0"/>
        <w:widowControl/>
        <w:spacing w:line="242" w:lineRule="auto" w:before="25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4.</w:t>
      </w:r>
      <w:r>
        <w:rPr>
          <w:rFonts w:ascii="" w:hAnsi="" w:eastAsia=""/>
          <w:b w:val="0"/>
          <w:i w:val="0"/>
          <w:color w:val="000000"/>
          <w:sz w:val="20"/>
        </w:rPr>
        <w:t xml:space="preserve">0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"#</w:t>
      </w:r>
      <w:r>
        <w:rPr>
          <w:rFonts w:ascii="" w:hAnsi="" w:eastAsia=""/>
          <w:b w:val="0"/>
          <w:i w:val="0"/>
          <w:color w:val="000000"/>
          <w:sz w:val="20"/>
        </w:rPr>
        <w:t xml:space="preserve">$%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br/>
        <w:t xml:space="preserve">*3K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&amp;'</w:t>
        <w:br/>
        <w:t>*</w:t>
      </w:r>
    </w:p>
    <w:p>
      <w:pPr>
        <w:autoSpaceDN w:val="0"/>
        <w:tabs>
          <w:tab w:pos="4360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br/>
        <w:t>3K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&amp;'</w:t>
        <w:br/>
        <w:t xml:space="preserve">* </w:t>
        <w:br/>
        <w:t>*;</w:t>
        <w:br/>
        <w:t>,  ATD)</w:t>
      </w:r>
    </w:p>
    <w:p>
      <w:pPr>
        <w:autoSpaceDN w:val="0"/>
        <w:tabs>
          <w:tab w:pos="2974" w:val="left"/>
          <w:tab w:pos="4828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!%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@A&lt;"</w:t>
        <w:br/>
        <w:t xml:space="preserve">*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3;</w:t>
        <w:br/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br/>
        <w:t xml:space="preserve"> L(I%. </w:t>
      </w:r>
    </w:p>
    <w:p>
      <w:pPr>
        <w:autoSpaceDN w:val="0"/>
        <w:tabs>
          <w:tab w:pos="1568" w:val="left"/>
        </w:tabs>
        <w:autoSpaceDE w:val="0"/>
        <w:widowControl/>
        <w:spacing w:line="258" w:lineRule="exact" w:before="88" w:after="0"/>
        <w:ind w:left="48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1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pgSz w:w="6240" w:h="9640"/>
          <w:pgMar w:top="674" w:right="0" w:bottom="156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5.</w:t>
      </w:r>
      <w:r>
        <w:rPr>
          <w:rFonts w:ascii="" w:hAnsi="" w:eastAsia=""/>
          <w:b w:val="0"/>
          <w:i w:val="0"/>
          <w:color w:val="000000"/>
          <w:sz w:val="20"/>
        </w:rPr>
        <w:t>0 "#</w:t>
      </w:r>
      <w:r>
        <w:rPr>
          <w:rFonts w:ascii="" w:hAnsi="" w:eastAsia=""/>
          <w:b w:val="0"/>
          <w:i w:val="0"/>
          <w:color w:val="000000"/>
          <w:sz w:val="20"/>
        </w:rPr>
        <w:t xml:space="preserve">$% </w:t>
      </w:r>
      <w:r>
        <w:rPr>
          <w:rFonts w:ascii="" w:hAnsi="" w:eastAsia=""/>
          <w:b w:val="0"/>
          <w:i w:val="0"/>
          <w:color w:val="000000"/>
          <w:sz w:val="22"/>
        </w:rPr>
        <w:t>100</w:t>
      </w:r>
      <w:r>
        <w:rPr>
          <w:rFonts w:ascii="" w:hAnsi="" w:eastAsia=""/>
          <w:b w:val="0"/>
          <w:i w:val="0"/>
          <w:color w:val="000000"/>
          <w:sz w:val="20"/>
        </w:rPr>
        <w:t xml:space="preserve">  3L</w:t>
      </w:r>
      <w:r>
        <w:rPr>
          <w:rFonts w:ascii="" w:hAnsi="" w:eastAsia=""/>
          <w:b w:val="0"/>
          <w:i w:val="0"/>
          <w:color w:val="000000"/>
          <w:sz w:val="20"/>
        </w:rPr>
        <w:t xml:space="preserve"> &amp;'( 5</w:t>
      </w:r>
    </w:p>
    <w:p>
      <w:pPr>
        <w:autoSpaceDN w:val="0"/>
        <w:tabs>
          <w:tab w:pos="1844" w:val="left"/>
          <w:tab w:pos="2702" w:val="left"/>
          <w:tab w:pos="4174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(!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E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ATD)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!</w:t>
      </w:r>
      <w:r>
        <w:rPr>
          <w:rFonts w:ascii="" w:hAnsi="" w:eastAsia=""/>
          <w:b w:val="0"/>
          <w:i w:val="0"/>
          <w:color w:val="000000"/>
          <w:sz w:val="18"/>
        </w:rPr>
        <w:t xml:space="preserve">, </w:t>
      </w:r>
    </w:p>
    <w:p>
      <w:pPr>
        <w:autoSpaceDN w:val="0"/>
        <w:tabs>
          <w:tab w:pos="1524" w:val="left"/>
          <w:tab w:pos="2102" w:val="left"/>
          <w:tab w:pos="3896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;</w:t>
        <w:br/>
        <w:t xml:space="preserve">*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30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-3</w:t>
      </w:r>
      <w:r>
        <w:rPr>
          <w:rFonts w:ascii="" w:hAnsi="" w:eastAsia=""/>
          <w:b w:val="0"/>
          <w:i w:val="0"/>
          <w:color w:val="000000"/>
          <w:sz w:val="20"/>
        </w:rPr>
        <w:t xml:space="preserve">D)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A</w:t>
        <w:br/>
        <w:t>3</w:t>
        <w:br/>
        <w:t>,;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20"/>
        </w:rPr>
        <w:br/>
        <w:t xml:space="preserve"> -V</w:t>
        <w:br/>
        <w:t>$</w:t>
        <w:br/>
        <w:t>,; -</w:t>
        <w:br/>
        <w:br/>
        <w:t>.</w:t>
      </w:r>
    </w:p>
    <w:p>
      <w:pPr>
        <w:autoSpaceDN w:val="0"/>
        <w:autoSpaceDE w:val="0"/>
        <w:widowControl/>
        <w:spacing w:line="242" w:lineRule="auto" w:before="25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6.</w:t>
      </w:r>
      <w:r>
        <w:rPr>
          <w:rFonts w:ascii="" w:hAnsi="" w:eastAsia=""/>
          <w:b w:val="0"/>
          <w:i w:val="0"/>
          <w:color w:val="000000"/>
          <w:sz w:val="20"/>
        </w:rPr>
        <w:t>0 "#</w:t>
      </w:r>
      <w:r>
        <w:rPr>
          <w:rFonts w:ascii="" w:hAnsi="" w:eastAsia=""/>
          <w:b w:val="0"/>
          <w:i w:val="0"/>
          <w:color w:val="000000"/>
          <w:sz w:val="20"/>
        </w:rPr>
        <w:t>$% 3J</w:t>
        <w:br/>
        <w:t>X&amp; "</w:t>
        <w:br/>
        <w:t xml:space="preserve">, </w:t>
      </w:r>
      <w:r>
        <w:rPr>
          <w:rFonts w:ascii="" w:hAnsi="" w:eastAsia=""/>
          <w:b w:val="0"/>
          <w:i w:val="0"/>
          <w:color w:val="000000"/>
          <w:sz w:val="18"/>
        </w:rPr>
        <w:t>80</w:t>
      </w:r>
      <w:r>
        <w:rPr>
          <w:rFonts w:ascii="" w:hAnsi="" w:eastAsia=""/>
          <w:b w:val="0"/>
          <w:i w:val="0"/>
          <w:color w:val="000000"/>
          <w:sz w:val="20"/>
        </w:rPr>
        <w:t xml:space="preserve">  ;3ണ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&amp;'( 5 </w:t>
      </w:r>
      <w:r>
        <w:rPr>
          <w:rFonts w:ascii="" w:hAnsi="" w:eastAsia=""/>
          <w:b w:val="0"/>
          <w:i w:val="0"/>
          <w:color w:val="000000"/>
          <w:sz w:val="18"/>
        </w:rPr>
        <w:t>80</w:t>
      </w:r>
      <w:r>
        <w:rPr>
          <w:rFonts w:ascii="" w:hAnsi="" w:eastAsia=""/>
          <w:b w:val="0"/>
          <w:i w:val="0"/>
          <w:color w:val="000000"/>
          <w:sz w:val="20"/>
        </w:rPr>
        <w:t xml:space="preserve">  3</w:t>
      </w:r>
      <w:r>
        <w:rPr>
          <w:rFonts w:ascii="" w:hAnsi="" w:eastAsia=""/>
          <w:b w:val="0"/>
          <w:i w:val="0"/>
          <w:color w:val="000000"/>
          <w:sz w:val="20"/>
        </w:rPr>
        <w:t>T$ ATD)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!. * "</w:t>
        <w:br/>
        <w:t xml:space="preserve"> </w:t>
        <w:br/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O</w:t>
      </w:r>
      <w:r>
        <w:rPr>
          <w:rFonts w:ascii="" w:hAnsi="" w:eastAsia=""/>
          <w:b w:val="0"/>
          <w:i w:val="0"/>
          <w:color w:val="000000"/>
          <w:sz w:val="20"/>
        </w:rPr>
        <w:t>.</w:t>
        <w:br/>
        <w:br/>
        <w:t xml:space="preserve">'; 0 &gt; </w:t>
        <w:br/>
        <w:t>L(% Z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O</w:t>
      </w:r>
      <w:r>
        <w:rPr>
          <w:rFonts w:ascii="" w:hAnsi="" w:eastAsia=""/>
          <w:b w:val="0"/>
          <w:i w:val="0"/>
          <w:color w:val="000000"/>
          <w:sz w:val="20"/>
        </w:rPr>
        <w:t>E[&lt;</w:t>
        <w:br/>
        <w:t xml:space="preserve">*  @A&lt;"I%. </w:t>
      </w:r>
    </w:p>
    <w:p>
      <w:pPr>
        <w:autoSpaceDN w:val="0"/>
        <w:autoSpaceDE w:val="0"/>
        <w:widowControl/>
        <w:spacing w:line="242" w:lineRule="auto" w:before="25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7.</w:t>
      </w:r>
      <w:r>
        <w:rPr>
          <w:rFonts w:ascii="" w:hAnsi="" w:eastAsia=""/>
          <w:b w:val="0"/>
          <w:i w:val="0"/>
          <w:color w:val="000000"/>
          <w:sz w:val="20"/>
        </w:rPr>
        <w:t>0 "#</w:t>
      </w:r>
      <w:r>
        <w:rPr>
          <w:rFonts w:ascii="" w:hAnsi="" w:eastAsia=""/>
          <w:b w:val="0"/>
          <w:i w:val="0"/>
          <w:color w:val="000000"/>
          <w:sz w:val="20"/>
        </w:rPr>
        <w:t>$% +; ATD) % ;3ണ</w:t>
      </w:r>
    </w:p>
    <w:p>
      <w:pPr>
        <w:autoSpaceDN w:val="0"/>
        <w:tabs>
          <w:tab w:pos="1320" w:val="left"/>
          <w:tab w:pos="2990" w:val="left"/>
          <w:tab w:pos="4736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3&lt;;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&amp;'</w:t>
        <w:br/>
        <w:t xml:space="preserve">*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ATD</w:t>
        <w:br/>
        <w:t xml:space="preserve">*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.</w:t>
        <w:br/>
        <w:t>3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 !;</w:t>
        <w:br/>
        <w:t xml:space="preserve">,  "T </w:t>
        <w:br/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br/>
        <w:t xml:space="preserve">* \Q O$ </w:t>
        <w:br/>
        <w:t>L(</w:t>
      </w:r>
    </w:p>
    <w:p>
      <w:pPr>
        <w:autoSpaceDN w:val="0"/>
        <w:tabs>
          <w:tab w:pos="3310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;3</w:t>
        <w:br/>
        <w:t>;</w:t>
        <w:br/>
        <w:br/>
        <w:t xml:space="preserve">*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"@I3</w:t>
      </w:r>
    </w:p>
    <w:p>
      <w:pPr>
        <w:autoSpaceDN w:val="0"/>
        <w:tabs>
          <w:tab w:pos="3136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20"/>
        </w:rPr>
        <w:t xml:space="preserve">]@D)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"&gt;&lt;</w:t>
        <w:br/>
        <w:t xml:space="preserve"> !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br/>
        <w:t xml:space="preserve">L(I%. </w:t>
      </w:r>
    </w:p>
    <w:p>
      <w:pPr>
        <w:autoSpaceDN w:val="0"/>
        <w:tabs>
          <w:tab w:pos="1452" w:val="left"/>
          <w:tab w:pos="2236" w:val="left"/>
          <w:tab w:pos="3316" w:val="left"/>
          <w:tab w:pos="4466" w:val="left"/>
        </w:tabs>
        <w:autoSpaceDE w:val="0"/>
        <w:widowControl/>
        <w:spacing w:line="242" w:lineRule="auto" w:before="25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8.</w:t>
      </w:r>
      <w:r>
        <w:rPr>
          <w:rFonts w:ascii="" w:hAnsi="" w:eastAsia=""/>
          <w:b w:val="0"/>
          <w:i w:val="0"/>
          <w:color w:val="000000"/>
          <w:sz w:val="20"/>
        </w:rPr>
        <w:t xml:space="preserve">&gt;&lt;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()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ണ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@$</w:t>
      </w:r>
    </w:p>
    <w:p>
      <w:pPr>
        <w:autoSpaceDN w:val="0"/>
        <w:tabs>
          <w:tab w:pos="2556" w:val="left"/>
          <w:tab w:pos="4524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3^</w:t>
        <w:br/>
        <w:t xml:space="preserve">%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ണ</w:t>
        <w:br/>
        <w:t xml:space="preserve">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"#_$</w:t>
        <w:br/>
        <w:t>*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br/>
        <w:br/>
        <w:t>L "#$%.</w:t>
      </w:r>
    </w:p>
    <w:p>
      <w:pPr>
        <w:autoSpaceDN w:val="0"/>
        <w:tabs>
          <w:tab w:pos="1394" w:val="left"/>
          <w:tab w:pos="2360" w:val="left"/>
          <w:tab w:pos="3650" w:val="left"/>
          <w:tab w:pos="5270" w:val="left"/>
        </w:tabs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9.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500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;3ണ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&amp;'(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3156" w:val="left"/>
          <w:tab w:pos="4676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a</w:t>
      </w:r>
      <w:r>
        <w:rPr>
          <w:rFonts w:ascii="" w:hAnsi="" w:eastAsia=""/>
          <w:b w:val="0"/>
          <w:i w:val="0"/>
          <w:color w:val="000000"/>
          <w:sz w:val="20"/>
        </w:rPr>
        <w:t xml:space="preserve">I3%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3</w:t>
        <w:br/>
        <w:t xml:space="preserve">L(I%.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]ൗ</w:t>
        <w:br/>
      </w:r>
    </w:p>
    <w:p>
      <w:pPr>
        <w:autoSpaceDN w:val="0"/>
        <w:tabs>
          <w:tab w:pos="2098" w:val="left"/>
          <w:tab w:pos="4006" w:val="left"/>
          <w:tab w:pos="5242" w:val="left"/>
        </w:tabs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br/>
        <w:t>T$</w:t>
        <w:br/>
        <w:t xml:space="preserve">* </w:t>
      </w:r>
      <w:r>
        <w:rPr>
          <w:rFonts w:ascii="" w:hAnsi="" w:eastAsia=""/>
          <w:b w:val="0"/>
          <w:i w:val="0"/>
          <w:color w:val="000000"/>
          <w:sz w:val="20"/>
        </w:rPr>
        <w:t>!D</w:t>
        <w:br/>
        <w:t xml:space="preserve">3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1000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;3ണ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&amp;'</w:t>
        <w:br/>
        <w:t>* ;F% ;&lt;T</w:t>
        <w:br/>
        <w:t xml:space="preserve"> !.</w:t>
      </w:r>
    </w:p>
    <w:p>
      <w:pPr>
        <w:autoSpaceDN w:val="0"/>
        <w:tabs>
          <w:tab w:pos="1568" w:val="left"/>
        </w:tabs>
        <w:autoSpaceDE w:val="0"/>
        <w:widowControl/>
        <w:spacing w:line="258" w:lineRule="exact" w:before="786" w:after="0"/>
        <w:ind w:left="48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2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pgSz w:w="6240" w:h="9640"/>
          <w:pgMar w:top="286" w:right="0" w:bottom="156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8"/>
        </w:rPr>
        <w:t>10.</w:t>
      </w:r>
      <w:r>
        <w:rPr>
          <w:rFonts w:ascii="" w:hAnsi="" w:eastAsia=""/>
          <w:b w:val="0"/>
          <w:i w:val="0"/>
          <w:color w:val="000000"/>
          <w:sz w:val="20"/>
        </w:rPr>
        <w:t>c8</w:t>
      </w:r>
      <w:r>
        <w:rPr>
          <w:rFonts w:ascii="" w:hAnsi="" w:eastAsia=""/>
          <w:b w:val="0"/>
          <w:i w:val="0"/>
          <w:color w:val="000000"/>
          <w:sz w:val="20"/>
        </w:rPr>
        <w:t xml:space="preserve">  ;3ണ 3&lt;; c8  3J</w:t>
        <w:br/>
        <w:t>X&amp;</w:t>
        <w:br/>
        <w:t>*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&amp;'</w:t>
        <w:br/>
        <w:t>* M</w:t>
        <w:br/>
        <w:t xml:space="preserve"> (") ! &gt; +</w:t>
      </w:r>
    </w:p>
    <w:p>
      <w:pPr>
        <w:autoSpaceDN w:val="0"/>
        <w:autoSpaceDE w:val="0"/>
        <w:widowControl/>
        <w:spacing w:line="242" w:lineRule="auto" w:before="2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8"/>
        </w:rPr>
        <w:t>11.</w:t>
      </w:r>
      <w:r>
        <w:rPr>
          <w:rFonts w:ascii="" w:hAnsi="" w:eastAsia=""/>
          <w:b w:val="0"/>
          <w:i w:val="0"/>
          <w:color w:val="000000"/>
          <w:sz w:val="20"/>
        </w:rPr>
        <w:t>M</w:t>
        <w:br/>
        <w:t xml:space="preserve"> (")  "#_ ണK ണ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"#</w:t>
      </w:r>
      <w:r>
        <w:rPr>
          <w:rFonts w:ascii="" w:hAnsi="" w:eastAsia=""/>
          <w:b w:val="0"/>
          <w:i w:val="0"/>
          <w:color w:val="000000"/>
          <w:sz w:val="20"/>
        </w:rPr>
        <w:t xml:space="preserve">$%. </w:t>
      </w:r>
    </w:p>
    <w:p>
      <w:pPr>
        <w:autoSpaceDN w:val="0"/>
        <w:autoSpaceDE w:val="0"/>
        <w:widowControl/>
        <w:spacing w:line="242" w:lineRule="auto" w:before="2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8"/>
        </w:rPr>
        <w:t>12.</w:t>
      </w:r>
      <w:r>
        <w:rPr>
          <w:rFonts w:ascii="" w:hAnsi="" w:eastAsia=""/>
          <w:b w:val="0"/>
          <w:i w:val="0"/>
          <w:color w:val="000000"/>
          <w:sz w:val="20"/>
        </w:rPr>
        <w:t>;</w:t>
        <w:br/>
        <w:t xml:space="preserve"> ' A</w:t>
        <w:br/>
        <w:t xml:space="preserve">3"3 </w:t>
      </w:r>
      <w:r>
        <w:rPr>
          <w:rFonts w:ascii="" w:hAnsi="" w:eastAsia=""/>
          <w:b w:val="0"/>
          <w:i w:val="0"/>
          <w:color w:val="000000"/>
          <w:sz w:val="18"/>
        </w:rPr>
        <w:t>33</w:t>
      </w:r>
      <w:r>
        <w:rPr>
          <w:rFonts w:ascii="" w:hAnsi="" w:eastAsia=""/>
          <w:b w:val="0"/>
          <w:i w:val="0"/>
          <w:color w:val="000000"/>
          <w:sz w:val="20"/>
        </w:rPr>
        <w:t xml:space="preserve">  ;3ണ </w:t>
      </w:r>
      <w:r>
        <w:rPr>
          <w:rFonts w:ascii="" w:hAnsi="" w:eastAsia=""/>
          <w:b w:val="0"/>
          <w:i w:val="0"/>
          <w:color w:val="000000"/>
          <w:sz w:val="20"/>
        </w:rPr>
        <w:t>&amp;'</w:t>
        <w:br/>
        <w:t>*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(! VM</w:t>
        <w:br/>
        <w:t xml:space="preserve">* </w:t>
        <w:br/>
        <w:t>% M</w:t>
        <w:br/>
        <w:t xml:space="preserve"> (") !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ൗ</w:t>
        <w:br/>
        <w:t>Q 3! ;% 3</w:t>
        <w:br/>
        <w:t xml:space="preserve">L(I%. </w:t>
      </w:r>
    </w:p>
    <w:p>
      <w:pPr>
        <w:autoSpaceDN w:val="0"/>
        <w:autoSpaceDE w:val="0"/>
        <w:widowControl/>
        <w:spacing w:line="242" w:lineRule="auto" w:before="25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8"/>
        </w:rPr>
        <w:t>13.</w:t>
      </w:r>
      <w:r>
        <w:rPr>
          <w:rFonts w:ascii="" w:hAnsi="" w:eastAsia=""/>
          <w:b w:val="0"/>
          <w:i w:val="0"/>
          <w:color w:val="000000"/>
          <w:sz w:val="20"/>
        </w:rPr>
        <w:t>0 "#</w:t>
      </w:r>
      <w:r>
        <w:rPr>
          <w:rFonts w:ascii="" w:hAnsi="" w:eastAsia=""/>
          <w:b w:val="0"/>
          <w:i w:val="0"/>
          <w:color w:val="000000"/>
          <w:sz w:val="20"/>
        </w:rPr>
        <w:t>$% +; ATD</w:t>
        <w:br/>
        <w:t xml:space="preserve">* </w:t>
      </w:r>
      <w:r>
        <w:rPr>
          <w:rFonts w:ascii="" w:hAnsi="" w:eastAsia=""/>
          <w:b w:val="0"/>
          <w:i w:val="0"/>
          <w:color w:val="000000"/>
          <w:sz w:val="18"/>
        </w:rPr>
        <w:t>10</w:t>
      </w:r>
      <w:r>
        <w:rPr>
          <w:rFonts w:ascii="" w:hAnsi="" w:eastAsia=""/>
          <w:b w:val="0"/>
          <w:i w:val="0"/>
          <w:color w:val="000000"/>
          <w:sz w:val="20"/>
        </w:rPr>
        <w:t xml:space="preserve">  ;3ണ</w:t>
      </w:r>
    </w:p>
    <w:p>
      <w:pPr>
        <w:autoSpaceDN w:val="0"/>
        <w:tabs>
          <w:tab w:pos="2110" w:val="left"/>
          <w:tab w:pos="4004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3&lt;;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&amp;'</w:t>
        <w:br/>
        <w:t xml:space="preserve">*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J@3</w:t>
        <w:br/>
        <w:t>,</w:t>
      </w:r>
    </w:p>
    <w:p>
      <w:pPr>
        <w:autoSpaceDN w:val="0"/>
        <w:tabs>
          <w:tab w:pos="2036" w:val="left"/>
          <w:tab w:pos="2920" w:val="left"/>
          <w:tab w:pos="4748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$</w:t>
        <w:br/>
        <w:t xml:space="preserve">*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br/>
        <w:t xml:space="preserve">% </w:t>
      </w:r>
      <w:r>
        <w:rPr>
          <w:rFonts w:ascii="" w:hAnsi="" w:eastAsia=""/>
          <w:b w:val="0"/>
          <w:i w:val="0"/>
          <w:color w:val="000000"/>
          <w:sz w:val="20"/>
        </w:rPr>
        <w:t xml:space="preserve">5 !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$</w:t>
      </w:r>
    </w:p>
    <w:p>
      <w:pPr>
        <w:autoSpaceDN w:val="0"/>
        <w:tabs>
          <w:tab w:pos="2552" w:val="left"/>
          <w:tab w:pos="4078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d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D)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( 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ണ. </w:t>
      </w:r>
    </w:p>
    <w:p>
      <w:pPr>
        <w:autoSpaceDN w:val="0"/>
        <w:tabs>
          <w:tab w:pos="2084" w:val="left"/>
          <w:tab w:pos="4040" w:val="left"/>
          <w:tab w:pos="5236" w:val="left"/>
        </w:tabs>
        <w:autoSpaceDE w:val="0"/>
        <w:widowControl/>
        <w:spacing w:line="242" w:lineRule="auto" w:before="25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14.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20"/>
        </w:rPr>
        <w:t>G</w:t>
        <w:br/>
        <w:t xml:space="preserve">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"Eണ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I% K ;^!3G</w:t>
        <w:br/>
        <w:t xml:space="preserve">* </w:t>
      </w:r>
    </w:p>
    <w:p>
      <w:pPr>
        <w:autoSpaceDN w:val="0"/>
        <w:tabs>
          <w:tab w:pos="3268" w:val="left"/>
          <w:tab w:pos="4274" w:val="left"/>
          <w:tab w:pos="5126" w:val="left"/>
        </w:tabs>
        <w:autoSpaceDE w:val="0"/>
        <w:widowControl/>
        <w:spacing w:line="242" w:lineRule="auto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&amp;'</w:t>
        <w:br/>
        <w:t xml:space="preserve">JL%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M</w:t>
        <w:br/>
        <w:t xml:space="preserve">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(")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e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"#</w:t>
      </w:r>
      <w:r>
        <w:rPr>
          <w:rFonts w:ascii="" w:hAnsi="" w:eastAsia=""/>
          <w:b w:val="0"/>
          <w:i w:val="0"/>
          <w:color w:val="000000"/>
          <w:sz w:val="20"/>
        </w:rPr>
        <w:t xml:space="preserve">$% : ; fg &gt;?. </w:t>
      </w:r>
    </w:p>
    <w:p>
      <w:pPr>
        <w:autoSpaceDN w:val="0"/>
        <w:autoSpaceDE w:val="0"/>
        <w:widowControl/>
        <w:spacing w:line="240" w:lineRule="auto" w:before="256" w:after="0"/>
        <w:ind w:left="184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* 3</w:t>
        <w:br/>
        <w:t>TD' M@: "&gt;h@</w:t>
        <w:br/>
        <w:t xml:space="preserve"> () </w:t>
      </w:r>
    </w:p>
    <w:p>
      <w:pPr>
        <w:autoSpaceDN w:val="0"/>
        <w:autoSpaceDE w:val="0"/>
        <w:widowControl/>
        <w:spacing w:line="242" w:lineRule="auto" w:before="0" w:after="0"/>
        <w:ind w:left="1092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[@$</w:t>
        <w:br/>
        <w:t>,   "-A$ 4</w:t>
        <w:br/>
        <w:br/>
        <w:t xml:space="preserve">*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8"/>
        </w:rPr>
        <w:t>e</w:t>
        <w:br/>
        <w:t>L(I% .</w:t>
      </w:r>
    </w:p>
    <w:p>
      <w:pPr>
        <w:autoSpaceDN w:val="0"/>
        <w:autoSpaceDE w:val="0"/>
        <w:widowControl/>
        <w:spacing w:line="216" w:lineRule="auto" w:before="286" w:after="0"/>
        <w:ind w:left="0" w:right="0" w:firstLine="0"/>
        <w:jc w:val="left"/>
      </w:pPr>
      <w:r>
        <w:rPr>
          <w:rFonts w:ascii="" w:hAnsi="" w:eastAsia=""/>
          <w:b/>
          <w:i w:val="0"/>
          <w:color w:val="000000"/>
          <w:sz w:val="20"/>
        </w:rPr>
        <w:t xml:space="preserve">Source: </w:t>
      </w:r>
    </w:p>
    <w:p>
      <w:pPr>
        <w:autoSpaceDN w:val="0"/>
        <w:autoSpaceDE w:val="0"/>
        <w:widowControl/>
        <w:spacing w:line="216" w:lineRule="auto" w:before="30" w:after="0"/>
        <w:ind w:left="0" w:right="0" w:firstLine="0"/>
        <w:jc w:val="left"/>
      </w:pPr>
      <w:r>
        <w:rPr>
          <w:rFonts w:ascii="" w:hAnsi="" w:eastAsia=""/>
          <w:b/>
          <w:i w:val="0"/>
          <w:color w:val="000000"/>
          <w:sz w:val="20"/>
        </w:rPr>
        <w:t xml:space="preserve">Ma’din Maswalihussunna, Mollor, Palakkad </w:t>
      </w:r>
    </w:p>
    <w:p>
      <w:pPr>
        <w:autoSpaceDN w:val="0"/>
        <w:tabs>
          <w:tab w:pos="1568" w:val="left"/>
        </w:tabs>
        <w:autoSpaceDE w:val="0"/>
        <w:widowControl/>
        <w:spacing w:line="258" w:lineRule="exact" w:before="1270" w:after="0"/>
        <w:ind w:left="48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3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pgSz w:w="6240" w:h="9640"/>
          <w:pgMar w:top="160" w:right="126" w:bottom="156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824" w:val="left"/>
        </w:tabs>
        <w:autoSpaceDE w:val="0"/>
        <w:widowControl/>
        <w:spacing w:line="173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َِْ</w:t>
        <w:br/>
        <w:t>ٍاَ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ـــَََِّـــَََُِِّ</w:t>
      </w:r>
      <w:r>
        <w:rPr>
          <w:rFonts w:ascii="" w:hAnsi="" w:eastAsia=""/>
          <w:b w:val="0"/>
          <w:i w:val="0"/>
          <w:color w:val="000000"/>
          <w:sz w:val="44"/>
        </w:rPr>
        <w:t>1.</w:t>
      </w:r>
    </w:p>
    <w:p>
      <w:pPr>
        <w:autoSpaceDN w:val="0"/>
        <w:autoSpaceDE w:val="0"/>
        <w:widowControl/>
        <w:spacing w:line="180" w:lineRule="auto" w:before="204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أَْ(َارِكَوََ'ــِْنِأَــــَْارِكَوَِ"ــــــَنِ</w:t>
      </w:r>
    </w:p>
    <w:p>
      <w:pPr>
        <w:autoSpaceDN w:val="0"/>
        <w:autoSpaceDE w:val="0"/>
        <w:widowControl/>
        <w:spacing w:line="178" w:lineRule="auto" w:before="17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َوَإِـَمِ</w:t>
      </w:r>
      <w:r>
        <w:rPr>
          <w:rFonts w:ascii="" w:hAnsi="" w:eastAsia=""/>
          <w:b w:val="0"/>
          <w:i w:val="0"/>
          <w:color w:val="000000"/>
          <w:sz w:val="56"/>
        </w:rPr>
        <w:t>+َِ,ـ-َ</w:t>
      </w:r>
      <w:r>
        <w:rPr>
          <w:rFonts w:ascii="" w:hAnsi="" w:eastAsia=""/>
          <w:b w:val="0"/>
          <w:i w:val="0"/>
          <w:color w:val="000000"/>
          <w:sz w:val="56"/>
        </w:rPr>
        <w:t>ََِْوََ</w:t>
      </w:r>
      <w:r>
        <w:rPr>
          <w:rFonts w:ascii="" w:hAnsi="" w:eastAsia=""/>
          <w:b w:val="0"/>
          <w:i w:val="0"/>
          <w:color w:val="000000"/>
          <w:sz w:val="56"/>
        </w:rPr>
        <w:t>ُوس+ُِ/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ــــــــ,ـ0</w:t>
      </w:r>
    </w:p>
    <w:p>
      <w:pPr>
        <w:autoSpaceDN w:val="0"/>
        <w:autoSpaceDE w:val="0"/>
        <w:widowControl/>
        <w:spacing w:line="180" w:lineRule="auto" w:before="204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ِ12َِ3ََ</w:t>
      </w:r>
      <w:r>
        <w:rPr>
          <w:rFonts w:ascii="" w:hAnsi="" w:eastAsia=""/>
          <w:b w:val="0"/>
          <w:i w:val="0"/>
          <w:color w:val="000000"/>
          <w:sz w:val="56"/>
        </w:rPr>
        <w:t>و+ِ,َ</w:t>
      </w:r>
      <w:r>
        <w:rPr>
          <w:rFonts w:ascii="" w:hAnsi="" w:eastAsia=""/>
          <w:b w:val="0"/>
          <w:i w:val="0"/>
          <w:color w:val="000000"/>
          <w:sz w:val="56"/>
        </w:rPr>
        <w:t>ْ4َِ</w:t>
      </w:r>
      <w:r>
        <w:rPr>
          <w:rFonts w:ascii="" w:hAnsi="" w:eastAsia=""/>
          <w:b w:val="0"/>
          <w:i w:val="0"/>
          <w:color w:val="000000"/>
          <w:sz w:val="56"/>
        </w:rPr>
        <w:t>ر5ِ6َا7َ8َ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و+ِ9َ</w:t>
      </w:r>
      <w:r>
        <w:rPr>
          <w:rFonts w:ascii="" w:hAnsi="" w:eastAsia=""/>
          <w:b w:val="0"/>
          <w:i w:val="0"/>
          <w:color w:val="000000"/>
          <w:sz w:val="56"/>
        </w:rPr>
        <w:t>َ:ــْــــــ4</w:t>
      </w:r>
    </w:p>
    <w:p>
      <w:pPr>
        <w:autoSpaceDN w:val="0"/>
        <w:autoSpaceDE w:val="0"/>
        <w:widowControl/>
        <w:spacing w:line="173" w:lineRule="auto" w:before="184" w:after="206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َــِــ</w:t>
      </w:r>
      <w:r>
        <w:rPr>
          <w:rFonts w:ascii="" w:hAnsi="" w:eastAsia=""/>
          <w:b w:val="0"/>
          <w:i w:val="0"/>
          <w:color w:val="000000"/>
          <w:sz w:val="56"/>
        </w:rPr>
        <w:t>ِك4ْ(َ</w:t>
      </w:r>
      <w:r>
        <w:rPr>
          <w:rFonts w:ascii="" w:hAnsi="" w:eastAsia=""/>
          <w:b w:val="0"/>
          <w:i w:val="0"/>
          <w:color w:val="000000"/>
          <w:sz w:val="56"/>
        </w:rPr>
        <w:t>َا=ــُْ,ــَــَ&lt;ِّذِ</w:t>
        <w:br/>
      </w:r>
      <w:r>
        <w:rPr>
          <w:rFonts w:ascii="" w:hAnsi="" w:eastAsia=""/>
          <w:b w:val="0"/>
          <w:i w:val="0"/>
          <w:color w:val="000000"/>
          <w:sz w:val="56"/>
        </w:rPr>
        <w:t>ــِ,ــ+ِ</w:t>
      </w:r>
      <w:r>
        <w:rPr>
          <w:rFonts w:ascii="" w:hAnsi="" w:eastAsia=""/>
          <w:b w:val="0"/>
          <w:i w:val="0"/>
          <w:color w:val="000000"/>
          <w:sz w:val="56"/>
        </w:rPr>
        <w:t>?ــــــَ</w:t>
      </w:r>
      <w:r>
        <w:rPr>
          <w:rFonts w:ascii="" w:hAnsi="" w:eastAsia=""/>
          <w:b w:val="0"/>
          <w:i w:val="0"/>
          <w:color w:val="000000"/>
          <w:sz w:val="56"/>
        </w:rPr>
        <w:t>ِ&gt;ــ'ــَ,ــ</w:t>
      </w:r>
    </w:p>
    <w:p>
      <w:pPr>
        <w:sectPr>
          <w:pgSz w:w="6240" w:h="9640"/>
          <w:pgMar w:top="208" w:right="124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6"/>
        </w:rPr>
        <w:t xml:space="preserve"> ِ</w:t>
      </w:r>
      <w:r>
        <w:rPr>
          <w:rFonts w:ascii="" w:hAnsi="" w:eastAsia=""/>
          <w:b w:val="0"/>
          <w:i w:val="0"/>
          <w:color w:val="000000"/>
          <w:sz w:val="56"/>
        </w:rPr>
        <w:t>ُ(دDُ(ْ</w:t>
      </w:r>
      <w:r>
        <w:rPr>
          <w:rFonts w:ascii="" w:hAnsi="" w:eastAsia=""/>
          <w:b w:val="0"/>
          <w:i w:val="0"/>
          <w:color w:val="000000"/>
          <w:sz w:val="56"/>
        </w:rPr>
        <w:t>ْنِ</w:t>
      </w:r>
      <w:r>
        <w:rPr>
          <w:rFonts w:ascii="" w:hAnsi="" w:eastAsia=""/>
          <w:b w:val="0"/>
          <w:i w:val="0"/>
          <w:color w:val="000000"/>
          <w:sz w:val="56"/>
        </w:rPr>
        <w:t>اEَ</w:t>
      </w:r>
      <w:r>
        <w:rPr>
          <w:rFonts w:ascii="" w:hAnsi="" w:eastAsia=""/>
          <w:b w:val="0"/>
          <w:i w:val="0"/>
          <w:color w:val="000000"/>
          <w:sz w:val="56"/>
        </w:rPr>
        <w:t>ْ"ـــَ</w:t>
      </w:r>
      <w:r>
        <w:rPr>
          <w:rFonts w:ascii="" w:hAnsi="" w:eastAsia=""/>
          <w:b w:val="0"/>
          <w:i w:val="0"/>
          <w:color w:val="000000"/>
          <w:sz w:val="56"/>
        </w:rPr>
        <w:t>ِنFِإ</w:t>
      </w:r>
      <w:r>
        <w:rPr>
          <w:rFonts w:ascii="" w:hAnsi="" w:eastAsia=""/>
          <w:b w:val="0"/>
          <w:i w:val="0"/>
          <w:color w:val="FF0000"/>
          <w:sz w:val="56"/>
        </w:rPr>
        <w:t>،</w:t>
      </w:r>
    </w:p>
    <w:p>
      <w:pPr>
        <w:sectPr>
          <w:type w:val="continuous"/>
          <w:pgSz w:w="6240" w:h="9640"/>
          <w:pgMar w:top="208" w:right="124" w:bottom="156" w:left="20" w:header="720" w:footer="720" w:gutter="0"/>
          <w:cols w:num="2" w:equalWidth="0">
            <w:col w:w="3456" w:space="0"/>
            <w:col w:w="264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4"/>
        <w:ind w:left="64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 xml:space="preserve">َ </w:t>
      </w:r>
      <w:r>
        <w:rPr>
          <w:rFonts w:ascii="" w:hAnsi="" w:eastAsia=""/>
          <w:b w:val="0"/>
          <w:i w:val="0"/>
          <w:color w:val="000000"/>
          <w:sz w:val="56"/>
        </w:rPr>
        <w:t>+ِ9َ</w:t>
      </w:r>
      <w:r>
        <w:rPr>
          <w:rFonts w:ascii="" w:hAnsi="" w:eastAsia=""/>
          <w:b w:val="0"/>
          <w:i w:val="0"/>
          <w:color w:val="000000"/>
          <w:sz w:val="56"/>
        </w:rPr>
        <w:t>َ@َ</w:t>
      </w:r>
      <w:r>
        <w:rPr>
          <w:rFonts w:ascii="" w:hAnsi="" w:eastAsia=""/>
          <w:b w:val="0"/>
          <w:i w:val="0"/>
          <w:color w:val="000000"/>
          <w:sz w:val="56"/>
        </w:rPr>
        <w:t>ـــAُ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  <w:r>
        <w:rPr>
          <w:rFonts w:ascii="" w:hAnsi="" w:eastAsia=""/>
          <w:b w:val="0"/>
          <w:i w:val="0"/>
          <w:color w:val="FF0000"/>
          <w:sz w:val="56"/>
        </w:rPr>
        <w:t>،</w:t>
      </w:r>
    </w:p>
    <w:p>
      <w:pPr>
        <w:sectPr>
          <w:type w:val="nextColumn"/>
          <w:pgSz w:w="6240" w:h="9640"/>
          <w:pgMar w:top="208" w:right="124" w:bottom="156" w:left="20" w:header="720" w:footer="720" w:gutter="0"/>
          <w:cols w:num="2" w:equalWidth="0">
            <w:col w:w="3456" w:space="0"/>
            <w:col w:w="2640" w:space="0"/>
          </w:cols>
          <w:docGrid w:linePitch="360"/>
        </w:sectPr>
      </w:pPr>
    </w:p>
    <w:p>
      <w:pPr>
        <w:autoSpaceDN w:val="0"/>
        <w:tabs>
          <w:tab w:pos="1902" w:val="left"/>
        </w:tabs>
        <w:autoSpaceDE w:val="0"/>
        <w:widowControl/>
        <w:spacing w:line="235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ِْنِأََْ</w:t>
      </w:r>
      <w:r>
        <w:rPr>
          <w:rFonts w:ascii="" w:hAnsi="" w:eastAsia=""/>
          <w:b w:val="0"/>
          <w:i w:val="0"/>
          <w:color w:val="000000"/>
          <w:sz w:val="56"/>
        </w:rPr>
        <w:t>نEَ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 xml:space="preserve"> ٍ</w:t>
      </w:r>
      <w:r>
        <w:rPr>
          <w:rFonts w:ascii="" w:hAnsi="" w:eastAsia=""/>
          <w:b w:val="0"/>
          <w:i w:val="0"/>
          <w:color w:val="000000"/>
          <w:sz w:val="56"/>
        </w:rPr>
        <w:t>ُ(دDْ(َ</w:t>
      </w:r>
      <w:r>
        <w:rPr>
          <w:rFonts w:ascii="" w:hAnsi="" w:eastAsia=""/>
          <w:b w:val="0"/>
          <w:i w:val="0"/>
          <w:color w:val="000000"/>
          <w:sz w:val="56"/>
        </w:rPr>
        <w:t>ُِّGHِIِJَKوَا</w:t>
      </w:r>
      <w:r>
        <w:rPr>
          <w:rFonts w:ascii="" w:hAnsi="" w:eastAsia=""/>
          <w:b w:val="0"/>
          <w:i w:val="0"/>
          <w:color w:val="000000"/>
          <w:sz w:val="56"/>
        </w:rPr>
        <w:t>"ــ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FF0000"/>
          <w:sz w:val="56"/>
        </w:rPr>
        <w:t>،</w:t>
      </w:r>
    </w:p>
    <w:p>
      <w:pPr>
        <w:autoSpaceDN w:val="0"/>
        <w:tabs>
          <w:tab w:pos="4418" w:val="left"/>
          <w:tab w:pos="4576" w:val="left"/>
        </w:tabs>
        <w:autoSpaceDE w:val="0"/>
        <w:widowControl/>
        <w:spacing w:line="180" w:lineRule="auto" w:before="184" w:after="204"/>
        <w:ind w:left="126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 xml:space="preserve"> َ+ِ</w:t>
      </w:r>
      <w:r>
        <w:rPr>
          <w:rFonts w:ascii="" w:hAnsi="" w:eastAsia=""/>
          <w:b w:val="0"/>
          <w:i w:val="0"/>
          <w:color w:val="000000"/>
          <w:sz w:val="56"/>
        </w:rPr>
        <w:t>ـ6</w:t>
      </w:r>
      <w:r>
        <w:rPr>
          <w:rFonts w:ascii="" w:hAnsi="" w:eastAsia=""/>
          <w:b w:val="0"/>
          <w:i w:val="0"/>
          <w:color w:val="000000"/>
          <w:sz w:val="56"/>
        </w:rPr>
        <w:t>َــــِ</w:t>
      </w:r>
      <w:r>
        <w:rPr>
          <w:rFonts w:ascii="" w:hAnsi="" w:eastAsia=""/>
          <w:b w:val="0"/>
          <w:i w:val="0"/>
          <w:color w:val="000000"/>
          <w:sz w:val="56"/>
        </w:rPr>
        <w:t>ـM</w:t>
      </w:r>
      <w:r>
        <w:rPr>
          <w:rFonts w:ascii="" w:hAnsi="" w:eastAsia=""/>
          <w:b w:val="0"/>
          <w:i w:val="0"/>
          <w:color w:val="000000"/>
          <w:sz w:val="56"/>
        </w:rPr>
        <w:t>ِْ</w:t>
      </w:r>
      <w:r>
        <w:rPr>
          <w:rFonts w:ascii="" w:hAnsi="" w:eastAsia=""/>
          <w:b w:val="0"/>
          <w:i w:val="0"/>
          <w:color w:val="000000"/>
          <w:sz w:val="56"/>
        </w:rPr>
        <w:t>ُ(ر5ِ</w:t>
      </w:r>
      <w:r>
        <w:rPr>
          <w:rFonts w:ascii="" w:hAnsi="" w:eastAsia=""/>
          <w:b w:val="0"/>
          <w:i w:val="0"/>
          <w:color w:val="000000"/>
          <w:sz w:val="56"/>
        </w:rPr>
        <w:t>ِـَ</w:t>
      </w:r>
      <w:r>
        <w:rPr>
          <w:rFonts w:ascii="" w:hAnsi="" w:eastAsia=""/>
          <w:b w:val="0"/>
          <w:i w:val="0"/>
          <w:color w:val="000000"/>
          <w:sz w:val="56"/>
        </w:rPr>
        <w:t>ِّمLَ,ُْ=ا</w:t>
      </w:r>
      <w:r>
        <w:rPr>
          <w:rFonts w:ascii="" w:hAnsi="" w:eastAsia=""/>
          <w:b w:val="0"/>
          <w:i w:val="0"/>
          <w:color w:val="FF0000"/>
          <w:sz w:val="56"/>
        </w:rPr>
        <w:t>،</w:t>
      </w:r>
      <w:r>
        <w:tab/>
      </w:r>
      <w:r>
        <w:rPr>
          <w:rFonts w:ascii="" w:hAnsi="" w:eastAsia=""/>
          <w:b w:val="0"/>
          <w:i w:val="0"/>
          <w:color w:val="FF0000"/>
          <w:sz w:val="56"/>
        </w:rPr>
        <w:t>،</w:t>
      </w:r>
      <w:r>
        <w:rPr>
          <w:rFonts w:ascii="" w:hAnsi="" w:eastAsia=""/>
          <w:b w:val="0"/>
          <w:i w:val="0"/>
          <w:color w:val="000000"/>
          <w:sz w:val="56"/>
        </w:rPr>
        <w:t xml:space="preserve"> َ+ِ</w:t>
      </w:r>
      <w:r>
        <w:rPr>
          <w:rFonts w:ascii="" w:hAnsi="" w:eastAsia=""/>
          <w:b w:val="0"/>
          <w:i w:val="0"/>
          <w:color w:val="000000"/>
          <w:sz w:val="56"/>
        </w:rPr>
        <w:t>ـLْ</w:t>
      </w:r>
      <w:r>
        <w:rPr>
          <w:rFonts w:ascii="" w:hAnsi="" w:eastAsia=""/>
          <w:b w:val="0"/>
          <w:i w:val="0"/>
          <w:color w:val="000000"/>
          <w:sz w:val="56"/>
        </w:rPr>
        <w:t>َ8</w:t>
      </w:r>
    </w:p>
    <w:p>
      <w:pPr>
        <w:sectPr>
          <w:type w:val="continuous"/>
          <w:pgSz w:w="6240" w:h="9640"/>
          <w:pgMar w:top="208" w:right="124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6"/>
        </w:rPr>
        <w:t xml:space="preserve"> َ+ِ6َLَQِ</w:t>
        <w:br/>
        <w:t>RَLْQَ9َ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  <w:r>
        <w:rPr>
          <w:rFonts w:ascii="" w:hAnsi="" w:eastAsia=""/>
          <w:b w:val="0"/>
          <w:i w:val="0"/>
          <w:color w:val="FF0000"/>
          <w:sz w:val="56"/>
        </w:rPr>
        <w:t>،</w:t>
      </w:r>
    </w:p>
    <w:p>
      <w:pPr>
        <w:sectPr>
          <w:type w:val="continuous"/>
          <w:pgSz w:w="6240" w:h="9640"/>
          <w:pgMar w:top="208" w:right="124" w:bottom="156" w:left="20" w:header="720" w:footer="720" w:gutter="0"/>
          <w:cols w:num="2" w:equalWidth="0">
            <w:col w:w="2410" w:space="0"/>
            <w:col w:w="3686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170"/>
        <w:ind w:left="54" w:right="0" w:firstLine="0"/>
        <w:jc w:val="left"/>
      </w:pPr>
      <w:r>
        <w:rPr>
          <w:rFonts w:ascii="" w:hAnsi="" w:eastAsia=""/>
          <w:b w:val="0"/>
          <w:i w:val="0"/>
          <w:color w:val="FF0000"/>
          <w:sz w:val="56"/>
        </w:rPr>
        <w:t>،</w:t>
      </w:r>
      <w:r>
        <w:rPr>
          <w:rFonts w:ascii="" w:hAnsi="" w:eastAsia=""/>
          <w:b w:val="0"/>
          <w:i w:val="0"/>
          <w:color w:val="000000"/>
          <w:sz w:val="56"/>
        </w:rPr>
        <w:t xml:space="preserve"> َ+َُِومُ</w:t>
        <w:br/>
        <w:t>ِ</w:t>
      </w:r>
      <w:r>
        <w:rPr>
          <w:rFonts w:ascii="" w:hAnsi="" w:eastAsia=""/>
          <w:b w:val="0"/>
          <w:i w:val="0"/>
          <w:color w:val="000000"/>
          <w:sz w:val="56"/>
        </w:rPr>
        <w:t>َوَا9</w:t>
      </w:r>
      <w:r>
        <w:rPr>
          <w:rFonts w:ascii="" w:hAnsi="" w:eastAsia=""/>
          <w:b w:val="0"/>
          <w:i w:val="0"/>
          <w:color w:val="000000"/>
          <w:sz w:val="56"/>
        </w:rPr>
        <w:t>ً</w:t>
      </w:r>
      <w:r>
        <w:rPr>
          <w:rFonts w:ascii="" w:hAnsi="" w:eastAsia=""/>
          <w:b w:val="0"/>
          <w:i w:val="0"/>
          <w:color w:val="000000"/>
          <w:sz w:val="56"/>
        </w:rPr>
        <w:t>َةPَ</w:t>
      </w:r>
    </w:p>
    <w:p>
      <w:pPr>
        <w:sectPr>
          <w:type w:val="nextColumn"/>
          <w:pgSz w:w="6240" w:h="9640"/>
          <w:pgMar w:top="208" w:right="124" w:bottom="156" w:left="20" w:header="720" w:footer="720" w:gutter="0"/>
          <w:cols w:num="2" w:equalWidth="0">
            <w:col w:w="2410" w:space="0"/>
            <w:col w:w="3686" w:space="0"/>
          </w:cols>
          <w:docGrid w:linePitch="360"/>
        </w:sectPr>
      </w:pPr>
    </w:p>
    <w:p>
      <w:pPr>
        <w:autoSpaceDN w:val="0"/>
        <w:tabs>
          <w:tab w:pos="1360" w:val="left"/>
          <w:tab w:pos="1518" w:val="left"/>
        </w:tabs>
        <w:autoSpaceDE w:val="0"/>
        <w:widowControl/>
        <w:spacing w:line="185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ً</w:t>
      </w:r>
      <w:r>
        <w:rPr>
          <w:rFonts w:ascii="" w:hAnsi="" w:eastAsia=""/>
          <w:b w:val="0"/>
          <w:i w:val="0"/>
          <w:color w:val="000000"/>
          <w:sz w:val="56"/>
        </w:rPr>
        <w:t>َةPَ</w:t>
      </w:r>
      <w:r>
        <w:rPr>
          <w:rFonts w:ascii="" w:hAnsi="" w:eastAsia=""/>
          <w:b w:val="0"/>
          <w:i w:val="0"/>
          <w:color w:val="000000"/>
          <w:sz w:val="56"/>
        </w:rPr>
        <w:t>ــــ</w:t>
      </w:r>
      <w:r>
        <w:tab/>
      </w:r>
      <w:r>
        <w:rPr>
          <w:rFonts w:ascii="" w:hAnsi="" w:eastAsia=""/>
          <w:b w:val="0"/>
          <w:i w:val="0"/>
          <w:color w:val="FF0000"/>
          <w:sz w:val="56"/>
        </w:rPr>
        <w:t>،</w:t>
      </w:r>
      <w:r>
        <w:rPr>
          <w:rFonts w:ascii="" w:hAnsi="" w:eastAsia=""/>
          <w:b w:val="0"/>
          <w:i w:val="0"/>
          <w:color w:val="000000"/>
          <w:sz w:val="56"/>
        </w:rPr>
        <w:t xml:space="preserve"> َ+َِــَدُونَِْ</w:t>
      </w:r>
      <w:r>
        <w:rPr>
          <w:rFonts w:ascii="" w:hAnsi="" w:eastAsia=""/>
          <w:b w:val="0"/>
          <w:i w:val="0"/>
          <w:color w:val="000000"/>
          <w:sz w:val="56"/>
        </w:rPr>
        <w:t>ــSَTَ,ْUُ</w:t>
      </w:r>
      <w:r>
        <w:rPr>
          <w:rFonts w:ascii="" w:hAnsi="" w:eastAsia=""/>
          <w:b w:val="0"/>
          <w:i w:val="0"/>
          <w:color w:val="000000"/>
          <w:sz w:val="56"/>
        </w:rPr>
        <w:t>َV</w:t>
      </w:r>
    </w:p>
    <w:p>
      <w:pPr>
        <w:autoSpaceDN w:val="0"/>
        <w:tabs>
          <w:tab w:pos="1692" w:val="left"/>
        </w:tabs>
        <w:autoSpaceDE w:val="0"/>
        <w:widowControl/>
        <w:spacing w:line="258" w:lineRule="exact" w:before="1004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4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type w:val="continuous"/>
          <w:pgSz w:w="6240" w:h="9640"/>
          <w:pgMar w:top="208" w:right="124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6" w:val="left"/>
          <w:tab w:pos="2298" w:val="left"/>
          <w:tab w:pos="3296" w:val="left"/>
          <w:tab w:pos="3764" w:val="left"/>
          <w:tab w:pos="5390" w:val="left"/>
          <w:tab w:pos="546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َW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Uَ</w:t>
      </w:r>
      <w:r>
        <w:rPr>
          <w:rFonts w:ascii="" w:hAnsi="" w:eastAsia=""/>
          <w:b w:val="0"/>
          <w:i w:val="0"/>
          <w:color w:val="000000"/>
          <w:sz w:val="56"/>
        </w:rPr>
        <w:t>َXِYSَZَ</w:t>
      </w:r>
      <w:r>
        <w:rPr>
          <w:rFonts w:ascii="" w:hAnsi="" w:eastAsia=""/>
          <w:b w:val="0"/>
          <w:i w:val="0"/>
          <w:color w:val="000000"/>
          <w:sz w:val="56"/>
        </w:rPr>
        <w:t>ْ[ــ9َ</w:t>
      </w:r>
      <w:r>
        <w:rPr>
          <w:rFonts w:ascii="" w:hAnsi="" w:eastAsia=""/>
          <w:b w:val="0"/>
          <w:i w:val="0"/>
          <w:color w:val="000000"/>
          <w:sz w:val="56"/>
        </w:rPr>
        <w:t>\ِ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  <w:r>
        <w:rPr>
          <w:rFonts w:ascii="" w:hAnsi="" w:eastAsia=""/>
          <w:b w:val="0"/>
          <w:i w:val="0"/>
          <w:color w:val="000000"/>
          <w:sz w:val="56"/>
        </w:rPr>
        <w:t xml:space="preserve"> ِــMْ</w:t>
      </w:r>
      <w:r>
        <w:rPr>
          <w:rFonts w:ascii="" w:hAnsi="" w:eastAsia=""/>
          <w:b w:val="0"/>
          <w:i w:val="0"/>
          <w:color w:val="000000"/>
          <w:sz w:val="56"/>
        </w:rPr>
        <w:t>ُ9ََ</w:t>
      </w:r>
      <w:r>
        <w:rPr>
          <w:rFonts w:ascii="" w:hAnsi="" w:eastAsia=""/>
          <w:b w:val="0"/>
          <w:i w:val="0"/>
          <w:color w:val="000000"/>
          <w:sz w:val="56"/>
        </w:rPr>
        <w:t>و+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ــMْ</w:t>
      </w:r>
      <w:r>
        <w:rPr>
          <w:rFonts w:ascii="" w:hAnsi="" w:eastAsia=""/>
          <w:b w:val="0"/>
          <w:i w:val="0"/>
          <w:color w:val="000000"/>
          <w:sz w:val="56"/>
        </w:rPr>
        <w:t>ُ9</w:t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نَ.</w:t>
      </w:r>
      <w:r>
        <w:rPr>
          <w:rFonts w:ascii="" w:hAnsi="" w:eastAsia=""/>
          <w:b w:val="0"/>
          <w:i w:val="0"/>
          <w:color w:val="000000"/>
          <w:sz w:val="56"/>
        </w:rPr>
        <w:t>Eَِ=</w:t>
      </w:r>
      <w:r>
        <w:rPr>
          <w:rFonts w:ascii="" w:hAnsi="" w:eastAsia=""/>
          <w:b w:val="0"/>
          <w:i w:val="0"/>
          <w:color w:val="000000"/>
          <w:sz w:val="56"/>
        </w:rPr>
        <w:t>َ'ْرَب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ــَََِّــَََُِِّ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ٍوَََ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44"/>
        </w:rPr>
        <w:t>2.</w:t>
      </w:r>
      <w:r>
        <w:rPr>
          <w:rFonts w:ascii="" w:hAnsi="" w:eastAsia=""/>
          <w:b w:val="0"/>
          <w:i w:val="0"/>
          <w:color w:val="000000"/>
          <w:sz w:val="56"/>
        </w:rPr>
        <w:t xml:space="preserve"> َا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SَZ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ْ[ـ9َ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6"/>
        </w:rPr>
        <w:t>وJِ</w:t>
      </w:r>
      <w:r>
        <w:rPr>
          <w:rFonts w:ascii="" w:hAnsi="" w:eastAsia=""/>
          <w:b w:val="0"/>
          <w:i w:val="0"/>
          <w:color w:val="000000"/>
          <w:sz w:val="56"/>
        </w:rPr>
        <w:t>ُ9ََ`ٍآلِـَََُِِّ</w:t>
      </w:r>
      <w:r>
        <w:rPr>
          <w:rFonts w:ascii="" w:hAnsi="" w:eastAsia=""/>
          <w:b w:val="0"/>
          <w:i w:val="0"/>
          <w:color w:val="000000"/>
          <w:sz w:val="56"/>
        </w:rPr>
        <w:t>َرَب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ٍوَآلِ</w:t>
      </w:r>
      <w:r>
        <w:rPr>
          <w:rFonts w:ascii="" w:hAnsi="" w:eastAsia=""/>
          <w:b w:val="0"/>
          <w:i w:val="0"/>
          <w:color w:val="000000"/>
          <w:sz w:val="56"/>
        </w:rPr>
        <w:t>W</w:t>
      </w:r>
      <w:r>
        <w:rPr>
          <w:rFonts w:ascii="" w:hAnsi="" w:eastAsia=""/>
          <w:b w:val="0"/>
          <w:i w:val="0"/>
          <w:color w:val="000000"/>
          <w:sz w:val="56"/>
        </w:rPr>
        <w:t>َ\ُ.اَ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>ــــَََُِِّ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ٍــــَََِّــــََِِّ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cْ</w:t>
      </w:r>
      <w:r>
        <w:rPr>
          <w:rFonts w:ascii="" w:hAnsi="" w:eastAsia=""/>
          <w:b w:val="0"/>
          <w:i w:val="0"/>
          <w:color w:val="000000"/>
          <w:sz w:val="56"/>
        </w:rPr>
        <w:t>ََ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ٍوَََآلَََُِِِّ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</w:t>
      </w:r>
      <w:r>
        <w:rPr>
          <w:rFonts w:ascii="" w:hAnsi="" w:eastAsia=""/>
          <w:b w:val="0"/>
          <w:i w:val="0"/>
          <w:color w:val="000000"/>
          <w:sz w:val="56"/>
        </w:rPr>
        <w:t>وَأ</w:t>
      </w:r>
      <w:r>
        <w:rPr>
          <w:rFonts w:ascii="" w:hAnsi="" w:eastAsia=""/>
          <w:b w:val="0"/>
          <w:i w:val="0"/>
          <w:color w:val="000000"/>
          <w:sz w:val="56"/>
        </w:rPr>
        <w:t xml:space="preserve"> ُ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dَ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'ــe</w:t>
      </w:r>
      <w:r>
        <w:rPr>
          <w:rFonts w:ascii="" w:hAnsi="" w:eastAsia=""/>
          <w:b w:val="0"/>
          <w:i w:val="0"/>
          <w:color w:val="000000"/>
          <w:sz w:val="56"/>
        </w:rPr>
        <w:t>َا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dَــDَ</w:t>
      </w:r>
      <w:r>
        <w:rPr>
          <w:rFonts w:ascii="" w:hAnsi="" w:eastAsia=""/>
          <w:b w:val="0"/>
          <w:i w:val="0"/>
          <w:color w:val="000000"/>
          <w:sz w:val="56"/>
        </w:rPr>
        <w:t>ــــَــَِّــََُــ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>ًااــ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ر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ــَرَب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W</w:t>
      </w:r>
      <w:r>
        <w:rPr>
          <w:rFonts w:ascii="" w:hAnsi="" w:eastAsia=""/>
          <w:b w:val="0"/>
          <w:i w:val="0"/>
          <w:color w:val="000000"/>
          <w:sz w:val="56"/>
        </w:rPr>
        <w:t>ِ.اَ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dــ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>Uَ/ْf</w:t>
      </w:r>
      <w:r>
        <w:rPr>
          <w:rFonts w:ascii="" w:hAnsi="" w:eastAsia=""/>
          <w:b w:val="0"/>
          <w:i w:val="0"/>
          <w:color w:val="000000"/>
          <w:sz w:val="56"/>
        </w:rPr>
        <w:t>اHِI</w:t>
      </w:r>
      <w:r>
        <w:rPr>
          <w:rFonts w:ascii="" w:hAnsi="" w:eastAsia=""/>
          <w:b w:val="0"/>
          <w:i w:val="0"/>
          <w:color w:val="000000"/>
          <w:sz w:val="56"/>
        </w:rPr>
        <w:t>َdَوَاْ(َــــِ</w:t>
      </w:r>
      <w:r>
        <w:rPr>
          <w:rFonts w:ascii="" w:hAnsi="" w:eastAsia=""/>
          <w:b w:val="0"/>
          <w:i w:val="0"/>
          <w:color w:val="000000"/>
          <w:sz w:val="56"/>
        </w:rPr>
        <w:t>ــ</w:t>
      </w:r>
      <w:r>
        <w:rPr>
          <w:rFonts w:ascii="" w:hAnsi="" w:eastAsia=""/>
          <w:b w:val="0"/>
          <w:i w:val="0"/>
          <w:color w:val="000000"/>
          <w:sz w:val="56"/>
        </w:rPr>
        <w:t>ــــَََُِِّ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ٍوَآلِــــَََُِِّ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هللاََُْ\ِ</w:t>
      </w:r>
      <w:r>
        <w:rPr>
          <w:rFonts w:ascii="" w:hAnsi="" w:eastAsia=""/>
          <w:b w:val="0"/>
          <w:i w:val="0"/>
          <w:color w:val="000000"/>
          <w:sz w:val="56"/>
        </w:rPr>
        <w:t>ََََُِِّ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ًا</w:t>
      </w:r>
      <w:r>
        <w:rPr>
          <w:rFonts w:ascii="" w:hAnsi="" w:eastAsia=""/>
          <w:b w:val="0"/>
          <w:i w:val="0"/>
          <w:color w:val="000000"/>
          <w:sz w:val="56"/>
        </w:rPr>
        <w:t>cْ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وَأ</w:t>
      </w:r>
    </w:p>
    <w:p>
      <w:pPr>
        <w:autoSpaceDN w:val="0"/>
        <w:tabs>
          <w:tab w:pos="1692" w:val="left"/>
        </w:tabs>
        <w:autoSpaceDE w:val="0"/>
        <w:widowControl/>
        <w:spacing w:line="258" w:lineRule="exact" w:before="222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5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pgSz w:w="6240" w:h="9640"/>
          <w:pgMar w:top="208" w:right="124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6" w:val="left"/>
          <w:tab w:pos="306" w:val="left"/>
          <w:tab w:pos="1582" w:val="left"/>
          <w:tab w:pos="2990" w:val="left"/>
          <w:tab w:pos="3260" w:val="left"/>
          <w:tab w:pos="4056" w:val="left"/>
          <w:tab w:pos="4572" w:val="left"/>
          <w:tab w:pos="4804" w:val="left"/>
          <w:tab w:pos="546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 xml:space="preserve"> َ َ َََِّ@ُ(َأَ@ُْ\ُ.اَ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ـــ</w:t>
      </w:r>
      <w:r>
        <w:rPr>
          <w:rFonts w:ascii="" w:hAnsi="" w:eastAsia=""/>
          <w:b w:val="0"/>
          <w:i w:val="0"/>
          <w:color w:val="000000"/>
          <w:sz w:val="56"/>
        </w:rPr>
        <w:t>وَـــَ</w:t>
      </w:r>
      <w:r>
        <w:rPr>
          <w:rFonts w:ascii="" w:hAnsi="" w:eastAsia=""/>
          <w:b w:val="0"/>
          <w:i w:val="0"/>
          <w:color w:val="000000"/>
          <w:sz w:val="56"/>
        </w:rPr>
        <w:t>ٍَََُِِّ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ٍوَََآلَََُِِِّ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ْ,ِ\ِ.</w:t>
      </w:r>
      <w:r>
        <w:rPr>
          <w:rFonts w:ascii="" w:hAnsi="" w:eastAsia=""/>
          <w:b w:val="0"/>
          <w:i w:val="0"/>
          <w:color w:val="000000"/>
          <w:sz w:val="56"/>
        </w:rPr>
        <w:t>hَ</w:t>
      </w:r>
      <w:r>
        <w:rPr>
          <w:rFonts w:ascii="" w:hAnsi="" w:eastAsia=""/>
          <w:b w:val="0"/>
          <w:i w:val="0"/>
          <w:color w:val="000000"/>
          <w:sz w:val="56"/>
        </w:rPr>
        <w:br/>
        <w:t>ِْ@َوَََ</w:t>
      </w:r>
      <w:r>
        <w:rPr>
          <w:rFonts w:ascii="" w:hAnsi="" w:eastAsia=""/>
          <w:b w:val="0"/>
          <w:i w:val="0"/>
          <w:color w:val="000000"/>
          <w:sz w:val="56"/>
        </w:rPr>
        <w:t>أ</w:t>
      </w:r>
      <w:r>
        <w:tab/>
      </w:r>
      <w:r>
        <w:rPr>
          <w:rFonts w:ascii="" w:hAnsi="" w:eastAsia=""/>
          <w:b w:val="0"/>
          <w:i w:val="0"/>
          <w:color w:val="000000"/>
          <w:sz w:val="36"/>
        </w:rPr>
        <w:t xml:space="preserve"> ِن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ـــــَََِّــــَـِِّـََُـ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 xml:space="preserve">ٍ </w:t>
      </w:r>
      <w:r>
        <w:tab/>
      </w:r>
      <w:r>
        <w:rPr>
          <w:rFonts w:ascii="" w:hAnsi="" w:eastAsia=""/>
          <w:b w:val="0"/>
          <w:i w:val="0"/>
          <w:color w:val="000000"/>
          <w:sz w:val="44"/>
        </w:rPr>
        <w:t>3.</w:t>
      </w:r>
      <w:r>
        <w:rPr>
          <w:rFonts w:ascii="" w:hAnsi="" w:eastAsia=""/>
          <w:b w:val="0"/>
          <w:i w:val="0"/>
          <w:color w:val="000000"/>
          <w:sz w:val="56"/>
        </w:rPr>
        <w:t xml:space="preserve"> َا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1َQَ</w:t>
      </w:r>
      <w:r>
        <w:rPr>
          <w:rFonts w:ascii="" w:hAnsi="" w:eastAsia=""/>
          <w:b w:val="0"/>
          <w:i w:val="0"/>
          <w:color w:val="000000"/>
          <w:sz w:val="56"/>
        </w:rPr>
        <w:t>ِِ=ـَِ</w:t>
      </w:r>
      <w:r>
        <w:rPr>
          <w:rFonts w:ascii="" w:hAnsi="" w:eastAsia=""/>
          <w:b w:val="0"/>
          <w:i w:val="0"/>
          <w:color w:val="000000"/>
          <w:sz w:val="56"/>
        </w:rPr>
        <w:t>ــــ9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ـjf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وَا1ِ</w:t>
      </w:r>
      <w:r>
        <w:rPr>
          <w:rFonts w:ascii="" w:hAnsi="" w:eastAsia=""/>
          <w:b w:val="0"/>
          <w:i w:val="0"/>
          <w:color w:val="000000"/>
          <w:sz w:val="56"/>
        </w:rPr>
        <w:t>ْkُِ=ـَِ</w:t>
      </w:r>
      <w:r>
        <w:rPr>
          <w:rFonts w:ascii="" w:hAnsi="" w:eastAsia=""/>
          <w:b w:val="0"/>
          <w:i w:val="0"/>
          <w:color w:val="000000"/>
          <w:sz w:val="56"/>
        </w:rPr>
        <w:t>أlِ9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ـm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oِ</w:t>
      </w:r>
      <w:r>
        <w:rPr>
          <w:rFonts w:ascii="" w:hAnsi="" w:eastAsia=""/>
          <w:b w:val="0"/>
          <w:i w:val="0"/>
          <w:color w:val="000000"/>
          <w:sz w:val="56"/>
        </w:rPr>
        <w:t>ــَدِي</w:t>
      </w:r>
      <w:r>
        <w:rPr>
          <w:rFonts w:ascii="" w:hAnsi="" w:eastAsia=""/>
          <w:b w:val="0"/>
          <w:i w:val="0"/>
          <w:color w:val="000000"/>
          <w:sz w:val="56"/>
        </w:rPr>
        <w:t>إ</w:t>
      </w:r>
      <w:r>
        <w:rPr>
          <w:rFonts w:ascii="" w:hAnsi="" w:eastAsia=""/>
          <w:b w:val="0"/>
          <w:i w:val="0"/>
          <w:color w:val="000000"/>
          <w:sz w:val="56"/>
        </w:rPr>
        <w:t>ِّا</w:t>
      </w:r>
      <w:r>
        <w:rPr>
          <w:rFonts w:ascii="" w:hAnsi="" w:eastAsia=""/>
          <w:b w:val="0"/>
          <w:i w:val="0"/>
          <w:color w:val="000000"/>
          <w:sz w:val="56"/>
        </w:rPr>
        <w:t>ْ 1َnْf</w:t>
      </w:r>
      <w:r>
        <w:rPr>
          <w:rFonts w:ascii="" w:hAnsi="" w:eastAsia=""/>
          <w:b w:val="0"/>
          <w:i w:val="0"/>
          <w:color w:val="000000"/>
          <w:sz w:val="56"/>
        </w:rPr>
        <w:t>ِِّ</w:t>
        <w:br/>
      </w:r>
      <w:r>
        <w:rPr>
          <w:rFonts w:ascii="" w:hAnsi="" w:eastAsia=""/>
          <w:b w:val="0"/>
          <w:i w:val="0"/>
          <w:color w:val="000000"/>
          <w:sz w:val="56"/>
        </w:rPr>
        <w:t>ــ1َnْf</w:t>
      </w:r>
      <w:r>
        <w:rPr>
          <w:rFonts w:ascii="" w:hAnsi="" w:eastAsia=""/>
          <w:b w:val="0"/>
          <w:i w:val="0"/>
          <w:color w:val="000000"/>
          <w:sz w:val="56"/>
        </w:rPr>
        <w:t>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>ــــِِ</w:t>
      </w:r>
      <w:r>
        <w:rPr>
          <w:rFonts w:ascii="" w:hAnsi="" w:eastAsia=""/>
          <w:b w:val="0"/>
          <w:i w:val="0"/>
          <w:color w:val="000000"/>
          <w:sz w:val="56"/>
        </w:rPr>
        <w:t>اU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ِِــَ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هللاََُْ\ِ</w:t>
      </w:r>
      <w:r>
        <w:rPr>
          <w:rFonts w:ascii="" w:hAnsi="" w:eastAsia=""/>
          <w:b w:val="0"/>
          <w:i w:val="0"/>
          <w:color w:val="000000"/>
          <w:sz w:val="56"/>
        </w:rPr>
        <w:t>Lَ,ْ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ا=ُْ"ــ+ِ3</w:t>
      </w:r>
      <w:r>
        <w:rPr>
          <w:rFonts w:ascii="" w:hAnsi="" w:eastAsia=""/>
          <w:b w:val="0"/>
          <w:i w:val="0"/>
          <w:color w:val="000000"/>
          <w:sz w:val="56"/>
        </w:rPr>
        <w:t>ــِ</w:t>
      </w:r>
      <w:r>
        <w:rPr>
          <w:rFonts w:ascii="" w:hAnsi="" w:eastAsia=""/>
          <w:b w:val="0"/>
          <w:i w:val="0"/>
          <w:color w:val="000000"/>
          <w:sz w:val="56"/>
        </w:rPr>
        <w:t>َا</w:t>
      </w:r>
      <w:r>
        <w:rPr>
          <w:rFonts w:ascii="" w:hAnsi="" w:eastAsia=""/>
          <w:b w:val="0"/>
          <w:i w:val="0"/>
          <w:color w:val="000000"/>
          <w:sz w:val="56"/>
        </w:rPr>
        <w:t>َْرِهِ</w:t>
      </w:r>
      <w:r>
        <w:rPr>
          <w:rFonts w:ascii="" w:hAnsi="" w:eastAsia=""/>
          <w:b w:val="0"/>
          <w:i w:val="0"/>
          <w:color w:val="000000"/>
          <w:sz w:val="56"/>
        </w:rPr>
        <w:t>r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1َ4</w:t>
      </w:r>
      <w:r>
        <w:rPr>
          <w:rFonts w:ascii="" w:hAnsi="" w:eastAsia=""/>
          <w:b w:val="0"/>
          <w:i w:val="0"/>
          <w:color w:val="000000"/>
          <w:sz w:val="56"/>
        </w:rPr>
        <w:t>ِ\ِ</w:t>
        <w:br/>
        <w:t>َnْ</w:t>
      </w:r>
      <w:r>
        <w:rPr>
          <w:rFonts w:ascii="" w:hAnsi="" w:eastAsia=""/>
          <w:b w:val="0"/>
          <w:i w:val="0"/>
          <w:color w:val="000000"/>
          <w:sz w:val="56"/>
        </w:rPr>
        <w:t>ـsَ</w:t>
      </w:r>
      <w:r>
        <w:rPr>
          <w:rFonts w:ascii="" w:hAnsi="" w:eastAsia=""/>
          <w:b w:val="0"/>
          <w:i w:val="0"/>
          <w:color w:val="000000"/>
          <w:sz w:val="56"/>
        </w:rPr>
        <w:t>وَََآِ\ِ</w:t>
      </w:r>
      <w:r>
        <w:rPr>
          <w:rFonts w:ascii="" w:hAnsi="" w:eastAsia=""/>
          <w:b w:val="0"/>
          <w:i w:val="0"/>
          <w:color w:val="000000"/>
          <w:sz w:val="56"/>
        </w:rPr>
        <w:t>وَأ</w:t>
      </w:r>
      <w:r>
        <w:rPr>
          <w:rFonts w:ascii="" w:hAnsi="" w:eastAsia=""/>
          <w:b w:val="0"/>
          <w:i w:val="0"/>
          <w:color w:val="000000"/>
          <w:sz w:val="56"/>
        </w:rPr>
        <w:t>وَـَ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ِِ.</w:t>
      </w:r>
      <w:r>
        <w:rPr>
          <w:rFonts w:ascii="" w:hAnsi="" w:eastAsia=""/>
          <w:b w:val="0"/>
          <w:i w:val="0"/>
          <w:color w:val="000000"/>
          <w:sz w:val="56"/>
        </w:rPr>
        <w:t>tَ'</w:t>
      </w:r>
      <w:r>
        <w:rPr>
          <w:rFonts w:ascii="" w:hAnsi="" w:eastAsia=""/>
          <w:b w:val="0"/>
          <w:i w:val="0"/>
          <w:color w:val="000000"/>
          <w:sz w:val="56"/>
        </w:rPr>
        <w:t>َْارِهِ</w:t>
      </w:r>
      <w:r>
        <w:rPr>
          <w:rFonts w:ascii="" w:hAnsi="" w:eastAsia=""/>
          <w:b w:val="0"/>
          <w:i w:val="0"/>
          <w:color w:val="000000"/>
          <w:sz w:val="56"/>
        </w:rPr>
        <w:t>اLِ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ــَََِّــَََُِِّ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ٍوَََ</w:t>
      </w:r>
      <w:r>
        <w:tab/>
      </w:r>
      <w:r>
        <w:rPr>
          <w:rFonts w:ascii="" w:hAnsi="" w:eastAsia=""/>
          <w:b w:val="0"/>
          <w:i w:val="0"/>
          <w:color w:val="000000"/>
          <w:sz w:val="44"/>
        </w:rPr>
        <w:t>4.</w:t>
      </w:r>
      <w:r>
        <w:rPr>
          <w:rFonts w:ascii="" w:hAnsi="" w:eastAsia=""/>
          <w:b w:val="0"/>
          <w:i w:val="0"/>
          <w:color w:val="000000"/>
          <w:sz w:val="56"/>
        </w:rPr>
        <w:t xml:space="preserve"> َا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آِ\ِوََِّْ.</w:t>
      </w:r>
    </w:p>
    <w:p>
      <w:pPr>
        <w:autoSpaceDN w:val="0"/>
        <w:tabs>
          <w:tab w:pos="1692" w:val="left"/>
        </w:tabs>
        <w:autoSpaceDE w:val="0"/>
        <w:widowControl/>
        <w:spacing w:line="258" w:lineRule="exact" w:before="222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6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pgSz w:w="6240" w:h="9640"/>
          <w:pgMar w:top="208" w:right="124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824" w:val="left"/>
        </w:tabs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َََاَ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ــَََِّــَََُِِّ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  <w:r>
        <w:tab/>
      </w:r>
      <w:r>
        <w:rPr>
          <w:rFonts w:ascii="" w:hAnsi="" w:eastAsia=""/>
          <w:b w:val="0"/>
          <w:i w:val="0"/>
          <w:color w:val="000000"/>
          <w:sz w:val="44"/>
        </w:rPr>
        <w:t>5.</w:t>
      </w:r>
    </w:p>
    <w:p>
      <w:pPr>
        <w:autoSpaceDN w:val="0"/>
        <w:autoSpaceDE w:val="0"/>
        <w:widowControl/>
        <w:spacing w:line="173" w:lineRule="auto" w:before="204" w:after="144"/>
        <w:ind w:left="0" w:right="512" w:firstLine="0"/>
        <w:jc w:val="right"/>
      </w:pPr>
      <w:r>
        <w:rPr>
          <w:rFonts w:ascii="" w:hAnsi="" w:eastAsia=""/>
          <w:b w:val="0"/>
          <w:i w:val="0"/>
          <w:color w:val="000000"/>
          <w:sz w:val="56"/>
        </w:rPr>
        <w:t>ْ,ِ\ِ.</w:t>
      </w:r>
      <w:r>
        <w:rPr>
          <w:rFonts w:ascii="" w:hAnsi="" w:eastAsia=""/>
          <w:b w:val="0"/>
          <w:i w:val="0"/>
          <w:color w:val="000000"/>
          <w:sz w:val="56"/>
        </w:rPr>
        <w:t>hَ</w:t>
      </w:r>
      <w:r>
        <w:rPr>
          <w:rFonts w:ascii="" w:hAnsi="" w:eastAsia=""/>
          <w:b w:val="0"/>
          <w:i w:val="0"/>
          <w:color w:val="000000"/>
          <w:sz w:val="56"/>
        </w:rPr>
        <w:br/>
        <w:t>ِْ@َ</w:t>
      </w:r>
      <w:r>
        <w:rPr>
          <w:rFonts w:ascii="" w:hAnsi="" w:eastAsia=""/>
          <w:b w:val="0"/>
          <w:i w:val="0"/>
          <w:color w:val="000000"/>
          <w:sz w:val="56"/>
        </w:rPr>
        <w:t>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32"/>
        <w:gridCol w:w="2032"/>
        <w:gridCol w:w="2032"/>
      </w:tblGrid>
      <w:tr>
        <w:trPr>
          <w:trHeight w:hRule="exact" w:val="698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ِْكَ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Qَ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ٍَُ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ََِِّ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َََِّا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ُ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6.</w:t>
            </w:r>
          </w:p>
        </w:tc>
      </w:tr>
    </w:tbl>
    <w:p>
      <w:pPr>
        <w:autoSpaceDN w:val="0"/>
        <w:tabs>
          <w:tab w:pos="3316" w:val="left"/>
          <w:tab w:pos="5824" w:val="left"/>
        </w:tabs>
        <w:autoSpaceDE w:val="0"/>
        <w:widowControl/>
        <w:spacing w:line="245" w:lineRule="auto" w:before="126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ِّوَـَـَآــِ\ِ</w:t>
      </w:r>
      <w:r>
        <w:rPr>
          <w:rFonts w:ascii="" w:hAnsi="" w:eastAsia=""/>
          <w:b w:val="0"/>
          <w:i w:val="0"/>
          <w:color w:val="000000"/>
          <w:sz w:val="56"/>
        </w:rPr>
        <w:t>xِّ</w:t>
      </w:r>
      <w:r>
        <w:rPr>
          <w:rFonts w:ascii="" w:hAnsi="" w:eastAsia=""/>
          <w:b w:val="0"/>
          <w:i w:val="0"/>
          <w:color w:val="000000"/>
          <w:sz w:val="56"/>
        </w:rPr>
        <w:t>ُْ</w:t>
      </w:r>
      <w:r>
        <w:rPr>
          <w:rFonts w:ascii="" w:hAnsi="" w:eastAsia=""/>
          <w:b w:val="0"/>
          <w:i w:val="0"/>
          <w:color w:val="000000"/>
          <w:sz w:val="56"/>
        </w:rPr>
        <w:t>ـy</w:t>
      </w:r>
      <w:r>
        <w:rPr>
          <w:rFonts w:ascii="" w:hAnsi="" w:eastAsia=""/>
          <w:b w:val="0"/>
          <w:i w:val="0"/>
          <w:color w:val="000000"/>
          <w:sz w:val="56"/>
        </w:rPr>
        <w:t>ِّ</w:t>
      </w:r>
      <w:r>
        <w:rPr>
          <w:rFonts w:ascii="" w:hAnsi="" w:eastAsia=""/>
          <w:b w:val="0"/>
          <w:i w:val="0"/>
          <w:color w:val="000000"/>
          <w:sz w:val="56"/>
        </w:rPr>
        <w:t>اzِـ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{ـU</w:t>
      </w:r>
      <w:r>
        <w:rPr>
          <w:rFonts w:ascii="" w:hAnsi="" w:eastAsia=""/>
          <w:b w:val="0"/>
          <w:i w:val="0"/>
          <w:color w:val="000000"/>
          <w:sz w:val="56"/>
        </w:rPr>
        <w:t>َا</w:t>
      </w:r>
      <w:r>
        <w:rPr>
          <w:rFonts w:ascii="" w:hAnsi="" w:eastAsia=""/>
          <w:b w:val="0"/>
          <w:i w:val="0"/>
          <w:color w:val="000000"/>
          <w:sz w:val="56"/>
        </w:rPr>
        <w:t>ـ+ِ</w:t>
      </w:r>
      <w:r>
        <w:rPr>
          <w:rFonts w:ascii="" w:hAnsi="" w:eastAsia=""/>
          <w:b w:val="0"/>
          <w:i w:val="0"/>
          <w:color w:val="000000"/>
          <w:sz w:val="56"/>
        </w:rPr>
        <w:t>وَرَـــــُ(</w:t>
      </w:r>
      <w:r>
        <w:rPr>
          <w:rFonts w:ascii="" w:hAnsi="" w:eastAsia=""/>
          <w:b w:val="0"/>
          <w:i w:val="0"/>
          <w:color w:val="000000"/>
          <w:sz w:val="56"/>
        </w:rPr>
        <w:t>ــ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ِ\ِوَِّْ.</w:t>
      </w:r>
      <w:r>
        <w:rPr>
          <w:rFonts w:ascii="" w:hAnsi="" w:eastAsia=""/>
          <w:b w:val="0"/>
          <w:i w:val="0"/>
          <w:color w:val="000000"/>
          <w:sz w:val="56"/>
        </w:rPr>
        <w:t>Qْnَsَو</w:t>
      </w:r>
      <w:r>
        <w:rPr>
          <w:rFonts w:ascii="" w:hAnsi="" w:eastAsia=""/>
          <w:b w:val="0"/>
          <w:i w:val="0"/>
          <w:color w:val="000000"/>
          <w:sz w:val="56"/>
        </w:rPr>
        <w:t>HِIٍاَ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ـــــَََِّــــَـِِّـََُ</w:t>
      </w:r>
      <w:r>
        <w:rPr>
          <w:rFonts w:ascii="" w:hAnsi="" w:eastAsia=""/>
          <w:b w:val="0"/>
          <w:i w:val="0"/>
          <w:color w:val="000000"/>
          <w:sz w:val="56"/>
        </w:rPr>
        <w:t>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44"/>
        </w:rPr>
        <w:t>7.</w:t>
      </w:r>
    </w:p>
    <w:p>
      <w:pPr>
        <w:autoSpaceDN w:val="0"/>
        <w:autoSpaceDE w:val="0"/>
        <w:widowControl/>
        <w:spacing w:line="245" w:lineRule="auto" w:before="204" w:after="0"/>
        <w:ind w:left="0" w:right="512" w:firstLine="0"/>
        <w:jc w:val="right"/>
      </w:pPr>
      <w:r>
        <w:rPr>
          <w:rFonts w:ascii="" w:hAnsi="" w:eastAsia=""/>
          <w:b w:val="0"/>
          <w:i w:val="0"/>
          <w:color w:val="000000"/>
          <w:sz w:val="56"/>
        </w:rPr>
        <w:t>HِI</w:t>
      </w:r>
      <w:r>
        <w:rPr>
          <w:rFonts w:ascii="" w:hAnsi="" w:eastAsia=""/>
          <w:b w:val="0"/>
          <w:i w:val="0"/>
          <w:color w:val="000000"/>
          <w:sz w:val="56"/>
        </w:rPr>
        <w:t>ٍ.وَــَََِّــَََُِِّ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 َن</w:t>
      </w:r>
      <w:r>
        <w:rPr>
          <w:rFonts w:ascii="" w:hAnsi="" w:eastAsia=""/>
          <w:b w:val="0"/>
          <w:i w:val="0"/>
          <w:color w:val="000000"/>
          <w:sz w:val="56"/>
        </w:rPr>
        <w:t>Eِ</w:t>
      </w:r>
      <w:r>
        <w:rPr>
          <w:rFonts w:ascii="" w:hAnsi="" w:eastAsia=""/>
          <w:b w:val="0"/>
          <w:i w:val="0"/>
          <w:color w:val="000000"/>
          <w:sz w:val="56"/>
        </w:rPr>
        <w:t xml:space="preserve"> َّ</w:t>
      </w:r>
      <w:r>
        <w:rPr>
          <w:rFonts w:ascii="" w:hAnsi="" w:eastAsia=""/>
          <w:b w:val="0"/>
          <w:i w:val="0"/>
          <w:color w:val="000000"/>
          <w:sz w:val="56"/>
        </w:rPr>
        <w:t>وَْyا</w:t>
      </w:r>
      <w:r>
        <w:rPr>
          <w:rFonts w:ascii="" w:hAnsi="" w:eastAsia=""/>
          <w:b w:val="0"/>
          <w:i w:val="0"/>
          <w:color w:val="000000"/>
          <w:sz w:val="56"/>
        </w:rPr>
        <w:t>HِI</w:t>
      </w:r>
      <w:r>
        <w:rPr>
          <w:rFonts w:ascii="" w:hAnsi="" w:eastAsia=""/>
          <w:b w:val="0"/>
          <w:i w:val="0"/>
          <w:color w:val="000000"/>
          <w:sz w:val="56"/>
        </w:rPr>
        <w:t>ٍَ.وَََََََُِِِّّ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52ِ</w:t>
      </w:r>
      <w:r>
        <w:rPr>
          <w:rFonts w:ascii="" w:hAnsi="" w:eastAsia=""/>
          <w:b w:val="0"/>
          <w:i w:val="0"/>
          <w:color w:val="000000"/>
          <w:sz w:val="56"/>
        </w:rPr>
        <w:t>ِ8ْ}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HِI</w:t>
      </w:r>
      <w:r>
        <w:rPr>
          <w:rFonts w:ascii="" w:hAnsi="" w:eastAsia=""/>
          <w:b w:val="0"/>
          <w:i w:val="0"/>
          <w:color w:val="000000"/>
          <w:sz w:val="56"/>
        </w:rPr>
        <w:t>ٍنَ.وَـَََِّـَََُِِّ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Eِّ</w:t>
      </w:r>
      <w:r>
        <w:rPr>
          <w:rFonts w:ascii="" w:hAnsi="" w:eastAsia=""/>
          <w:b w:val="0"/>
          <w:i w:val="0"/>
          <w:color w:val="000000"/>
          <w:sz w:val="56"/>
        </w:rPr>
        <w:t>ِK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U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نَ.وَــَََِّــَََُِِّ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</w:t>
      </w:r>
      <w:r>
        <w:rPr>
          <w:rFonts w:ascii="" w:hAnsi="" w:eastAsia=""/>
          <w:b w:val="0"/>
          <w:i w:val="0"/>
          <w:color w:val="000000"/>
          <w:sz w:val="56"/>
        </w:rPr>
        <w:t>Eِ</w:t>
      </w:r>
      <w:r>
        <w:rPr>
          <w:rFonts w:ascii="" w:hAnsi="" w:eastAsia=""/>
          <w:b w:val="0"/>
          <w:i w:val="0"/>
          <w:color w:val="000000"/>
          <w:sz w:val="56"/>
        </w:rPr>
        <w:t>َا=ُْْ</w:t>
      </w:r>
      <w:r>
        <w:rPr>
          <w:rFonts w:ascii="" w:hAnsi="" w:eastAsia=""/>
          <w:b w:val="0"/>
          <w:i w:val="0"/>
          <w:color w:val="000000"/>
          <w:sz w:val="56"/>
        </w:rPr>
        <w:t>ــ</w:t>
      </w:r>
      <w:r>
        <w:rPr>
          <w:rFonts w:ascii="" w:hAnsi="" w:eastAsia=""/>
          <w:b w:val="0"/>
          <w:i w:val="0"/>
          <w:color w:val="000000"/>
          <w:sz w:val="56"/>
        </w:rPr>
        <w:t>ِ.</w:t>
      </w:r>
      <w:r>
        <w:rPr>
          <w:rFonts w:ascii="" w:hAnsi="" w:eastAsia=""/>
          <w:b w:val="0"/>
          <w:i w:val="0"/>
          <w:color w:val="000000"/>
          <w:sz w:val="56"/>
        </w:rPr>
        <w:t>5Wِّ</w:t>
      </w:r>
      <w:r>
        <w:rPr>
          <w:rFonts w:ascii="" w:hAnsi="" w:eastAsia=""/>
          <w:b w:val="0"/>
          <w:i w:val="0"/>
          <w:color w:val="000000"/>
          <w:sz w:val="56"/>
        </w:rPr>
        <w:t>َ(ْمِ</w:t>
      </w:r>
      <w:r>
        <w:rPr>
          <w:rFonts w:ascii="" w:hAnsi="" w:eastAsia=""/>
          <w:b w:val="0"/>
          <w:i w:val="0"/>
          <w:color w:val="000000"/>
          <w:sz w:val="56"/>
        </w:rPr>
        <w:t>اW</w:t>
      </w:r>
      <w:r>
        <w:rPr>
          <w:rFonts w:ascii="" w:hAnsi="" w:eastAsia=""/>
          <w:b w:val="0"/>
          <w:i w:val="0"/>
          <w:color w:val="000000"/>
          <w:sz w:val="56"/>
        </w:rPr>
        <w:t>َoََِْْ</w:t>
      </w:r>
      <w:r>
        <w:rPr>
          <w:rFonts w:ascii="" w:hAnsi="" w:eastAsia=""/>
          <w:b w:val="0"/>
          <w:i w:val="0"/>
          <w:color w:val="000000"/>
          <w:sz w:val="56"/>
        </w:rPr>
        <w:t>إy</w:t>
      </w:r>
      <w:r>
        <w:rPr>
          <w:rFonts w:ascii="" w:hAnsi="" w:eastAsia=""/>
          <w:b w:val="0"/>
          <w:i w:val="0"/>
          <w:color w:val="000000"/>
          <w:sz w:val="56"/>
        </w:rPr>
        <w:t>ا=َْ~َِ</w:t>
      </w:r>
      <w:r>
        <w:rPr>
          <w:rFonts w:ascii="" w:hAnsi="" w:eastAsia=""/>
          <w:b w:val="0"/>
          <w:i w:val="0"/>
          <w:color w:val="000000"/>
          <w:sz w:val="56"/>
        </w:rPr>
        <w:t>اHِI</w:t>
      </w:r>
    </w:p>
    <w:p>
      <w:pPr>
        <w:autoSpaceDN w:val="0"/>
        <w:tabs>
          <w:tab w:pos="1692" w:val="left"/>
        </w:tabs>
        <w:autoSpaceDE w:val="0"/>
        <w:widowControl/>
        <w:spacing w:line="258" w:lineRule="exact" w:before="222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7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pgSz w:w="6240" w:h="9640"/>
          <w:pgMar w:top="208" w:right="124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6.0" w:type="dxa"/>
      </w:tblPr>
      <w:tblGrid>
        <w:gridCol w:w="2033"/>
        <w:gridCol w:w="2033"/>
        <w:gridCol w:w="2033"/>
      </w:tblGrid>
      <w:tr>
        <w:trPr>
          <w:trHeight w:hRule="exact" w:val="638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ــَََِّــَََُِِّ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ٍََدَ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ا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ُ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8.</w:t>
            </w:r>
          </w:p>
        </w:tc>
      </w:tr>
    </w:tbl>
    <w:p>
      <w:pPr>
        <w:autoSpaceDN w:val="0"/>
        <w:tabs>
          <w:tab w:pos="4128" w:val="left"/>
          <w:tab w:pos="5828" w:val="left"/>
        </w:tabs>
        <w:autoSpaceDE w:val="0"/>
        <w:widowControl/>
        <w:spacing w:line="245" w:lineRule="auto" w:before="126" w:after="0"/>
        <w:ind w:left="4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ْذِ`ِْهِ</w:t>
      </w:r>
      <w:r>
        <w:rPr>
          <w:rFonts w:ascii="" w:hAnsi="" w:eastAsia=""/>
          <w:b w:val="0"/>
          <w:i w:val="0"/>
          <w:color w:val="000000"/>
          <w:sz w:val="56"/>
        </w:rPr>
        <w:t>5َ</w:t>
      </w:r>
      <w:r>
        <w:rPr>
          <w:rFonts w:ascii="" w:hAnsi="" w:eastAsia=""/>
          <w:b w:val="0"/>
          <w:i w:val="0"/>
          <w:color w:val="000000"/>
          <w:sz w:val="56"/>
        </w:rPr>
        <w:t>ََ</w:t>
      </w:r>
      <w:r>
        <w:rPr>
          <w:rFonts w:ascii="" w:hAnsi="" w:eastAsia=""/>
          <w:b w:val="0"/>
          <w:i w:val="0"/>
          <w:color w:val="000000"/>
          <w:sz w:val="56"/>
        </w:rPr>
        <w:t>ـmَkَ</w:t>
      </w:r>
      <w:r>
        <w:rPr>
          <w:rFonts w:ascii="" w:hAnsi="" w:eastAsia=""/>
          <w:b w:val="0"/>
          <w:i w:val="0"/>
          <w:color w:val="000000"/>
          <w:sz w:val="56"/>
        </w:rPr>
        <w:t>ـَذَ`ََهُاـ&lt;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ا`ُِونَ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ُِ(نَ.</w:t>
      </w:r>
      <w:r>
        <w:rPr>
          <w:rFonts w:ascii="" w:hAnsi="" w:eastAsia=""/>
          <w:b w:val="0"/>
          <w:i w:val="0"/>
          <w:color w:val="000000"/>
          <w:sz w:val="56"/>
        </w:rPr>
        <w:t>e</w:t>
      </w:r>
      <w:r>
        <w:rPr>
          <w:rFonts w:ascii="" w:hAnsi="" w:eastAsia=""/>
          <w:b w:val="0"/>
          <w:i w:val="0"/>
          <w:color w:val="000000"/>
          <w:sz w:val="56"/>
        </w:rPr>
        <w:t>َ€ْ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ً</w:t>
      </w:r>
      <w:r>
        <w:rPr>
          <w:rFonts w:ascii="" w:hAnsi="" w:eastAsia=""/>
          <w:b w:val="0"/>
          <w:i w:val="0"/>
          <w:color w:val="000000"/>
          <w:sz w:val="56"/>
        </w:rPr>
        <w:t>َةPَ</w:t>
      </w:r>
      <w:r>
        <w:rPr>
          <w:rFonts w:ascii="" w:hAnsi="" w:eastAsia=""/>
          <w:b w:val="0"/>
          <w:i w:val="0"/>
          <w:color w:val="000000"/>
          <w:sz w:val="56"/>
        </w:rPr>
        <w:t>اَ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ـَََِّـَََُِّ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</w:t>
      </w:r>
      <w:r>
        <w:rPr>
          <w:rFonts w:ascii="" w:hAnsi="" w:eastAsia=""/>
          <w:b w:val="0"/>
          <w:i w:val="0"/>
          <w:color w:val="000000"/>
          <w:sz w:val="56"/>
        </w:rPr>
        <w:t>ـ</w:t>
      </w:r>
      <w:r>
        <w:tab/>
      </w:r>
      <w:r>
        <w:rPr>
          <w:rFonts w:ascii="" w:hAnsi="" w:eastAsia=""/>
          <w:b w:val="0"/>
          <w:i w:val="0"/>
          <w:color w:val="000000"/>
          <w:sz w:val="44"/>
        </w:rPr>
        <w:t>9.</w:t>
      </w:r>
    </w:p>
    <w:p>
      <w:pPr>
        <w:autoSpaceDN w:val="0"/>
        <w:autoSpaceDE w:val="0"/>
        <w:widowControl/>
        <w:spacing w:line="245" w:lineRule="auto" w:before="204" w:after="144"/>
        <w:ind w:left="4" w:right="432" w:firstLine="2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َ@ـْ(َالِ</w:t>
      </w:r>
      <w:r>
        <w:rPr>
          <w:rFonts w:ascii="" w:hAnsi="" w:eastAsia=""/>
          <w:b w:val="0"/>
          <w:i w:val="0"/>
          <w:color w:val="000000"/>
          <w:sz w:val="56"/>
        </w:rPr>
        <w:t>y</w:t>
      </w:r>
      <w:r>
        <w:rPr>
          <w:rFonts w:ascii="" w:hAnsi="" w:eastAsia=""/>
          <w:b w:val="0"/>
          <w:i w:val="0"/>
          <w:color w:val="000000"/>
          <w:sz w:val="56"/>
        </w:rPr>
        <w:t>ـَـِـ‚ِ</w:t>
      </w:r>
      <w:r>
        <w:rPr>
          <w:rFonts w:ascii="" w:hAnsi="" w:eastAsia=""/>
          <w:b w:val="0"/>
          <w:i w:val="0"/>
          <w:color w:val="000000"/>
          <w:sz w:val="56"/>
        </w:rPr>
        <w:t>اD</w:t>
      </w:r>
      <w:r>
        <w:rPr>
          <w:rFonts w:ascii="" w:hAnsi="" w:eastAsia=""/>
          <w:b w:val="0"/>
          <w:i w:val="0"/>
          <w:color w:val="000000"/>
          <w:sz w:val="56"/>
        </w:rPr>
        <w:t>ْ5ِــَ</w:t>
      </w:r>
      <w:r>
        <w:rPr>
          <w:rFonts w:ascii="" w:hAnsi="" w:eastAsia=""/>
          <w:b w:val="0"/>
          <w:i w:val="0"/>
          <w:color w:val="000000"/>
          <w:sz w:val="56"/>
        </w:rPr>
        <w:t>ـXِـY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ــU</w:t>
      </w:r>
      <w:r>
        <w:rPr>
          <w:rFonts w:ascii="" w:hAnsi="" w:eastAsia=""/>
          <w:b w:val="0"/>
          <w:i w:val="0"/>
          <w:color w:val="000000"/>
          <w:sz w:val="56"/>
        </w:rPr>
        <w:t>ـِ</w:t>
      </w:r>
      <w:r>
        <w:rPr>
          <w:rFonts w:ascii="" w:hAnsi="" w:eastAsia=""/>
          <w:b w:val="0"/>
          <w:i w:val="0"/>
          <w:color w:val="000000"/>
          <w:sz w:val="56"/>
        </w:rPr>
        <w:t>ـƒْـUُـ9</w:t>
      </w:r>
      <w:r>
        <w:rPr>
          <w:rFonts w:ascii="" w:hAnsi="" w:eastAsia=""/>
          <w:b w:val="0"/>
          <w:i w:val="0"/>
          <w:color w:val="000000"/>
          <w:sz w:val="56"/>
        </w:rPr>
        <w:t>َ‚َِDَ</w:t>
      </w:r>
      <w:r>
        <w:rPr>
          <w:rFonts w:ascii="" w:hAnsi="" w:eastAsia=""/>
          <w:b w:val="0"/>
          <w:i w:val="0"/>
          <w:color w:val="000000"/>
          <w:sz w:val="56"/>
        </w:rPr>
        <w:t>ـXِY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ـUَ</w:t>
      </w:r>
      <w:r>
        <w:rPr>
          <w:rFonts w:ascii="" w:hAnsi="" w:eastAsia=""/>
          <w:b w:val="0"/>
          <w:i w:val="0"/>
          <w:color w:val="000000"/>
          <w:sz w:val="56"/>
        </w:rPr>
        <w:t>zِZ</w:t>
      </w:r>
      <w:r>
        <w:rPr>
          <w:rFonts w:ascii="" w:hAnsi="" w:eastAsia=""/>
          <w:b w:val="0"/>
          <w:i w:val="0"/>
          <w:color w:val="000000"/>
          <w:sz w:val="56"/>
        </w:rPr>
        <w:t>ْ„ــــLَــــــــ9َ</w:t>
      </w:r>
      <w:r>
        <w:rPr>
          <w:rFonts w:ascii="" w:hAnsi="" w:eastAsia=""/>
          <w:b w:val="0"/>
          <w:i w:val="0"/>
          <w:color w:val="000000"/>
          <w:sz w:val="56"/>
        </w:rPr>
        <w:t>ـَتِ</w:t>
      </w:r>
      <w:r>
        <w:rPr>
          <w:rFonts w:ascii="" w:hAnsi="" w:eastAsia=""/>
          <w:b w:val="0"/>
          <w:i w:val="0"/>
          <w:color w:val="000000"/>
          <w:sz w:val="56"/>
        </w:rPr>
        <w:t>وe}وَا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25"/>
        <w:gridCol w:w="1525"/>
        <w:gridCol w:w="1525"/>
        <w:gridCol w:w="1525"/>
      </w:tblGrid>
      <w:tr>
        <w:trPr>
          <w:trHeight w:hRule="exact" w:val="638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ِ‚َِD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 ْ5ِ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ــXِY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7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ُ†َُِّــَ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9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ــَتِ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وَ D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ــnْfا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0" w:right="512" w:firstLine="0"/>
        <w:jc w:val="right"/>
      </w:pPr>
      <w:r>
        <w:rPr>
          <w:rFonts w:ascii="" w:hAnsi="" w:eastAsia=""/>
          <w:b w:val="0"/>
          <w:i w:val="0"/>
          <w:color w:val="000000"/>
          <w:sz w:val="56"/>
        </w:rPr>
        <w:t>ََْـَْكَ</w:t>
      </w:r>
      <w:r>
        <w:rPr>
          <w:rFonts w:ascii="" w:hAnsi="" w:eastAsia=""/>
          <w:b w:val="0"/>
          <w:i w:val="0"/>
          <w:color w:val="000000"/>
          <w:sz w:val="56"/>
        </w:rPr>
        <w:t>أUِ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ـXِY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ـUُ'َeْ</w:t>
      </w:r>
      <w:r>
        <w:rPr>
          <w:rFonts w:ascii="" w:hAnsi="" w:eastAsia=""/>
          <w:b w:val="0"/>
          <w:i w:val="0"/>
          <w:color w:val="000000"/>
          <w:sz w:val="56"/>
        </w:rPr>
        <w:t>َ9َِّ‡ـَتِ</w:t>
      </w:r>
      <w:r>
        <w:rPr>
          <w:rFonts w:ascii="" w:hAnsi="" w:eastAsia=""/>
          <w:b w:val="0"/>
          <w:i w:val="0"/>
          <w:color w:val="000000"/>
          <w:sz w:val="56"/>
        </w:rPr>
        <w:t>وh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"ــــ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>َتِ</w:t>
      </w:r>
      <w:r>
        <w:rPr>
          <w:rFonts w:ascii="" w:hAnsi="" w:eastAsia=""/>
          <w:b w:val="0"/>
          <w:i w:val="0"/>
          <w:color w:val="000000"/>
          <w:sz w:val="56"/>
        </w:rPr>
        <w:t>W</w:t>
      </w:r>
      <w:r>
        <w:rPr>
          <w:rFonts w:ascii="" w:hAnsi="" w:eastAsia=""/>
          <w:b w:val="0"/>
          <w:i w:val="0"/>
          <w:color w:val="000000"/>
          <w:sz w:val="56"/>
        </w:rPr>
        <w:t>َ€</w:t>
      </w:r>
      <w:r>
        <w:rPr>
          <w:rFonts w:ascii="" w:hAnsi="" w:eastAsia=""/>
          <w:b w:val="0"/>
          <w:i w:val="0"/>
          <w:color w:val="000000"/>
          <w:sz w:val="56"/>
        </w:rPr>
        <w:t>اRَْˆـrَ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أXِY</w:t>
      </w:r>
      <w:r>
        <w:rPr>
          <w:rFonts w:ascii="" w:hAnsi="" w:eastAsia=""/>
          <w:b w:val="0"/>
          <w:i w:val="0"/>
          <w:color w:val="000000"/>
          <w:sz w:val="56"/>
        </w:rPr>
        <w:t>َUُ€َِّQُ9ََتِ</w:t>
      </w:r>
      <w:r>
        <w:rPr>
          <w:rFonts w:ascii="" w:hAnsi="" w:eastAsia=""/>
          <w:b w:val="0"/>
          <w:i w:val="0"/>
          <w:color w:val="000000"/>
          <w:sz w:val="56"/>
        </w:rPr>
        <w:t>وDَ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ر</w:t>
      </w:r>
      <w:r>
        <w:rPr>
          <w:rFonts w:ascii="" w:hAnsi="" w:eastAsia=""/>
          <w:b w:val="0"/>
          <w:i w:val="0"/>
          <w:color w:val="000000"/>
          <w:sz w:val="56"/>
        </w:rPr>
        <w:t>َ'ـَْ</w:t>
      </w:r>
      <w:r>
        <w:rPr>
          <w:rFonts w:ascii="" w:hAnsi="" w:eastAsia=""/>
          <w:b w:val="0"/>
          <w:i w:val="0"/>
          <w:color w:val="000000"/>
          <w:sz w:val="56"/>
        </w:rPr>
        <w:t>‰َ</w:t>
      </w:r>
      <w:r>
        <w:rPr>
          <w:rFonts w:ascii="" w:hAnsi="" w:eastAsia=""/>
          <w:b w:val="0"/>
          <w:i w:val="0"/>
          <w:color w:val="000000"/>
          <w:sz w:val="56"/>
        </w:rPr>
        <w:t>َـَةِ</w:t>
      </w:r>
      <w:r>
        <w:rPr>
          <w:rFonts w:ascii="" w:hAnsi="" w:eastAsia=""/>
          <w:b w:val="0"/>
          <w:i w:val="0"/>
          <w:color w:val="000000"/>
          <w:sz w:val="56"/>
        </w:rPr>
        <w:t>وnْf</w:t>
      </w:r>
      <w:r>
        <w:rPr>
          <w:rFonts w:ascii="" w:hAnsi="" w:eastAsia=""/>
          <w:b w:val="0"/>
          <w:i w:val="0"/>
          <w:color w:val="000000"/>
          <w:sz w:val="56"/>
        </w:rPr>
        <w:t>اHِI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َاتŠْEَjْf</w:t>
      </w:r>
      <w:r>
        <w:rPr>
          <w:rFonts w:ascii="" w:hAnsi="" w:eastAsia=""/>
          <w:b w:val="0"/>
          <w:i w:val="0"/>
          <w:color w:val="000000"/>
          <w:sz w:val="56"/>
        </w:rPr>
        <w:t>َِ‚ِ</w:t>
      </w:r>
      <w:r>
        <w:rPr>
          <w:rFonts w:ascii="" w:hAnsi="" w:eastAsia=""/>
          <w:b w:val="0"/>
          <w:i w:val="0"/>
          <w:color w:val="000000"/>
          <w:sz w:val="56"/>
        </w:rPr>
        <w:t>اD</w:t>
      </w:r>
      <w:r>
        <w:rPr>
          <w:rFonts w:ascii="" w:hAnsi="" w:eastAsia=""/>
          <w:b w:val="0"/>
          <w:i w:val="0"/>
          <w:color w:val="000000"/>
          <w:sz w:val="56"/>
        </w:rPr>
        <w:t>ْ5ِ</w:t>
      </w:r>
      <w:r>
        <w:rPr>
          <w:rFonts w:ascii="" w:hAnsi="" w:eastAsia=""/>
          <w:b w:val="0"/>
          <w:i w:val="0"/>
          <w:color w:val="000000"/>
          <w:sz w:val="56"/>
        </w:rPr>
        <w:t>.ِا=ََْ</w:t>
      </w:r>
      <w:r>
        <w:rPr>
          <w:rFonts w:ascii="" w:hAnsi="" w:eastAsia=""/>
          <w:b w:val="0"/>
          <w:i w:val="0"/>
          <w:color w:val="000000"/>
          <w:sz w:val="56"/>
        </w:rPr>
        <w:t>ت</w:t>
      </w:r>
    </w:p>
    <w:p>
      <w:pPr>
        <w:autoSpaceDN w:val="0"/>
        <w:tabs>
          <w:tab w:pos="1696" w:val="left"/>
        </w:tabs>
        <w:autoSpaceDE w:val="0"/>
        <w:widowControl/>
        <w:spacing w:line="258" w:lineRule="exact" w:before="222" w:after="0"/>
        <w:ind w:left="17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8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pgSz w:w="6240" w:h="9640"/>
          <w:pgMar w:top="208" w:right="124" w:bottom="156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31"/>
        <w:gridCol w:w="2031"/>
        <w:gridCol w:w="2031"/>
      </w:tblGrid>
      <w:tr>
        <w:trPr>
          <w:trHeight w:hRule="exact" w:val="638"/>
        </w:trPr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وَََ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ٍاَ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ُ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ــَََِّــَََُِِّ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85" w:lineRule="auto" w:before="11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+َ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>ُ(نŒَ9</w:t>
      </w:r>
      <w:r>
        <w:rPr>
          <w:rFonts w:ascii="" w:hAnsi="" w:eastAsia=""/>
          <w:b w:val="0"/>
          <w:i w:val="0"/>
          <w:color w:val="000000"/>
          <w:sz w:val="56"/>
        </w:rPr>
        <w:t>ً</w:t>
      </w:r>
      <w:r>
        <w:rPr>
          <w:rFonts w:ascii="" w:hAnsi="" w:eastAsia=""/>
          <w:b w:val="0"/>
          <w:i w:val="0"/>
          <w:color w:val="000000"/>
          <w:sz w:val="56"/>
        </w:rPr>
        <w:t>َةPَ</w:t>
      </w:r>
      <w:r>
        <w:rPr>
          <w:rFonts w:ascii="" w:hAnsi="" w:eastAsia=""/>
          <w:b w:val="0"/>
          <w:i w:val="0"/>
          <w:color w:val="000000"/>
          <w:sz w:val="56"/>
        </w:rPr>
        <w:t>آلِــــَََُِِّ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</w:t>
      </w:r>
      <w:r>
        <w:rPr>
          <w:rFonts w:ascii="" w:hAnsi="" w:eastAsia=""/>
          <w:b w:val="0"/>
          <w:i w:val="0"/>
          <w:color w:val="000000"/>
          <w:sz w:val="56"/>
        </w:rPr>
        <w:t>ــــ</w:t>
      </w:r>
    </w:p>
    <w:p>
      <w:pPr>
        <w:autoSpaceDN w:val="0"/>
        <w:tabs>
          <w:tab w:pos="882" w:val="left"/>
          <w:tab w:pos="1284" w:val="left"/>
          <w:tab w:pos="3128" w:val="left"/>
          <w:tab w:pos="4888" w:val="left"/>
        </w:tabs>
        <w:autoSpaceDE w:val="0"/>
        <w:widowControl/>
        <w:spacing w:line="180" w:lineRule="auto" w:before="204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ْ†ِ\ِ</w:t>
      </w:r>
      <w:r>
        <w:rPr>
          <w:rFonts w:ascii="" w:hAnsi="" w:eastAsia=""/>
          <w:b w:val="0"/>
          <w:i w:val="0"/>
          <w:color w:val="000000"/>
          <w:sz w:val="56"/>
        </w:rPr>
        <w:t xml:space="preserve"> َو َأ</w:t>
      </w:r>
      <w:r>
        <w:rPr>
          <w:rFonts w:ascii="" w:hAnsi="" w:eastAsia=""/>
          <w:b w:val="0"/>
          <w:i w:val="0"/>
          <w:color w:val="000000"/>
          <w:sz w:val="56"/>
        </w:rPr>
        <w:t xml:space="preserve">ِّ\ِأَدَاءً </w:t>
      </w:r>
      <w:r>
        <w:rPr>
          <w:rFonts w:ascii="" w:hAnsi="" w:eastAsia=""/>
          <w:b w:val="0"/>
          <w:i w:val="0"/>
          <w:color w:val="000000"/>
          <w:sz w:val="56"/>
        </w:rPr>
        <w:t>Lَnِfَو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َاءً 7َD</w:t>
      </w:r>
      <w:r>
        <w:rPr>
          <w:rFonts w:ascii="" w:hAnsi="" w:eastAsia=""/>
          <w:b w:val="0"/>
          <w:i w:val="0"/>
          <w:color w:val="000000"/>
          <w:sz w:val="56"/>
        </w:rPr>
        <w:t>ُ\ََ،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  <w:r>
        <w:rPr>
          <w:rFonts w:ascii="" w:hAnsi="" w:eastAsia=""/>
          <w:b w:val="0"/>
          <w:i w:val="0"/>
          <w:color w:val="000000"/>
          <w:sz w:val="56"/>
        </w:rPr>
        <w:t xml:space="preserve">ـــً </w:t>
      </w:r>
      <w:r>
        <w:rPr>
          <w:rFonts w:ascii="" w:hAnsi="" w:eastAsia=""/>
          <w:b w:val="0"/>
          <w:i w:val="0"/>
          <w:color w:val="000000"/>
          <w:sz w:val="56"/>
        </w:rPr>
        <w:t>Mِر</w:t>
      </w:r>
    </w:p>
    <w:p>
      <w:pPr>
        <w:autoSpaceDN w:val="0"/>
        <w:autoSpaceDE w:val="0"/>
        <w:widowControl/>
        <w:spacing w:line="173" w:lineRule="auto" w:before="184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َمَا=َُْْ(دَ</w:t>
      </w:r>
      <w:r>
        <w:rPr>
          <w:rFonts w:ascii="" w:hAnsi="" w:eastAsia=""/>
          <w:b w:val="0"/>
          <w:i w:val="0"/>
          <w:color w:val="000000"/>
          <w:sz w:val="56"/>
        </w:rPr>
        <w:t>Lَْ=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وَاdَ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َ:ـmْ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وَاdَ</w:t>
      </w:r>
      <w:r>
        <w:rPr>
          <w:rFonts w:ascii="" w:hAnsi="" w:eastAsia=""/>
          <w:b w:val="0"/>
          <w:i w:val="0"/>
          <w:color w:val="000000"/>
          <w:sz w:val="56"/>
        </w:rPr>
        <w:t>ِاْ(َ</w:t>
      </w:r>
      <w:r>
        <w:rPr>
          <w:rFonts w:ascii="" w:hAnsi="" w:eastAsia=""/>
          <w:b w:val="0"/>
          <w:i w:val="0"/>
          <w:color w:val="000000"/>
          <w:sz w:val="56"/>
        </w:rPr>
        <w:t>ـ</w:t>
      </w:r>
    </w:p>
    <w:p>
      <w:pPr>
        <w:autoSpaceDN w:val="0"/>
        <w:autoSpaceDE w:val="0"/>
        <w:widowControl/>
        <w:spacing w:line="271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>ــَ@ُ(َ</w:t>
      </w:r>
      <w:r>
        <w:rPr>
          <w:rFonts w:ascii="" w:hAnsi="" w:eastAsia=""/>
          <w:b w:val="0"/>
          <w:i w:val="0"/>
          <w:color w:val="000000"/>
          <w:sz w:val="56"/>
        </w:rPr>
        <w:t>Uَ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ِه7ْD</w:t>
      </w:r>
      <w:r>
        <w:rPr>
          <w:rFonts w:ascii="" w:hAnsi="" w:eastAsia=""/>
          <w:b w:val="0"/>
          <w:i w:val="0"/>
          <w:color w:val="000000"/>
          <w:sz w:val="56"/>
        </w:rPr>
        <w:t>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>\ُ،</w:t>
      </w:r>
      <w:r>
        <w:rPr>
          <w:rFonts w:ascii="" w:hAnsi="" w:eastAsia=""/>
          <w:b w:val="0"/>
          <w:i w:val="0"/>
          <w:color w:val="000000"/>
          <w:sz w:val="56"/>
        </w:rPr>
        <w:t>وَا9</w:t>
      </w:r>
      <w:r>
        <w:rPr>
          <w:rFonts w:ascii="" w:hAnsi="" w:eastAsia=""/>
          <w:b w:val="0"/>
          <w:i w:val="0"/>
          <w:color w:val="000000"/>
          <w:sz w:val="56"/>
        </w:rPr>
        <w:t>َاــ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>&lt;ِيوَ</w:t>
      </w:r>
      <w:r>
        <w:rPr>
          <w:rFonts w:ascii="" w:hAnsi="" w:eastAsia=""/>
          <w:b w:val="0"/>
          <w:i w:val="0"/>
          <w:color w:val="000000"/>
          <w:sz w:val="56"/>
        </w:rPr>
        <w:t>ــ</w:t>
      </w:r>
    </w:p>
    <w:p>
      <w:pPr>
        <w:autoSpaceDN w:val="0"/>
        <w:tabs>
          <w:tab w:pos="2956" w:val="left"/>
          <w:tab w:pos="3592" w:val="left"/>
        </w:tabs>
        <w:autoSpaceDE w:val="0"/>
        <w:widowControl/>
        <w:spacing w:line="257" w:lineRule="auto" w:before="0" w:after="0"/>
        <w:ind w:left="126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 xml:space="preserve"> َŽْ2ََ</w:t>
      </w:r>
      <w:r>
        <w:rPr>
          <w:rFonts w:ascii="" w:hAnsi="" w:eastAsia=""/>
          <w:b w:val="0"/>
          <w:i w:val="0"/>
          <w:color w:val="000000"/>
          <w:sz w:val="56"/>
        </w:rPr>
        <w:t>زD</w:t>
      </w:r>
      <w:r>
        <w:rPr>
          <w:rFonts w:ascii="" w:hAnsi="" w:eastAsia=""/>
          <w:b w:val="0"/>
          <w:i w:val="0"/>
          <w:color w:val="000000"/>
          <w:sz w:val="56"/>
        </w:rPr>
        <w:t>َََ</w:t>
      </w:r>
      <w:r>
        <w:rPr>
          <w:rFonts w:ascii="" w:hAnsi="" w:eastAsia=""/>
          <w:b w:val="0"/>
          <w:i w:val="0"/>
          <w:color w:val="000000"/>
          <w:sz w:val="56"/>
        </w:rPr>
        <w:t>ْ:ــــeَأ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Uَ</w:t>
      </w:r>
      <w:r>
        <w:rPr>
          <w:rFonts w:ascii="" w:hAnsi="" w:eastAsia=""/>
          <w:b w:val="0"/>
          <w:i w:val="0"/>
          <w:color w:val="000000"/>
          <w:sz w:val="56"/>
        </w:rPr>
        <w:t>ِهِ</w:t>
      </w:r>
      <w:r>
        <w:rPr>
          <w:rFonts w:ascii="" w:hAnsi="" w:eastAsia=""/>
          <w:b w:val="0"/>
          <w:i w:val="0"/>
          <w:color w:val="000000"/>
          <w:sz w:val="56"/>
        </w:rPr>
        <w:t>7ْD</w:t>
      </w:r>
      <w:r>
        <w:rPr>
          <w:rFonts w:ascii="" w:hAnsi="" w:eastAsia=""/>
          <w:b w:val="0"/>
          <w:i w:val="0"/>
          <w:color w:val="000000"/>
          <w:sz w:val="56"/>
        </w:rPr>
        <w:t>أَ@ُْ\ُ،</w:t>
      </w:r>
      <w:r>
        <w:rPr>
          <w:rFonts w:ascii="" w:hAnsi="" w:eastAsia=""/>
          <w:b w:val="0"/>
          <w:i w:val="0"/>
          <w:color w:val="000000"/>
          <w:sz w:val="56"/>
        </w:rPr>
        <w:t>وَا</w:t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ْأُ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,ـِ\ِ،</w:t>
      </w:r>
      <w:r>
        <w:rPr>
          <w:rFonts w:ascii="" w:hAnsi="" w:eastAsia=""/>
          <w:b w:val="0"/>
          <w:i w:val="0"/>
          <w:color w:val="000000"/>
          <w:sz w:val="56"/>
        </w:rPr>
        <w:t>5َ</w:t>
      </w:r>
      <w:r>
        <w:rPr>
          <w:rFonts w:ascii="" w:hAnsi="" w:eastAsia=""/>
          <w:b w:val="0"/>
          <w:i w:val="0"/>
          <w:color w:val="000000"/>
          <w:sz w:val="56"/>
        </w:rPr>
        <w:t>ًV(َُ(ْـِ\ِوَرَ</w:t>
      </w:r>
      <w:r>
        <w:rPr>
          <w:rFonts w:ascii="" w:hAnsi="" w:eastAsia=""/>
          <w:b w:val="0"/>
          <w:i w:val="0"/>
          <w:color w:val="000000"/>
          <w:sz w:val="56"/>
        </w:rPr>
        <w:t>ــــr</w:t>
      </w:r>
      <w:r>
        <w:rPr>
          <w:rFonts w:ascii="" w:hAnsi="" w:eastAsia=""/>
          <w:b w:val="0"/>
          <w:i w:val="0"/>
          <w:color w:val="000000"/>
          <w:sz w:val="56"/>
        </w:rPr>
        <w:t xml:space="preserve">ْ5َ </w:t>
      </w:r>
      <w:r>
        <w:rPr>
          <w:rFonts w:ascii="" w:hAnsi="" w:eastAsia=""/>
          <w:b w:val="0"/>
          <w:i w:val="0"/>
          <w:color w:val="000000"/>
          <w:sz w:val="56"/>
        </w:rPr>
        <w:t>•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ـKَ</w:t>
      </w:r>
    </w:p>
    <w:p>
      <w:pPr>
        <w:autoSpaceDN w:val="0"/>
        <w:autoSpaceDE w:val="0"/>
        <w:widowControl/>
        <w:spacing w:line="173" w:lineRule="auto" w:before="202" w:after="204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نEِّ</w:t>
      </w:r>
      <w:r>
        <w:rPr>
          <w:rFonts w:ascii="" w:hAnsi="" w:eastAsia=""/>
          <w:b w:val="0"/>
          <w:i w:val="0"/>
          <w:color w:val="000000"/>
          <w:sz w:val="56"/>
        </w:rPr>
        <w:t>ِK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U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ا5ِ</w:t>
      </w:r>
      <w:r>
        <w:rPr>
          <w:rFonts w:ascii="" w:hAnsi="" w:eastAsia=""/>
          <w:b w:val="0"/>
          <w:i w:val="0"/>
          <w:color w:val="000000"/>
          <w:sz w:val="56"/>
        </w:rPr>
        <w:t>ِ\ِ</w:t>
      </w:r>
      <w:r>
        <w:rPr>
          <w:rFonts w:ascii="" w:hAnsi="" w:eastAsia=""/>
          <w:b w:val="0"/>
          <w:i w:val="0"/>
          <w:color w:val="000000"/>
          <w:sz w:val="56"/>
        </w:rPr>
        <w:t>ْ(َا8ِ</w:t>
      </w:r>
      <w:r>
        <w:rPr>
          <w:rFonts w:ascii="" w:hAnsi="" w:eastAsia=""/>
          <w:b w:val="0"/>
          <w:i w:val="0"/>
          <w:color w:val="000000"/>
          <w:sz w:val="56"/>
        </w:rPr>
        <w:t>َِ‚ِ</w:t>
      </w:r>
      <w:r>
        <w:rPr>
          <w:rFonts w:ascii="" w:hAnsi="" w:eastAsia=""/>
          <w:b w:val="0"/>
          <w:i w:val="0"/>
          <w:color w:val="000000"/>
          <w:sz w:val="56"/>
        </w:rPr>
        <w:t>إD</w:t>
      </w:r>
      <w:r>
        <w:rPr>
          <w:rFonts w:ascii="" w:hAnsi="" w:eastAsia=""/>
          <w:b w:val="0"/>
          <w:i w:val="0"/>
          <w:color w:val="000000"/>
          <w:sz w:val="56"/>
        </w:rPr>
        <w:t>ََََِّ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</w:p>
    <w:p>
      <w:pPr>
        <w:sectPr>
          <w:pgSz w:w="6240" w:h="9640"/>
          <w:pgMar w:top="208" w:right="126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0" w:right="64" w:firstLine="0"/>
        <w:jc w:val="right"/>
      </w:pPr>
      <w:r>
        <w:rPr>
          <w:rFonts w:ascii="" w:hAnsi="" w:eastAsia=""/>
          <w:b w:val="0"/>
          <w:i w:val="0"/>
          <w:color w:val="000000"/>
          <w:sz w:val="56"/>
        </w:rPr>
        <w:t>نَ.</w:t>
      </w:r>
      <w:r>
        <w:rPr>
          <w:rFonts w:ascii="" w:hAnsi="" w:eastAsia=""/>
          <w:b w:val="0"/>
          <w:i w:val="0"/>
          <w:color w:val="000000"/>
          <w:sz w:val="56"/>
        </w:rPr>
        <w:t>Eِ</w:t>
      </w:r>
      <w:r>
        <w:rPr>
          <w:rFonts w:ascii="" w:hAnsi="" w:eastAsia=""/>
          <w:b w:val="0"/>
          <w:i w:val="0"/>
          <w:color w:val="000000"/>
          <w:sz w:val="56"/>
        </w:rPr>
        <w:t>ِ4ََا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ا4ْ</w:t>
      </w:r>
      <w:r>
        <w:rPr>
          <w:rFonts w:ascii="" w:hAnsi="" w:eastAsia=""/>
          <w:b w:val="0"/>
          <w:i w:val="0"/>
          <w:color w:val="000000"/>
          <w:sz w:val="56"/>
        </w:rPr>
        <w:t>َـ</w:t>
      </w:r>
      <w:r>
        <w:rPr>
          <w:rFonts w:ascii="" w:hAnsi="" w:eastAsia=""/>
          <w:b w:val="0"/>
          <w:i w:val="0"/>
          <w:color w:val="000000"/>
          <w:sz w:val="56"/>
        </w:rPr>
        <w:t>أَرW</w:t>
      </w:r>
    </w:p>
    <w:p>
      <w:pPr>
        <w:sectPr>
          <w:type w:val="continuous"/>
          <w:pgSz w:w="6240" w:h="9640"/>
          <w:pgMar w:top="208" w:right="126" w:bottom="156" w:left="20" w:header="720" w:footer="720" w:gutter="0"/>
          <w:cols w:num="2" w:equalWidth="0">
            <w:col w:w="3772" w:space="0"/>
            <w:col w:w="2322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188"/>
        <w:ind w:left="64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 xml:space="preserve"> َنEِLWِّ</w:t>
      </w:r>
      <w:r>
        <w:rPr>
          <w:rFonts w:ascii="" w:hAnsi="" w:eastAsia=""/>
          <w:b w:val="0"/>
          <w:i w:val="0"/>
          <w:color w:val="000000"/>
          <w:sz w:val="56"/>
        </w:rPr>
        <w:t>ِّˆ</w:t>
      </w:r>
      <w:r>
        <w:rPr>
          <w:rFonts w:ascii="" w:hAnsi="" w:eastAsia=""/>
          <w:b w:val="0"/>
          <w:i w:val="0"/>
          <w:color w:val="000000"/>
          <w:sz w:val="56"/>
        </w:rPr>
        <w:t>وَا</w:t>
      </w:r>
    </w:p>
    <w:p>
      <w:pPr>
        <w:sectPr>
          <w:type w:val="nextColumn"/>
          <w:pgSz w:w="6240" w:h="9640"/>
          <w:pgMar w:top="208" w:right="126" w:bottom="156" w:left="20" w:header="720" w:footer="720" w:gutter="0"/>
          <w:cols w:num="2" w:equalWidth="0">
            <w:col w:w="3772" w:space="0"/>
            <w:col w:w="23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31"/>
        <w:gridCol w:w="2031"/>
        <w:gridCol w:w="2031"/>
      </w:tblGrid>
      <w:tr>
        <w:trPr>
          <w:trHeight w:hRule="exact" w:val="654"/>
        </w:trPr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ٍاَ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ُ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ـــَََِّرُوحِـــَََُِِّ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0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0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78" w:lineRule="auto" w:before="12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َ"ََََُِِِّ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ٍ</w:t>
      </w:r>
      <w:r>
        <w:rPr>
          <w:rFonts w:ascii="" w:hAnsi="" w:eastAsia=""/>
          <w:b w:val="0"/>
          <w:i w:val="0"/>
          <w:color w:val="000000"/>
          <w:sz w:val="56"/>
        </w:rPr>
        <w:t>D</w:t>
      </w:r>
      <w:r>
        <w:rPr>
          <w:rFonts w:ascii="" w:hAnsi="" w:eastAsia=""/>
          <w:b w:val="0"/>
          <w:i w:val="0"/>
          <w:color w:val="000000"/>
          <w:sz w:val="56"/>
        </w:rPr>
        <w:t>ََََرْوَاحِ</w:t>
      </w:r>
      <w:r>
        <w:rPr>
          <w:rFonts w:ascii="" w:hAnsi="" w:eastAsia=""/>
          <w:b w:val="0"/>
          <w:i w:val="0"/>
          <w:color w:val="000000"/>
          <w:sz w:val="56"/>
        </w:rPr>
        <w:t>وy</w:t>
      </w:r>
      <w:r>
        <w:rPr>
          <w:rFonts w:ascii="" w:hAnsi="" w:eastAsia=""/>
          <w:b w:val="0"/>
          <w:i w:val="0"/>
          <w:color w:val="000000"/>
          <w:sz w:val="56"/>
        </w:rPr>
        <w:t>اHِI</w:t>
      </w:r>
    </w:p>
    <w:p>
      <w:pPr>
        <w:autoSpaceDN w:val="0"/>
        <w:tabs>
          <w:tab w:pos="1692" w:val="left"/>
        </w:tabs>
        <w:autoSpaceDE w:val="0"/>
        <w:widowControl/>
        <w:spacing w:line="258" w:lineRule="exact" w:before="222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9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type w:val="continuous"/>
          <w:pgSz w:w="6240" w:h="9640"/>
          <w:pgMar w:top="208" w:right="126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12" w:val="left"/>
          <w:tab w:pos="5284" w:val="left"/>
        </w:tabs>
        <w:autoSpaceDE w:val="0"/>
        <w:widowControl/>
        <w:spacing w:line="173" w:lineRule="auto" w:before="0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ِـــََِِّ</w:t>
      </w:r>
      <w:r>
        <w:rPr>
          <w:rFonts w:ascii="" w:hAnsi="" w:eastAsia=""/>
          <w:b w:val="0"/>
          <w:i w:val="0"/>
          <w:color w:val="000000"/>
          <w:sz w:val="56"/>
        </w:rPr>
        <w:t>Šْ’َr</w:t>
      </w:r>
      <w:r>
        <w:rPr>
          <w:rFonts w:ascii="" w:hAnsi="" w:eastAsia=""/>
          <w:b w:val="0"/>
          <w:i w:val="0"/>
          <w:color w:val="000000"/>
          <w:sz w:val="56"/>
        </w:rPr>
        <w:t>ََ</w:t>
      </w:r>
      <w:r>
        <w:rPr>
          <w:rFonts w:ascii="" w:hAnsi="" w:eastAsia=""/>
          <w:b w:val="0"/>
          <w:i w:val="0"/>
          <w:color w:val="000000"/>
          <w:sz w:val="56"/>
        </w:rPr>
        <w:t xml:space="preserve"> َ</w:t>
      </w:r>
      <w:r>
        <w:rPr>
          <w:rFonts w:ascii="" w:hAnsi="" w:eastAsia=""/>
          <w:b w:val="0"/>
          <w:i w:val="0"/>
          <w:color w:val="000000"/>
          <w:sz w:val="56"/>
        </w:rPr>
        <w:t>ْ"ـــَدِ</w:t>
      </w:r>
      <w:r>
        <w:rPr>
          <w:rFonts w:ascii="" w:hAnsi="" w:eastAsia=""/>
          <w:b w:val="0"/>
          <w:i w:val="0"/>
          <w:color w:val="000000"/>
          <w:sz w:val="56"/>
        </w:rPr>
        <w:t>وDَyا</w:t>
      </w:r>
      <w:r>
        <w:rPr>
          <w:rFonts w:ascii="" w:hAnsi="" w:eastAsia=""/>
          <w:b w:val="0"/>
          <w:i w:val="0"/>
          <w:color w:val="000000"/>
          <w:sz w:val="56"/>
        </w:rPr>
        <w:t>َِّ</w:t>
      </w:r>
      <w:r>
        <w:rPr>
          <w:rFonts w:ascii="" w:hAnsi="" w:eastAsia=""/>
          <w:b w:val="0"/>
          <w:i w:val="0"/>
          <w:color w:val="000000"/>
          <w:sz w:val="56"/>
        </w:rPr>
        <w:t>ـــ</w:t>
      </w:r>
      <w:r>
        <w:rPr>
          <w:rFonts w:ascii="" w:hAnsi="" w:eastAsia=""/>
          <w:b w:val="0"/>
          <w:i w:val="0"/>
          <w:color w:val="000000"/>
          <w:sz w:val="56"/>
        </w:rPr>
        <w:t>HِI</w:t>
      </w:r>
    </w:p>
    <w:p>
      <w:pPr>
        <w:autoSpaceDN w:val="0"/>
        <w:autoSpaceDE w:val="0"/>
        <w:widowControl/>
        <w:spacing w:line="228" w:lineRule="auto" w:before="2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َـُ(رِاَــ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br/>
        <w:t>ـَـِّ“ْ</w:t>
      </w:r>
      <w:r>
        <w:rPr>
          <w:rFonts w:ascii="" w:hAnsi="" w:eastAsia=""/>
          <w:b w:val="0"/>
          <w:i w:val="0"/>
          <w:color w:val="000000"/>
          <w:sz w:val="56"/>
        </w:rPr>
        <w:t>رُوحQُـLْ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ـHِـI</w:t>
      </w:r>
      <w:r>
        <w:rPr>
          <w:rFonts w:ascii="" w:hAnsi="" w:eastAsia=""/>
          <w:b w:val="0"/>
          <w:i w:val="0"/>
          <w:color w:val="000000"/>
          <w:sz w:val="56"/>
        </w:rPr>
        <w:t>ٍـُـَ</w:t>
      </w:r>
      <w:r>
        <w:rPr>
          <w:rFonts w:ascii="" w:hAnsi="" w:eastAsia=""/>
          <w:b w:val="0"/>
          <w:i w:val="0"/>
          <w:color w:val="000000"/>
          <w:sz w:val="56"/>
        </w:rPr>
        <w:t>ــ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</w:p>
    <w:p>
      <w:pPr>
        <w:autoSpaceDN w:val="0"/>
        <w:autoSpaceDE w:val="0"/>
        <w:widowControl/>
        <w:spacing w:line="173" w:lineRule="auto" w:before="204" w:after="144"/>
        <w:ind w:left="1408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ًَ.</w:t>
      </w:r>
      <w:r>
        <w:rPr>
          <w:rFonts w:ascii="" w:hAnsi="" w:eastAsia=""/>
          <w:b w:val="0"/>
          <w:i w:val="0"/>
          <w:color w:val="000000"/>
          <w:sz w:val="56"/>
        </w:rPr>
        <w:t>Pَ</w:t>
      </w:r>
      <w:r>
        <w:rPr>
          <w:rFonts w:ascii="" w:hAnsi="" w:eastAsia=""/>
          <w:b w:val="0"/>
          <w:i w:val="0"/>
          <w:color w:val="000000"/>
          <w:sz w:val="56"/>
        </w:rPr>
        <w:t>ًَ</w:t>
      </w:r>
      <w:r>
        <w:rPr>
          <w:rFonts w:ascii="" w:hAnsi="" w:eastAsia=""/>
          <w:b w:val="0"/>
          <w:i w:val="0"/>
          <w:color w:val="000000"/>
          <w:sz w:val="56"/>
        </w:rPr>
        <w:t>وd</w:t>
      </w:r>
      <w:r>
        <w:rPr>
          <w:rFonts w:ascii="" w:hAnsi="" w:eastAsia=""/>
          <w:b w:val="0"/>
          <w:i w:val="0"/>
          <w:color w:val="000000"/>
          <w:sz w:val="56"/>
        </w:rPr>
        <w:t>َِ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9</w:t>
      </w:r>
      <w:r>
        <w:rPr>
          <w:rFonts w:ascii="" w:hAnsi="" w:eastAsia=""/>
          <w:b w:val="0"/>
          <w:i w:val="0"/>
          <w:color w:val="000000"/>
          <w:sz w:val="56"/>
        </w:rPr>
        <w:t>ٍَََُِِّ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31"/>
        <w:gridCol w:w="2031"/>
        <w:gridCol w:w="2031"/>
      </w:tblGrid>
      <w:tr>
        <w:trPr>
          <w:trHeight w:hRule="exact" w:val="718"/>
        </w:trPr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ََِِّاَ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ُ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ـَِّوَـَِّْوَ”َرِكََْ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90" w:lineRule="auto" w:before="9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ِّ\ِ</w:t>
      </w:r>
      <w:r>
        <w:rPr>
          <w:rFonts w:ascii="" w:hAnsi="" w:eastAsia=""/>
          <w:b w:val="0"/>
          <w:i w:val="0"/>
          <w:color w:val="000000"/>
          <w:sz w:val="56"/>
        </w:rPr>
        <w:t>Lَnِfَ</w:t>
      </w:r>
      <w:r>
        <w:rPr>
          <w:rFonts w:ascii="" w:hAnsi="" w:eastAsia=""/>
          <w:b w:val="0"/>
          <w:i w:val="0"/>
          <w:color w:val="000000"/>
          <w:sz w:val="56"/>
        </w:rPr>
        <w:t>َءً</w:t>
      </w:r>
      <w:r>
        <w:rPr>
          <w:rFonts w:ascii="" w:hAnsi="" w:eastAsia=""/>
          <w:b w:val="0"/>
          <w:i w:val="0"/>
          <w:color w:val="000000"/>
          <w:sz w:val="56"/>
        </w:rPr>
        <w:t>وMِ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ر+َ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>ُ(نŒَ9</w:t>
      </w:r>
      <w:r>
        <w:rPr>
          <w:rFonts w:ascii="" w:hAnsi="" w:eastAsia=""/>
          <w:b w:val="0"/>
          <w:i w:val="0"/>
          <w:color w:val="000000"/>
          <w:sz w:val="56"/>
        </w:rPr>
        <w:t>ً</w:t>
      </w:r>
      <w:r>
        <w:rPr>
          <w:rFonts w:ascii="" w:hAnsi="" w:eastAsia=""/>
          <w:b w:val="0"/>
          <w:i w:val="0"/>
          <w:color w:val="000000"/>
          <w:sz w:val="56"/>
        </w:rPr>
        <w:t>َةPَ</w:t>
      </w:r>
      <w:r>
        <w:rPr>
          <w:rFonts w:ascii="" w:hAnsi="" w:eastAsia=""/>
          <w:b w:val="0"/>
          <w:i w:val="0"/>
          <w:color w:val="000000"/>
          <w:sz w:val="56"/>
        </w:rPr>
        <w:t>ٍَُ</w:t>
      </w:r>
    </w:p>
    <w:p>
      <w:pPr>
        <w:autoSpaceDN w:val="0"/>
        <w:autoSpaceDE w:val="0"/>
        <w:widowControl/>
        <w:spacing w:line="173" w:lineRule="auto" w:before="186" w:after="0"/>
        <w:ind w:left="0" w:right="510" w:firstLine="0"/>
        <w:jc w:val="right"/>
      </w:pPr>
      <w:r>
        <w:rPr>
          <w:rFonts w:ascii="" w:hAnsi="" w:eastAsia=""/>
          <w:b w:val="0"/>
          <w:i w:val="0"/>
          <w:color w:val="000000"/>
          <w:sz w:val="56"/>
        </w:rPr>
        <w:t>أَدَاءً.</w:t>
      </w:r>
    </w:p>
    <w:p>
      <w:pPr>
        <w:autoSpaceDN w:val="0"/>
        <w:tabs>
          <w:tab w:pos="5466" w:val="left"/>
          <w:tab w:pos="5718" w:val="left"/>
        </w:tabs>
        <w:autoSpaceDE w:val="0"/>
        <w:widowControl/>
        <w:spacing w:line="228" w:lineRule="auto" w:before="2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ـــــَََِّــــَـِِّـََُـ</w:t>
      </w:r>
      <w:r>
        <w:rPr>
          <w:rFonts w:ascii="" w:hAnsi="" w:eastAsia=""/>
          <w:b w:val="0"/>
          <w:i w:val="0"/>
          <w:color w:val="000000"/>
          <w:sz w:val="56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6"/>
        </w:rPr>
        <w:t>ِنِ</w:t>
      </w:r>
      <w:r>
        <w:tab/>
      </w:r>
      <w:r>
        <w:rPr>
          <w:rFonts w:ascii="" w:hAnsi="" w:eastAsia=""/>
          <w:b w:val="0"/>
          <w:i w:val="0"/>
          <w:color w:val="000000"/>
          <w:sz w:val="44"/>
        </w:rPr>
        <w:t>.</w:t>
      </w:r>
      <w:r>
        <w:rPr>
          <w:rFonts w:ascii="" w:hAnsi="" w:eastAsia=""/>
          <w:b w:val="0"/>
          <w:i w:val="0"/>
          <w:color w:val="000000"/>
          <w:sz w:val="56"/>
        </w:rPr>
        <w:t xml:space="preserve"> َا</w:t>
      </w:r>
      <w:r>
        <w:rPr>
          <w:rFonts w:ascii="" w:hAnsi="" w:eastAsia=""/>
          <w:b w:val="0"/>
          <w:i w:val="0"/>
          <w:color w:val="000000"/>
          <w:sz w:val="44"/>
        </w:rPr>
        <w:t>13</w:t>
      </w:r>
    </w:p>
    <w:p>
      <w:pPr>
        <w:autoSpaceDN w:val="0"/>
        <w:tabs>
          <w:tab w:pos="4628" w:val="left"/>
        </w:tabs>
        <w:autoSpaceDE w:val="0"/>
        <w:widowControl/>
        <w:spacing w:line="180" w:lineRule="auto" w:before="184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dَ</w:t>
      </w:r>
      <w:r>
        <w:rPr>
          <w:rFonts w:ascii="" w:hAnsi="" w:eastAsia=""/>
          <w:b w:val="0"/>
          <w:i w:val="0"/>
          <w:color w:val="000000"/>
          <w:sz w:val="56"/>
        </w:rPr>
        <w:t>ـْ</w:t>
      </w:r>
      <w:r>
        <w:rPr>
          <w:rFonts w:ascii="" w:hAnsi="" w:eastAsia=""/>
          <w:b w:val="0"/>
          <w:i w:val="0"/>
          <w:color w:val="000000"/>
          <w:sz w:val="56"/>
        </w:rPr>
        <w:t>ــ4</w:t>
      </w:r>
      <w:r>
        <w:rPr>
          <w:rFonts w:ascii="" w:hAnsi="" w:eastAsia=""/>
          <w:b w:val="0"/>
          <w:i w:val="0"/>
          <w:color w:val="000000"/>
          <w:sz w:val="56"/>
        </w:rPr>
        <w:t>ِـُ(رُهُ،وَاـ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1ْ</w:t>
      </w:r>
      <w:r>
        <w:rPr>
          <w:rFonts w:ascii="" w:hAnsi="" w:eastAsia=""/>
          <w:b w:val="0"/>
          <w:i w:val="0"/>
          <w:color w:val="000000"/>
          <w:sz w:val="56"/>
        </w:rPr>
        <w:t>ـَ</w:t>
      </w:r>
      <w:r>
        <w:rPr>
          <w:rFonts w:ascii="" w:hAnsi="" w:eastAsia=""/>
          <w:b w:val="0"/>
          <w:i w:val="0"/>
          <w:color w:val="000000"/>
          <w:sz w:val="56"/>
        </w:rPr>
        <w:t>ـjْ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ـِ•ـ1ِ</w:t>
      </w:r>
      <w:r>
        <w:rPr>
          <w:rFonts w:ascii="" w:hAnsi="" w:eastAsia=""/>
          <w:b w:val="0"/>
          <w:i w:val="0"/>
          <w:color w:val="000000"/>
          <w:sz w:val="56"/>
        </w:rPr>
        <w:t>ـ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ا"ــــــ</w:t>
      </w:r>
    </w:p>
    <w:p>
      <w:pPr>
        <w:autoSpaceDN w:val="0"/>
        <w:autoSpaceDE w:val="0"/>
        <w:widowControl/>
        <w:spacing w:line="178" w:lineRule="auto" w:before="188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ْ</w:t>
      </w:r>
      <w:r>
        <w:rPr>
          <w:rFonts w:ascii="" w:hAnsi="" w:eastAsia=""/>
          <w:b w:val="0"/>
          <w:i w:val="0"/>
          <w:color w:val="000000"/>
          <w:sz w:val="56"/>
        </w:rPr>
        <w:t>5ِ</w:t>
      </w:r>
      <w:r>
        <w:rPr>
          <w:rFonts w:ascii="" w:hAnsi="" w:eastAsia=""/>
          <w:b w:val="0"/>
          <w:i w:val="0"/>
          <w:color w:val="000000"/>
          <w:sz w:val="56"/>
        </w:rPr>
        <w:t>Rْ</w:t>
      </w:r>
      <w:r>
        <w:rPr>
          <w:rFonts w:ascii="" w:hAnsi="" w:eastAsia=""/>
          <w:b w:val="0"/>
          <w:i w:val="0"/>
          <w:color w:val="000000"/>
          <w:sz w:val="56"/>
        </w:rPr>
        <w:t>َ:َـ5َ</w:t>
      </w:r>
      <w:r>
        <w:rPr>
          <w:rFonts w:ascii="" w:hAnsi="" w:eastAsia=""/>
          <w:b w:val="0"/>
          <w:i w:val="0"/>
          <w:color w:val="000000"/>
          <w:sz w:val="56"/>
        </w:rPr>
        <w:t>َنَ–ُُ(رُهُ،َ</w:t>
      </w:r>
      <w:r>
        <w:rPr>
          <w:rFonts w:ascii="" w:hAnsi="" w:eastAsia=""/>
          <w:b w:val="0"/>
          <w:i w:val="0"/>
          <w:color w:val="000000"/>
          <w:sz w:val="56"/>
        </w:rPr>
        <w:t>َدEَِ=</w:t>
      </w:r>
      <w:r>
        <w:rPr>
          <w:rFonts w:ascii="" w:hAnsi="" w:eastAsia=""/>
          <w:b w:val="0"/>
          <w:i w:val="0"/>
          <w:color w:val="000000"/>
          <w:sz w:val="56"/>
        </w:rPr>
        <w:t>َ'ِْ</w:t>
      </w:r>
    </w:p>
    <w:p>
      <w:pPr>
        <w:autoSpaceDN w:val="0"/>
        <w:autoSpaceDE w:val="0"/>
        <w:widowControl/>
        <w:spacing w:line="173" w:lineRule="auto" w:before="204" w:after="0"/>
        <w:ind w:left="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ُْXْ—َِِْ</w:t>
      </w:r>
      <w:r>
        <w:rPr>
          <w:rFonts w:ascii="" w:hAnsi="" w:eastAsia=""/>
          <w:b w:val="0"/>
          <w:i w:val="0"/>
          <w:color w:val="000000"/>
          <w:sz w:val="56"/>
        </w:rPr>
        <w:t>ــــَ'ـ5َ</w:t>
      </w:r>
      <w:r>
        <w:rPr>
          <w:rFonts w:ascii="" w:hAnsi="" w:eastAsia=""/>
          <w:b w:val="0"/>
          <w:i w:val="0"/>
          <w:color w:val="000000"/>
          <w:sz w:val="56"/>
        </w:rPr>
        <w:t>ََ،</w:t>
      </w:r>
      <w:r>
        <w:rPr>
          <w:rFonts w:ascii="" w:hAnsi="" w:eastAsia=""/>
          <w:b w:val="0"/>
          <w:i w:val="0"/>
          <w:color w:val="000000"/>
          <w:sz w:val="56"/>
        </w:rPr>
        <w:t>وxِLَ</w:t>
      </w:r>
      <w:r>
        <w:rPr>
          <w:rFonts w:ascii="" w:hAnsi="" w:eastAsia=""/>
          <w:b w:val="0"/>
          <w:i w:val="0"/>
          <w:color w:val="000000"/>
          <w:sz w:val="56"/>
        </w:rPr>
        <w:br/>
        <w:t>ْ5َََ</w:t>
      </w:r>
      <w:r>
        <w:rPr>
          <w:rFonts w:ascii="" w:hAnsi="" w:eastAsia=""/>
          <w:b w:val="0"/>
          <w:i w:val="0"/>
          <w:color w:val="000000"/>
          <w:sz w:val="56"/>
        </w:rPr>
        <w:t>و+ِـLْ</w:t>
      </w:r>
      <w:r>
        <w:rPr>
          <w:rFonts w:ascii="" w:hAnsi="" w:eastAsia=""/>
          <w:b w:val="0"/>
          <w:i w:val="0"/>
          <w:color w:val="000000"/>
          <w:sz w:val="56"/>
        </w:rPr>
        <w:t>َ8</w:t>
      </w:r>
    </w:p>
    <w:p>
      <w:pPr>
        <w:autoSpaceDN w:val="0"/>
        <w:autoSpaceDE w:val="0"/>
        <w:widowControl/>
        <w:spacing w:line="182" w:lineRule="auto" w:before="17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ِْقُاْ'َ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€َ,ْ</w:t>
      </w:r>
      <w:r>
        <w:rPr>
          <w:rFonts w:ascii="" w:hAnsi="" w:eastAsia=""/>
          <w:b w:val="0"/>
          <w:i w:val="0"/>
          <w:color w:val="000000"/>
          <w:sz w:val="56"/>
        </w:rPr>
        <w:t>َةً</w:t>
      </w:r>
      <w:r>
        <w:rPr>
          <w:rFonts w:ascii="" w:hAnsi="" w:eastAsia=""/>
          <w:b w:val="0"/>
          <w:i w:val="0"/>
          <w:color w:val="000000"/>
          <w:sz w:val="56"/>
        </w:rPr>
        <w:t>™َ"ـــPَ</w:t>
      </w:r>
      <w:r>
        <w:rPr>
          <w:rFonts w:ascii="" w:hAnsi="" w:eastAsia=""/>
          <w:b w:val="0"/>
          <w:i w:val="0"/>
          <w:color w:val="000000"/>
          <w:sz w:val="56"/>
        </w:rPr>
        <w:t>َ،</w:t>
      </w:r>
      <w:r>
        <w:rPr>
          <w:rFonts w:ascii="" w:hAnsi="" w:eastAsia=""/>
          <w:b w:val="0"/>
          <w:i w:val="0"/>
          <w:color w:val="000000"/>
          <w:sz w:val="56"/>
        </w:rPr>
        <w:t>ـــxِLَ</w:t>
      </w:r>
      <w:r>
        <w:rPr>
          <w:rFonts w:ascii="" w:hAnsi="" w:eastAsia=""/>
          <w:b w:val="0"/>
          <w:i w:val="0"/>
          <w:color w:val="000000"/>
          <w:sz w:val="56"/>
        </w:rPr>
        <w:t>ْ</w:t>
      </w:r>
      <w:r>
        <w:rPr>
          <w:rFonts w:ascii="" w:hAnsi="" w:eastAsia=""/>
          <w:b w:val="0"/>
          <w:i w:val="0"/>
          <w:color w:val="000000"/>
          <w:sz w:val="56"/>
        </w:rPr>
        <w:t>?ـــ5َ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</w:p>
    <w:p>
      <w:pPr>
        <w:autoSpaceDN w:val="0"/>
        <w:tabs>
          <w:tab w:pos="1692" w:val="left"/>
        </w:tabs>
        <w:autoSpaceDE w:val="0"/>
        <w:widowControl/>
        <w:spacing w:line="258" w:lineRule="exact" w:before="222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10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p>
      <w:pPr>
        <w:sectPr>
          <w:pgSz w:w="6240" w:h="9640"/>
          <w:pgMar w:top="208" w:right="126" w:bottom="156" w:left="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96" w:val="left"/>
          <w:tab w:pos="2794" w:val="left"/>
        </w:tabs>
        <w:autoSpaceDE w:val="0"/>
        <w:widowControl/>
        <w:spacing w:line="245" w:lineRule="auto" w:before="0" w:after="10"/>
        <w:ind w:left="2" w:right="576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Vَ</w:t>
      </w:r>
      <w:r>
        <w:rPr>
          <w:rFonts w:ascii="" w:hAnsi="" w:eastAsia=""/>
          <w:b w:val="0"/>
          <w:i w:val="0"/>
          <w:color w:val="000000"/>
          <w:sz w:val="56"/>
        </w:rPr>
        <w:t>َََ</w:t>
      </w:r>
      <w:r>
        <w:rPr>
          <w:rFonts w:ascii="" w:hAnsi="" w:eastAsia=""/>
          <w:b w:val="0"/>
          <w:i w:val="0"/>
          <w:color w:val="000000"/>
          <w:sz w:val="56"/>
        </w:rPr>
        <w:t>وdَW</w:t>
      </w:r>
      <w:r>
        <w:rPr>
          <w:rFonts w:ascii="" w:hAnsi="" w:eastAsia=""/>
          <w:b w:val="0"/>
          <w:i w:val="0"/>
          <w:color w:val="000000"/>
          <w:sz w:val="56"/>
        </w:rPr>
        <w:t>َkَVً</w:t>
      </w:r>
      <w:r>
        <w:rPr>
          <w:rFonts w:ascii="" w:hAnsi="" w:eastAsia=""/>
          <w:b w:val="0"/>
          <w:i w:val="0"/>
          <w:color w:val="000000"/>
          <w:sz w:val="56"/>
        </w:rPr>
        <w:t>َةP</w:t>
      </w:r>
      <w:r>
        <w:rPr>
          <w:rFonts w:ascii="" w:hAnsi="" w:eastAsia=""/>
          <w:b w:val="0"/>
          <w:i w:val="0"/>
          <w:color w:val="000000"/>
          <w:sz w:val="56"/>
        </w:rPr>
        <w:t xml:space="preserve"> َ</w:t>
      </w:r>
      <w:r>
        <w:rPr>
          <w:rFonts w:ascii="" w:hAnsi="" w:eastAsia=""/>
          <w:b w:val="0"/>
          <w:i w:val="0"/>
          <w:color w:val="000000"/>
          <w:sz w:val="56"/>
        </w:rPr>
        <w:t>،َِّnْfِ</w:t>
        <w:br/>
        <w:t>ُcُِ9َ</w:t>
      </w:r>
      <w:r>
        <w:rPr>
          <w:rFonts w:ascii="" w:hAnsi="" w:eastAsia=""/>
          <w:b w:val="0"/>
          <w:i w:val="0"/>
          <w:color w:val="000000"/>
          <w:sz w:val="56"/>
        </w:rPr>
        <w:t>و</w:t>
      </w:r>
      <w:r>
        <w:rPr>
          <w:rFonts w:ascii="" w:hAnsi="" w:eastAsia=""/>
          <w:b w:val="0"/>
          <w:i w:val="0"/>
          <w:color w:val="000000"/>
          <w:sz w:val="56"/>
        </w:rPr>
        <w:t>ً</w:t>
      </w:r>
      <w:r>
        <w:rPr>
          <w:rFonts w:ascii="" w:hAnsi="" w:eastAsia=""/>
          <w:b w:val="0"/>
          <w:i w:val="0"/>
          <w:color w:val="000000"/>
          <w:sz w:val="56"/>
        </w:rPr>
        <w:t>َةPَ</w:t>
      </w:r>
      <w:r>
        <w:rPr>
          <w:rFonts w:ascii="" w:hAnsi="" w:eastAsia=""/>
          <w:b w:val="0"/>
          <w:i w:val="0"/>
          <w:color w:val="000000"/>
          <w:sz w:val="56"/>
        </w:rPr>
        <w:t>ِ:ـَءَ،</w:t>
      </w:r>
      <w:r>
        <w:rPr>
          <w:rFonts w:ascii="" w:hAnsi="" w:eastAsia=""/>
          <w:b w:val="0"/>
          <w:i w:val="0"/>
          <w:color w:val="000000"/>
          <w:sz w:val="56"/>
        </w:rPr>
        <w:t>ـLْ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اVَ</w:t>
      </w:r>
      <w:r>
        <w:rPr>
          <w:rFonts w:ascii="" w:hAnsi="" w:eastAsia=""/>
          <w:b w:val="0"/>
          <w:i w:val="0"/>
          <w:color w:val="000000"/>
          <w:sz w:val="56"/>
        </w:rPr>
        <w:t>َأَََََ</w:t>
      </w:r>
      <w:r>
        <w:rPr>
          <w:rFonts w:ascii="" w:hAnsi="" w:eastAsia=""/>
          <w:b w:val="0"/>
          <w:i w:val="0"/>
          <w:color w:val="000000"/>
          <w:sz w:val="56"/>
        </w:rPr>
        <w:t>وVَ</w:t>
      </w:r>
      <w:r>
        <w:rPr>
          <w:rFonts w:ascii="" w:hAnsi="" w:eastAsia=""/>
          <w:b w:val="0"/>
          <w:i w:val="0"/>
          <w:color w:val="000000"/>
          <w:sz w:val="56"/>
        </w:rPr>
        <w:t>َءَ</w:t>
      </w:r>
      <w:r>
        <w:rPr>
          <w:rFonts w:ascii="" w:hAnsi="" w:eastAsia=""/>
          <w:b w:val="0"/>
          <w:i w:val="0"/>
          <w:color w:val="000000"/>
          <w:sz w:val="56"/>
        </w:rPr>
        <w:t>وXِšْ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V</w:t>
      </w:r>
      <w:r>
        <w:rPr>
          <w:rFonts w:ascii="" w:hAnsi="" w:eastAsia=""/>
          <w:b w:val="0"/>
          <w:i w:val="0"/>
          <w:color w:val="000000"/>
          <w:sz w:val="56"/>
        </w:rPr>
        <w:t>َ+ِ</w:t>
      </w:r>
      <w:r>
        <w:rPr>
          <w:rFonts w:ascii="" w:hAnsi="" w:eastAsia=""/>
          <w:b w:val="0"/>
          <w:i w:val="0"/>
          <w:color w:val="000000"/>
          <w:sz w:val="56"/>
        </w:rPr>
        <w:t>ــ6</w:t>
      </w:r>
      <w:r>
        <w:rPr>
          <w:rFonts w:ascii="" w:hAnsi="" w:eastAsia=""/>
          <w:b w:val="0"/>
          <w:i w:val="0"/>
          <w:color w:val="000000"/>
          <w:sz w:val="56"/>
        </w:rPr>
        <w:t>َ</w:t>
      </w:r>
      <w:r>
        <w:rPr>
          <w:rFonts w:ascii="" w:hAnsi="" w:eastAsia=""/>
          <w:b w:val="0"/>
          <w:i w:val="0"/>
          <w:color w:val="000000"/>
          <w:sz w:val="56"/>
        </w:rPr>
        <w:t>ــLَQِ</w:t>
      </w:r>
      <w:r>
        <w:rPr>
          <w:rFonts w:ascii="" w:hAnsi="" w:eastAsia=""/>
          <w:b w:val="0"/>
          <w:i w:val="0"/>
          <w:color w:val="000000"/>
          <w:sz w:val="56"/>
        </w:rPr>
        <w:br/>
        <w:t>ًdَِ</w:t>
      </w:r>
      <w:r>
        <w:rPr>
          <w:rFonts w:ascii="" w:hAnsi="" w:eastAsia=""/>
          <w:b w:val="0"/>
          <w:i w:val="0"/>
          <w:color w:val="000000"/>
          <w:sz w:val="56"/>
        </w:rPr>
        <w:t>ــr</w:t>
      </w:r>
      <w:r>
        <w:rPr>
          <w:rFonts w:ascii="" w:hAnsi="" w:eastAsia=""/>
          <w:b w:val="0"/>
          <w:i w:val="0"/>
          <w:color w:val="000000"/>
          <w:sz w:val="56"/>
        </w:rPr>
        <w:t>ََ</w:t>
        <w:br/>
      </w:r>
      <w:r>
        <w:rPr>
          <w:rFonts w:ascii="" w:hAnsi="" w:eastAsia=""/>
          <w:b w:val="0"/>
          <w:i w:val="0"/>
          <w:color w:val="000000"/>
          <w:sz w:val="56"/>
        </w:rPr>
        <w:t>ــ+ِ</w:t>
      </w:r>
      <w:r>
        <w:rPr>
          <w:rFonts w:ascii="" w:hAnsi="" w:eastAsia=""/>
          <w:b w:val="0"/>
          <w:i w:val="0"/>
          <w:color w:val="000000"/>
          <w:sz w:val="56"/>
        </w:rPr>
        <w:t>ً</w:t>
        <w:br/>
        <w:t>ــَِوَا</w:t>
      </w:r>
      <w:r>
        <w:rPr>
          <w:rFonts w:ascii="" w:hAnsi="" w:eastAsia=""/>
          <w:b w:val="0"/>
          <w:i w:val="0"/>
          <w:color w:val="000000"/>
          <w:sz w:val="56"/>
        </w:rPr>
        <w:t>ــdَ</w:t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ــ6دَا</w:t>
      </w:r>
      <w:r>
        <w:rPr>
          <w:rFonts w:ascii="" w:hAnsi="" w:eastAsia=""/>
          <w:b w:val="0"/>
          <w:i w:val="0"/>
          <w:color w:val="000000"/>
          <w:sz w:val="56"/>
        </w:rPr>
        <w:t>َوَََآــِ\ِ</w:t>
      </w:r>
      <w:r>
        <w:rPr>
          <w:rFonts w:ascii="" w:hAnsi="" w:eastAsia=""/>
          <w:b w:val="0"/>
          <w:i w:val="0"/>
          <w:color w:val="000000"/>
          <w:sz w:val="56"/>
        </w:rPr>
        <w:t>+ِ</w:t>
      </w:r>
      <w:r>
        <w:rPr>
          <w:rFonts w:ascii="" w:hAnsi="" w:eastAsia=""/>
          <w:b w:val="0"/>
          <w:i w:val="0"/>
          <w:color w:val="000000"/>
          <w:sz w:val="56"/>
        </w:rPr>
        <w:t>َــَدُونَِْ</w:t>
      </w:r>
      <w:r>
        <w:rPr>
          <w:rFonts w:ascii="" w:hAnsi="" w:eastAsia=""/>
          <w:b w:val="0"/>
          <w:i w:val="0"/>
          <w:color w:val="000000"/>
          <w:sz w:val="56"/>
        </w:rPr>
        <w:t>ــSَTَ,ْUُ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.َ+َِِ\ِوََِّْ™َ"ًِِْ›َْ</w:t>
      </w:r>
      <w:r>
        <w:rPr>
          <w:rFonts w:ascii="" w:hAnsi="" w:eastAsia=""/>
          <w:b w:val="0"/>
          <w:i w:val="0"/>
          <w:color w:val="000000"/>
          <w:sz w:val="56"/>
        </w:rPr>
        <w:t>ذQْnَsَو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52"/>
        <w:gridCol w:w="1552"/>
        <w:gridCol w:w="1552"/>
        <w:gridCol w:w="1552"/>
      </w:tblGrid>
      <w:tr>
        <w:trPr>
          <w:trHeight w:hRule="exact" w:val="83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ـََُـ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 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ِنِ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9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 ِ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ِّاَ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ُ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 xml:space="preserve">َّ 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ـــــَََِّــــَ</w:t>
            </w:r>
            <w:r>
              <w:rPr>
                <w:rFonts w:ascii="" w:hAnsi="" w:eastAsia=""/>
                <w:b w:val="0"/>
                <w:i w:val="0"/>
                <w:color w:val="000000"/>
                <w:sz w:val="56"/>
              </w:rPr>
              <w:t>ـ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>14</w:t>
            </w:r>
          </w:p>
        </w:tc>
      </w:tr>
    </w:tbl>
    <w:p>
      <w:pPr>
        <w:autoSpaceDN w:val="0"/>
        <w:tabs>
          <w:tab w:pos="40" w:val="left"/>
          <w:tab w:pos="60" w:val="left"/>
          <w:tab w:pos="220" w:val="left"/>
          <w:tab w:pos="1634" w:val="left"/>
          <w:tab w:pos="1700" w:val="left"/>
          <w:tab w:pos="2660" w:val="left"/>
          <w:tab w:pos="2940" w:val="left"/>
        </w:tabs>
        <w:autoSpaceDE w:val="0"/>
        <w:widowControl/>
        <w:spacing w:line="482" w:lineRule="exact" w:before="24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نَ</w:t>
      </w:r>
      <w:r>
        <w:rPr>
          <w:rFonts w:ascii="" w:hAnsi="" w:eastAsia=""/>
          <w:b w:val="0"/>
          <w:i w:val="0"/>
          <w:color w:val="000000"/>
          <w:sz w:val="56"/>
        </w:rPr>
        <w:t>EِUِ</w:t>
      </w:r>
      <w:r>
        <w:rPr>
          <w:rFonts w:ascii="" w:hAnsi="" w:eastAsia=""/>
          <w:b w:val="0"/>
          <w:i w:val="0"/>
          <w:color w:val="000000"/>
          <w:sz w:val="56"/>
        </w:rPr>
        <w:t>ْœُْ=ــِ\ِأُ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ــَتِ</w:t>
      </w:r>
      <w:r>
        <w:rPr>
          <w:rFonts w:ascii="" w:hAnsi="" w:eastAsia=""/>
          <w:b w:val="0"/>
          <w:i w:val="0"/>
          <w:color w:val="000000"/>
          <w:sz w:val="56"/>
        </w:rPr>
        <w:t>اD</w:t>
      </w:r>
      <w:r>
        <w:rPr>
          <w:rFonts w:ascii="" w:hAnsi="" w:eastAsia=""/>
          <w:b w:val="0"/>
          <w:i w:val="0"/>
          <w:color w:val="000000"/>
          <w:sz w:val="56"/>
        </w:rPr>
        <w:t>ِّ</w:t>
      </w:r>
      <w:r>
        <w:rPr>
          <w:rFonts w:ascii="" w:hAnsi="" w:eastAsia=""/>
          <w:b w:val="0"/>
          <w:i w:val="0"/>
          <w:color w:val="000000"/>
          <w:sz w:val="56"/>
        </w:rPr>
        <w:t>وَأَزْوَاxِــــــــQ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U</w:t>
      </w:r>
      <w:r>
        <w:rPr>
          <w:rFonts w:ascii="" w:hAnsi="" w:eastAsia=""/>
          <w:b w:val="0"/>
          <w:i w:val="0"/>
          <w:color w:val="000000"/>
          <w:sz w:val="56"/>
        </w:rPr>
        <w:t>ا</w:t>
      </w:r>
      <w:r>
        <w:rPr>
          <w:rFonts w:ascii="" w:hAnsi="" w:eastAsia=""/>
          <w:b w:val="0"/>
          <w:i w:val="0"/>
          <w:color w:val="000000"/>
          <w:sz w:val="56"/>
        </w:rPr>
        <w:t>َََ</w:t>
      </w:r>
      <w:r>
        <w:rPr>
          <w:rFonts w:ascii="" w:hAnsi="" w:eastAsia=""/>
          <w:b w:val="0"/>
          <w:i w:val="0"/>
          <w:color w:val="000000"/>
          <w:sz w:val="56"/>
        </w:rPr>
        <w:t>Žْ</w:t>
      </w:r>
      <w:r>
        <w:rPr>
          <w:rFonts w:ascii="" w:hAnsi="" w:eastAsia=""/>
          <w:b w:val="0"/>
          <w:i w:val="0"/>
          <w:color w:val="000000"/>
          <w:sz w:val="56"/>
        </w:rPr>
        <w:t>ْ,ِ\ِ`ََــــَ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hَ</w:t>
      </w:r>
      <w:r>
        <w:rPr>
          <w:rFonts w:ascii="" w:hAnsi="" w:eastAsia=""/>
          <w:b w:val="0"/>
          <w:i w:val="0"/>
          <w:color w:val="000000"/>
          <w:sz w:val="56"/>
        </w:rPr>
        <w:br/>
        <w:t>ِْ@َ</w:t>
      </w:r>
      <w:r>
        <w:rPr>
          <w:rFonts w:ascii="" w:hAnsi="" w:eastAsia=""/>
          <w:b w:val="0"/>
          <w:i w:val="0"/>
          <w:color w:val="000000"/>
          <w:sz w:val="56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6"/>
        </w:rPr>
        <w:t>,ِ\ِ</w:t>
      </w:r>
      <w:r>
        <w:rPr>
          <w:rFonts w:ascii="" w:hAnsi="" w:eastAsia=""/>
          <w:b w:val="0"/>
          <w:i w:val="0"/>
          <w:color w:val="000000"/>
          <w:sz w:val="56"/>
        </w:rPr>
        <w:t>وَأ2ِّوَذُر</w:t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ِ</w:t>
      </w:r>
      <w:r>
        <w:rPr>
          <w:rFonts w:ascii="" w:hAnsi="" w:eastAsia=""/>
          <w:b w:val="0"/>
          <w:i w:val="0"/>
          <w:color w:val="000000"/>
          <w:sz w:val="56"/>
        </w:rPr>
        <w:t>ٌ.ƒَ</w:t>
      </w:r>
      <w:r>
        <w:rPr>
          <w:rFonts w:ascii="" w:hAnsi="" w:eastAsia=""/>
          <w:b w:val="0"/>
          <w:i w:val="0"/>
          <w:color w:val="000000"/>
          <w:sz w:val="56"/>
        </w:rPr>
        <w:t>ٌَِ4َ+إِ</w:t>
        <w:br/>
        <w:t>َْا@َِاِ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FF0000"/>
          <w:sz w:val="44"/>
        </w:rPr>
        <w:t>**</w:t>
      </w:r>
      <w:r>
        <w:rPr>
          <w:rFonts w:ascii="" w:hAnsi="" w:eastAsia=""/>
          <w:b/>
          <w:i w:val="0"/>
          <w:color w:val="0033CC"/>
          <w:sz w:val="44"/>
        </w:rPr>
        <w:t>**</w:t>
      </w:r>
      <w:r>
        <w:rPr>
          <w:rFonts w:ascii="" w:hAnsi="" w:eastAsia=""/>
          <w:b/>
          <w:i w:val="0"/>
          <w:color w:val="00B050"/>
          <w:sz w:val="44"/>
        </w:rPr>
        <w:t xml:space="preserve">** </w:t>
      </w:r>
      <w:r>
        <w:br/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____________________________________________________________________________ </w:t>
      </w:r>
      <w:r>
        <w:tab/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For more Dikr / A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hyperlink r:id="rId11" w:history="1">
          <w:r>
            <w:rPr>
              <w:rStyle w:val="Hyperlink"/>
            </w:rPr>
            <w:t xml:space="preserve">dhkars, install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Sunni Manzil Application. Click here to download: </w:t>
      </w:r>
      <w:r>
        <w:rPr>
          <w:rFonts w:ascii="Helvetica" w:hAnsi="Helvetica" w:eastAsia="Helvetica"/>
          <w:b w:val="0"/>
          <w:i w:val="0"/>
          <w:color w:val="212121"/>
          <w:sz w:val="14"/>
        </w:rPr>
        <w:t>__________________</w:t>
      </w:r>
      <w:r>
        <w:rPr>
          <w:rFonts w:ascii="Helvetica" w:hAnsi="Helvetica" w:eastAsia="Helvetica"/>
          <w:b w:val="0"/>
          <w:i w:val="0"/>
          <w:color w:val="212121"/>
          <w:sz w:val="14"/>
        </w:rPr>
        <w:hyperlink r:id="rId11" w:history="1">
          <w:r>
            <w:rPr>
              <w:rStyle w:val="Hyperlink"/>
            </w:rPr>
            <w:t>______________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4"/>
        </w:rPr>
        <w:t>_____</w:t>
      </w:r>
      <w:r>
        <w:rPr>
          <w:rFonts w:ascii="Helvetica" w:hAnsi="Helvetica" w:eastAsia="Helvetica"/>
          <w:b w:val="0"/>
          <w:i w:val="0"/>
          <w:color w:val="212121"/>
          <w:sz w:val="14"/>
        </w:rPr>
        <w:hyperlink r:id="rId12" w:history="1">
          <w:r>
            <w:rPr>
              <w:rStyle w:val="Hyperlink"/>
            </w:rPr>
            <w:t>______________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4"/>
        </w:rPr>
        <w:t xml:space="preserve">____________________________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692" w:val="left"/>
        </w:tabs>
        <w:autoSpaceDE w:val="0"/>
        <w:widowControl/>
        <w:spacing w:line="258" w:lineRule="exact" w:before="454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2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2"/>
        </w:rPr>
        <w:t xml:space="preserve">11 / 11 </w:t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>By:</w:t>
      </w:r>
      <w:r>
        <w:rPr>
          <w:rFonts w:ascii="" w:hAnsi="" w:eastAsia=""/>
          <w:b/>
          <w:i w:val="0"/>
          <w:color w:val="0000FF"/>
          <w:sz w:val="20"/>
        </w:rPr>
        <w:t>SUNNI</w:t>
      </w:r>
      <w:r>
        <w:rPr>
          <w:rFonts w:ascii="" w:hAnsi="" w:eastAsia=""/>
          <w:b/>
          <w:i w:val="0"/>
          <w:color w:val="0000FF"/>
          <w:sz w:val="20"/>
        </w:rPr>
        <w:t>MANZIL</w:t>
      </w:r>
    </w:p>
    <w:sectPr w:rsidR="00FC693F" w:rsidRPr="0006063C" w:rsidSect="00034616">
      <w:pgSz w:w="6240" w:h="9640"/>
      <w:pgMar w:top="208" w:right="10" w:bottom="156" w:left="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