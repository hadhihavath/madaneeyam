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ماى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 اال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خَ ىلَ عَ   ةِ الَ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الص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 مْ الَ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ِالظ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 احُ بَ صْ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6" w:after="0"/>
        <w:ind w:left="142" w:right="0" w:firstLine="0"/>
        <w:jc w:val="left"/>
      </w:pPr>
      <w:r>
        <w:rPr>
          <w:rFonts w:ascii="ML" w:hAnsi="ML" w:eastAsia="ML"/>
          <w:b/>
          <w:i w:val="0"/>
          <w:color w:val="000000"/>
          <w:sz w:val="38"/>
        </w:rPr>
        <w:t xml:space="preserve">\qdpÂ Deam Fw.F. DkvXmZv (\:a:)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00"/>
          <w:sz w:val="38"/>
        </w:rPr>
        <w:t>cNn¨ kzemX</w:t>
      </w:r>
      <w:r>
        <w:rPr>
          <w:rFonts w:ascii="ML" w:hAnsi="ML" w:eastAsia="ML"/>
          <w:b/>
          <w:i w:val="0"/>
          <w:color w:val="000000"/>
          <w:sz w:val="36"/>
        </w:rPr>
        <w:t>v</w:t>
      </w:r>
    </w:p>
    <w:p>
      <w:pPr>
        <w:autoSpaceDN w:val="0"/>
        <w:tabs>
          <w:tab w:pos="5114" w:val="left"/>
        </w:tabs>
        <w:autoSpaceDE w:val="0"/>
        <w:widowControl/>
        <w:spacing w:line="84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لهُـــم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صَـــلِّ عَـــىلَ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عَبْـــدِكَ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١.</w:t>
      </w:r>
    </w:p>
    <w:p>
      <w:pPr>
        <w:autoSpaceDN w:val="0"/>
        <w:tabs>
          <w:tab w:pos="584" w:val="left"/>
        </w:tabs>
        <w:autoSpaceDE w:val="0"/>
        <w:widowControl/>
        <w:spacing w:line="60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آهلِِ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وَرَسُــولِكَ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ــىى, ِ ِّ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ُىمِّ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ِّ وَعَــىلَ </w:t>
      </w:r>
    </w:p>
    <w:p>
      <w:pPr>
        <w:autoSpaceDN w:val="0"/>
        <w:autoSpaceDE w:val="0"/>
        <w:widowControl/>
        <w:spacing w:line="520" w:lineRule="exact" w:before="136" w:after="0"/>
        <w:ind w:left="0" w:right="67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وَحصَْبِهِ وَسملِّْ </w:t>
      </w:r>
    </w:p>
    <w:p>
      <w:pPr>
        <w:autoSpaceDN w:val="0"/>
        <w:tabs>
          <w:tab w:pos="505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٢.</w:t>
      </w:r>
    </w:p>
    <w:p>
      <w:pPr>
        <w:autoSpaceDN w:val="0"/>
        <w:autoSpaceDE w:val="0"/>
        <w:widowControl/>
        <w:spacing w:line="540" w:lineRule="exact" w:before="328" w:after="0"/>
        <w:ind w:left="0" w:right="67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آهلِِ وَسَملِّْ </w:t>
      </w:r>
    </w:p>
    <w:p>
      <w:pPr>
        <w:autoSpaceDN w:val="0"/>
        <w:tabs>
          <w:tab w:pos="940" w:val="left"/>
          <w:tab w:pos="4022" w:val="left"/>
          <w:tab w:pos="5020" w:val="left"/>
        </w:tabs>
        <w:autoSpaceDE w:val="0"/>
        <w:widowControl/>
        <w:spacing w:line="93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ـىى, ِ 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٣.</w:t>
      </w:r>
    </w:p>
    <w:p>
      <w:pPr>
        <w:autoSpaceDN w:val="0"/>
        <w:autoSpaceDE w:val="0"/>
        <w:widowControl/>
        <w:spacing w:line="99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ُىمِّ ِّ الط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ــاهِرِ املُْطَه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ــرِ وَعَــىلَ آهلِِ </w:t>
      </w:r>
    </w:p>
    <w:p>
      <w:pPr>
        <w:autoSpaceDN w:val="0"/>
        <w:autoSpaceDE w:val="0"/>
        <w:widowControl/>
        <w:spacing w:line="520" w:lineRule="exact" w:before="166" w:after="0"/>
        <w:ind w:left="0" w:right="67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وَحصَْبِهِ وَسَملِّْ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4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14" w:right="130" w:bottom="98" w:left="1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92"/>
        <w:gridCol w:w="1792"/>
        <w:gridCol w:w="1792"/>
      </w:tblGrid>
      <w:tr>
        <w:trPr>
          <w:trHeight w:hRule="exact" w:val="99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8" w:lineRule="exact" w:before="3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وَاى,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َرِكْ عَـىلَ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 صَـلِّ وَسَـمل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0" w:lineRule="exact" w:before="350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8"/>
              </w:rPr>
              <w:t>٤.</w:t>
            </w:r>
          </w:p>
        </w:tc>
      </w:tr>
    </w:tbl>
    <w:p>
      <w:pPr>
        <w:autoSpaceDN w:val="0"/>
        <w:autoSpaceDE w:val="0"/>
        <w:widowControl/>
        <w:spacing w:line="834" w:lineRule="exact" w:before="28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وَعَىلَ آهلِِ بِعَـدَدِ نِعَـمِ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92"/>
        <w:gridCol w:w="1792"/>
        <w:gridCol w:w="1792"/>
      </w:tblGrid>
      <w:tr>
        <w:trPr>
          <w:trHeight w:hRule="exact" w:val="640"/>
        </w:trPr>
        <w:tc>
          <w:tcPr>
            <w:tcW w:type="dxa" w:w="2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0" w:lineRule="exact" w:before="60" w:after="0"/>
              <w:ind w:left="0" w:right="46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وَإِفْضَاهلِِ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عَىلَ خَلْقِهِ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 ِالله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992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8"/>
              </w:rPr>
              <w:t>٥.</w:t>
            </w:r>
          </w:p>
        </w:tc>
      </w:tr>
      <w:tr>
        <w:trPr>
          <w:trHeight w:hRule="exact" w:val="990"/>
        </w:trPr>
        <w:tc>
          <w:tcPr>
            <w:tcW w:type="dxa" w:w="4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هُــم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 صَــلِّ عَــىلَ سَــيِّدِاى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ٍ </w:t>
            </w:r>
          </w:p>
        </w:tc>
        <w:tc>
          <w:tcPr>
            <w:tcW w:type="dxa" w:w="17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28" w:lineRule="exact" w:before="142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ِهلُْ املَْقْعَــدَ املُْقَــر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بَ عِنْــدَكَ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8"/>
        <w:gridCol w:w="2688"/>
      </w:tblGrid>
      <w:tr>
        <w:trPr>
          <w:trHeight w:hRule="exact" w:val="1636"/>
        </w:trPr>
        <w:tc>
          <w:tcPr>
            <w:tcW w:type="dxa" w:w="4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60" w:after="0"/>
              <w:ind w:left="0" w:right="12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يَوْمَ الْقِيَامَةِ </w:t>
            </w:r>
          </w:p>
          <w:p>
            <w:pPr>
              <w:autoSpaceDN w:val="0"/>
              <w:autoSpaceDE w:val="0"/>
              <w:widowControl/>
              <w:spacing w:line="578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عَـىلَ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 صَـلِّ وَسَـملِّْ وَاى,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8"/>
              </w:rPr>
              <w:t xml:space="preserve">َرِكْ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990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8"/>
              </w:rPr>
              <w:t>٦.</w:t>
            </w:r>
          </w:p>
        </w:tc>
      </w:tr>
    </w:tbl>
    <w:p>
      <w:pPr>
        <w:autoSpaceDN w:val="0"/>
        <w:autoSpaceDE w:val="0"/>
        <w:widowControl/>
        <w:spacing w:line="834" w:lineRule="exact" w:before="30" w:after="350"/>
        <w:ind w:left="2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وَعَىلَ آهلِِ عَدَدَ مكََالِ </w:t>
      </w:r>
    </w:p>
    <w:p>
      <w:pPr>
        <w:sectPr>
          <w:pgSz w:w="5682" w:h="9403"/>
          <w:pgMar w:top="2" w:right="194" w:bottom="9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5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بِمكََاهلِِ </w:t>
      </w:r>
    </w:p>
    <w:p>
      <w:pPr>
        <w:sectPr>
          <w:type w:val="continuous"/>
          <w:pgSz w:w="5682" w:h="9403"/>
          <w:pgMar w:top="2" w:right="194" w:bottom="98" w:left="112" w:header="720" w:footer="720" w:gutter="0"/>
          <w:cols w:num="2" w:equalWidth="0">
            <w:col w:w="2668" w:space="0"/>
            <w:col w:w="2707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508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وَمكََا يَلِيقُ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ِالله </w:t>
      </w:r>
    </w:p>
    <w:p>
      <w:pPr>
        <w:sectPr>
          <w:type w:val="nextColumn"/>
          <w:pgSz w:w="5682" w:h="9403"/>
          <w:pgMar w:top="2" w:right="194" w:bottom="98" w:left="112" w:header="720" w:footer="720" w:gutter="0"/>
          <w:cols w:num="2" w:equalWidth="0">
            <w:col w:w="2668" w:space="0"/>
            <w:col w:w="270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92"/>
        <w:gridCol w:w="1792"/>
        <w:gridCol w:w="1792"/>
      </w:tblGrid>
      <w:tr>
        <w:trPr>
          <w:trHeight w:hRule="exact" w:val="3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32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03"/>
          <w:pgMar w:top="2" w:right="194" w:bottom="98" w:left="11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74"/>
        <w:gridCol w:w="1074"/>
        <w:gridCol w:w="1074"/>
        <w:gridCol w:w="1074"/>
        <w:gridCol w:w="1074"/>
      </w:tblGrid>
      <w:tr>
        <w:trPr>
          <w:trHeight w:hRule="exact" w:val="2616"/>
        </w:trPr>
        <w:tc>
          <w:tcPr>
            <w:tcW w:type="dxa" w:w="4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8" w:lineRule="exact" w:before="202" w:after="0"/>
              <w:ind w:left="108" w:right="0" w:hanging="108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عَـىلَ سَـيّدِاى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ـىى, 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ُىمِّ ِّ الط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ـاهِرِ الـز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ىكِ ِّ صَـالَةً 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َُـل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</w:p>
          <w:p>
            <w:pPr>
              <w:autoSpaceDN w:val="0"/>
              <w:autoSpaceDE w:val="0"/>
              <w:widowControl/>
              <w:spacing w:line="540" w:lineRule="exact" w:before="0" w:after="0"/>
              <w:ind w:left="6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َِا العُقَدُ وَتَفُك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هى,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َِا الْكُرَبُ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6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٧.</w:t>
            </w:r>
          </w:p>
          <w:p>
            <w:pPr>
              <w:autoSpaceDN w:val="0"/>
              <w:autoSpaceDE w:val="0"/>
              <w:widowControl/>
              <w:spacing w:line="540" w:lineRule="exact" w:before="2058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٨.</w:t>
            </w:r>
          </w:p>
        </w:tc>
      </w:tr>
      <w:tr>
        <w:trPr>
          <w:trHeight w:hRule="exact" w:val="90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7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احلَْبِيبِ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عَىلَ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صَلِّ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  <w:tc>
          <w:tcPr>
            <w:tcW w:type="dxa" w:w="10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64" w:lineRule="exact" w:before="266" w:after="1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املَْحْبُــوبِ شَــاىڡ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الْعِلَــلِ وَمُفَــرِّجِ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</w:tblGrid>
      <w:tr>
        <w:trPr>
          <w:trHeight w:hRule="exact" w:val="1710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الْكُرُوبِ وَعَىلَ آهلِِ وَحصَْبِهِ وَسَملِّْ </w:t>
            </w:r>
          </w:p>
          <w:p>
            <w:pPr>
              <w:autoSpaceDN w:val="0"/>
              <w:autoSpaceDE w:val="0"/>
              <w:widowControl/>
              <w:spacing w:line="105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ـىى, 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ِّ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6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٩.</w:t>
            </w:r>
          </w:p>
        </w:tc>
      </w:tr>
    </w:tbl>
    <w:p>
      <w:pPr>
        <w:autoSpaceDN w:val="0"/>
        <w:autoSpaceDE w:val="0"/>
        <w:widowControl/>
        <w:spacing w:line="694" w:lineRule="exact" w:before="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ُىمِّ ِّ احلَْبِيـــبِ الْعَـــاىلِ القَـــدْرِ </w:t>
      </w:r>
    </w:p>
    <w:p>
      <w:pPr>
        <w:autoSpaceDN w:val="0"/>
        <w:autoSpaceDE w:val="0"/>
        <w:widowControl/>
        <w:spacing w:line="606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وَحصَْبِــهِ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احلْ,َــاهِ وَعَــىلَ آهلِِ </w:t>
      </w:r>
    </w:p>
    <w:p>
      <w:pPr>
        <w:autoSpaceDN w:val="0"/>
        <w:autoSpaceDE w:val="0"/>
        <w:widowControl/>
        <w:spacing w:line="540" w:lineRule="exact" w:before="260" w:after="0"/>
        <w:ind w:left="0" w:right="60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وَسَملِّْ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1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8" w:right="194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5008" w:val="left"/>
        </w:tabs>
        <w:autoSpaceDE w:val="0"/>
        <w:widowControl/>
        <w:spacing w:line="882" w:lineRule="exact" w:before="0" w:after="196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عَبْـدِكَ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. ٠١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وَرَسُــولِكَ وَصَــلِّ عَــىلَ املُْــؤْمِنِںى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37"/>
        <w:gridCol w:w="2737"/>
      </w:tblGrid>
      <w:tr>
        <w:trPr>
          <w:trHeight w:hRule="exact" w:val="2366"/>
        </w:trPr>
        <w:tc>
          <w:tcPr>
            <w:tcW w:type="dxa" w:w="4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2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وَاملُْسْملَِاتِ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وَاملُْسْملِِںى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وَاملُْؤْمِنَاتِ 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طِـبِّ </w:t>
            </w:r>
          </w:p>
          <w:p>
            <w:pPr>
              <w:autoSpaceDN w:val="0"/>
              <w:autoSpaceDE w:val="0"/>
              <w:widowControl/>
              <w:spacing w:line="540" w:lineRule="exact" w:before="328" w:after="0"/>
              <w:ind w:left="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ةِ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َبْـدَانِ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الْقُلُـوبِ وَدَوَاهى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َِـا وَعَافِيَـ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898" w:after="0"/>
              <w:ind w:left="1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١١</w:t>
            </w:r>
          </w:p>
        </w:tc>
      </w:tr>
    </w:tbl>
    <w:p>
      <w:pPr>
        <w:autoSpaceDN w:val="0"/>
        <w:tabs>
          <w:tab w:pos="168" w:val="left"/>
          <w:tab w:pos="348" w:val="left"/>
          <w:tab w:pos="546" w:val="left"/>
          <w:tab w:pos="1454" w:val="left"/>
          <w:tab w:pos="1716" w:val="left"/>
          <w:tab w:pos="1780" w:val="left"/>
          <w:tab w:pos="3388" w:val="left"/>
          <w:tab w:pos="4908" w:val="left"/>
        </w:tabs>
        <w:autoSpaceDE w:val="0"/>
        <w:widowControl/>
        <w:spacing w:line="81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وَشِــفَاهى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وَنُــورِ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َبْصَــارِ وَضِــيَاهى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آهلِِ وَحصَْبِهِ وَسَملِّْ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هَــذِهِ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عْوَةِ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. ٢١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ـالَةِ القَامى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َِـةِ صَـلِّ عَـىلَ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وَارْضَ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الَ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ْطَ بَعْدَهُ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32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8" w:right="100" w:bottom="98" w:left="108" w:header="720" w:footer="720" w:gutter="0"/>
          <w:cols/>
          <w:docGrid w:linePitch="360"/>
        </w:sectPr>
      </w:pPr>
    </w:p>
    <w:p>
      <w:pPr>
        <w:autoSpaceDN w:val="0"/>
        <w:tabs>
          <w:tab w:pos="488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وَسَـملِّْ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٣١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0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ملَْحَـةٍ </w:t>
      </w:r>
    </w:p>
    <w:p>
      <w:pPr>
        <w:autoSpaceDN w:val="0"/>
        <w:autoSpaceDE w:val="0"/>
        <w:widowControl/>
        <w:spacing w:line="540" w:lineRule="exact" w:before="202" w:after="0"/>
        <w:ind w:left="6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وَنَفَسٍ بِعَدَدِ لكُِّ مَعْلُومٍ لَكَ </w:t>
      </w:r>
    </w:p>
    <w:p>
      <w:pPr>
        <w:autoSpaceDN w:val="0"/>
        <w:tabs>
          <w:tab w:pos="494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وَسَـملِّْ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٤١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وَقْـتٍ وَحِـںى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صَـالَةً نَسْـعَدُ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وَعَـىلَ آهلِ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</w:t>
      </w:r>
    </w:p>
    <w:p>
      <w:pPr>
        <w:autoSpaceDN w:val="0"/>
        <w:autoSpaceDE w:val="0"/>
        <w:widowControl/>
        <w:spacing w:line="636" w:lineRule="exact" w:before="72" w:after="0"/>
        <w:ind w:left="0" w:right="69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وَسَملِّْ 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78" w:val="left"/>
          <w:tab w:pos="2670" w:val="left"/>
          <w:tab w:pos="3434" w:val="left"/>
          <w:tab w:pos="4084" w:val="left"/>
          <w:tab w:pos="48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 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وَسَملِّْ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٥١</w:t>
      </w:r>
    </w:p>
    <w:p>
      <w:pPr>
        <w:autoSpaceDN w:val="0"/>
        <w:autoSpaceDE w:val="0"/>
        <w:widowControl/>
        <w:spacing w:line="10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وَالسِّــرِّ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ـارِي </w:t>
      </w:r>
    </w:p>
    <w:p>
      <w:pPr>
        <w:autoSpaceDN w:val="0"/>
        <w:autoSpaceDE w:val="0"/>
        <w:widowControl/>
        <w:spacing w:line="664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مسَْاءِ وَالصِّفَاتِ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8" w:right="108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1122" w:val="left"/>
          <w:tab w:pos="4912" w:val="left"/>
        </w:tabs>
        <w:autoSpaceDE w:val="0"/>
        <w:widowControl/>
        <w:spacing w:line="866" w:lineRule="exact" w:before="0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وَسَـملِّْ عَـىلَ سَـيِّ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٦١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مِفْتَــــاحِ املَْعَــــارِفِ وَعَــــىلَ آهلِِ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وَأَحصَْابِهِ عَدَدَ حَسَنَاتِ لكُِّ عَارِفٍ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151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6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وَغَارِفٍ 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وَسَـملِّْ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٧١</w:t>
            </w:r>
          </w:p>
        </w:tc>
      </w:tr>
    </w:tbl>
    <w:p>
      <w:pPr>
        <w:autoSpaceDN w:val="0"/>
        <w:autoSpaceDE w:val="0"/>
        <w:widowControl/>
        <w:spacing w:line="800" w:lineRule="exact" w:before="44" w:after="8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نُـورِ احلْ,َمَـالِ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254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134" w:after="0"/>
              <w:ind w:left="0" w:right="6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وَالْمكََــالِ وَأَرِىى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وَهح,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َْــهُ 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ــبِيحَ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وَمُن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عَىلَ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اى, ِملَْطْلُوبِ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وَسَـملِّْ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95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٨١</w:t>
            </w:r>
          </w:p>
        </w:tc>
      </w:tr>
    </w:tbl>
    <w:p>
      <w:pPr>
        <w:autoSpaceDN w:val="0"/>
        <w:autoSpaceDE w:val="0"/>
        <w:widowControl/>
        <w:spacing w:line="960" w:lineRule="exact" w:before="44" w:after="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وَامح,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َْـعْ بَيْـىى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1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32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14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وَبَيْنَـهُ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قَبْـلَ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خِـرَةِ ىڡ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152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22" w:after="0"/>
              <w:ind w:left="0" w:right="6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خَرى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ٍْ وَلُطُفٍ وَعَافِيَةٍ 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وَسَـملِّْ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6" w:after="0"/>
              <w:ind w:left="9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٩١</w:t>
            </w:r>
          </w:p>
        </w:tc>
      </w:tr>
    </w:tbl>
    <w:p>
      <w:pPr>
        <w:autoSpaceDN w:val="0"/>
        <w:autoSpaceDE w:val="0"/>
        <w:widowControl/>
        <w:spacing w:line="852" w:lineRule="exact" w:before="0" w:after="0"/>
        <w:ind w:left="0" w:right="696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ملَِا أُغْلِقَ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ملَِـا سَـبَقَ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ارصِِ احلَْق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اى, ِحلَْقِّ وَاهلَْـادِي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رصَِاطِكَ املُْسْتَقِمى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آهلِِ وَأَحصَْابِــهِ حَــق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قَــدْرِهِ </w:t>
      </w:r>
    </w:p>
    <w:p>
      <w:pPr>
        <w:autoSpaceDN w:val="0"/>
        <w:autoSpaceDE w:val="0"/>
        <w:widowControl/>
        <w:spacing w:line="906" w:lineRule="exact" w:before="0" w:after="0"/>
        <w:ind w:left="4" w:right="0" w:firstLine="219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العَظِمىِ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وَمِقْدَارِ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اِجْعَلْ صَلَوَاتِكَ وَرى,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ََاكَتِـكَ عَـىلَ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. ٠٢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ىى, ِ ِّ وَأَزْوَاجِهِ أُهم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َاتِ املُْؤْمِنِںى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1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40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4" w:lineRule="exact" w:before="0" w:after="14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َوَذُرِّي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تِهِ وَأَهْلِ بَيْتِهِ مكََا صَل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يْتَ عَـىل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255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6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إِرى, َْاهِمى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َ إِن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كَ محَِيدٌ حمَ,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ِيدٌ </w:t>
            </w:r>
          </w:p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وَسَــملِّْ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صَــلِّ صَــالَةً اكَمِــهل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ً </w:t>
            </w:r>
          </w:p>
          <w:p>
            <w:pPr>
              <w:autoSpaceDN w:val="0"/>
              <w:autoSpaceDE w:val="0"/>
              <w:widowControl/>
              <w:spacing w:line="8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سَالَمًا 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َمًّا عَىلَ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ـذِي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138" w:after="0"/>
              <w:ind w:left="10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١٢</w:t>
            </w:r>
          </w:p>
        </w:tc>
      </w:tr>
    </w:tbl>
    <w:p>
      <w:pPr>
        <w:autoSpaceDN w:val="0"/>
        <w:autoSpaceDE w:val="0"/>
        <w:widowControl/>
        <w:spacing w:line="85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تَنْحَل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بِهِ العُقَدُ وَتَنْفَرِجُ بِهِ الكُرَبُ </w:t>
      </w:r>
    </w:p>
    <w:p>
      <w:pPr>
        <w:autoSpaceDN w:val="0"/>
        <w:autoSpaceDE w:val="0"/>
        <w:widowControl/>
        <w:spacing w:line="594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وَتُقْضَـــى بِــهِ احلَْــوَاحى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ِ ُ وَتُنَــالُ بِــهِ </w:t>
      </w:r>
    </w:p>
    <w:p>
      <w:pPr>
        <w:autoSpaceDN w:val="0"/>
        <w:autoSpaceDE w:val="0"/>
        <w:widowControl/>
        <w:spacing w:line="652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غَائِبُ وَحُسْنُ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وَيُسْتَسْىڡ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4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الْغَمَـامُ بِوَهح,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ِْـهِ الكَـرِمى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وَعَـىلَ آهلِِ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ملَْحَةٍ وَنَفَـسٍ بِعَـدَدِ </w:t>
      </w:r>
    </w:p>
    <w:p>
      <w:pPr>
        <w:autoSpaceDN w:val="0"/>
        <w:autoSpaceDE w:val="0"/>
        <w:widowControl/>
        <w:spacing w:line="540" w:lineRule="exact" w:before="202" w:after="212"/>
        <w:ind w:left="0" w:right="69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مَعْلُومٍ لَكَ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32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2" w:right="108" w:bottom="98" w:left="1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hRule="exact" w:val="974"/>
        </w:trPr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0" w:lineRule="exact" w:before="74" w:after="0"/>
              <w:ind w:left="19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رُوحِ 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عَىل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صَل ِّ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340" w:after="0"/>
              <w:ind w:left="10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. ٢٢</w:t>
            </w:r>
          </w:p>
          <w:p>
            <w:pPr>
              <w:autoSpaceDN w:val="0"/>
              <w:autoSpaceDE w:val="0"/>
              <w:widowControl/>
              <w:spacing w:line="540" w:lineRule="exact" w:before="37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٣٢</w:t>
            </w:r>
          </w:p>
        </w:tc>
      </w:tr>
      <w:tr>
        <w:trPr>
          <w:trHeight w:hRule="exact" w:val="866"/>
        </w:trPr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0" w:lineRule="exact" w:before="0" w:after="0"/>
              <w:ind w:left="19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جَسَدِ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وَعَىلَ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َرْوَاحِ </w:t>
            </w:r>
          </w:p>
        </w:tc>
        <w:tc>
          <w:tcPr>
            <w:tcW w:type="dxa" w:w="616"/>
            <w:vMerge/>
            <w:tcBorders/>
          </w:tcPr>
          <w:p/>
        </w:tc>
      </w:tr>
      <w:tr>
        <w:trPr>
          <w:trHeight w:hRule="exact" w:val="1704"/>
        </w:trPr>
        <w:tc>
          <w:tcPr>
            <w:tcW w:type="dxa" w:w="486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2" w:lineRule="exact" w:before="1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َجْسَادِ وَعَـىلَ قَـرى,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ِْ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الْقُبُورِ 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بَلِّـغْ رُوحَ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616"/>
            <w:vMerge/>
            <w:tcBorders/>
          </w:tcPr>
          <w:p/>
        </w:tc>
      </w:tr>
      <w:tr>
        <w:trPr>
          <w:trHeight w:hRule="exact" w:val="758"/>
        </w:trPr>
        <w:tc>
          <w:tcPr>
            <w:tcW w:type="dxa" w:w="422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2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وَسَالَمًا وَعَىلَ آهلِِ وَحصَْبِهِ وَسَملِّْ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َِي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ةً </w:t>
            </w:r>
          </w:p>
        </w:tc>
        <w:tc>
          <w:tcPr>
            <w:tcW w:type="dxa" w:w="616"/>
            <w:vMerge/>
            <w:tcBorders/>
          </w:tcPr>
          <w:p/>
        </w:tc>
      </w:tr>
      <w:tr>
        <w:trPr>
          <w:trHeight w:hRule="exact" w:val="882"/>
        </w:trPr>
        <w:tc>
          <w:tcPr>
            <w:tcW w:type="dxa" w:w="486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وَسَـملِّْ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616"/>
            <w:vMerge/>
            <w:tcBorders/>
          </w:tcPr>
          <w:p/>
        </w:tc>
      </w:tr>
      <w:tr>
        <w:trPr>
          <w:trHeight w:hRule="exact" w:val="908"/>
        </w:trPr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أَنْوَارِكَ الد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الِّ </w:t>
            </w:r>
          </w:p>
        </w:tc>
        <w:tc>
          <w:tcPr>
            <w:tcW w:type="dxa" w:w="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وَمَنْبَعِ </w:t>
            </w:r>
          </w:p>
        </w:tc>
        <w:tc>
          <w:tcPr>
            <w:tcW w:type="dxa" w:w="11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أَرسَْارِكَ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مَظْهَرِ </w:t>
            </w:r>
          </w:p>
        </w:tc>
        <w:tc>
          <w:tcPr>
            <w:tcW w:type="dxa" w:w="6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46" w:lineRule="exact" w:before="0" w:after="180"/>
        <w:ind w:left="0" w:right="69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حَضْـرَةِ ذَاتِكَ 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َْضَـاهَا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هلَُ مَادَامَ مُوىسَ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ِيًّـا وَإِرى,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خَلِيالً 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حَبِيبًا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47"/>
        <w:gridCol w:w="1847"/>
        <w:gridCol w:w="1847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1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32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8" w:bottom="98" w:left="34" w:header="720" w:footer="720" w:gutter="0"/>
          <w:cols/>
          <w:docGrid w:linePitch="360"/>
        </w:sectPr>
      </w:pPr>
    </w:p>
    <w:p>
      <w:pPr>
        <w:autoSpaceDN w:val="0"/>
        <w:tabs>
          <w:tab w:pos="108" w:val="left"/>
          <w:tab w:pos="582" w:val="left"/>
          <w:tab w:pos="732" w:val="left"/>
          <w:tab w:pos="2544" w:val="left"/>
          <w:tab w:pos="2762" w:val="left"/>
          <w:tab w:pos="3088" w:val="left"/>
          <w:tab w:pos="4846" w:val="left"/>
          <w:tab w:pos="4900" w:val="left"/>
        </w:tabs>
        <w:autoSpaceDE w:val="0"/>
        <w:widowControl/>
        <w:spacing w:line="882" w:lineRule="exact" w:before="0" w:after="2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٤٢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نَبِيِّــكَ املُْصْــطَىڡ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وَسَـالَمًا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ْمَعُنَـا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ِِمَـا مَـعَ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َْرًا وَخَفًا مَعَ الصِّـدْقِ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وَاحلُْبِّ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ُلَفَـاِء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وَسَالَمٌ عَىلَ عِبَـادِهِ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وَسَالَمٌ عَىلَ 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وَاحلَْمْـدُ 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اْلعَاملَِںى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فْتُ أُذْىى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قَلِيالً مِنْ حمََامِدِهِ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٥٢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فَاكَنَ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َْدًا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َِيًّا ذُقْتُهُ بـِفَـىمِ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2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8" w:bottom="98" w:left="1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728"/>
        <w:gridCol w:w="2728"/>
      </w:tblGrid>
      <w:tr>
        <w:trPr>
          <w:trHeight w:hRule="exact" w:val="185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صَــلِّ وَسَــملِّْ عَــىلَ سَــيِّدِاى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ٍالبَـــابِ املَْفْتُـــوحِ لِلط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ـــالِبِںى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٦٢</w:t>
            </w:r>
          </w:p>
        </w:tc>
      </w:tr>
    </w:tbl>
    <w:p>
      <w:pPr>
        <w:autoSpaceDN w:val="0"/>
        <w:autoSpaceDE w:val="0"/>
        <w:widowControl/>
        <w:spacing w:line="866" w:lineRule="exact" w:before="0" w:after="142"/>
        <w:ind w:left="0" w:right="696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وَالْفَيْضِ املَْمْنُوحِ لِلْوَاصِلِںى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صَالَةً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مَعُنَابِـــهِ 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عَلَيْـــهِ 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وَعَـىلَ آهلِِ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8"/>
        <w:gridCol w:w="2728"/>
      </w:tblGrid>
      <w:tr>
        <w:trPr>
          <w:trHeight w:hRule="exact" w:val="1512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58" w:after="0"/>
              <w:ind w:left="0" w:right="2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وَحصَْبِهِ وَسَملِّْ 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عَـىلَ سَـيّدِاى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وَعَـىلَ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٧٢</w:t>
            </w:r>
          </w:p>
        </w:tc>
      </w:tr>
    </w:tbl>
    <w:p>
      <w:pPr>
        <w:autoSpaceDN w:val="0"/>
        <w:autoSpaceDE w:val="0"/>
        <w:widowControl/>
        <w:spacing w:line="816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صَالَةً تُنْجِينَاهى,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َِامِنْ </w:t>
      </w:r>
    </w:p>
    <w:p>
      <w:pPr>
        <w:autoSpaceDN w:val="0"/>
        <w:tabs>
          <w:tab w:pos="1352" w:val="left"/>
        </w:tabs>
        <w:autoSpaceDE w:val="0"/>
        <w:widowControl/>
        <w:spacing w:line="6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وَتُسَـملُِّنَا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َهْـوَالِ وَالبَلِي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</w:p>
    <w:p>
      <w:pPr>
        <w:autoSpaceDN w:val="0"/>
        <w:autoSpaceDE w:val="0"/>
        <w:widowControl/>
        <w:spacing w:line="614" w:lineRule="exact" w:before="290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مِـنْ 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َسْـقَامِ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11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6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03"/>
          <w:pgMar w:top="94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ـيِّئَاتِ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sectPr>
          <w:type w:val="continuous"/>
          <w:pgSz w:w="5682" w:h="9403"/>
          <w:pgMar w:top="94" w:right="108" w:bottom="98" w:left="120" w:header="720" w:footer="720" w:gutter="0"/>
          <w:cols w:num="2" w:equalWidth="0">
            <w:col w:w="3616" w:space="0"/>
            <w:col w:w="183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وَتُطَهِّـرُاى</w:t>
      </w:r>
    </w:p>
    <w:p>
      <w:pPr>
        <w:sectPr>
          <w:type w:val="nextColumn"/>
          <w:pgSz w:w="5682" w:h="9403"/>
          <w:pgMar w:top="94" w:right="108" w:bottom="98" w:left="120" w:header="720" w:footer="720" w:gutter="0"/>
          <w:cols w:num="2" w:equalWidth="0">
            <w:col w:w="3616" w:space="0"/>
            <w:col w:w="1837" w:space="0"/>
          </w:cols>
          <w:docGrid w:linePitch="360"/>
        </w:sectPr>
      </w:pP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وَتَغْفِـرُ لَنَـا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َطِيئَـاتِ </w:t>
      </w:r>
    </w:p>
    <w:p>
      <w:pPr>
        <w:autoSpaceDN w:val="0"/>
        <w:autoSpaceDE w:val="0"/>
        <w:widowControl/>
        <w:spacing w:line="748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وَتَــقْىص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لَنَـا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احلَْاجَـاتِ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عِنْدَكَ أَعْىلَ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أَقْصــَى الغَـااى َتِ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وَتُبَلِّغُنَـ</w:t>
      </w:r>
    </w:p>
    <w:p>
      <w:pPr>
        <w:autoSpaceDN w:val="0"/>
        <w:autoSpaceDE w:val="0"/>
        <w:widowControl/>
        <w:spacing w:line="698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احلَْيَـاةِ وَبَعْـدَ </w:t>
      </w:r>
    </w:p>
    <w:p>
      <w:pPr>
        <w:autoSpaceDN w:val="0"/>
        <w:autoSpaceDE w:val="0"/>
        <w:widowControl/>
        <w:spacing w:line="540" w:lineRule="exact" w:before="204" w:after="0"/>
        <w:ind w:left="0" w:right="69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املَْمَاتِ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عَبْـدِكَ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٨٢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ىى, 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وَرَسُولِكَ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وَأَزْوَاجِهِ وَذُرّي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عَـىلَ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1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403"/>
          <w:pgMar w:top="94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إِرى, َْاهِمى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إِرى, َْاهِمى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وَعَىل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ـىى, 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وَعَـىلَ آلِ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وأَزْوَاجِهِ وَذُرّي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مكََـا اى, َرَكْـتَ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إِرى,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وَعَـىلَ آلِ إِرى,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10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محَِيدٌ حمَ, ِيدٌ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صَـــلِّ 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٩٢</w:t>
      </w:r>
    </w:p>
    <w:p>
      <w:pPr>
        <w:autoSpaceDN w:val="0"/>
        <w:autoSpaceDE w:val="0"/>
        <w:widowControl/>
        <w:spacing w:line="722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صَــاحِبِ الْقَلْــبِ املُْنَــو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وَاحلْ,َــاهِ </w:t>
      </w:r>
    </w:p>
    <w:p>
      <w:pPr>
        <w:autoSpaceDN w:val="0"/>
        <w:autoSpaceDE w:val="0"/>
        <w:widowControl/>
        <w:spacing w:line="580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وَاحلَْوْضِ الْكَوْرى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صَـالَةً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عُسْـرٍ يَتَيَس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ـرُ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قَلِيـلٍ يَكْـرى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</w:p>
    <w:p>
      <w:pPr>
        <w:autoSpaceDN w:val="0"/>
        <w:autoSpaceDE w:val="0"/>
        <w:widowControl/>
        <w:spacing w:line="884" w:lineRule="exact" w:before="18" w:after="1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مَكْسُـــورٍ حى ُ, ْـــرى,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ذَنْـــبٍ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72" w:right="108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1494" w:val="left"/>
        </w:tabs>
        <w:autoSpaceDE w:val="0"/>
        <w:widowControl/>
        <w:spacing w:line="66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يُغْفَـرُ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عَيْـبٍ يُسْـرى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64" w:after="206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صَـالَةٍ عَـدَدَ املَْالَيِـںى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وَقْتٍ وَحِـںى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يُتَكَـر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وَعَـىلَ آهلِِ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576"/>
        </w:trPr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6" w:after="0"/>
              <w:ind w:left="0" w:right="6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وَحصَْبِهِ وَسَملِّْ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6" w:after="0"/>
              <w:ind w:left="8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٠٣</w:t>
            </w:r>
          </w:p>
        </w:tc>
      </w:tr>
      <w:tr>
        <w:trPr>
          <w:trHeight w:hRule="exact" w:val="1052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مح,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َْعْ مح,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َِيـعَ أَذْاكَرِ الـذ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اكِرِںى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  <w:tc>
          <w:tcPr>
            <w:tcW w:type="dxa" w:w="18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22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صَالَةِ املُْصَلِّںى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وَاجْعَـلْ ىلِ </w:t>
      </w:r>
    </w:p>
    <w:p>
      <w:pPr>
        <w:autoSpaceDN w:val="0"/>
        <w:autoSpaceDE w:val="0"/>
        <w:widowControl/>
        <w:spacing w:line="872" w:lineRule="exact" w:before="0" w:after="0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َذْاكَرِ لِــــذِكْرِي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لَوَاتِ لِصَلَوَاىى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0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شَـــــفِيعِ املُْـــــذْنِبِںى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وَعَـــــىلَ آهلِِ </w:t>
      </w:r>
    </w:p>
    <w:p>
      <w:pPr>
        <w:autoSpaceDN w:val="0"/>
        <w:autoSpaceDE w:val="0"/>
        <w:widowControl/>
        <w:spacing w:line="616" w:lineRule="exact" w:before="0" w:after="48"/>
        <w:ind w:left="0" w:right="69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الْاكَمِلِںى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14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8" w:right="106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487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وَسَـملِّْ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١٣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عُيُونِ صَالَةً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املَْصُونِ وَقُر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الْ </w:t>
      </w:r>
    </w:p>
    <w:p>
      <w:pPr>
        <w:autoSpaceDN w:val="0"/>
        <w:autoSpaceDE w:val="0"/>
        <w:widowControl/>
        <w:spacing w:line="886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تَقْضِـي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يُونِ وَتُصْلِحُ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ؤُونِ وَتَغْفِرُ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مَا اكَنَ وَمَـا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يَكُـونُ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ْعَلُنَـا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مِـنَ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الَ </w:t>
      </w:r>
    </w:p>
    <w:p>
      <w:pPr>
        <w:autoSpaceDN w:val="0"/>
        <w:autoSpaceDE w:val="0"/>
        <w:widowControl/>
        <w:spacing w:line="61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خَـوْفٌ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وَالَ مهُْ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َْزَنُـونَ مَـعَ </w:t>
      </w:r>
    </w:p>
    <w:p>
      <w:pPr>
        <w:autoSpaceDN w:val="0"/>
        <w:autoSpaceDE w:val="0"/>
        <w:widowControl/>
        <w:spacing w:line="540" w:lineRule="exact" w:before="0" w:after="0"/>
        <w:ind w:left="2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قَوْا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مهُْ حمُْسِنُونَ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محْنِ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ـ بِسْ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٢٣</w:t>
      </w:r>
    </w:p>
    <w:p>
      <w:pPr>
        <w:autoSpaceDN w:val="0"/>
        <w:autoSpaceDE w:val="0"/>
        <w:widowControl/>
        <w:spacing w:line="574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وَسَــملِّْ وَاى, َرِكْ وَكَــرِّمْ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14" w:lineRule="exact" w:before="56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صَــالَةً تَشْـــرَحُ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15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8" w:lineRule="exact" w:before="0" w:after="228"/>
        <w:ind w:left="0" w:right="694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صَدْرِي وَتُهسَِّلُ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أَمْـرِي وَتُيَسِّــر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عُسْــرِي وَتَقْضــِي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وَطَـرِي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زْرِي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ذِكْـرِي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وَتَغْفِرُ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وَتَدْفَعُ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ُِّي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ْرى,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كَسْــرِي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وَتُغْىى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فَقْرِي وَتُطِيلُ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معُْـرِي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وَتُنَوِّرُ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قَـرى,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 وَعَـىلَ آهلِِ وَحصَْبِـهِ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257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وَسَملِّْ 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عَىلَ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صَـالَةً </w:t>
            </w:r>
          </w:p>
          <w:p>
            <w:pPr>
              <w:autoSpaceDN w:val="0"/>
              <w:autoSpaceDE w:val="0"/>
              <w:widowControl/>
              <w:spacing w:line="724" w:lineRule="exact" w:before="2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 رُوىحِ وَتُـوَفِّرُ هى,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َِـافُتُوىحِ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ُْـىى ِ هى,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َِـ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٣٣</w:t>
            </w:r>
          </w:p>
        </w:tc>
      </w:tr>
    </w:tbl>
    <w:p>
      <w:pPr>
        <w:autoSpaceDN w:val="0"/>
        <w:autoSpaceDE w:val="0"/>
        <w:widowControl/>
        <w:spacing w:line="724" w:lineRule="exact" w:before="84" w:after="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وَتَدْفَعُ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ححُ, ُـىى, ِ وَتُنَـوِّرُ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 قَلْـىى,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16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72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142"/>
        <w:ind w:left="0" w:right="576" w:firstLine="108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 ,وَتُؤَكِّدُ 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حُىى, ِّ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َُقِّقُ 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 قُـرْىى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وَتُـذَىكِّ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لُـىى, ِّ وَتُفَـرِّجُ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كَـرْىى, ِ </w:t>
      </w:r>
    </w:p>
    <w:p>
      <w:pPr>
        <w:sectPr>
          <w:pgSz w:w="5682" w:h="9403"/>
          <w:pgMar w:top="172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َِّ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وَتَغْفِرُ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ذَنْـىى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 ِ</w:t>
      </w:r>
    </w:p>
    <w:p>
      <w:pPr>
        <w:sectPr>
          <w:type w:val="continuous"/>
          <w:pgSz w:w="5682" w:h="9403"/>
          <w:pgMar w:top="172" w:right="108" w:bottom="98" w:left="120" w:header="720" w:footer="720" w:gutter="0"/>
          <w:cols w:num="2" w:equalWidth="0">
            <w:col w:w="2400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88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وَتَكْشِفُ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ىمع</w:t>
      </w:r>
    </w:p>
    <w:p>
      <w:pPr>
        <w:sectPr>
          <w:type w:val="nextColumn"/>
          <w:pgSz w:w="5682" w:h="9403"/>
          <w:pgMar w:top="172" w:right="108" w:bottom="98" w:left="120" w:header="720" w:footer="720" w:gutter="0"/>
          <w:cols w:num="2" w:equalWidth="0">
            <w:col w:w="2400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عَيْـىى, ِ وَتُـؤَهِّلُىى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لِرُؤْيَتِـهِ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</w:p>
    <w:p>
      <w:pPr>
        <w:autoSpaceDN w:val="0"/>
        <w:autoSpaceDE w:val="0"/>
        <w:widowControl/>
        <w:spacing w:line="700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وَمُشَــاهَدَتِهِ وَتُسْــعِدُىى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ُِاكَملََتِــهِ </w:t>
      </w:r>
    </w:p>
    <w:p>
      <w:pPr>
        <w:autoSpaceDN w:val="0"/>
        <w:autoSpaceDE w:val="0"/>
        <w:widowControl/>
        <w:spacing w:line="540" w:lineRule="exact" w:before="168" w:after="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وَمُشَـاهڡ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ََتِهِ وَسَـملِّْ عَلَيْـهِ وَعَـىلَ آهلِِ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2734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رِّاى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تِهِ وَاحلَْمْـدُ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وَأَحصَْابِهِ وَأَزْوَاجِهِ وَذُ </w:t>
            </w:r>
          </w:p>
          <w:p>
            <w:pPr>
              <w:autoSpaceDN w:val="0"/>
              <w:autoSpaceDE w:val="0"/>
              <w:widowControl/>
              <w:spacing w:line="602" w:lineRule="exact" w:before="228" w:after="0"/>
              <w:ind w:left="0" w:right="4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رَبِّ اْلعَاملَِںى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ِلِله </w:t>
            </w:r>
          </w:p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كَ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َعْظَـمِ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إِىى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ِّ أَسْأَلُكَ اى, ِÃ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ِمسِْـ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9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٤٣</w:t>
            </w:r>
          </w:p>
        </w:tc>
      </w:tr>
    </w:tbl>
    <w:p>
      <w:pPr>
        <w:autoSpaceDN w:val="0"/>
        <w:autoSpaceDE w:val="0"/>
        <w:widowControl/>
        <w:spacing w:line="548" w:lineRule="exact" w:before="100" w:after="14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املَْكْتُوبِ مِنْ نُورِ وَهح,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03"/>
          <w:pgMar w:top="172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املُْؤَب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الْبَـاىڡ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ـدِ ىڡ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قَلْـبِ نَبِيِّـكَ وَرَسُـولِكَ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اى, ِÃِمسِْـكَ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َعْظَـمِ الْوَاحِـدِ </w:t>
      </w:r>
    </w:p>
    <w:p>
      <w:pPr>
        <w:autoSpaceDN w:val="0"/>
        <w:autoSpaceDE w:val="0"/>
        <w:widowControl/>
        <w:spacing w:line="686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بِوَحْدَةِ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َحَدِ املُْتَعَاىلِ عَنْ  وَحْدَةِ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اَحَدٍ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الْمكَِّ وَالعَدَدِ </w:t>
      </w:r>
    </w:p>
    <w:p>
      <w:pPr>
        <w:autoSpaceDN w:val="0"/>
        <w:autoSpaceDE w:val="0"/>
        <w:widowControl/>
        <w:spacing w:line="720" w:lineRule="exact" w:before="214" w:after="9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محْنِ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قُـلْ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ـ بِسْ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َِقِّ </w:t>
      </w:r>
    </w:p>
    <w:p>
      <w:pPr>
        <w:sectPr>
          <w:pgSz w:w="5682" w:h="9403"/>
          <w:pgMar w:top="8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ـمَدْ ملَْ يَلِـدْ </w:t>
      </w:r>
    </w:p>
    <w:p>
      <w:pPr>
        <w:sectPr>
          <w:type w:val="continuous"/>
          <w:pgSz w:w="5682" w:h="9403"/>
          <w:pgMar w:top="8" w:right="194" w:bottom="98" w:left="120" w:header="720" w:footer="720" w:gutter="0"/>
          <w:cols w:num="2" w:equalWidth="0">
            <w:col w:w="2246" w:space="0"/>
            <w:col w:w="312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أَحَـدْ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هُـوَ </w:t>
      </w:r>
    </w:p>
    <w:p>
      <w:pPr>
        <w:sectPr>
          <w:type w:val="nextColumn"/>
          <w:pgSz w:w="5682" w:h="9403"/>
          <w:pgMar w:top="8" w:right="194" w:bottom="98" w:left="120" w:header="720" w:footer="720" w:gutter="0"/>
          <w:cols w:num="2" w:equalWidth="0">
            <w:col w:w="2246" w:space="0"/>
            <w:col w:w="312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يُولَـدْ وَملَْ يَكُـنْ هلَُ كُفُـوًا أَحَـدْ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رسِِّ حَيَاةِ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تُصَىلَِّ </w:t>
      </w:r>
    </w:p>
    <w:p>
      <w:pPr>
        <w:autoSpaceDN w:val="0"/>
        <w:autoSpaceDE w:val="0"/>
        <w:widowControl/>
        <w:spacing w:line="69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وُجُــودِ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ــبَبِ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َعْظَــمِ لِــلكُِّ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1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403"/>
          <w:pgMar w:top="8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82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,مَوْجُـــودٍ صَـــالَةً تُثَبِّـــتُ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االÃ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َُفِّظُىى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القُرْآنَ وَتُهڡ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َِّمُىى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9"/>
        <w:gridCol w:w="909"/>
        <w:gridCol w:w="909"/>
        <w:gridCol w:w="909"/>
        <w:gridCol w:w="909"/>
        <w:gridCol w:w="909"/>
      </w:tblGrid>
      <w:tr>
        <w:trPr>
          <w:trHeight w:hRule="exact" w:val="71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نُـــورَ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َِـــا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3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ىلِ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وَتَفْـــتَحُ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مِنْـــهُ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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 َتِ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5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٥٣</w:t>
            </w:r>
          </w:p>
        </w:tc>
      </w:tr>
      <w:tr>
        <w:trPr>
          <w:trHeight w:hRule="exact" w:val="3408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8" w:lineRule="exact" w:before="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احلْ,َن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اتِ وَنُـورَ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عِـمى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 وَنُـورَ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ظْـرِ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آهلِِ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إِىلَ وَهح,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ِْـــكَ الكَـــرِمى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وَعَـــىلَ </w:t>
            </w:r>
          </w:p>
          <w:p>
            <w:pPr>
              <w:autoSpaceDN w:val="0"/>
              <w:autoSpaceDE w:val="0"/>
              <w:widowControl/>
              <w:spacing w:line="884" w:lineRule="exact" w:before="0" w:after="0"/>
              <w:ind w:left="0" w:right="0" w:firstLine="2622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وَحصَْبِهِ وَسَملِّْ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صَــلِّ وَسَــملِّْ وَاى,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َرِكْ عَــىلَ </w:t>
            </w:r>
          </w:p>
        </w:tc>
        <w:tc>
          <w:tcPr>
            <w:tcW w:type="dxa" w:w="9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36" w:lineRule="exact" w:before="0" w:after="0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َ, َـرَةِ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وَملَْعَةِ القَبْضَةِ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712" w:lineRule="exact" w:before="176" w:after="1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َلِيقَةِ االÃ ِنْسَـانِي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72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156" w:val="left"/>
          <w:tab w:pos="1002" w:val="left"/>
          <w:tab w:pos="1274" w:val="left"/>
          <w:tab w:pos="1328" w:val="left"/>
          <w:tab w:pos="1704" w:val="left"/>
          <w:tab w:pos="2074" w:val="left"/>
          <w:tab w:pos="3376" w:val="left"/>
        </w:tabs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وَمَعْــــدِنِ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ــــورَةِ احلْ,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ِسْــــم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َرسَْارِ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وَخَـزَاںى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الْعُلُـومِ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االÃِصْـــطِفَائِي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صَـــاحِبِ الْقَبْضَـــةِ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وَالْهى,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َْجَـةِ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تْبَـةِ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مَنِ انْدَرَجَتِ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وَسَـملِّْ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لِوَائِهِ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مِنْـهُ وَإِلَيْـهِ وَصَـ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وَاى, َرِكْ عَلَيْهِ وَعَىلَ آهلِِ وَحصَْبِهِ عَدَدَ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 خَلَقْـــتَ وَرَزَقْـــتَ وَاَمَـــت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وَأَحْيَيْــتَ إِىلَ يَــوْمِ تَبْعَــثُ مَــنْ </w:t>
      </w:r>
      <w:r>
        <w:br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أَفْنَيْتَ وَسَملِّْ تَسْلِىمًا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20 / 32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90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صَـــلِّ 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٦٣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26" w:val="left"/>
        </w:tabs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وَالْـرى,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صَاحِبِ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ـاجِ وَاملِْعْـرَاجِ </w:t>
      </w:r>
    </w:p>
    <w:p>
      <w:pPr>
        <w:autoSpaceDN w:val="0"/>
        <w:autoSpaceDE w:val="0"/>
        <w:widowControl/>
        <w:spacing w:line="574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وَالعَـــملَِ دَافِـــعِ الْـــبَالءِ وَالـــوَاى, َءِ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وَاملَْـــرَضِ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َملَِ جِسْـــمُهُ مُعَط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ـــرٌ </w:t>
      </w:r>
    </w:p>
    <w:p>
      <w:pPr>
        <w:autoSpaceDN w:val="0"/>
        <w:autoSpaceDE w:val="0"/>
        <w:widowControl/>
        <w:spacing w:line="696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رٌ مَنْ إِمسُْـهُ مَكْتُـوبٌ مَـرْ فُـوعٌ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مَوْضُوعٌ عَىلَ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ـوْحِ وَالقَـملَِ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َْـسُ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ـىحَ بَـدْرُ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نُـورُ اهلُْـدَى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لْكَــوْنَںى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مِصْــبَاحُ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ــملَِ سَــيِّدُ ا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وَشَفِيعُ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أَىى, ِ الْقَـامسِِ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سَـــيِّدُ الْعَـــرَبِ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عَبْـــدِ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8" w:right="106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</w:tblGrid>
      <w:tr>
        <w:trPr>
          <w:trHeight w:hRule="exact" w:val="6040"/>
        </w:trPr>
        <w:tc>
          <w:tcPr>
            <w:tcW w:type="dxa" w:w="4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عَجَمِ نَىى, ِ ِّ احلَْرَمَںى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حمَْبُوبٌ عِنْـدَ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ْوَال</w:t>
            </w:r>
          </w:p>
          <w:p>
            <w:pPr>
              <w:autoSpaceDN w:val="0"/>
              <w:autoSpaceDE w:val="0"/>
              <w:widowControl/>
              <w:spacing w:line="7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رَبِّ املَْشْـــرِقَںى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وَاملَْغْــرِبَںى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أَهى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َــا </w:t>
            </w:r>
          </w:p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لَيْـهِ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املُْشْتَاقُونَ لِنُورِ مح,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ََاهلِِ صَـل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وا عَ </w:t>
            </w:r>
          </w:p>
          <w:p>
            <w:pPr>
              <w:autoSpaceDN w:val="0"/>
              <w:autoSpaceDE w:val="0"/>
              <w:widowControl/>
              <w:spacing w:line="578" w:lineRule="exact" w:before="288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وَسَملُِّوا تَسْلِىمًا</w:t>
            </w:r>
          </w:p>
          <w:p>
            <w:pPr>
              <w:autoSpaceDN w:val="0"/>
              <w:tabs>
                <w:tab w:pos="4084" w:val="left"/>
              </w:tabs>
              <w:autoSpaceDE w:val="0"/>
              <w:widowControl/>
              <w:spacing w:line="912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صَلِّ عَىلَ الذ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اتِ املُْحَم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دِي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ةِ </w:t>
            </w: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  <w:p>
            <w:pPr>
              <w:autoSpaceDN w:val="0"/>
              <w:autoSpaceDE w:val="0"/>
              <w:widowControl/>
              <w:spacing w:line="72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حَدِي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ــةِ مس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®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َْــسِ مسََــاءِ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طِيفَــةِ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  <w:p>
            <w:pPr>
              <w:autoSpaceDN w:val="0"/>
              <w:autoSpaceDE w:val="0"/>
              <w:widowControl/>
              <w:spacing w:line="540" w:lineRule="exact" w:before="3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نْــوَارِ وَمَرْكَــزِ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رسَْارِ وَمَظْهَــرِ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6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٧٣</w:t>
            </w:r>
          </w:p>
        </w:tc>
      </w:tr>
      <w:tr>
        <w:trPr>
          <w:trHeight w:hRule="exact" w:val="71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28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وَقُطْبِ فَلَكِ احلْ,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َمَالِ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احلْ,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َالَلِ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مَدَارِ </w:t>
            </w:r>
          </w:p>
        </w:tc>
        <w:tc>
          <w:tcPr>
            <w:tcW w:type="dxa" w:w="1363"/>
            <w:vMerge/>
            <w:tcBorders/>
          </w:tcPr>
          <w:p/>
        </w:tc>
      </w:tr>
      <w:tr>
        <w:trPr>
          <w:trHeight w:hRule="exact" w:val="952"/>
        </w:trPr>
        <w:tc>
          <w:tcPr>
            <w:tcW w:type="dxa" w:w="4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بِسِـرِّهِ لَـدَيْكَ وَبِسَـرى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ِْهِ إِلَيْـكَ </w:t>
            </w:r>
          </w:p>
        </w:tc>
        <w:tc>
          <w:tcPr>
            <w:tcW w:type="dxa" w:w="13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98" w:lineRule="exact" w:before="230" w:after="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آمِنْ خَوْىڡ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وَأَقِـلْ عَـرى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وَأَذْهِـبْ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2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22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00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حُـزْىى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وَحِـرْىصِ وَكُـنْ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وَخُـذْىى</w:t>
      </w:r>
    </w:p>
    <w:p>
      <w:pPr>
        <w:autoSpaceDN w:val="0"/>
        <w:autoSpaceDE w:val="0"/>
        <w:widowControl/>
        <w:spacing w:line="724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إِلَيْكَ مِىى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وَارْزُقْىى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الْفَنَاءَ عَـىى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وَالَ </w:t>
      </w:r>
    </w:p>
    <w:p>
      <w:pPr>
        <w:autoSpaceDN w:val="0"/>
        <w:autoSpaceDE w:val="0"/>
        <w:widowControl/>
        <w:spacing w:line="724" w:lineRule="exact" w:before="142" w:after="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ْعَلْــىى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مَفْتُــواى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بِنَفْســـِي حمَْجُــواى, 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7"/>
        <w:gridCol w:w="2727"/>
      </w:tblGrid>
      <w:tr>
        <w:trPr>
          <w:trHeight w:hRule="exact" w:val="2398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عَـنْ لكُِّ رسٍِّ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حى,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ِِســِّي وَاكْشِـفْ ىلِ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0" w:right="2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مَكْتُومٍ اى َىحَ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اى َقَي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ومُ </w:t>
            </w:r>
          </w:p>
          <w:p>
            <w:pPr>
              <w:autoSpaceDN w:val="0"/>
              <w:autoSpaceDE w:val="0"/>
              <w:widowControl/>
              <w:spacing w:line="86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صَلِّ وَسَـملِّْ عَـىلَ 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8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 ٨٣</w:t>
            </w:r>
          </w:p>
        </w:tc>
      </w:tr>
    </w:tbl>
    <w:p>
      <w:pPr>
        <w:autoSpaceDN w:val="0"/>
        <w:autoSpaceDE w:val="0"/>
        <w:widowControl/>
        <w:spacing w:line="940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طَوْرِ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جَىلِّ وَنُورِ </w:t>
      </w:r>
    </w:p>
    <w:p>
      <w:pPr>
        <w:autoSpaceDN w:val="0"/>
        <w:autoSpaceDE w:val="0"/>
        <w:widowControl/>
        <w:spacing w:line="90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احلْ,ُزْىى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وَالـىلكُِّ ِّ 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704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عَقْـىلِ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عَلَيْنَا اى, ِلفَضْلِ وَتُنَوِّرُ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</w:p>
    <w:p>
      <w:pPr>
        <w:autoSpaceDN w:val="0"/>
        <w:autoSpaceDE w:val="0"/>
        <w:widowControl/>
        <w:spacing w:line="664" w:lineRule="exact" w:before="46" w:after="0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ْمَعُنَا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رِجَالِ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دِيوَانِ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وَتَكْتُبُنَا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23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403"/>
          <w:pgMar w:top="172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حِسًّـا وَمَعْـىى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رَسُـول</w:t>
      </w:r>
    </w:p>
    <w:p>
      <w:pPr>
        <w:autoSpaceDN w:val="0"/>
        <w:autoSpaceDE w:val="0"/>
        <w:widowControl/>
        <w:spacing w:line="540" w:lineRule="exact" w:before="326" w:after="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ًِــا مَعَنَــا وَاكْتُــبْ لَنَــا الْفَــوْزَ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74"/>
        <w:gridCol w:w="1074"/>
        <w:gridCol w:w="1074"/>
        <w:gridCol w:w="1074"/>
        <w:gridCol w:w="1074"/>
      </w:tblGrid>
      <w:tr>
        <w:trPr>
          <w:trHeight w:hRule="exact" w:val="87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ََىى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مَا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الكًُّ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وَأَعْطِ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وَاحلُْسْىى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268" w:after="0"/>
              <w:ind w:left="4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اى, ِلزِّاى َدَةِ </w:t>
            </w:r>
          </w:p>
        </w:tc>
      </w:tr>
    </w:tbl>
    <w:p>
      <w:pPr>
        <w:autoSpaceDN w:val="0"/>
        <w:autoSpaceDE w:val="0"/>
        <w:widowControl/>
        <w:spacing w:line="816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وَلِلْخَرى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فَوَفِّقْنَا وَعَىلَ طَاعَتِكَ فَأَعِن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</w:p>
    <w:p>
      <w:pPr>
        <w:autoSpaceDN w:val="0"/>
        <w:autoSpaceDE w:val="0"/>
        <w:widowControl/>
        <w:spacing w:line="902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وَمِنْ اى, َبِكَ فَالَ تَطْرُدْاى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تِـكَ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فَأَدْخِلْنَا وَمَـعَ 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560" w:val="left"/>
          <w:tab w:pos="3448" w:val="left"/>
          <w:tab w:pos="4094" w:val="left"/>
        </w:tabs>
        <w:autoSpaceDE w:val="0"/>
        <w:widowControl/>
        <w:spacing w:line="860" w:lineRule="exact" w:before="6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فَامح,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َْعْنَـا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وَآهلِِ وَسَـ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82" w:h="9403"/>
          <w:pgMar w:top="172" w:right="194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7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وَاحلَْمْــدُ هلِلِ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682" w:h="9403"/>
          <w:pgMar w:top="172" w:right="194" w:bottom="98" w:left="120" w:header="720" w:footer="720" w:gutter="0"/>
          <w:cols w:num="2" w:equalWidth="0">
            <w:col w:w="2458" w:space="0"/>
            <w:col w:w="2909" w:space="0"/>
          </w:cols>
          <w:docGrid w:linePitch="360"/>
        </w:sectPr>
      </w:pPr>
    </w:p>
    <w:p>
      <w:pPr>
        <w:autoSpaceDN w:val="0"/>
        <w:tabs>
          <w:tab w:pos="836" w:val="left"/>
          <w:tab w:pos="1622" w:val="left"/>
        </w:tabs>
        <w:autoSpaceDE w:val="0"/>
        <w:widowControl/>
        <w:spacing w:line="576" w:lineRule="exact" w:before="0" w:after="0"/>
        <w:ind w:left="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autoSpaceDE w:val="0"/>
        <w:widowControl/>
        <w:spacing w:line="922" w:lineRule="exact" w:before="0" w:after="30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82" w:h="9403"/>
          <w:pgMar w:top="172" w:right="194" w:bottom="98" w:left="120" w:header="720" w:footer="720" w:gutter="0"/>
          <w:cols w:num="2" w:equalWidth="0">
            <w:col w:w="2458" w:space="0"/>
            <w:col w:w="290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5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آهلِِ وَحصَْبِهِ 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403"/>
          <w:pgMar w:top="172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 أَفْضَلَ صَلَوَاتِكَ أَبَـدًا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٩٣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108" w:after="0"/>
        <w:ind w:left="0" w:right="694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َْـــى 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ََاكَتِـــكَ رسَْمَـــدًا وَأَزْىكَ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اتِكَ فَضْالً وَعَـدَدًا عَـىلَ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َالئِقِ االْÃ ِنْسَانِي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وَحمَ, ْمَعِ احلَْقَـائِقِ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االْÃ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ـــــــةِ وَطَوْرالتّجَلِّي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االْÃِحْسَــــــانِي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وَهمَْــــــبَطِ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َرسَْارِ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وَعَــــرُوسِ املَْمْلَكَــــةِ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وَاسِــطَةِ عِقْــدِ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وَقَائِــدِ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وَمُقَــد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جَــيْشِ 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0" w:lineRule="exact" w:before="266" w:after="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رَكْبِ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َنْبِيَاءِ املُْكْـرَمِںى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وَأَفْضَـلِ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25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0" w:lineRule="exact" w:before="0" w:after="310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َلْقِ 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حَامِـلِ لِـوَاءِ العِـز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َعْـــىلَ وَمَالِـــكِ أَزِم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ـــةِ املَْح, ْـــدِ </w:t>
      </w:r>
    </w:p>
    <w:p>
      <w:pPr>
        <w:sectPr>
          <w:pgSz w:w="5682" w:h="9403"/>
          <w:pgMar w:top="154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َزَلِ </w:t>
      </w:r>
    </w:p>
    <w:p>
      <w:pPr>
        <w:sectPr>
          <w:type w:val="continuous"/>
          <w:pgSz w:w="5682" w:h="9403"/>
          <w:pgMar w:top="154" w:right="194" w:bottom="98" w:left="120" w:header="720" w:footer="720" w:gutter="0"/>
          <w:cols w:num="2" w:equalWidth="0">
            <w:col w:w="2022" w:space="0"/>
            <w:col w:w="33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2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شَــــاهِدِ </w:t>
      </w:r>
    </w:p>
    <w:p>
      <w:pPr>
        <w:sectPr>
          <w:type w:val="nextColumn"/>
          <w:pgSz w:w="5682" w:h="9403"/>
          <w:pgMar w:top="154" w:right="194" w:bottom="98" w:left="120" w:header="720" w:footer="720" w:gutter="0"/>
          <w:cols w:num="2" w:equalWidth="0">
            <w:col w:w="2022" w:space="0"/>
            <w:col w:w="3345" w:space="0"/>
          </w:cols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وَمَشَــاهِدِ أَنْــوَارِ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ــوَابِقِ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ُوَلِ </w:t>
      </w:r>
    </w:p>
    <w:p>
      <w:pPr>
        <w:sectPr>
          <w:type w:val="continuous"/>
          <w:pgSz w:w="5682" w:h="9403"/>
          <w:pgMar w:top="154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وَمَنْبَعِ الْعِملِْ </w:t>
      </w:r>
    </w:p>
    <w:p>
      <w:pPr>
        <w:sectPr>
          <w:type w:val="continuous"/>
          <w:pgSz w:w="5682" w:h="9403"/>
          <w:pgMar w:top="154" w:right="194" w:bottom="98" w:left="120" w:header="720" w:footer="720" w:gutter="0"/>
          <w:cols w:num="2" w:equalWidth="0">
            <w:col w:w="2124" w:space="0"/>
            <w:col w:w="324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َُانِ لِسَانِ القِدَ </w:t>
      </w:r>
    </w:p>
    <w:p>
      <w:pPr>
        <w:sectPr>
          <w:type w:val="nextColumn"/>
          <w:pgSz w:w="5682" w:h="9403"/>
          <w:pgMar w:top="154" w:right="194" w:bottom="98" w:left="120" w:header="720" w:footer="720" w:gutter="0"/>
          <w:cols w:num="2" w:equalWidth="0">
            <w:col w:w="2124" w:space="0"/>
            <w:col w:w="3244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وَاحلِْــملِْ وَاحلِْــمكَِ مَظْهَــرِ رسِِّ احلْ,ُــودِ </w:t>
      </w:r>
    </w:p>
    <w:p>
      <w:pPr>
        <w:autoSpaceDN w:val="0"/>
        <w:autoSpaceDE w:val="0"/>
        <w:widowControl/>
        <w:spacing w:line="848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احلْ,ُزْىى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وَالْىلكُِّ ِّ إِنْسَانِ عَںى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الوُجُودِ </w:t>
      </w:r>
    </w:p>
    <w:p>
      <w:pPr>
        <w:autoSpaceDN w:val="0"/>
        <w:autoSpaceDE w:val="0"/>
        <w:widowControl/>
        <w:spacing w:line="802" w:lineRule="exact" w:before="62" w:after="114"/>
        <w:ind w:left="0" w:right="61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العُلْـــوِيِّ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ـــفْىلِ ِّ رُوحِ جَسَـــدِ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الكَــوْنَںى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حَيَــاةِ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املُْتَحَقِّــقِ اى,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َعْــىلَ رُتَــبِ العُبُودِي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26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03"/>
          <w:pgMar w:top="154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4" w:lineRule="exact" w:before="0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املُْتَخَل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ـــقِ اى,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َخْـــالَقِ املَْقَامَـــات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03"/>
          <w:pgMar w:top="6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َلِيـــلِ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َعْظَـــمِ </w:t>
      </w:r>
    </w:p>
    <w:p>
      <w:pPr>
        <w:sectPr>
          <w:type w:val="continuous"/>
          <w:pgSz w:w="5682" w:h="9403"/>
          <w:pgMar w:top="6" w:right="194" w:bottom="98" w:left="120" w:header="720" w:footer="720" w:gutter="0"/>
          <w:cols w:num="2" w:equalWidth="0">
            <w:col w:w="2856" w:space="0"/>
            <w:col w:w="2511" w:space="0"/>
          </w:cols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66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االÃِصْـــطِفَائِي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sectPr>
          <w:type w:val="nextColumn"/>
          <w:pgSz w:w="5682" w:h="9403"/>
          <w:pgMar w:top="6" w:right="194" w:bottom="98" w:left="120" w:header="720" w:footer="720" w:gutter="0"/>
          <w:cols w:num="2" w:equalWidth="0">
            <w:col w:w="2856" w:space="0"/>
            <w:col w:w="2511" w:space="0"/>
          </w:cols>
          <w:docGrid w:linePitch="360"/>
        </w:sectPr>
      </w:pPr>
    </w:p>
    <w:p>
      <w:pPr>
        <w:autoSpaceDN w:val="0"/>
        <w:autoSpaceDE w:val="0"/>
        <w:widowControl/>
        <w:spacing w:line="866" w:lineRule="exact" w:before="10" w:after="0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وَاحلَبِيــبِ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َكْــرَمِ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لَـبِ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عَبْـدِ </w:t>
      </w:r>
    </w:p>
    <w:p>
      <w:pPr>
        <w:autoSpaceDN w:val="0"/>
        <w:autoSpaceDE w:val="0"/>
        <w:widowControl/>
        <w:spacing w:line="602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َنْبِيَــاءِ وَاملُْرْسَــلِںى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وَعَــىلَ </w:t>
      </w:r>
    </w:p>
    <w:p>
      <w:pPr>
        <w:autoSpaceDN w:val="0"/>
        <w:tabs>
          <w:tab w:pos="1782" w:val="left"/>
        </w:tabs>
        <w:autoSpaceDE w:val="0"/>
        <w:widowControl/>
        <w:spacing w:line="864" w:lineRule="exact" w:before="0" w:after="324"/>
        <w:ind w:left="0" w:right="576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ذَكَـرَكَ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آهلِِمْ وَحصَْهى,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وَغَفَــلَ عَــنْ ذِكْــرِمهِِ </w:t>
      </w:r>
    </w:p>
    <w:p>
      <w:pPr>
        <w:sectPr>
          <w:type w:val="continuous"/>
          <w:pgSz w:w="5682" w:h="9403"/>
          <w:pgMar w:top="6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تَسْلِىمًا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وَرَىص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82" w:h="9403"/>
          <w:pgMar w:top="6" w:right="194" w:bottom="98" w:left="120" w:header="720" w:footer="720" w:gutter="0"/>
          <w:cols w:num="2" w:equalWidth="0">
            <w:col w:w="3572" w:space="0"/>
            <w:col w:w="17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الغَافِلُونَ </w:t>
      </w:r>
    </w:p>
    <w:p>
      <w:pPr>
        <w:sectPr>
          <w:type w:val="nextColumn"/>
          <w:pgSz w:w="5682" w:h="9403"/>
          <w:pgMar w:top="6" w:right="194" w:bottom="98" w:left="120" w:header="720" w:footer="720" w:gutter="0"/>
          <w:cols w:num="2" w:equalWidth="0">
            <w:col w:w="3572" w:space="0"/>
            <w:col w:w="17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عَــــنْ أَحصَْــــابِ رَسُــــولِ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636" w:lineRule="exact" w:before="194" w:after="0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27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403"/>
          <w:pgMar w:top="6" w:right="194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495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 عَىلَ مَـنْ مِنْـهُ انْشَـق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٠٤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وَانْفَلَقَــتِ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َنْــوَارُ وَفِيــهِ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َرسَْارُ </w:t>
      </w:r>
    </w:p>
    <w:p>
      <w:pPr>
        <w:autoSpaceDN w:val="0"/>
        <w:autoSpaceDE w:val="0"/>
        <w:widowControl/>
        <w:spacing w:line="768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اِرْتَقَتِ احلَْقَائِقُ وَتَرى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لَتْ عُلُـومُ آدَمَ </w:t>
      </w:r>
    </w:p>
    <w:p>
      <w:pPr>
        <w:autoSpaceDN w:val="0"/>
        <w:autoSpaceDE w:val="0"/>
        <w:widowControl/>
        <w:spacing w:line="54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فَأَحعْ, َزَ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َالَئِقَ وَهلَُ تَضَائَلَتِ الهڡ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ُُومُ </w:t>
      </w:r>
    </w:p>
    <w:p>
      <w:pPr>
        <w:autoSpaceDN w:val="0"/>
        <w:autoSpaceDE w:val="0"/>
        <w:widowControl/>
        <w:spacing w:line="778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يُدْرِكْـهُ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سَـابِقٌ وَالَ الَحِـقٌ </w:t>
      </w:r>
    </w:p>
    <w:p>
      <w:pPr>
        <w:autoSpaceDN w:val="0"/>
        <w:autoSpaceDE w:val="0"/>
        <w:widowControl/>
        <w:spacing w:line="746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ََاهلِِ مُونِقَةٌ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املَْلَكُوتِ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فَرِاى َضُ </w:t>
      </w:r>
    </w:p>
    <w:p>
      <w:pPr>
        <w:autoSpaceDN w:val="0"/>
        <w:autoSpaceDE w:val="0"/>
        <w:widowControl/>
        <w:spacing w:line="576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احلْ,َرى,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 بِفَـيْضِ أَنْـوَارِهِ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وَحِيَاضُ </w:t>
      </w:r>
    </w:p>
    <w:p>
      <w:pPr>
        <w:autoSpaceDN w:val="0"/>
        <w:autoSpaceDE w:val="0"/>
        <w:widowControl/>
        <w:spacing w:line="10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وَهُوَ بِهِ مَنُوطٌ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مُتَدَفِّقَةٌ 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إِذْ لَوْالَ الوَاسِطَةُ لَذَهَبَ مكََـا قِيـلَ </w:t>
      </w:r>
    </w:p>
    <w:p>
      <w:pPr>
        <w:autoSpaceDN w:val="0"/>
        <w:autoSpaceDE w:val="0"/>
        <w:widowControl/>
        <w:spacing w:line="540" w:lineRule="exact" w:before="326" w:after="14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املَْوْسُوطُ صَـالَةً تَلِيـقُ بِـكَ مِنْـكَ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28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06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إِلَيْهِ مكََا هُوَ أَهْهل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عَلَيْكَ وَححِ, َابُكَ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َامِعُ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</w:t>
      </w:r>
    </w:p>
    <w:p>
      <w:pPr>
        <w:autoSpaceDN w:val="0"/>
        <w:autoSpaceDE w:val="0"/>
        <w:widowControl/>
        <w:spacing w:line="742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َعْظَمُ الْقَامى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بِكَ لَكَ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يَـدَيْكَ </w:t>
      </w:r>
    </w:p>
    <w:p>
      <w:pPr>
        <w:autoSpaceDN w:val="0"/>
        <w:autoSpaceDE w:val="0"/>
        <w:widowControl/>
        <w:spacing w:line="560" w:lineRule="exact" w:before="0" w:after="0"/>
        <w:ind w:left="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َِسَـبِهِ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وَحَقِّقْىى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بِنَسَبِهِ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أَحلِْقْىى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وَعَرِّفْىى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مَعْرِفَـةً أَسْـملَُ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</w:p>
    <w:p>
      <w:pPr>
        <w:autoSpaceDN w:val="0"/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مَوَارِدِ احلْ,َهْلِ وَاَقْرَعُ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مِنْ مَـوَارِدِ </w:t>
      </w:r>
    </w:p>
    <w:p>
      <w:pPr>
        <w:autoSpaceDN w:val="0"/>
        <w:autoSpaceDE w:val="0"/>
        <w:widowControl/>
        <w:spacing w:line="724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سَـبِيهلِِ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الْفَضْـلِ وَامحِْلْـىى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حَضْـرَتِكَ محَْالً حمَْفُوفـاً بِنُصْــرَتِكَ </w:t>
      </w:r>
    </w:p>
    <w:p>
      <w:pPr>
        <w:autoSpaceDN w:val="0"/>
        <w:autoSpaceDE w:val="0"/>
        <w:widowControl/>
        <w:spacing w:line="698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وَاَقْـذِفْ ىى, ِ عَـىلَ البَاطِـلِ فَأَدْمَغَـهُ </w:t>
      </w:r>
    </w:p>
    <w:p>
      <w:pPr>
        <w:autoSpaceDN w:val="0"/>
        <w:autoSpaceDE w:val="0"/>
        <w:widowControl/>
        <w:spacing w:line="906" w:lineRule="exact" w:before="0" w:after="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وَزُج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ىى,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َِاِر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وَانْشُـلْىى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9"/>
        <w:gridCol w:w="1789"/>
        <w:gridCol w:w="1789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29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8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وَأَغْـرِقْىى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وْحِيـدِ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أَوْحَـال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ْمِـن</w:t>
      </w: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 الْوَحْدَةِ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أَرَى وَالَ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أَمسَْعُ وَالَ أَجِـدُ وَالَ أُحِـس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وَاجْعَـلِ احلِْجَـابَ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َعْظَـمَ حَيَـاةَ </w:t>
      </w:r>
    </w:p>
    <w:p>
      <w:pPr>
        <w:autoSpaceDN w:val="0"/>
        <w:autoSpaceDE w:val="0"/>
        <w:widowControl/>
        <w:spacing w:line="838" w:lineRule="exact" w:before="2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رُوىحِ وَرُوحَــــــهُ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حَقِيقَــــــىى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04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وَحَقِيقَتَهُ جَامِعَ عَـوَاىملِِ  بِتَحْقِيـقِ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اى َظَاهِرُ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احلَْقِّ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اى َ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اى َ آخِ </w:t>
      </w:r>
    </w:p>
    <w:p>
      <w:pPr>
        <w:autoSpaceDN w:val="0"/>
        <w:autoSpaceDE w:val="0"/>
        <w:widowControl/>
        <w:spacing w:line="70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َاى, َطِنُ إِمسَْعْ نِدَاىى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مسَِعْـتَ بِـهِ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نِدَاءَ عَبْدِكَ زَكَـرِاى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وَانْصُــرْىى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بِـكَ </w:t>
      </w:r>
    </w:p>
    <w:p>
      <w:pPr>
        <w:autoSpaceDN w:val="0"/>
        <w:autoSpaceDE w:val="0"/>
        <w:widowControl/>
        <w:spacing w:line="760" w:lineRule="exact" w:before="132" w:after="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لَكَ وَأَيِّدْىى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بِـكَ لَـكَ وَامح,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َْـعْ بَيْـىى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9"/>
        <w:gridCol w:w="1789"/>
        <w:gridCol w:w="1789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30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52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ِْكَ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وَبَيْنَكَ وَحُلْ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وَبَںى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فَــرَضَ عَلَيْــكَ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 اَهللُ 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رْانَ لَرَاد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إِىلَ مَعَادٍ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آتِنَـا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 الْ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دُنْكَ رَمحَْةً وَهَىى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ِّْ لَنَا مِنْ أَمْرِاى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</w:p>
    <w:p>
      <w:pPr>
        <w:autoSpaceDN w:val="0"/>
        <w:tabs>
          <w:tab w:pos="2736" w:val="left"/>
          <w:tab w:pos="33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وَمَالَئِكَتَــهُ يُصَــل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رَشَــدًا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ىى, ِ ِّ اى َأَهى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آمَنُوا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</w:t>
      </w:r>
    </w:p>
    <w:p>
      <w:pPr>
        <w:autoSpaceDN w:val="0"/>
        <w:autoSpaceDE w:val="0"/>
        <w:widowControl/>
        <w:spacing w:line="576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وَسَـملُِّوا تَسْـلِىمًا صَـلَوَاتُ </w:t>
      </w:r>
    </w:p>
    <w:p>
      <w:pPr>
        <w:autoSpaceDN w:val="0"/>
        <w:autoSpaceDE w:val="0"/>
        <w:widowControl/>
        <w:spacing w:line="792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الَمُهُ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اتُـهُ وَرَمحَْتُـهُ وَرى,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عَبْــدِكَ وَنَبِيِّــكَ </w:t>
      </w:r>
    </w:p>
    <w:p>
      <w:pPr>
        <w:autoSpaceDN w:val="0"/>
        <w:autoSpaceDE w:val="0"/>
        <w:widowControl/>
        <w:spacing w:line="964" w:lineRule="exact" w:before="86" w:after="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وَرَسُــولِكَ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ــىى, 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ُىمِّ ِّ وَعَــىلَ آهلِِ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9"/>
        <w:gridCol w:w="1789"/>
        <w:gridCol w:w="1789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31 / 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kzemX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K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 xml:space="preserve">Fw.F. DkvXmZv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00" w:right="194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عَـدَدَ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ـفْعِ وَالْـوَرى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وَعَـدَد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ملكََِاتِ رَبِّنَـا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املُْبَـارَاكَتِ 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بِّــكَ رَبِّ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سُــبْحَانَ رَ </w:t>
      </w:r>
    </w:p>
    <w:p>
      <w:pPr>
        <w:autoSpaceDN w:val="0"/>
        <w:autoSpaceDE w:val="0"/>
        <w:widowControl/>
        <w:spacing w:line="602" w:lineRule="exact" w:before="326" w:after="2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رْسَــلِںى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يَصِــفُونَ وَسَــالَمٌ عَــىلَ املُْ </w:t>
      </w:r>
    </w:p>
    <w:p>
      <w:pPr>
        <w:sectPr>
          <w:pgSz w:w="5682" w:h="9403"/>
          <w:pgMar w:top="6" w:right="108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5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الْ </w:t>
      </w:r>
    </w:p>
    <w:p>
      <w:pPr>
        <w:sectPr>
          <w:type w:val="continuous"/>
          <w:pgSz w:w="5682" w:h="9403"/>
          <w:pgMar w:top="6" w:right="108" w:bottom="98" w:left="120" w:header="720" w:footer="720" w:gutter="0"/>
          <w:cols w:num="2" w:equalWidth="0">
            <w:col w:w="3264" w:space="0"/>
            <w:col w:w="21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4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</w:t>
      </w:r>
    </w:p>
    <w:p>
      <w:pPr>
        <w:sectPr>
          <w:type w:val="nextColumn"/>
          <w:pgSz w:w="5682" w:h="9403"/>
          <w:pgMar w:top="6" w:right="108" w:bottom="98" w:left="120" w:header="720" w:footer="720" w:gutter="0"/>
          <w:cols w:num="2" w:equalWidth="0">
            <w:col w:w="3264" w:space="0"/>
            <w:col w:w="2190" w:space="0"/>
          </w:cols>
          <w:docGrid w:linePitch="360"/>
        </w:sectPr>
      </w:pPr>
    </w:p>
    <w:p>
      <w:pPr>
        <w:autoSpaceDN w:val="0"/>
        <w:tabs>
          <w:tab w:pos="4944" w:val="left"/>
        </w:tabs>
        <w:autoSpaceDE w:val="0"/>
        <w:widowControl/>
        <w:spacing w:line="8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عَـدَدَ مَـا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عِـملِْ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 ١٤</w:t>
      </w:r>
    </w:p>
    <w:p>
      <w:pPr>
        <w:autoSpaceDN w:val="0"/>
        <w:autoSpaceDE w:val="0"/>
        <w:widowControl/>
        <w:spacing w:line="574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ضَــاقَتْ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عَلَيْــكَ اى َ رَسُــولَ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724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حِيلَــىى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وَأَنْــتَ وَسِــيلَىى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فَــأَدْرِكْىى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69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8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رسَِيعًا بِعِز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198" w:lineRule="exact" w:before="104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4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For more Dikr / Adhkars,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 xml:space="preserve">install Sunni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Manzil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 xml:space="preserve"> Application. Clic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k here to download</w:t>
      </w:r>
    </w:p>
    <w:p>
      <w:pPr>
        <w:autoSpaceDN w:val="0"/>
        <w:tabs>
          <w:tab w:pos="1724" w:val="left"/>
          <w:tab w:pos="2984" w:val="left"/>
        </w:tabs>
        <w:autoSpaceDE w:val="0"/>
        <w:widowControl/>
        <w:spacing w:line="198" w:lineRule="exact" w:before="0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704" w:val="left"/>
          <w:tab w:pos="3376" w:val="left"/>
        </w:tabs>
        <w:autoSpaceDE w:val="0"/>
        <w:widowControl/>
        <w:spacing w:line="320" w:lineRule="exact" w:before="2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32 / 32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kzemX</w:t>
      </w:r>
      <w:r>
        <w:rPr>
          <w:rFonts w:ascii="ML" w:hAnsi="ML" w:eastAsia="ML"/>
          <w:b/>
          <w:i w:val="0"/>
          <w:color w:val="FFFFFF"/>
          <w:sz w:val="18"/>
        </w:rPr>
        <w:t>v</w:t>
      </w:r>
      <w:r>
        <w:rPr>
          <w:rFonts w:ascii="Fanan" w:hAnsi="Fanan" w:eastAsia="Fanan"/>
          <w:b w:val="0"/>
          <w:i/>
          <w:color w:val="FFFFFF"/>
          <w:sz w:val="20"/>
        </w:rPr>
        <w:t>K</w:t>
      </w:r>
      <w:r>
        <w:rPr>
          <w:rFonts w:ascii="ML" w:hAnsi="ML" w:eastAsia="ML"/>
          <w:b/>
          <w:i w:val="0"/>
          <w:color w:val="FFFFFF"/>
          <w:sz w:val="20"/>
        </w:rPr>
        <w:t xml:space="preserve">Fw.F. DkvXmZv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continuous"/>
      <w:pgSz w:w="5682" w:h="9403"/>
      <w:pgMar w:top="6" w:right="108" w:bottom="98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