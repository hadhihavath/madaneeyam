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1676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الدعاء لمليت</w:t>
      </w:r>
    </w:p>
    <w:p>
      <w:pPr>
        <w:autoSpaceDN w:val="0"/>
        <w:autoSpaceDE w:val="0"/>
        <w:widowControl/>
        <w:spacing w:line="235" w:lineRule="auto" w:before="388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34"/>
        </w:rPr>
        <w:t>acWs¸«hÀ¡v th−nbpÅ ZpB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رَبِّ الْعَـاملَِںى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ِاَحلَْمْدُ هلِل</w:t>
      </w:r>
    </w:p>
    <w:p>
      <w:pPr>
        <w:autoSpaceDN w:val="0"/>
        <w:autoSpaceDE w:val="0"/>
        <w:widowControl/>
        <w:spacing w:line="786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ٍ وَعَــىلَ آلِ سَــيِّدِاى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ٍ </w:t>
      </w:r>
    </w:p>
    <w:p>
      <w:pPr>
        <w:autoSpaceDN w:val="0"/>
        <w:autoSpaceDE w:val="0"/>
        <w:widowControl/>
        <w:spacing w:line="49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مِثْلَ ثَوَابِ مَـا قَـرَأْاى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َهُ إِىلَ حَضْــرَةِ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أَوْصِلْ </w:t>
      </w:r>
    </w:p>
    <w:p>
      <w:pPr>
        <w:autoSpaceDN w:val="0"/>
        <w:autoSpaceDE w:val="0"/>
        <w:widowControl/>
        <w:spacing w:line="496" w:lineRule="exact" w:before="0" w:after="2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حَبِيبِكَ سَيِّدِاى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ٍ صَـىل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هللاُ عَلَيْـهِ وَسَـمل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sectPr>
          <w:pgSz w:w="5673" w:h="9403"/>
          <w:pgMar w:top="176" w:right="206" w:bottom="10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ءِ وَاملُْرْسَـلِںى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نْبِيَـا</w:t>
      </w:r>
    </w:p>
    <w:p>
      <w:pPr>
        <w:sectPr>
          <w:type w:val="continuous"/>
          <w:pgSz w:w="5673" w:h="9403"/>
          <w:pgMar w:top="176" w:right="206" w:bottom="100" w:left="130" w:header="720" w:footer="720" w:gutter="0"/>
          <w:cols w:num="2" w:equalWidth="0">
            <w:col w:w="2226" w:space="0"/>
            <w:col w:w="3110" w:space="0"/>
          </w:cols>
          <w:docGrid w:linePitch="360"/>
        </w:sectPr>
      </w:pPr>
    </w:p>
    <w:p>
      <w:pPr>
        <w:autoSpaceDN w:val="0"/>
        <w:autoSpaceDE w:val="0"/>
        <w:widowControl/>
        <w:spacing w:line="524" w:lineRule="exact" w:before="0" w:after="2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وَاِىلَ حَضَـرَاتِ محB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َِيعِ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sectPr>
          <w:type w:val="nextColumn"/>
          <w:pgSz w:w="5673" w:h="9403"/>
          <w:pgMar w:top="176" w:right="206" w:bottom="100" w:left="130" w:header="720" w:footer="720" w:gutter="0"/>
          <w:cols w:num="2" w:equalWidth="0">
            <w:col w:w="2226" w:space="0"/>
            <w:col w:w="3110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ـرَاتِ أَهْلِ احل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ِْ لكُِّهِـمْ أَمحB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وَاِىلَ حَضَ </w:t>
      </w:r>
    </w:p>
    <w:p>
      <w:pPr>
        <w:autoSpaceDN w:val="0"/>
        <w:autoSpaceDE w:val="0"/>
        <w:widowControl/>
        <w:spacing w:line="4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فاً عَىلَ رس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ََهڡ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ِِمْ وَفَضْالً عَىلَ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زِدْ هلَُمْ رس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ََ </w:t>
      </w:r>
    </w:p>
    <w:p>
      <w:pPr>
        <w:autoSpaceDN w:val="0"/>
        <w:autoSpaceDE w:val="0"/>
        <w:widowControl/>
        <w:spacing w:line="818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حىB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َِهڡ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ِِّمْ وَحىB ِB َاهِهِمْ يَسِّـرْ عَسِرى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فَضْلِهِمْ </w:t>
      </w:r>
    </w:p>
    <w:p>
      <w:pPr>
        <w:autoSpaceDN w:val="0"/>
        <w:autoSpaceDE w:val="0"/>
        <w:widowControl/>
        <w:spacing w:line="498" w:lineRule="exact" w:before="264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وَهسَِّلْ أُمُـورَاى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وَاقْـضِ حَوَاحى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ِB َنَـا وَاَدِّ دُيُونَنَـا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79"/>
        <w:gridCol w:w="1779"/>
        <w:gridCol w:w="1779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a¿n¯n\v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76" w:right="206" w:bottom="10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وَاشْفِ أَمْرَاضَنَا وَأَمْرَاضَ مَرْضَـااى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اَرْمح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اِىلَ حَضَــرَاتِ أَرْوَاحِ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 وَ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ـرَاتِ مَـنْ مَـاتُوا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نَـا وَأُهم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َاتِنَـا وَاِىلَ حَضَـ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آاىB َئِ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مهُْ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نَـا وَهلَُـمْ وَارْمحَْنَـا وَإِ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اغْفِـرْ لَ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. مِن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وَامحB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َْعْ بَيْنَنَا وَبَيْـهى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َُمْ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دَارِ جَن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اتِـكَ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عِـمى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اجْعَلْ قُبُـورَاى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مَعَ عِبَادِكَ الص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وَقُبُورَمهُْ رَوْضَةً مِنْ رِاى َضِ احلْBَن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ةَ وَالَ 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َB ْعَلْ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قُبُورَاى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وَالَ قُبُورَمهُْ حُفْرَةً مِنْ حُفَرِ النِّـرى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َانِ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آنِــسْ وَحْشَــاهى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ِِمْ وَآمِــنْ رَوْعَــاهى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ِِمْ </w:t>
      </w:r>
    </w:p>
    <w:p>
      <w:pPr>
        <w:autoSpaceDN w:val="0"/>
        <w:tabs>
          <w:tab w:pos="98" w:val="left"/>
          <w:tab w:pos="140" w:val="left"/>
          <w:tab w:pos="180" w:val="left"/>
          <w:tab w:pos="760" w:val="left"/>
          <w:tab w:pos="1474" w:val="left"/>
          <w:tab w:pos="3254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ارْفَــعْ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وَنَفِّــسْ كُــرُاىB َهى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ِِمْ وَنَــوِّرْ حمََال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ِِــمْ وَ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دَرَجَاهى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ِِمْ وَكُنْ لَنَا وَهلَُـمْ وَبِنَـا وَهىB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ِِـمْ حَفِيًـا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a¿n¯n\v ZpB</w:t>
      </w:r>
    </w:p>
    <w:p>
      <w:pPr>
        <w:sectPr>
          <w:pgSz w:w="5673" w:h="9403"/>
          <w:pgMar w:top="168" w:right="206" w:bottom="10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6" w:lineRule="exact" w:before="0" w:after="298"/>
        <w:ind w:left="0" w:right="20" w:firstLine="98"/>
        <w:jc w:val="both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يِّئَاتِ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مَـــا اكَنَ مِـــنَ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ُْاَلل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وَاحم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طُرُوهسِِمْ وَافْسَحْ هلَُمْ مَا ضَاقَ مِنْ رُمُوهسِِمْ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وَاجْعَــلِ احلُْــورَ الْكَوَاعِــبَ مِــنْ اُنْهسِِــمْ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22" w:right="206" w:bottom="10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وَمَـا أَتَـوْكَ بِـهِ مِـنْ حَسَـنَةٍ </w:t>
      </w:r>
    </w:p>
    <w:p>
      <w:pPr>
        <w:sectPr>
          <w:type w:val="continuous"/>
          <w:pgSz w:w="5673" w:h="9403"/>
          <w:pgMar w:top="22" w:right="206" w:bottom="100" w:left="130" w:header="720" w:footer="720" w:gutter="0"/>
          <w:cols w:num="2" w:equalWidth="0">
            <w:col w:w="3394" w:space="0"/>
            <w:col w:w="1942" w:space="0"/>
          </w:cols>
          <w:docGrid w:linePitch="360"/>
        </w:sectPr>
      </w:pPr>
    </w:p>
    <w:p>
      <w:pPr>
        <w:autoSpaceDN w:val="0"/>
        <w:autoSpaceDE w:val="0"/>
        <w:widowControl/>
        <w:spacing w:line="784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وَاَنِيهسِِمْ </w:t>
      </w:r>
    </w:p>
    <w:p>
      <w:pPr>
        <w:sectPr>
          <w:type w:val="nextColumn"/>
          <w:pgSz w:w="5673" w:h="9403"/>
          <w:pgMar w:top="22" w:right="206" w:bottom="100" w:left="130" w:header="720" w:footer="720" w:gutter="0"/>
          <w:cols w:num="2" w:equalWidth="0">
            <w:col w:w="3394" w:space="0"/>
            <w:col w:w="1942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سَـيِّئَةٍ فَتَجَـاوَزْ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فَتَقَب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لْهَـا وَمَـا أَتَـوْكَ بِـهِ مِـنْ </w:t>
      </w:r>
    </w:p>
    <w:p>
      <w:pPr>
        <w:autoSpaceDN w:val="0"/>
        <w:autoSpaceDE w:val="0"/>
        <w:widowControl/>
        <w:spacing w:line="818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أَبْـدِهلُْمْ دَارًا خَـرى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ًْا مِـنْ دَارِمهِْ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َْـا</w:t>
      </w:r>
    </w:p>
    <w:p>
      <w:pPr>
        <w:autoSpaceDN w:val="0"/>
        <w:autoSpaceDE w:val="0"/>
        <w:widowControl/>
        <w:spacing w:line="52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وَأَهْالً خَرى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ًْا مِنْ أَهْلِهِمْ وَجِـرى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ً خَـرى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ًْا مِـنْ </w:t>
      </w:r>
    </w:p>
    <w:p>
      <w:pPr>
        <w:autoSpaceDN w:val="0"/>
        <w:tabs>
          <w:tab w:pos="1574" w:val="left"/>
          <w:tab w:pos="2440" w:val="left"/>
          <w:tab w:pos="4114" w:val="left"/>
          <w:tab w:pos="4294" w:val="left"/>
        </w:tabs>
        <w:autoSpaceDE w:val="0"/>
        <w:widowControl/>
        <w:spacing w:line="4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وَأَعِذْمهُْ مِـنْ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احلBَن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أَدْخِلْهُمُ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جِرى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ِِمْ </w:t>
      </w: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لقَـرىB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ِْ وَفِتْنَتِـهِ وَمِـنْ عَـذَابِ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عَـذَابِ ا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هُــــم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اغْفِــــرْ لِملُْــــؤْمِنِںى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وَاملُْؤْمِنَــــاتِ </w:t>
      </w:r>
    </w:p>
    <w:p>
      <w:pPr>
        <w:autoSpaceDN w:val="0"/>
        <w:autoSpaceDE w:val="0"/>
        <w:widowControl/>
        <w:spacing w:line="546" w:lineRule="exact" w:before="182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اتِ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َحْيَــاءِ مِــهى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وَاملُْسْــملِِںى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وَاملُْسْــملَِ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79"/>
        <w:gridCol w:w="1779"/>
        <w:gridCol w:w="1779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a¿n¯n\v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22" w:right="206" w:bottom="10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انِنَـا 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ـذِ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نَا اغْفِرْ لَنَا وَالِِخْوَ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َمْوَات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ِوَا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غِـالًّ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 نَـ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نِ وَالَ 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َB ْعَـلْ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قُلوُبِ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ال ِمى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سَبَقُواى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اىBِ </w:t>
      </w: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نَـا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لِل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آمَنُوا 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نَا اِن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ـكَ رَؤُوفٌ 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حِـمىٌ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آتِنَا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نْيَا حَسَـنَةً وَىڡ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اْال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خِـرَةِ حَسَـنَةً 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 اِن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نَـا تَقَب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ـلْ مِن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نَـا عَـذَابَ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وَقِ 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بْ عَلَيْنَا اِن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ـكَ أَنْـتَ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عَلِمى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 وَتُ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مِيعُ 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أَنْتَ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</w:p>
    <w:p>
      <w:pPr>
        <w:autoSpaceDN w:val="0"/>
        <w:tabs>
          <w:tab w:pos="2226" w:val="left"/>
          <w:tab w:pos="5040" w:val="left"/>
        </w:tabs>
        <w:autoSpaceDE w:val="0"/>
        <w:widowControl/>
        <w:spacing w:line="814" w:lineRule="exact" w:before="0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عَـىلَ خَـرى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ابُ الر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ُ وَصَىل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</w:p>
    <w:p>
      <w:pPr>
        <w:autoSpaceDN w:val="0"/>
        <w:autoSpaceDE w:val="0"/>
        <w:widowControl/>
        <w:spacing w:line="762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خَلْقِهِ سَيِّدِاى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ٍ وَعَىلَ آهلِِ وَحصَْبِهِ أَمحB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</w:p>
    <w:p>
      <w:pPr>
        <w:autoSpaceDN w:val="0"/>
        <w:autoSpaceDE w:val="0"/>
        <w:widowControl/>
        <w:spacing w:line="546" w:lineRule="exact" w:before="182" w:after="0"/>
        <w:ind w:left="0" w:right="8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عَاملَِںى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وَاحلَْمْدُ هللِ رَبِّ ا</w:t>
      </w:r>
    </w:p>
    <w:p>
      <w:pPr>
        <w:autoSpaceDN w:val="0"/>
        <w:autoSpaceDE w:val="0"/>
        <w:widowControl/>
        <w:spacing w:line="198" w:lineRule="exact" w:before="794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22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Adhkars, install Sunni Manzil Application. Click here to download</w:t>
      </w:r>
    </w:p>
    <w:p>
      <w:pPr>
        <w:autoSpaceDN w:val="0"/>
        <w:tabs>
          <w:tab w:pos="1700" w:val="left"/>
          <w:tab w:pos="2940" w:val="left"/>
        </w:tabs>
        <w:autoSpaceDE w:val="0"/>
        <w:widowControl/>
        <w:spacing w:line="242" w:lineRule="exact" w:before="0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500" w:val="left"/>
          <w:tab w:pos="3280" w:val="left"/>
        </w:tabs>
        <w:autoSpaceDE w:val="0"/>
        <w:widowControl/>
        <w:spacing w:line="278" w:lineRule="exact" w:before="168" w:after="0"/>
        <w:ind w:left="1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a¿n¯n\v ZpB</w:t>
      </w:r>
    </w:p>
    <w:sectPr w:rsidR="00FC693F" w:rsidRPr="0006063C" w:rsidSect="00034616">
      <w:pgSz w:w="5673" w:h="9403"/>
      <w:pgMar w:top="16" w:right="144" w:bottom="100" w:left="1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