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14" w:val="left"/>
                <w:tab w:pos="4468" w:val="left"/>
                <w:tab w:pos="8698" w:val="left"/>
              </w:tabs>
              <w:autoSpaceDE w:val="0"/>
              <w:widowControl/>
              <w:spacing w:line="240" w:lineRule="auto" w:before="86" w:after="0"/>
              <w:ind w:left="3192" w:right="0" w:firstLine="0"/>
              <w:jc w:val="left"/>
            </w:pPr>
            <w:r>
              <w:rPr>
                <w:rFonts w:ascii="SKRHEAD1Decorative" w:hAnsi="SKRHEAD1Decorative" w:eastAsia="SKRHEAD1Decorative"/>
                <w:b w:val="0"/>
                <w:i w:val="0"/>
                <w:color w:val="002060"/>
                <w:sz w:val="48"/>
              </w:rPr>
              <w:t>@</w:t>
            </w:r>
            <w:r>
              <w:rPr>
                <w:rFonts w:ascii="SKRHEAD1Decorative" w:hAnsi="SKRHEAD1Decorative" w:eastAsia="SKRHEAD1Decorative"/>
                <w:b w:val="0"/>
                <w:i w:val="0"/>
                <w:color w:val="002060"/>
                <w:sz w:val="48"/>
              </w:rPr>
              <w:t>@</w:t>
            </w:r>
            <w:r>
              <w:rPr>
                <w:rFonts w:ascii="SKRHEAD1Decorative" w:hAnsi="SKRHEAD1Decorative" w:eastAsia="SKRHEAD1Decorative"/>
                <w:b w:val="0"/>
                <w:i w:val="0"/>
                <w:color w:val="002060"/>
                <w:sz w:val="48"/>
              </w:rPr>
              <w:t>óflzž™</w:t>
              <w:br/>
              <w:t>d</w:t>
            </w:r>
            <w:r>
              <w:rPr>
                <w:rFonts w:ascii="SKRHEAD1Decorative" w:hAnsi="SKRHEAD1Decorative" w:eastAsia="SKRHEAD1Decorative"/>
                <w:b w:val="0"/>
                <w:i w:val="0"/>
                <w:color w:val="002060"/>
                <w:sz w:val="48"/>
              </w:rPr>
              <w:t>Ûa@č†îčÈčÛ@ó</w:t>
              <w:br/>
              <w:t>ÛëdÛa@òfljĐŽ‚Ûa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89050" cy="807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807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7030A0"/>
                <w:sz w:val="48"/>
              </w:rPr>
              <w:t>_ens]cp-¶m-Ä Jp-Xp_</w:t>
            </w:r>
          </w:p>
          <w:p>
            <w:pPr>
              <w:autoSpaceDN w:val="0"/>
              <w:autoSpaceDE w:val="0"/>
              <w:widowControl/>
              <w:spacing w:line="214" w:lineRule="auto" w:before="104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</w:p>
          <w:p>
            <w:pPr>
              <w:autoSpaceDN w:val="0"/>
              <w:tabs>
                <w:tab w:pos="1282" w:val="left"/>
                <w:tab w:pos="1912" w:val="left"/>
                <w:tab w:pos="2968" w:val="left"/>
                <w:tab w:pos="4246" w:val="left"/>
                <w:tab w:pos="4852" w:val="left"/>
                <w:tab w:pos="6128" w:val="left"/>
                <w:tab w:pos="6734" w:val="left"/>
                <w:tab w:pos="8008" w:val="left"/>
                <w:tab w:pos="8618" w:val="left"/>
                <w:tab w:pos="9892" w:val="left"/>
              </w:tabs>
              <w:autoSpaceDE w:val="0"/>
              <w:widowControl/>
              <w:spacing w:line="214" w:lineRule="auto" w:before="88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ِي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بِِّ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ُاَلَْمْد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أَكْبَُ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FF0000"/>
                <w:sz w:val="47"/>
              </w:rPr>
              <w:t xml:space="preserve"> ُاَهللا</w:t>
            </w:r>
          </w:p>
          <w:p>
            <w:pPr>
              <w:autoSpaceDN w:val="0"/>
              <w:tabs>
                <w:tab w:pos="1080" w:val="left"/>
                <w:tab w:pos="2354" w:val="left"/>
                <w:tab w:pos="3360" w:val="left"/>
              </w:tabs>
              <w:autoSpaceDE w:val="0"/>
              <w:widowControl/>
              <w:spacing w:line="214" w:lineRule="auto" w:before="88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إِال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أَنْ الَ إِ-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َٰ 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ُوَأَشْهَد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أَيَم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عَلَيْنَا فَضْلَهُ وَنِعْمَتَهُ  بِفَرْحَةِ الْعِيدِ وَبَهْجَتِهِ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</w:p>
          <w:p>
            <w:pPr>
              <w:autoSpaceDN w:val="0"/>
              <w:tabs>
                <w:tab w:pos="3778" w:val="left"/>
                <w:tab w:pos="4362" w:val="left"/>
                <w:tab w:pos="5388" w:val="left"/>
                <w:tab w:pos="6574" w:val="left"/>
              </w:tabs>
              <w:autoSpaceDE w:val="0"/>
              <w:widowControl/>
              <w:spacing w:line="214" w:lineRule="auto" w:before="84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وَنَبِي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نَا مَُم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دًا قَبْدُ اهللاِ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دَنَا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سَيِّ 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ُوَأَشْهَد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اهللاُ وَحْدَهُ الَ شَِيكَ -َُ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</w:p>
          <w:p>
            <w:pPr>
              <w:autoSpaceDN w:val="0"/>
              <w:tabs>
                <w:tab w:pos="1852" w:val="left"/>
                <w:tab w:pos="2824" w:val="left"/>
                <w:tab w:pos="3824" w:val="left"/>
                <w:tab w:pos="4792" w:val="left"/>
                <w:tab w:pos="5770" w:val="left"/>
                <w:tab w:pos="7120" w:val="left"/>
                <w:tab w:pos="8596" w:val="left"/>
                <w:tab w:pos="8828" w:val="left"/>
              </w:tabs>
              <w:autoSpaceDE w:val="0"/>
              <w:widowControl/>
              <w:spacing w:line="214" w:lineRule="auto" w:before="86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ِِ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-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وَلََ آ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ملسو هيلع هللا ىلص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مَُم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دٍ 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وَنَبِيِّنَا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سَيِّدِنَا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وَسَلِّمْ لََ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لل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هُم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صَلِّ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َا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وَرَسُو-ُُ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</w:p>
          <w:p>
            <w:pPr>
              <w:autoSpaceDN w:val="0"/>
              <w:tabs>
                <w:tab w:pos="1168" w:val="left"/>
                <w:tab w:pos="4810" w:val="left"/>
              </w:tabs>
              <w:autoSpaceDE w:val="0"/>
              <w:widowControl/>
              <w:spacing w:line="214" w:lineRule="auto" w:before="86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ا نَعْد ُ فَيَا كَفّهَا اL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اس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وَصَحْبِه ِ وسَلِّم ْ تَسْلِيمًا كَثِيًا كَثِيًا </w:t>
            </w:r>
          </w:p>
          <w:p>
            <w:pPr>
              <w:autoSpaceDN w:val="0"/>
              <w:tabs>
                <w:tab w:pos="2952" w:val="left"/>
              </w:tabs>
              <w:autoSpaceDE w:val="0"/>
              <w:widowControl/>
              <w:spacing w:line="214" w:lineRule="auto" w:before="86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َكَفّهَا الْمُسْلِمُون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أُوصِيكُمْ عِبَادَ اهللاِ وَغَفْWِ بِتَقْوَى اهللاِ عَز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وَجَل</w:t>
            </w:r>
          </w:p>
          <w:p>
            <w:pPr>
              <w:autoSpaceDN w:val="0"/>
              <w:tabs>
                <w:tab w:pos="1918" w:val="left"/>
                <w:tab w:pos="3112" w:val="left"/>
                <w:tab w:pos="6674" w:val="left"/>
                <w:tab w:pos="10042" w:val="left"/>
              </w:tabs>
              <w:autoSpaceDE w:val="0"/>
              <w:widowControl/>
              <w:spacing w:line="214" w:lineRule="auto" w:before="86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وْمَ ذِكْرَى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َْ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a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نُعِيدُ 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بَارَكَ وَيَعَالَ يَوْمُ اL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حْرِ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أَقْظَمَ األَْي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امِ عِنْدَ اهللاِ يَ 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إِن</w:t>
            </w:r>
          </w:p>
          <w:p>
            <w:pPr>
              <w:autoSpaceDN w:val="0"/>
              <w:tabs>
                <w:tab w:pos="1152" w:val="left"/>
                <w:tab w:pos="3876" w:val="left"/>
                <w:tab w:pos="6844" w:val="left"/>
                <w:tab w:pos="9188" w:val="left"/>
              </w:tabs>
              <w:autoSpaceDE w:val="0"/>
              <w:widowControl/>
              <w:spacing w:line="295" w:lineRule="auto" w:before="0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عِيلَ عَلَيْهِ الس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الَمُ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يْهِ الس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الَمُ وَابْنِهِ إِسْمٰ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اهللاِ إِبْرَاهِيمَ عَلَ 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أَبِينَا نَبِِّ </w:t>
            </w:r>
          </w:p>
          <w:p>
            <w:pPr>
              <w:autoSpaceDN w:val="0"/>
              <w:tabs>
                <w:tab w:pos="1468" w:val="left"/>
                <w:tab w:pos="2036" w:val="left"/>
                <w:tab w:pos="6044" w:val="left"/>
                <w:tab w:pos="8732" w:val="left"/>
              </w:tabs>
              <w:autoSpaceDE w:val="0"/>
              <w:widowControl/>
              <w:spacing w:line="187" w:lineRule="auto" w:before="202" w:after="0"/>
              <w:ind w:left="576" w:right="0" w:firstLine="0"/>
              <w:jc w:val="left"/>
            </w:pPr>
            <w:r>
              <w:rPr>
                <w:rFonts w:ascii="QCF_P602" w:hAnsi="QCF_P602" w:eastAsia="QCF_P602"/>
                <w:b w:val="0"/>
                <w:i w:val="0"/>
                <w:color w:val="000000"/>
                <w:sz w:val="47"/>
              </w:rPr>
              <w:t xml:space="preserve">z </w:t>
            </w:r>
            <w:r>
              <w:rPr>
                <w:rFonts w:ascii="QCF_BSML" w:hAnsi="QCF_BSML" w:eastAsia="QCF_BSML"/>
                <w:b w:val="0"/>
                <w:i w:val="0"/>
                <w:color w:val="000000"/>
                <w:sz w:val="47"/>
              </w:rPr>
              <w:t>m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بِاألَْضَاhِ قَمَالً بِقَوْ-ِِ يَعَالَ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اهللاِ عَز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وَجَل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فِيهِ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غَتَقَر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بُ إِل</w:t>
            </w:r>
          </w:p>
          <w:p>
            <w:pPr>
              <w:autoSpaceDN w:val="0"/>
              <w:tabs>
                <w:tab w:pos="1524" w:val="left"/>
                <w:tab w:pos="2122" w:val="left"/>
                <w:tab w:pos="7710" w:val="left"/>
                <w:tab w:pos="8422" w:val="left"/>
                <w:tab w:pos="8774" w:val="left"/>
              </w:tabs>
              <w:autoSpaceDE w:val="0"/>
              <w:widowControl/>
              <w:spacing w:line="187" w:lineRule="auto" w:before="200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وَأَيْضًا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يًا بِعَمَلِ خَلِيلِ اهللاِ إِبْرَاهِيمَ عَلَيْهِ الس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الَمُ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ِّوَتَأَس</w:t>
            </w:r>
            <w:r>
              <w:rPr>
                <w:rFonts w:ascii="QCF_BSML" w:hAnsi="QCF_BSML" w:eastAsia="QCF_BSML"/>
                <w:b w:val="0"/>
                <w:i w:val="0"/>
                <w:color w:val="000000"/>
                <w:sz w:val="47"/>
              </w:rPr>
              <w:t xml:space="preserve">l </w:t>
            </w:r>
            <w:r>
              <w:rPr>
                <w:rFonts w:ascii="QCF_P602" w:hAnsi="QCF_P602" w:eastAsia="QCF_P602"/>
                <w:b w:val="0"/>
                <w:i w:val="0"/>
                <w:color w:val="000000"/>
                <w:sz w:val="47"/>
              </w:rPr>
              <w:t>|{</w:t>
            </w:r>
          </w:p>
          <w:p>
            <w:pPr>
              <w:autoSpaceDN w:val="0"/>
              <w:tabs>
                <w:tab w:pos="3000" w:val="left"/>
                <w:tab w:pos="3610" w:val="left"/>
              </w:tabs>
              <w:autoSpaceDE w:val="0"/>
              <w:widowControl/>
              <w:spacing w:line="214" w:lineRule="auto" w:before="86" w:after="0"/>
              <w:ind w:left="5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َأَعُوذ ُ بِاهللا ِ مِن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غَتَقَر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ب ُ إِaَْه ِ بِاإلِْكْثَار ِ مِن َ اك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كْبِي ِ وَاإلِْسْتِغْفَارِ </w:t>
            </w:r>
          </w:p>
          <w:p>
            <w:pPr>
              <w:autoSpaceDN w:val="0"/>
              <w:tabs>
                <w:tab w:pos="3506" w:val="left"/>
                <w:tab w:pos="3964" w:val="left"/>
                <w:tab w:pos="4454" w:val="left"/>
                <w:tab w:pos="7640" w:val="left"/>
              </w:tabs>
              <w:autoSpaceDE w:val="0"/>
              <w:widowControl/>
              <w:spacing w:line="266" w:lineRule="auto" w:before="0" w:after="0"/>
              <w:ind w:left="556" w:right="0" w:firstLine="0"/>
              <w:jc w:val="left"/>
            </w:pPr>
            <w:r>
              <w:rPr>
                <w:rFonts w:ascii="QCF_P020" w:hAnsi="QCF_P020" w:eastAsia="QCF_P020"/>
                <w:b w:val="0"/>
                <w:i w:val="0"/>
                <w:color w:val="000000"/>
                <w:sz w:val="47"/>
              </w:rPr>
              <w:t xml:space="preserve">yxwv </w:t>
            </w:r>
            <w:r>
              <w:rPr>
                <w:rFonts w:ascii="QCF_BSML" w:hAnsi="QCF_BSML" w:eastAsia="QCF_BSML"/>
                <w:b w:val="0"/>
                <w:i w:val="0"/>
                <w:color w:val="000000"/>
                <w:sz w:val="47"/>
              </w:rPr>
              <w:t>mmmm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ِ اهللاِ الر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حَْنِ الر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حِيم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الش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يْطَانِ الر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جِيمِ </w:t>
            </w:r>
          </w:p>
          <w:p>
            <w:pPr>
              <w:autoSpaceDN w:val="0"/>
              <w:tabs>
                <w:tab w:pos="1178" w:val="left"/>
                <w:tab w:pos="1528" w:val="left"/>
              </w:tabs>
              <w:autoSpaceDE w:val="0"/>
              <w:widowControl/>
              <w:spacing w:line="187" w:lineRule="auto" w:before="204" w:after="0"/>
              <w:ind w:left="60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</w:t>
            </w:r>
            <w:r>
              <w:tab/>
            </w:r>
            <w:r>
              <w:rPr>
                <w:rFonts w:ascii="QCF_BSML" w:hAnsi="QCF_BSML" w:eastAsia="QCF_BSML"/>
                <w:b w:val="0"/>
                <w:i w:val="0"/>
                <w:color w:val="000000"/>
                <w:sz w:val="47"/>
              </w:rPr>
              <w:t>l</w:t>
            </w:r>
            <w:r>
              <w:rPr>
                <w:rFonts w:ascii="QCF_P020" w:hAnsi="QCF_P020" w:eastAsia="QCF_P020"/>
                <w:b w:val="0"/>
                <w:i w:val="0"/>
                <w:color w:val="000000"/>
                <w:sz w:val="47"/>
              </w:rPr>
              <w:t>¦¥¤£¢¡~}|{z</w:t>
            </w:r>
          </w:p>
          <w:p>
            <w:pPr>
              <w:autoSpaceDN w:val="0"/>
              <w:autoSpaceDE w:val="0"/>
              <w:widowControl/>
              <w:spacing w:line="221" w:lineRule="auto" w:before="60" w:after="0"/>
              <w:ind w:left="157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00000"/>
                <w:sz w:val="47"/>
              </w:rPr>
              <w:t xml:space="preserve"> 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 xml:space="preserve"> 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أَقُولُ قَوْxِ هَذَا وَأَسْتَغْفِرُ اهللاَ لِ وَلَكُمْ إِن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هُ هُوَ الْغَفُورُ الر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7"/>
              </w:rPr>
              <w:t>حِيم</w:t>
            </w:r>
          </w:p>
          <w:p>
            <w:pPr>
              <w:autoSpaceDN w:val="0"/>
              <w:autoSpaceDE w:val="0"/>
              <w:widowControl/>
              <w:spacing w:line="199" w:lineRule="auto" w:before="1038" w:after="0"/>
              <w:ind w:left="131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1 | </w:t>
            </w:r>
            <w:r>
              <w:rPr>
                <w:rFonts w:ascii="Calibri" w:hAnsi="Calibri" w:eastAsia="Calibri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2" w:right="452" w:bottom="240" w:left="4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  <w:gridCol w:w="296"/>
            </w:tblGrid>
            <w:tr>
              <w:trPr>
                <w:trHeight w:hRule="exact" w:val="1216"/>
              </w:trPr>
              <w:tc>
                <w:tcPr>
                  <w:tcW w:type="dxa" w:w="330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22" w:after="0"/>
                    <w:ind w:left="0" w:right="0" w:firstLine="0"/>
                    <w:jc w:val="right"/>
                  </w:pPr>
                  <w:r>
                    <w:rPr>
                      <w:rFonts w:ascii="SKRHEAD1Decorative" w:hAnsi="SKRHEAD1Decorative" w:eastAsia="SKRHEAD1Decorative"/>
                      <w:b w:val="0"/>
                      <w:i w:val="0"/>
                      <w:color w:val="002060"/>
                      <w:sz w:val="48"/>
                    </w:rPr>
                    <w:t>@</w:t>
                  </w:r>
                  <w:r>
                    <w:rPr>
                      <w:rFonts w:ascii="SKRHEAD1Decorative" w:hAnsi="SKRHEAD1Decorative" w:eastAsia="SKRHEAD1Decorative"/>
                      <w:b w:val="0"/>
                      <w:i w:val="0"/>
                      <w:color w:val="002060"/>
                      <w:sz w:val="48"/>
                    </w:rPr>
                    <w:t>@</w:t>
                  </w:r>
                </w:p>
              </w:tc>
              <w:tc>
                <w:tcPr>
                  <w:tcW w:type="dxa" w:w="4620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26" w:after="0"/>
                    <w:ind w:left="20" w:right="0" w:firstLine="0"/>
                    <w:jc w:val="left"/>
                  </w:pPr>
                  <w:r>
                    <w:rPr>
                      <w:rFonts w:ascii="SKRHEAD1Decorative" w:hAnsi="SKRHEAD1Decorative" w:eastAsia="SKRHEAD1Decorative"/>
                      <w:b w:val="0"/>
                      <w:i w:val="0"/>
                      <w:color w:val="002060"/>
                      <w:sz w:val="48"/>
                    </w:rPr>
                    <w:t>óflzž™</w:t>
                    <w:br/>
                    <w:t>d</w:t>
                  </w:r>
                  <w:r>
                    <w:rPr>
                      <w:rFonts w:ascii="SKRHEAD1Decorative" w:hAnsi="SKRHEAD1Decorative" w:eastAsia="SKRHEAD1Decorative"/>
                      <w:b w:val="0"/>
                      <w:i w:val="0"/>
                      <w:color w:val="002060"/>
                      <w:sz w:val="48"/>
                    </w:rPr>
                    <w:t>Ûa@č†îčÈčÛ@òflîčãbŞrÛa@òfljĐŽ‚Ûa</w:t>
                  </w:r>
                </w:p>
              </w:tc>
              <w:tc>
                <w:tcPr>
                  <w:tcW w:type="dxa" w:w="268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8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8710" cy="695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8710" cy="695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10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92" w:firstLine="0"/>
                    <w:jc w:val="righ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</w:p>
              </w:tc>
              <w:tc>
                <w:tcPr>
                  <w:tcW w:type="dxa" w:w="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11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8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1156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8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584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118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8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11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8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5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121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8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02" w:after="0"/>
                    <w:ind w:left="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246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6" w:after="0"/>
                    <w:ind w:left="27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إِال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اهللاُ وَحْدَهُ الَ </w:t>
                  </w:r>
                </w:p>
              </w:tc>
              <w:tc>
                <w:tcPr>
                  <w:tcW w:type="dxa" w:w="208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َٰ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-ِ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وَأَشْهَدُ أَنْ الَ إ</w:t>
                  </w:r>
                </w:p>
              </w:tc>
              <w:tc>
                <w:tcPr>
                  <w:tcW w:type="dxa" w:w="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44" w:after="0"/>
                    <w:ind w:left="0" w:right="0" w:firstLine="0"/>
                    <w:jc w:val="center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16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رَبِّ الْعَالَمِيَ </w:t>
                  </w:r>
                </w:p>
              </w:tc>
              <w:tc>
                <w:tcPr>
                  <w:tcW w:type="dxa" w:w="135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ِِّاَلَْمُدُ ب</w:t>
                  </w:r>
                </w:p>
              </w:tc>
              <w:tc>
                <w:tcPr>
                  <w:tcW w:type="dxa" w:w="116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أَكْبَُ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3"/>
                    </w:rPr>
                    <w:t xml:space="preserve"> ُاَهللا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44" w:after="0"/>
                    <w:ind w:left="96" w:right="0" w:firstLine="0"/>
                    <w:jc w:val="left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740"/>
              </w:trPr>
              <w:tc>
                <w:tcPr>
                  <w:tcW w:type="dxa" w:w="204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72" w:after="0"/>
                    <w:ind w:left="27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صَلِّ لََ </w:t>
                  </w:r>
                </w:p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7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َا</w:t>
                  </w:r>
                </w:p>
              </w:tc>
              <w:tc>
                <w:tcPr>
                  <w:tcW w:type="dxa" w:w="6232"/>
                  <w:gridSpan w:val="2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ُُ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-وَأَشْهَدُ أَن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سَيِّدَنَا وَنَبِي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دًا قَبْدُهُ وَرَسُو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218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8" w:after="0"/>
                    <w:ind w:left="9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شَِيكَ -َُ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32" w:after="0"/>
                    <w:ind w:left="0" w:right="0" w:firstLine="0"/>
                    <w:jc w:val="right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3144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أَم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 نَعْدُ فَيَا كَفّهَا اL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اس</w:t>
                  </w:r>
                </w:p>
              </w:tc>
              <w:tc>
                <w:tcPr>
                  <w:tcW w:type="dxa" w:w="53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32" w:after="0"/>
                    <w:ind w:left="0" w:right="0" w:firstLine="0"/>
                    <w:jc w:val="center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3184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وَلََ آ-ِِ وَصَحْبِهِ أَجَْعِيَ </w:t>
                  </w:r>
                </w:p>
              </w:tc>
              <w:tc>
                <w:tcPr>
                  <w:tcW w:type="dxa" w:w="3036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سَيِّدِنَا وَنَبِيِّنَا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دٍ 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330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27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َوَاإلِْقْتِدَاءِ بِأَبِينَا إِبْرَاهِيم</w:t>
                  </w:r>
                </w:p>
              </w:tc>
              <w:tc>
                <w:tcPr>
                  <w:tcW w:type="dxa" w:w="59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36" w:after="0"/>
                    <w:ind w:left="0" w:right="0" w:firstLine="0"/>
                    <w:jc w:val="center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1302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عَز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وَجَل</w:t>
                  </w:r>
                </w:p>
              </w:tc>
              <w:tc>
                <w:tcPr>
                  <w:tcW w:type="dxa" w:w="10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وَى اهللاِ </w:t>
                  </w:r>
                </w:p>
              </w:tc>
              <w:tc>
                <w:tcPr>
                  <w:tcW w:type="dxa" w:w="438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1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ْ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أُوصِيكُمْ عِبَادَ اهللاِ وَ}ي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ايَ بِتَق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7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22" w:firstLine="0"/>
                    <w:jc w:val="right"/>
                  </w:pPr>
                  <w:r>
                    <w:rPr>
                      <w:rFonts w:ascii="QCF_P281" w:hAnsi="QCF_P281" w:eastAsia="QCF_P281"/>
                      <w:b w:val="0"/>
                      <w:i w:val="0"/>
                      <w:color w:val="000000"/>
                      <w:sz w:val="43"/>
                    </w:rPr>
                    <w:t>~</w:t>
                  </w:r>
                </w:p>
              </w:tc>
              <w:tc>
                <w:tcPr>
                  <w:tcW w:type="dxa" w:w="5882"/>
                  <w:gridSpan w:val="2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QCF_P281" w:hAnsi="QCF_P281" w:eastAsia="QCF_P281"/>
                      <w:b w:val="0"/>
                      <w:i w:val="0"/>
                      <w:color w:val="0000A5"/>
                      <w:sz w:val="43"/>
                    </w:rPr>
                    <w:t xml:space="preserve">} </w:t>
                  </w:r>
                  <w:r>
                    <w:rPr>
                      <w:rFonts w:ascii="QCF_P281" w:hAnsi="QCF_P281" w:eastAsia="QCF_P281"/>
                      <w:b w:val="0"/>
                      <w:i w:val="0"/>
                      <w:color w:val="000000"/>
                      <w:sz w:val="43"/>
                    </w:rPr>
                    <w:t xml:space="preserve">|{zyxwvu </w:t>
                  </w:r>
                  <w:r>
                    <w:rPr>
                      <w:rFonts w:ascii="QCF_BSML" w:hAnsi="QCF_BSML" w:eastAsia="QCF_BSML"/>
                      <w:b w:val="0"/>
                      <w:i w:val="0"/>
                      <w:color w:val="000000"/>
                      <w:sz w:val="43"/>
                    </w:rPr>
                    <w:t>mm</w:t>
                  </w:r>
                </w:p>
              </w:tc>
              <w:tc>
                <w:tcPr>
                  <w:tcW w:type="dxa" w:w="135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َقَالَ يَعَال</w:t>
                  </w:r>
                </w:p>
              </w:tc>
              <w:tc>
                <w:tcPr>
                  <w:tcW w:type="dxa" w:w="258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06" w:after="0"/>
                    <w:ind w:left="3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عَلَيْهِ الس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الَمُ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10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4" w:after="0"/>
                    <w:ind w:left="0" w:right="0" w:firstLine="0"/>
                    <w:jc w:val="right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3"/>
                    </w:rPr>
                    <w:t>i</w:t>
                  </w:r>
                </w:p>
              </w:tc>
              <w:tc>
                <w:tcPr>
                  <w:tcW w:type="dxa" w:w="4360"/>
                  <w:gridSpan w:val="2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98" w:after="0"/>
                    <w:ind w:left="0" w:right="0" w:firstLine="0"/>
                    <w:jc w:val="center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A5"/>
                      <w:sz w:val="43"/>
                    </w:rPr>
                    <w:t xml:space="preserve">h </w:t>
                  </w: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3"/>
                    </w:rPr>
                    <w:t>gfedcb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214" w:after="0"/>
                    <w:ind w:left="0" w:right="0" w:firstLine="0"/>
                    <w:jc w:val="center"/>
                  </w:pPr>
                  <w:r>
                    <w:rPr>
                      <w:rFonts w:ascii="QCF_BSML" w:hAnsi="QCF_BSML" w:eastAsia="QCF_BSML"/>
                      <w:b w:val="0"/>
                      <w:i w:val="0"/>
                      <w:color w:val="000000"/>
                      <w:sz w:val="43"/>
                    </w:rPr>
                    <w:t>m</w:t>
                  </w:r>
                </w:p>
              </w:tc>
              <w:tc>
                <w:tcPr>
                  <w:tcW w:type="dxa" w:w="4840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78" w:after="0"/>
                    <w:ind w:left="56" w:right="0" w:firstLine="0"/>
                    <w:jc w:val="left"/>
                  </w:pPr>
                  <w:r>
                    <w:rPr>
                      <w:rFonts w:ascii="QCF_BSML" w:hAnsi="QCF_BSML" w:eastAsia="QCF_BSML"/>
                      <w:b w:val="0"/>
                      <w:i w:val="0"/>
                      <w:color w:val="000000"/>
                      <w:sz w:val="43"/>
                    </w:rPr>
                    <w:t>l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وَقَالَ أَيْضًا</w:t>
                  </w:r>
                  <w:r>
                    <w:rPr>
                      <w:rFonts w:ascii="QCF_P281" w:hAnsi="QCF_P281" w:eastAsia="QCF_P281"/>
                      <w:b w:val="0"/>
                      <w:i w:val="0"/>
                      <w:color w:val="000000"/>
                      <w:sz w:val="43"/>
                    </w:rPr>
                    <w:t>a`_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438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28" w:after="0"/>
                    <w:ind w:left="27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صَلِّ لََ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دٍ وَل</w:t>
                  </w:r>
                </w:p>
              </w:tc>
              <w:tc>
                <w:tcPr>
                  <w:tcW w:type="dxa" w:w="4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2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13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86" w:after="0"/>
                    <w:ind w:left="0" w:right="0" w:firstLine="0"/>
                    <w:jc w:val="center"/>
                  </w:pPr>
                  <w:r>
                    <w:rPr>
                      <w:rFonts w:ascii="QCF_BSML" w:hAnsi="QCF_BSML" w:eastAsia="QCF_BSML"/>
                      <w:b w:val="0"/>
                      <w:i w:val="0"/>
                      <w:color w:val="000000"/>
                      <w:sz w:val="43"/>
                    </w:rPr>
                    <w:t xml:space="preserve">l </w:t>
                  </w: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3"/>
                    </w:rPr>
                    <w:t>o</w:t>
                  </w:r>
                </w:p>
              </w:tc>
              <w:tc>
                <w:tcPr>
                  <w:tcW w:type="dxa" w:w="438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92" w:after="0"/>
                    <w:ind w:left="0" w:right="0" w:firstLine="0"/>
                    <w:jc w:val="left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3"/>
                    </w:rPr>
                    <w:t>nmlkj</w:t>
                  </w:r>
                </w:p>
              </w:tc>
            </w:tr>
            <w:tr>
              <w:trPr>
                <w:trHeight w:hRule="exact" w:val="2160"/>
              </w:trPr>
              <w:tc>
                <w:tcPr>
                  <w:tcW w:type="dxa" w:w="10600"/>
                  <w:gridSpan w:val="3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27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إِبْرَاهِيمَ فِ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سَيِّدِنَا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آلِ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دٍ كَمَا صَل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يْتَ لََ سَيِّدِنَا إِبْرَاهِيمَ وَلََ آلِ </w:t>
                  </w:r>
                </w:p>
                <w:p>
                  <w:pPr>
                    <w:autoSpaceDN w:val="0"/>
                    <w:tabs>
                      <w:tab w:pos="6470" w:val="left"/>
                    </w:tabs>
                    <w:autoSpaceDE w:val="0"/>
                    <w:widowControl/>
                    <w:spacing w:line="221" w:lineRule="auto" w:before="56" w:after="0"/>
                    <w:ind w:left="27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َوَارْضَ الل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هُمَ عَنِ الُْلَفَاءِ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اشِدِينَ سَادَاتِنَا أ</w:t>
                  </w:r>
                  <w:r>
                    <w:tab/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الْعَالَمِيَ إِن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كَ حَِيدٌ مَِيدٌ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  <w:p>
                  <w:pPr>
                    <w:autoSpaceDN w:val="0"/>
                    <w:tabs>
                      <w:tab w:pos="6784" w:val="left"/>
                      <w:tab w:pos="9474" w:val="left"/>
                    </w:tabs>
                    <w:autoSpaceDE w:val="0"/>
                    <w:widowControl/>
                    <w:spacing w:line="293" w:lineRule="auto" w:before="0" w:after="0"/>
                    <w:ind w:left="27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وَقَنْ سَائِرِ الص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حَابَةِ األَْكْرَمِيَ وَأَهْلِ الَْيِْ كُِّهِمْ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وَقُمَرَ وَقُثْمَانَ وَع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َِ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بَكْرٍ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18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27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اغْفِرْ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َا</w:t>
                  </w:r>
                </w:p>
              </w:tc>
              <w:tc>
                <w:tcPr>
                  <w:tcW w:type="dxa" w:w="6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6180"/>
                  <w:gridSpan w:val="2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َرِضْوَانُ اهللاِ يَعَالَ قَن ْ كُِّ وَاحِدٍ مِنْهُمْ أَجَْعِي</w:t>
                  </w:r>
                </w:p>
              </w:tc>
              <w:tc>
                <w:tcPr>
                  <w:tcW w:type="dxa" w:w="19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2" w:after="0"/>
                    <w:ind w:left="7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أَجَْعِيَ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740"/>
              </w:trPr>
              <w:tc>
                <w:tcPr>
                  <w:tcW w:type="dxa" w:w="3760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6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ِاَألَْحْيَاءِ مِنْهُمْ وَاألَْمْوَات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  <w:tc>
                <w:tcPr>
                  <w:tcW w:type="dxa" w:w="6840"/>
                  <w:gridSpan w:val="2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46" w:after="0"/>
                    <w:ind w:left="10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لِلْمُؤْمِنِيَ وَالْمُؤْمِنَاتِ وَالْمُسْلِمِيَ وَالْمُسْلِمَاتِ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0" w:right="130" w:firstLine="0"/>
                    <w:jc w:val="righ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يَا </w:t>
                  </w:r>
                </w:p>
              </w:tc>
              <w:tc>
                <w:tcPr>
                  <w:tcW w:type="dxa" w:w="10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الْمُعْدِيَةِ </w:t>
                  </w:r>
                </w:p>
              </w:tc>
              <w:tc>
                <w:tcPr>
                  <w:tcW w:type="dxa" w:w="3320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7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كُرُونَا وَسَائِرَ األَْمْرَاضِ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وَالْ </w:t>
                  </w:r>
                </w:p>
              </w:tc>
              <w:tc>
                <w:tcPr>
                  <w:tcW w:type="dxa" w:w="5560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12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ءَ وَاكَْالَءَ وَاألَْوْبِئَةَ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ادْفَعْ قَن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ا الْغَال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6660"/>
                  <w:gridSpan w:val="2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80" w:after="0"/>
                    <w:ind w:left="330" w:right="0" w:firstLine="0"/>
                    <w:jc w:val="left"/>
                  </w:pP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3"/>
                    </w:rPr>
                    <w:t>rqponmlk</w:t>
                  </w:r>
                </w:p>
              </w:tc>
              <w:tc>
                <w:tcPr>
                  <w:tcW w:type="dxa" w:w="12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22" w:after="0"/>
                    <w:ind w:left="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 ِعِبَادَ اهللا</w:t>
                  </w:r>
                </w:p>
              </w:tc>
              <w:tc>
                <w:tcPr>
                  <w:tcW w:type="dxa" w:w="268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00" w:after="0"/>
                    <w:ind w:left="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أَرْحَمَ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 xml:space="preserve">احِِيَ </w:t>
                  </w: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3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11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auto" w:before="60" w:after="0"/>
                    <w:ind w:left="0" w:right="0" w:firstLine="0"/>
                    <w:jc w:val="right"/>
                  </w:pPr>
                  <w:r>
                    <w:rPr>
                      <w:rFonts w:ascii="QCF_P401" w:hAnsi="QCF_P401" w:eastAsia="QCF_P401"/>
                      <w:b w:val="0"/>
                      <w:i w:val="0"/>
                      <w:color w:val="000000"/>
                      <w:sz w:val="43"/>
                    </w:rPr>
                    <w:t>¼</w:t>
                  </w:r>
                </w:p>
              </w:tc>
              <w:tc>
                <w:tcPr>
                  <w:tcW w:type="dxa" w:w="4140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8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3"/>
                    </w:rPr>
                    <w:t></w:t>
                  </w: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3"/>
                    </w:rPr>
                    <w:t>{zy</w:t>
                  </w:r>
                </w:p>
              </w:tc>
              <w:tc>
                <w:tcPr>
                  <w:tcW w:type="dxa" w:w="5300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86" w:after="0"/>
                    <w:ind w:left="28" w:right="0" w:firstLine="0"/>
                    <w:jc w:val="left"/>
                  </w:pPr>
                  <w:r>
                    <w:rPr>
                      <w:rFonts w:ascii="QCF_P277" w:hAnsi="QCF_P277" w:eastAsia="QCF_P277"/>
                      <w:b w:val="0"/>
                      <w:i w:val="0"/>
                      <w:color w:val="0000A5"/>
                      <w:sz w:val="43"/>
                    </w:rPr>
                    <w:t xml:space="preserve">x </w:t>
                  </w: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3"/>
                    </w:rPr>
                    <w:t>wvuts</w:t>
                  </w:r>
                </w:p>
              </w:tc>
            </w:tr>
            <w:tr>
              <w:trPr>
                <w:trHeight w:hRule="exact" w:val="714"/>
              </w:trPr>
              <w:tc>
                <w:tcPr>
                  <w:tcW w:type="dxa" w:w="8732"/>
                  <w:gridSpan w:val="3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auto" w:before="72" w:after="0"/>
                    <w:ind w:left="0" w:right="10" w:firstLine="0"/>
                    <w:jc w:val="right"/>
                  </w:pPr>
                  <w:r>
                    <w:rPr>
                      <w:rFonts w:ascii="QCF_P401" w:hAnsi="QCF_P401" w:eastAsia="QCF_P401"/>
                      <w:b w:val="0"/>
                      <w:i w:val="0"/>
                      <w:color w:val="000000"/>
                      <w:sz w:val="43"/>
                    </w:rPr>
                    <w:t>ÃÂÁÀ</w:t>
                  </w:r>
                </w:p>
              </w:tc>
              <w:tc>
                <w:tcPr>
                  <w:tcW w:type="dxa" w:w="186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auto" w:before="68" w:after="0"/>
                    <w:ind w:left="12" w:right="0" w:firstLine="0"/>
                    <w:jc w:val="left"/>
                  </w:pPr>
                  <w:r>
                    <w:rPr>
                      <w:rFonts w:ascii="QCF_P401" w:hAnsi="QCF_P401" w:eastAsia="QCF_P401"/>
                      <w:b w:val="0"/>
                      <w:i w:val="0"/>
                      <w:color w:val="0000A5"/>
                      <w:sz w:val="43"/>
                    </w:rPr>
                    <w:t>¿</w:t>
                  </w:r>
                  <w:r>
                    <w:rPr>
                      <w:rFonts w:ascii="QCF_P401" w:hAnsi="QCF_P401" w:eastAsia="QCF_P401"/>
                      <w:b w:val="0"/>
                      <w:i w:val="0"/>
                      <w:color w:val="000000"/>
                      <w:sz w:val="43"/>
                    </w:rPr>
                    <w:t>¾½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9" w:lineRule="auto" w:before="994" w:after="0"/>
              <w:ind w:left="131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2 | </w:t>
            </w:r>
            <w:r>
              <w:rPr>
                <w:rFonts w:ascii="Calibri" w:hAnsi="Calibri" w:eastAsia="Calibri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2" w:right="452" w:bottom="240" w:left="4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8.0" w:type="dxa"/>
            </w:tblPr>
            <w:tblGrid>
              <w:gridCol w:w="3645"/>
              <w:gridCol w:w="3645"/>
              <w:gridCol w:w="3645"/>
            </w:tblGrid>
            <w:tr>
              <w:trPr>
                <w:trHeight w:hRule="exact" w:val="1078"/>
              </w:trPr>
              <w:tc>
                <w:tcPr>
                  <w:tcW w:type="dxa" w:w="5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0" w:after="0"/>
                    <w:ind w:left="82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>رَْعَتَيِ مُتَوَجِّهًا إِلَ الْقِبْلَةِ أَدَاءً 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>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>ِ يَعَالَ )مَعَ اإلِْمَامِ(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0" w:after="0"/>
                    <w:ind w:left="5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 xml:space="preserve">ضْَ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 xml:space="preserve"> َْ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>أُصَلِّ سُن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32"/>
                    </w:rPr>
                    <w:t>ةَ قِيدِ األ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3620" cy="64389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3620" cy="6438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8" w:after="0"/>
              <w:ind w:left="2030" w:right="1296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_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ens]-cp-¶m-Ä kp¶-¯v \n-kv-Im-cw A-Ãm-lp X-B-em-¡v th-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−n  A-Zm-Bbn Rm³ \n-kv-I-cn-¡p-¶p F-¶v \n¿-¯v sN¿pI </w:t>
            </w:r>
          </w:p>
          <w:p>
            <w:pPr>
              <w:autoSpaceDN w:val="0"/>
              <w:tabs>
                <w:tab w:pos="2166" w:val="left"/>
              </w:tabs>
              <w:autoSpaceDE w:val="0"/>
              <w:widowControl/>
              <w:spacing w:line="245" w:lineRule="auto" w:before="34" w:after="0"/>
              <w:ind w:left="2030" w:right="1152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sNdn-b cq-]w km-[m-c-W c-−v d-IvA-¯v \n-kv-Imcw, ]q-À-®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cq]w : H-¶ma-s¯ d-Iv-A-¯n-Â Zp-B-D-Â C-^v-Xn-Xm-ln-\v ti-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jw A-DuZp Hm-Xp-¶-Xn-\v ap-¼m-bn G-gv {]m-h-iyhpw c-−ma-s¯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d-Iv-A-¯n-Â kp-Pq-Zn-Â \n-¶v D-bÀ-¶v A-Du-Zp-hn-Â {]-th-in-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¡p-¶-Xn-\v ap-¼v A-©v {]m-h-iy-hpw ssI D-bÀ-¯n Dds¡ X-Iv-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_oÀ sNmÃp-I Hmtcm X-Iv-_o-dp-I-Ä-¡n-S-bnepw</w:t>
            </w:r>
            <w:r>
              <w:br/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 xml:space="preserve"> َُ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سُبْحَانَ اهللاِ وَالَْمْدُ 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ِ وَالَ إِ-ََ إِال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 xml:space="preserve"> اهللاُ وَاهللاُ أَكْب</w:t>
            </w: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>F-¶ Zn-Iv-dv sNmÃpI</w:t>
            </w:r>
            <w:r>
              <w:rPr>
                <w:rFonts w:ascii="ML" w:hAnsi="ML" w:eastAsia="ML"/>
                <w:b w:val="0"/>
                <w:i w:val="0"/>
                <w:color w:val="000000"/>
                <w:sz w:val="3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2030" w:right="1152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adhn sImt−m atäm \n-kv-Im-c-¯n-se A-[n-I-am-bn sNm-tÃ-−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X-Iv-_o-À ap-gp-h\mtbm `m-Kn-Iamtbm \-ã-s¸-«m-Â A-Xv sIm-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−v \n-kv-Im-cw _m-¯n-em-Ip-I-bn-Ã. k-lzn-sâ kp-Pq-Zv sN-t¿-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−-Xp-anÃ </w:t>
            </w:r>
          </w:p>
          <w:p>
            <w:pPr>
              <w:autoSpaceDN w:val="0"/>
              <w:autoSpaceDE w:val="0"/>
              <w:widowControl/>
              <w:spacing w:line="238" w:lineRule="auto" w:before="34" w:after="0"/>
              <w:ind w:left="203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H¶ma-s¯ d-Iv-A-¯n-Â kq-d-¯p-Â Jmt^m A-sÃ-¦n-Â kq-d-</w:t>
            </w:r>
          </w:p>
          <w:p>
            <w:pPr>
              <w:autoSpaceDN w:val="0"/>
              <w:autoSpaceDE w:val="0"/>
              <w:widowControl/>
              <w:spacing w:line="372" w:lineRule="exact" w:before="166" w:after="0"/>
              <w:ind w:left="2030" w:right="1296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¯p-Â A-Av-etbm</w:t>
            </w:r>
            <w:r>
              <w:rPr>
                <w:rFonts w:ascii="AdobeArabic" w:hAnsi="AdobeArabic" w:eastAsia="AdobeArabic"/>
                <w:b/>
                <w:i w:val="0"/>
                <w:color w:val="000000"/>
                <w:sz w:val="32"/>
              </w:rPr>
              <w:t>(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 xml:space="preserve"> َْ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]</w:t>
            </w:r>
            <w:r>
              <w:rPr>
                <w:rFonts w:ascii="AdobeArabic" w:hAnsi="AdobeArabic" w:eastAsia="AdobeArabic"/>
                <w:b/>
                <w:i w:val="0"/>
                <w:color w:val="000000"/>
                <w:sz w:val="32"/>
              </w:rPr>
              <w:t>)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سَبِّح ِ اسْم َ رَبِّك َ األَْل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m-cmb-Ww sN¿p-I c-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−ma-s¯ d-Iv-A-¯n-Â kq-d-¯p-Â J-atdm A-sÃ-¦n-Â kq-d-</w:t>
            </w:r>
          </w:p>
          <w:p>
            <w:pPr>
              <w:autoSpaceDN w:val="0"/>
              <w:autoSpaceDE w:val="0"/>
              <w:widowControl/>
              <w:spacing w:line="214" w:lineRule="auto" w:before="58" w:after="0"/>
              <w:ind w:left="203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¯p-Â Kzm-jn-btbm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(ُ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]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32"/>
              </w:rPr>
              <w:t>)هَلْ أَتَاكَ حَدِيثُ الْغَاشِيَة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m-cmb-Ww sN¿pI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2030" w:right="1152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\nkv-Im-cw I-gn-ª ti-jw c-−v JpXp-_ \n-À-Æ-ln-¡p-I, ta-se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\-Â-I-s¸-«-tXm a-äp A\p-tbm-Pyam-b Jp-Xp-_tbm \n-À-Æ-ln-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¡m-hp-¶-Xm-Wv. 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2030" w:right="1152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H¶ma-s¯ Jp-Xp-_ H¼-Xv X-Iv-_oÀ sIm−pw c-−ma-s¯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JpXp-_ G-gv X-Iv-_o-dv sIm-−p-am-Wv Xp-S-t§−Xv. </w:t>
            </w:r>
          </w:p>
          <w:p>
            <w:pPr>
              <w:autoSpaceDN w:val="0"/>
              <w:tabs>
                <w:tab w:pos="2472" w:val="left"/>
                <w:tab w:pos="2832" w:val="left"/>
              </w:tabs>
              <w:autoSpaceDE w:val="0"/>
              <w:widowControl/>
              <w:spacing w:line="245" w:lineRule="auto" w:before="70" w:after="18"/>
              <w:ind w:left="2030" w:right="1152" w:firstLine="0"/>
              <w:jc w:val="left"/>
            </w:pP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_en s]-cp-¶m-fn-\v aq-¶v hn-[w X-Iv-_o-dp-I-fp−v </w:t>
            </w:r>
            <w:r>
              <w:br/>
            </w:r>
            <w:r>
              <w:rPr>
                <w:rFonts w:ascii="ML" w:hAnsi="ML" w:eastAsia="ML"/>
                <w:b/>
                <w:i w:val="0"/>
                <w:color w:val="000000"/>
                <w:sz w:val="40"/>
              </w:rPr>
              <w:t>1.</w:t>
            </w:r>
            <w:r>
              <w:rPr>
                <w:rFonts w:ascii="ML" w:hAnsi="ML" w:eastAsia="ML"/>
                <w:b/>
                <w:i w:val="0"/>
                <w:color w:val="FF0000"/>
                <w:sz w:val="36"/>
              </w:rPr>
              <w:t>ap-J-¿-Zv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 ( A-d-^ Znh-kw kp-_v-ln ap-X-Â A-¿m-ap-¯-{io-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In-sâ A-hkm-\ Zn-hk-s¯ A-kz-À h-sc F-Ãm ^-À-fv,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kp-¶¯v, a-¿n-¯v, J-fmAv, A-Zm-Av \n-kv-Im-c-§Ä-¡v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ti-jw sNm-tÃ-−-Xv) </w:t>
            </w:r>
            <w:r>
              <w:br/>
            </w:r>
            <w:r>
              <w:rPr>
                <w:rFonts w:ascii="ML" w:hAnsi="ML" w:eastAsia="ML"/>
                <w:b/>
                <w:i w:val="0"/>
                <w:color w:val="000000"/>
                <w:sz w:val="40"/>
              </w:rPr>
              <w:t>2.</w:t>
            </w:r>
            <w:r>
              <w:rPr>
                <w:rFonts w:ascii="ML" w:hAnsi="ML" w:eastAsia="ML"/>
                <w:b/>
                <w:i w:val="0"/>
                <w:color w:val="FF0000"/>
                <w:sz w:val="36"/>
              </w:rPr>
              <w:t xml:space="preserve">ap-À-k-Â 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( s]-cp-¶m-Ä ]nd-hn Zr-iy-amb-Xv ap-X-Â s]-cp-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¶m-Ä \n-kv-Im-c-¯n-\v Camw X-Iv-_o-À sI-«p¶-Xv h-sc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sNm-tÃ-−-Xv) </w:t>
            </w:r>
            <w:r>
              <w:br/>
            </w:r>
            <w:r>
              <w:rPr>
                <w:rFonts w:ascii="ML" w:hAnsi="ML" w:eastAsia="ML"/>
                <w:b/>
                <w:i w:val="0"/>
                <w:color w:val="000000"/>
                <w:sz w:val="40"/>
              </w:rPr>
              <w:t>3.</w:t>
            </w:r>
            <w:r>
              <w:rPr>
                <w:rFonts w:ascii="ML" w:hAnsi="ML" w:eastAsia="ML"/>
                <w:b/>
                <w:i w:val="0"/>
                <w:color w:val="FF0000"/>
                <w:sz w:val="36"/>
              </w:rPr>
              <w:t>_en ar-K§-sf Im-Wp-t¼mÄ</w:t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 Hcp {]m-hiyw A-Ãm-lp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 xml:space="preserve">A-Iv-_-À F-¶v ]-d-b-Â kp-¶-¯p-−v ( Zp-Â ln-Ö H-¶v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000000"/>
                <w:sz w:val="36"/>
              </w:rPr>
              <w:t>ap-X-Â ]-¯v h-sc-bmWv Cu X-Iv-_o-dn-sâ k-a-b ]-cn[n)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8.0" w:type="dxa"/>
            </w:tblPr>
            <w:tblGrid>
              <w:gridCol w:w="5468"/>
              <w:gridCol w:w="5468"/>
            </w:tblGrid>
            <w:tr>
              <w:trPr>
                <w:trHeight w:hRule="exact" w:val="1628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966" w:after="0"/>
                    <w:ind w:left="0" w:right="246" w:firstLine="0"/>
                    <w:jc w:val="righ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7F807F"/>
                      <w:sz w:val="22"/>
                    </w:rPr>
                    <w:t>P a g e</w:t>
                  </w:r>
                </w:p>
              </w:tc>
              <w:tc>
                <w:tcPr>
                  <w:tcW w:type="dxa" w:w="7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27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12540" cy="100584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2540" cy="10058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228" w:right="452" w:bottom="240" w:left="4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