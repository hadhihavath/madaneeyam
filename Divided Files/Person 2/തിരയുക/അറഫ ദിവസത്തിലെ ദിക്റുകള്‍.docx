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8" w:val="left"/>
          <w:tab w:pos="744" w:val="left"/>
          <w:tab w:pos="918" w:val="left"/>
          <w:tab w:pos="1466" w:val="left"/>
          <w:tab w:pos="1730" w:val="left"/>
        </w:tabs>
        <w:autoSpaceDE w:val="0"/>
        <w:widowControl/>
        <w:spacing w:line="666" w:lineRule="exact" w:before="0" w:after="136"/>
        <w:ind w:left="4" w:right="0" w:firstLine="0"/>
        <w:jc w:val="left"/>
      </w:pPr>
      <w:r>
        <w:tab/>
      </w:r>
      <w:r>
        <w:rPr>
          <w:rFonts w:ascii="ML" w:hAnsi="ML" w:eastAsia="ML"/>
          <w:b/>
          <w:i w:val="0"/>
          <w:color w:val="FFFFFF"/>
          <w:sz w:val="48"/>
        </w:rPr>
        <w:t xml:space="preserve">Ad^ Znhk¯nse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48"/>
        </w:rPr>
        <w:t>ZnIvdpIÄ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َُله،  َُله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يـكَ </w:t>
      </w:r>
      <w:r>
        <w:rPr>
          <w:rFonts w:ascii="X91118DE7" w:hAnsi="X91118DE7" w:eastAsia="X91118DE7"/>
          <w:b w:val="0"/>
          <w:i/>
          <w:color w:val="FF0000"/>
          <w:sz w:val="52"/>
        </w:rPr>
        <w:t>١E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  الَ  هُ دَ حْ وَ  هللاُ 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  هلََ إِ 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وَهُـوَ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يتُ مى ُِ  وَ ىى ِ حى ُْ  دُ مْ احلَْ  هلَُ وَ  كُ لْ املُْ </w:t>
      </w:r>
    </w:p>
    <w:p>
      <w:pPr>
        <w:sectPr>
          <w:pgSz w:w="5663" w:h="9372"/>
          <w:pgMar w:top="84" w:right="192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ىلَ عَـ وَ هُـ وَ  رى 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 هِ دِ يَـ بِ </w:t>
      </w:r>
    </w:p>
    <w:p>
      <w:pPr>
        <w:sectPr>
          <w:type w:val="continuous"/>
          <w:pgSz w:w="5663" w:h="9372"/>
          <w:pgMar w:top="84" w:right="192" w:bottom="90" w:left="124" w:header="720" w:footer="720" w:gutter="0"/>
          <w:cols w:num="2" w:equalWidth="0">
            <w:col w:w="3178" w:space="0"/>
            <w:col w:w="2168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1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ىحَ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الَ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َُوتُ </w:t>
      </w:r>
    </w:p>
    <w:p>
      <w:pPr>
        <w:sectPr>
          <w:type w:val="nextColumn"/>
          <w:pgSz w:w="5663" w:h="9372"/>
          <w:pgMar w:top="84" w:right="192" w:bottom="90" w:left="124" w:header="720" w:footer="720" w:gutter="0"/>
          <w:cols w:num="2" w:equalWidth="0">
            <w:col w:w="3178" w:space="0"/>
            <w:col w:w="2168" w:space="0"/>
          </w:cols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416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/ ٠٠٠١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رىْ دِ قَ  ءٍ ىس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 لكُِّ </w:t>
      </w:r>
    </w:p>
    <w:p>
      <w:pPr>
        <w:autoSpaceDN w:val="0"/>
        <w:autoSpaceDE w:val="0"/>
        <w:widowControl/>
        <w:spacing w:line="52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سور ة اال: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خالص</w:t>
      </w:r>
      <w:r>
        <w:rPr>
          <w:rFonts w:ascii="X91118DE7" w:hAnsi="X91118DE7" w:eastAsia="X91118DE7"/>
          <w:b w:val="0"/>
          <w:i/>
          <w:color w:val="FF0000"/>
          <w:sz w:val="50"/>
        </w:rPr>
        <w:t>٢E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وَ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X91118DE7" w:hAnsi="X91118DE7" w:eastAsia="X91118DE7"/>
          <w:b w:val="0"/>
          <w:i/>
          <w:color w:val="FF0000"/>
          <w:sz w:val="52"/>
        </w:rPr>
        <w:t>٣E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ىلَ عَـ لِّ صَـ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تَ يْ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</w:p>
    <w:p>
      <w:pPr>
        <w:autoSpaceDN w:val="0"/>
        <w:tabs>
          <w:tab w:pos="1230" w:val="left"/>
          <w:tab w:pos="1752" w:val="left"/>
          <w:tab w:pos="2076" w:val="left"/>
          <w:tab w:pos="2976" w:val="left"/>
          <w:tab w:pos="3484" w:val="left"/>
          <w:tab w:pos="3914" w:val="left"/>
        </w:tabs>
        <w:autoSpaceDE w:val="0"/>
        <w:widowControl/>
        <w:spacing w:line="584" w:lineRule="exact" w:before="2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سَـــيِّدِاى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 وَ  مىَ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رىIَْ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سَـــيِّدِاى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904" w:lineRule="exact" w:before="0" w:after="0"/>
        <w:ind w:left="124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يدْ حمَIِ  يدٌ محَِ  كَ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  مىَ اهِ رىIَْ إِ </w:t>
      </w:r>
    </w:p>
    <w:p>
      <w:pPr>
        <w:autoSpaceDN w:val="0"/>
        <w:tabs>
          <w:tab w:pos="1766" w:val="left"/>
          <w:tab w:pos="3574" w:val="left"/>
        </w:tabs>
        <w:autoSpaceDE w:val="0"/>
        <w:widowControl/>
        <w:spacing w:line="244" w:lineRule="exact" w:before="32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63" w:h="9372"/>
          <w:pgMar w:top="84" w:right="192" w:bottom="9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 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هللا أكـرىI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احلمـد هلل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بحان هللا</w:t>
      </w:r>
      <w:r>
        <w:rPr>
          <w:rFonts w:ascii="X91118DE7" w:hAnsi="X91118DE7" w:eastAsia="X91118DE7"/>
          <w:b w:val="0"/>
          <w:i/>
          <w:color w:val="FF0000"/>
          <w:sz w:val="48"/>
        </w:rPr>
        <w:t>٤E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ُس</w:t>
      </w:r>
    </w:p>
    <w:p>
      <w:pPr>
        <w:autoSpaceDN w:val="0"/>
        <w:tabs>
          <w:tab w:pos="1474" w:val="left"/>
          <w:tab w:pos="3698" w:val="left"/>
        </w:tabs>
        <w:autoSpaceDE w:val="0"/>
        <w:widowControl/>
        <w:spacing w:line="480" w:lineRule="exact" w:before="15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(</w:t>
      </w:r>
      <w:r>
        <w:rPr>
          <w:rFonts w:ascii="ML" w:hAnsi="ML" w:eastAsia="ML"/>
          <w:b w:val="0"/>
          <w:i w:val="0"/>
          <w:color w:val="0000FF"/>
          <w:sz w:val="38"/>
        </w:rPr>
        <w:t xml:space="preserve">Ch </w:t>
      </w:r>
      <w:r>
        <w:tab/>
      </w:r>
      <w:r>
        <w:rPr>
          <w:rFonts w:ascii="ML" w:hAnsi="ML" w:eastAsia="ML"/>
          <w:b w:val="0"/>
          <w:i w:val="0"/>
          <w:color w:val="0000FF"/>
          <w:sz w:val="38"/>
        </w:rPr>
        <w:t xml:space="preserve">Hmtcm¶pw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إهل إال هللا</w:t>
      </w:r>
    </w:p>
    <w:p>
      <w:pPr>
        <w:autoSpaceDN w:val="0"/>
        <w:autoSpaceDE w:val="0"/>
        <w:widowControl/>
        <w:spacing w:line="240" w:lineRule="auto" w:before="0" w:after="0"/>
        <w:ind w:left="20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8"/>
        </w:rPr>
        <w:t></w:t>
      </w:r>
      <w:r>
        <w:rPr>
          <w:rFonts w:ascii="ML" w:hAnsi="ML" w:eastAsia="ML"/>
          <w:b w:val="0"/>
          <w:i w:val="0"/>
          <w:color w:val="0000FF"/>
          <w:sz w:val="38"/>
        </w:rPr>
        <w:t>Ignbp¶{X A[nIcn¸n¡pI).</w:t>
      </w:r>
    </w:p>
    <w:p>
      <w:pPr>
        <w:autoSpaceDN w:val="0"/>
        <w:autoSpaceDE w:val="0"/>
        <w:widowControl/>
        <w:spacing w:line="48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١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سورة احلـرس</w:t>
      </w:r>
      <w:r>
        <w:rPr>
          <w:rFonts w:ascii="X91118DE7" w:hAnsi="X91118DE7" w:eastAsia="X91118DE7"/>
          <w:b w:val="0"/>
          <w:i/>
          <w:color w:val="FF0000"/>
          <w:sz w:val="48"/>
        </w:rPr>
        <w:t>٥E</w:t>
      </w:r>
    </w:p>
    <w:p>
      <w:pPr>
        <w:autoSpaceDN w:val="0"/>
        <w:autoSpaceDE w:val="0"/>
        <w:widowControl/>
        <w:spacing w:line="240" w:lineRule="auto" w:before="164" w:after="0"/>
        <w:ind w:left="0" w:right="1296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ـ بِسۡ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سَــبَّحَ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َِِّ مَــا فِ ٱلسَّــمَٰوَٰتِ وَمَــا فِ </w:t>
      </w:r>
    </w:p>
    <w:p>
      <w:pPr>
        <w:autoSpaceDN w:val="0"/>
        <w:tabs>
          <w:tab w:pos="764" w:val="left"/>
          <w:tab w:pos="1130" w:val="left"/>
          <w:tab w:pos="2020" w:val="left"/>
          <w:tab w:pos="3396" w:val="left"/>
          <w:tab w:pos="4266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هُـوَ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7"/>
        </w:rPr>
        <w:t>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كِـيمُ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عَزِيـزُ ٱلَۡ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وَهُوَ ٱلۡ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ضِۖ ۡر ٱلَۡ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ٱلَِّيٓ أَخۡرَجَ ٱلَِّينَ كَفَرُواْ مِـنۡ أَهۡـلِ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ٱلۡكِتَٰبِ مِن دِيَٰرِهِمۡ لَِوَّلِ ٱلَۡشِۡۚ مَا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ظَنَنــتُمۡ أَن يَۡرُجُــواْۖ وَظَنُّــوٓاْ أَنَّهُــم </w:t>
      </w:r>
    </w:p>
    <w:p>
      <w:pPr>
        <w:autoSpaceDN w:val="0"/>
        <w:autoSpaceDE w:val="0"/>
        <w:widowControl/>
        <w:spacing w:line="240" w:lineRule="auto" w:before="0" w:after="158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مَّانِعَتُهُمۡ حُصُونُهُم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فَـأَتَƋ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ٰهُمُ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10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9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Ad^: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372"/>
          <w:pgMar w:top="96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2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َُّ مِنۡ حَيۡثُ لَـمۡ يَۡتَسِـبُواْۖ وَقَـذَف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فِ قُلُوبِهِمُ ٱلرُّعۡبَۚ يُۡرِبُـونَ بُيُـوتَهُم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بِأَيۡدِيهِمۡ وَأَيۡدِي ٱلۡمُؤۡمِنِيَ فَـٱعۡتَبُِواْ 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وَلَـوۡƅ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 أَن كَتَـبَ </w:t>
      </w:r>
    </w:p>
    <w:p>
      <w:pPr>
        <w:sectPr>
          <w:type w:val="continuous"/>
          <w:pgSz w:w="5663" w:h="9372"/>
          <w:pgMar w:top="84" w:right="190" w:bottom="90" w:left="126" w:header="720" w:footer="720" w:gutter="0"/>
          <w:cols w:num="2" w:equalWidth="0">
            <w:col w:w="2590" w:space="0"/>
            <w:col w:w="27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يَٰٓأُوْلِ ٱلَۡبۡصَٰرِ </w:t>
      </w:r>
    </w:p>
    <w:p>
      <w:pPr>
        <w:sectPr>
          <w:type w:val="nextColumn"/>
          <w:pgSz w:w="5663" w:h="9372"/>
          <w:pgMar w:top="84" w:right="190" w:bottom="90" w:left="126" w:header="720" w:footer="720" w:gutter="0"/>
          <w:cols w:num="2" w:equalWidth="0">
            <w:col w:w="2590" w:space="0"/>
            <w:col w:w="27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عَلَيۡهِمُ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ٱلَۡƆ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َٓءَ لَعَذَّبَهُمۡ فِ ٱلُّنۡيَاۖ </w:t>
      </w:r>
    </w:p>
    <w:p>
      <w:pPr>
        <w:autoSpaceDN w:val="0"/>
        <w:tabs>
          <w:tab w:pos="894" w:val="left"/>
          <w:tab w:pos="127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ذَٰلِكَ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وَلَهُمۡ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ٱ˖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خِرَةِ عَذَابُ ٱلَّارِ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بِــأَنَّهُمۡ شَــآقُّواْ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وَرَسُــولَُۥۖ وَمَــن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يُشَآقِّ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شَـدِيدُ ٱلۡعِقَـابِ </w:t>
      </w:r>
    </w:p>
    <w:p>
      <w:pPr>
        <w:autoSpaceDN w:val="0"/>
        <w:tabs>
          <w:tab w:pos="3344" w:val="left"/>
          <w:tab w:pos="4944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مِّن لِّنَـةٍ أَوۡ تَرَكۡتُمُوهَـا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مَا قَطَعۡتُم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٤</w:t>
      </w:r>
    </w:p>
    <w:p>
      <w:pPr>
        <w:autoSpaceDN w:val="0"/>
        <w:autoSpaceDE w:val="0"/>
        <w:widowControl/>
        <w:spacing w:line="240" w:lineRule="auto" w:before="2" w:after="10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قَآئِمَـــةً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ََٰٓ أُصُـــولِهَا فَبِـــإِذۡنِ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10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9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Ad^: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860"/>
        </w:trPr>
        <w:tc>
          <w:tcPr>
            <w:tcW w:type="dxa" w:w="2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 xml:space="preserve">وَمَآ أَفَـآءَ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>ٱĬ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 xml:space="preserve">َُّ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49"/>
              </w:rPr>
              <w:t>٥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9"/>
              </w:rPr>
              <w:t>وَلُِخۡزِيَ ٱلۡفَٰسِقِي</w:t>
            </w:r>
          </w:p>
        </w:tc>
      </w:tr>
    </w:tbl>
    <w:p>
      <w:pPr>
        <w:autoSpaceDN w:val="0"/>
        <w:autoSpaceDE w:val="0"/>
        <w:widowControl/>
        <w:spacing w:line="245" w:lineRule="auto" w:before="2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رَسُولِِۦ مِنۡهُمۡ فَمَآ أَوۡجَفۡتُمۡ عَلَيۡـهِ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مِــنۡ خَيۡــلٖ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رِكَبٖ وَلَٰكِــنَّ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مَـن يَشَـآءُۚ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</w:p>
    <w:p>
      <w:pPr>
        <w:sectPr>
          <w:type w:val="continuous"/>
          <w:pgSz w:w="5663" w:h="9372"/>
          <w:pgMar w:top="84" w:right="190" w:bottom="90" w:left="126" w:header="720" w:footer="720" w:gutter="0"/>
          <w:cols w:num="2" w:equalWidth="0">
            <w:col w:w="3190" w:space="0"/>
            <w:col w:w="21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يُسَلِّطُ رُسُـلَهُۥ</w:t>
      </w:r>
    </w:p>
    <w:p>
      <w:pPr>
        <w:sectPr>
          <w:type w:val="nextColumn"/>
          <w:pgSz w:w="5663" w:h="9372"/>
          <w:pgMar w:top="84" w:right="190" w:bottom="90" w:left="126" w:header="720" w:footer="720" w:gutter="0"/>
          <w:cols w:num="2" w:equalWidth="0">
            <w:col w:w="3190" w:space="0"/>
            <w:col w:w="2156" w:space="0"/>
          </w:cols>
          <w:docGrid w:linePitch="360"/>
        </w:sectPr>
      </w:pPr>
    </w:p>
    <w:p>
      <w:pPr>
        <w:autoSpaceDN w:val="0"/>
        <w:tabs>
          <w:tab w:pos="2158" w:val="left"/>
          <w:tab w:pos="25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مَّـآ أَفَـآءَ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كُِّ شَۡءٖ قَدِيرٞ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رَسُولِِۦ مِنۡ أَهۡـلِ ٱلۡقُـرَىٰ فَلِلَّـهِ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وَلِلرَّسُــولِ وَلِِي ٱلۡقُــرۡبَٰ وَٱلَۡــتَٰمَٰ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وَٱلۡمَسَٰــكِيِ وَٱبۡــنِ ٱلسَّــبِيلِ كَۡ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غۡنِيَآءِ مِـنكُمۡۚ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يَكُونَ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دُولَˬ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بَيَۡ ٱلَۡ </w:t>
      </w:r>
    </w:p>
    <w:p>
      <w:pPr>
        <w:autoSpaceDN w:val="0"/>
        <w:autoSpaceDE w:val="0"/>
        <w:widowControl/>
        <w:spacing w:line="240" w:lineRule="auto" w:before="2" w:after="10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ٰكُـمُ ٱلرَّسُـولُ فَخُـذُوهُ وَمَـا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10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29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Ad^: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نَهَƋ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ٰكُمۡ عَنۡهُ فَٱنتَهُواْۚ وَٱتَّقُـواْ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ََّۖ إِن</w:t>
      </w:r>
    </w:p>
    <w:p>
      <w:pPr>
        <w:autoSpaceDN w:val="0"/>
        <w:tabs>
          <w:tab w:pos="1610" w:val="left"/>
          <w:tab w:pos="199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لِلۡفُقَــرَآءِ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شَــدِيدُ ٱلۡعِقَــابِ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ٱلۡمُهَٰجِرِينَ ٱلَِّينَ أُخۡرِجُواْ مِن دِيَٰرِهِمۡ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وَأَمۡـوَٰلِهِمۡ يَبۡتَغُـونَ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فَضۡـƆ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ٗ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وَرَسُـولَُۥٓۚ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وَرِضۡوَٰنٗا وَيَنصُـ</w:t>
      </w:r>
    </w:p>
    <w:p>
      <w:pPr>
        <w:autoSpaceDN w:val="0"/>
        <w:tabs>
          <w:tab w:pos="1320" w:val="left"/>
          <w:tab w:pos="170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وَٱلَِّيـنَ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أُوْلَٰٓئِكَ هُـمُ ٱلصَّٰـدِقُونَ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تَبَـوَّءُو ٱلَّارَ وَٱلِۡيمَٰـنَ مِـن قَـبۡلِهِمۡ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يُِبُّونَ مَنۡ هَاجَرَ إِلَۡهِمۡ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يَِـدُونَ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فِ صُــدُورِهِمۡ حَاجَــةٗ مِّمَّــآ أُوتُــواْ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يُؤۡثِرُونَ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ََٰٓ أَنفُسِهِمۡ وَلَوۡ كَنَ بِهِـمۡ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َو</w:t>
      </w:r>
    </w:p>
    <w:p>
      <w:pPr>
        <w:autoSpaceDN w:val="0"/>
        <w:tabs>
          <w:tab w:pos="1764" w:val="left"/>
          <w:tab w:pos="3572" w:val="left"/>
        </w:tabs>
        <w:autoSpaceDE w:val="0"/>
        <w:widowControl/>
        <w:spacing w:line="244" w:lineRule="exact" w:before="16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488" w:val="left"/>
          <w:tab w:pos="1310" w:val="left"/>
          <w:tab w:pos="1692" w:val="left"/>
          <w:tab w:pos="2998" w:val="left"/>
          <w:tab w:pos="4742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خَصَاصَـةٞۚ وَمَـن يُـوقَ شُـحَّ نَفۡسِـهِۦ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وَٱلَِّيـنَ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فَأُوْلَٰٓئِكَ هُمُ ٱلۡمُفۡلِحُـونَ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جَآءُو مِنۢ بَعۡدِهِمۡ يَقُولُونَ رَبَّنَا ٱغۡفِرۡ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لََا وَلِِخۡوَٰنِنَا ٱلَِّينَ سَبَقُونَا بِـٱلِۡيمَٰنِ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تَۡعَــلۡ فِ قُلُوبِنَــا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غِــƆ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ّٗ لِّلَِّيــنَ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١٠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ءَامَنُواْ رَبَّنَـآ إِنَّـكَ رَءُوفٞ رَّحِـيمٌ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۞أَلَمۡ تَرَ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ٱلَِّيـنَ نَـافَقُواْ يَقُولُـونَ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لِِخۡوَٰنِهِمُ ٱلَِّينَ كَفَـرُواْ مِـنۡ أَهۡـلِ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ٱلۡكِتَٰـبِ لَـئِنۡ أُخۡـرِجۡتُمۡ لََخۡـرُجَنَّ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عُ فِيكُمۡ أَحَدًا أَبَدٗا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مَعَكُمۡ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نُطِي</w:t>
      </w:r>
    </w:p>
    <w:p>
      <w:pPr>
        <w:autoSpaceDN w:val="0"/>
        <w:tabs>
          <w:tab w:pos="1764" w:val="left"/>
          <w:tab w:pos="3572" w:val="left"/>
        </w:tabs>
        <w:autoSpaceDE w:val="0"/>
        <w:widowControl/>
        <w:spacing w:line="244" w:lineRule="exact" w:before="16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ن قُوتِلۡتُمۡ لََنصَُنَّكُمۡ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َُّ يَشۡهَد</w:t>
      </w:r>
    </w:p>
    <w:p>
      <w:pPr>
        <w:autoSpaceDN w:val="0"/>
        <w:tabs>
          <w:tab w:pos="2640" w:val="left"/>
          <w:tab w:pos="302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لَـئِنۡ أُخۡرِجُـواْ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إِنَّهُمۡ لَكَٰـذِبُونَ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يَۡرُجُــونَ مَعَهُــمۡ وَلَــئِن قُوتِلُــواْ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رُوهُمۡ لَُـوَلُّنَّ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يَنصُُونَهُمۡ وَلَـئِن نَّصَـ</w:t>
      </w:r>
    </w:p>
    <w:p>
      <w:pPr>
        <w:autoSpaceDN w:val="0"/>
        <w:tabs>
          <w:tab w:pos="1138" w:val="left"/>
          <w:tab w:pos="1902" w:val="left"/>
          <w:tab w:pos="244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لََنـتُمۡ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 xml:space="preserve">٢١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رُو 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ٱلَۡدۡبَٰرَ ثُـمَّ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يُنصَـ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أَشَـدُّ رَهۡبَـةٗ فِ صُـدُورِهِم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٣١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ذَٰلِكَ بِـأَنَّهُمۡ قَـوۡمٞ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يَفۡقَهُـونَ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يُقَٰتِلُــونَكُمۡ جَِيعًــا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فِ قُــرٗى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مَُّصَّـنَةٍ أَوۡ مِـن وَرَآءِ جُـدُرِۢ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 بَأۡسُـهُم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بُهُمۡ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بَيۡنَهُمۡ شَدِيدٞۚ تَۡسَبُهُمۡ جَِيعٗا وَقُلُو</w:t>
      </w:r>
    </w:p>
    <w:p>
      <w:pPr>
        <w:autoSpaceDN w:val="0"/>
        <w:tabs>
          <w:tab w:pos="1764" w:val="left"/>
          <w:tab w:pos="3572" w:val="left"/>
        </w:tabs>
        <w:autoSpaceDE w:val="0"/>
        <w:widowControl/>
        <w:spacing w:line="244" w:lineRule="exact" w:before="16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488" w:val="left"/>
          <w:tab w:pos="828" w:val="left"/>
          <w:tab w:pos="4944" w:val="left"/>
          <w:tab w:pos="4950" w:val="left"/>
          <w:tab w:pos="5132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١٤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َشَتَّٰۚ ذَٰلِكَ بِأَنَّهُمۡ قَوۡمٞ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يَعۡقِلُـون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كَمَثَلِ ٱلَِّينَ مِن قَبۡلِهِمۡ قَرِيبٗـاۖ ذَاقُـواْ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وَبَالَ أَمۡرِهِمۡ وَلَهُـمۡ عَـذَابٌ أَلِـمٞ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كَمَثَــلِ ٱلشَّــيۡطَٰنِ إِذۡ قَــالَ لِلِۡنسَٰــنِ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ٱكۡفُرۡ فَلَمَّا كَفَـرَ قَـالَ إِنِّ بَـرِيٓءٞ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نكَ إِنِّٓ أَخَـافُ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رَبَّ ٱلۡعَٰلَمِـيَ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ِّم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فَكَنَ عَٰقِبَتَهُمَـآ أَنَّهُمَـا فِ ٱلَّـارِ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خَٰلَِيۡنِ فِيهَاۚ وَذَٰلِكَ جَزَٰٓؤُاْ ٱلظَّٰلِمِيَ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يَٰٓأَيُّهَـا ٱلَِّيـنَ ءَامَنُـواْ ٱتَّقُـواْ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١٧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تَّقُـواْ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وَلَۡنظُرۡ نَفۡسٞ مَّا قَدَّمَتۡ لِغَـدٖۖ وَٱ</w:t>
      </w:r>
    </w:p>
    <w:p>
      <w:pPr>
        <w:autoSpaceDN w:val="0"/>
        <w:tabs>
          <w:tab w:pos="1764" w:val="left"/>
          <w:tab w:pos="3572" w:val="left"/>
        </w:tabs>
        <w:autoSpaceDE w:val="0"/>
        <w:widowControl/>
        <w:spacing w:line="244" w:lineRule="exact" w:before="200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3" w:h="9372"/>
          <w:pgMar w:top="84" w:right="190" w:bottom="9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8" w:val="left"/>
          <w:tab w:pos="105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١٨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ََّۚ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ََّ خَبِيُۢ بِمَا تَعۡمَلُون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تَكُونُواْ كَٱلَِّينَ نَسُـواْ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فَأَنسَـƋ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٩١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أَنفُسَهُمۡۚ أُوْلَٰٓئِكَ هُمُ ٱلۡفَٰسِـقُونَ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يَسۡـتَوِيٓ أَصۡـحَٰبُ ٱلَّـارِ وَأَصۡـحَٰبُ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فَـآئِزُونَ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ٱلَۡنَّةِۚ أَصۡحَٰبُ ٱلَۡنَّةِ هُـمُ ٱلۡ </w:t>
      </w:r>
    </w:p>
    <w:p>
      <w:pPr>
        <w:autoSpaceDN w:val="0"/>
        <w:tabs>
          <w:tab w:pos="49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لَوۡ أَنزَلَۡا هَٰذَا ٱلۡقُـرۡءَانَ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جَبَـلٖ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٢٠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لَّرَأَيۡتَهُۥ خَٰشِعٗا مُّتَصَدِّعٗ مِّنۡ خَشۡـيَةِ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رِبُهَا لِلنَّـاسِ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وَتِلۡكَ ٱلَۡمۡثَٰلُ نَضۡ </w:t>
      </w:r>
    </w:p>
    <w:p>
      <w:pPr>
        <w:autoSpaceDN w:val="0"/>
        <w:tabs>
          <w:tab w:pos="2614" w:val="left"/>
          <w:tab w:pos="298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ٱلَِّي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َٓ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٢١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لَعَلَّهُمۡ يَتَفَكَّرُونَ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ٱلۡغَيۡبِ وَٱلشَّهَٰدَةِۖ 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هُوَۖ عَٰلِمُ </w:t>
      </w:r>
    </w:p>
    <w:p>
      <w:pPr>
        <w:autoSpaceDN w:val="0"/>
        <w:tabs>
          <w:tab w:pos="1762" w:val="left"/>
          <w:tab w:pos="3570" w:val="left"/>
        </w:tabs>
        <w:autoSpaceDE w:val="0"/>
        <w:widowControl/>
        <w:spacing w:line="244" w:lineRule="exact" w:before="34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3" w:h="9372"/>
          <w:pgMar w:top="84" w:right="190" w:bottom="9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888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88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372"/>
          <w:pgMar w:top="84" w:right="122" w:bottom="9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َُّ ٱلَِّي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َٓ </w:t>
      </w:r>
    </w:p>
    <w:p>
      <w:pPr>
        <w:sectPr>
          <w:type w:val="continuous"/>
          <w:pgSz w:w="5663" w:h="9372"/>
          <w:pgMar w:top="84" w:right="122" w:bottom="90" w:left="132" w:header="720" w:footer="720" w:gutter="0"/>
          <w:cols w:num="2" w:equalWidth="0">
            <w:col w:w="2414" w:space="0"/>
            <w:col w:w="299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6500"/>
          <w:sz w:val="46"/>
        </w:rPr>
        <w:t>٢٢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ُٱلـرَّحۡمَٰنُ ٱلـرَّحِيم</w:t>
      </w:r>
    </w:p>
    <w:p>
      <w:pPr>
        <w:sectPr>
          <w:type w:val="nextColumn"/>
          <w:pgSz w:w="5663" w:h="9372"/>
          <w:pgMar w:top="84" w:right="122" w:bottom="90" w:left="132" w:header="720" w:footer="720" w:gutter="0"/>
          <w:cols w:num="2" w:equalWidth="0">
            <w:col w:w="2414" w:space="0"/>
            <w:col w:w="2994" w:space="0"/>
          </w:cols>
          <w:docGrid w:linePitch="360"/>
        </w:sectPr>
      </w:pPr>
    </w:p>
    <w:p>
      <w:pPr>
        <w:autoSpaceDN w:val="0"/>
        <w:tabs>
          <w:tab w:pos="100" w:val="left"/>
          <w:tab w:pos="848" w:val="left"/>
          <w:tab w:pos="994" w:val="left"/>
          <w:tab w:pos="4730" w:val="left"/>
          <w:tab w:pos="4962" w:val="left"/>
        </w:tabs>
        <w:autoSpaceDE w:val="0"/>
        <w:widowControl/>
        <w:spacing w:line="245" w:lineRule="auto" w:before="0" w:after="2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 هُـوَ ٱلۡمَلِـكُ ٱلۡقُـدُّوسُ ٱلسَّـلَٰمُ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ٱلۡمُــؤۡمِنُ ٱلۡمُهَــيۡمِنُ ٱلۡعَزِيــزُ ٱلَۡبَّــارُ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رِكُونَ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ٱلۡمُتَكَبُِّۚ سُـبۡحَٰنَ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َِّ عَمَّـا يُشۡـ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َُّ ٱلۡخَٰلِقُ ٱلَۡارِئُ ٱلۡمُصَـوِّرُۖ لَُ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6"/>
        </w:rPr>
        <w:t>٢٣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ٱلَۡسۡــمَآءُ ٱلُۡسۡــنَٰۚ يُسَــبِّحُ لَُۥ مَــا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ٱلسَّمَٰوَٰتِ وَٱلَۡۡرضِۖ وَهُوَ ٱلۡعَزِيزُ ٱلَۡكِيمُ </w:t>
      </w:r>
      <w:r>
        <w:tab/>
      </w:r>
      <w:r>
        <w:tab/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6"/>
        </w:rPr>
        <w:t xml:space="preserve"> ٤٢</w:t>
      </w:r>
      <w:r>
        <w:rPr>
          <w:rFonts w:ascii="Kartika" w:hAnsi="Kartika" w:eastAsia="Kartika"/>
          <w:b/>
          <w:i w:val="0"/>
          <w:color w:val="3333FF"/>
          <w:sz w:val="20"/>
        </w:rPr>
        <w:t>aറഫാ ദിനം</w:t>
      </w:r>
      <w:r>
        <w:rPr>
          <w:rFonts w:ascii="Kartika" w:hAnsi="Kartika" w:eastAsia="Kartika"/>
          <w:b/>
          <w:i w:val="0"/>
          <w:color w:val="0000FF"/>
          <w:sz w:val="20"/>
        </w:rPr>
        <w:t>സുബ്‌ഹി മുത</w:t>
      </w:r>
      <w:r>
        <w:rPr>
          <w:rFonts w:ascii="NirmalaUI" w:hAnsi="NirmalaUI" w:eastAsia="NirmalaUI"/>
          <w:b/>
          <w:i w:val="0"/>
          <w:color w:val="0000FF"/>
          <w:sz w:val="18"/>
        </w:rPr>
        <w:t>ൽ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ദു</w:t>
      </w:r>
      <w:r>
        <w:rPr>
          <w:rFonts w:ascii="NirmalaUI" w:hAnsi="NirmalaUI" w:eastAsia="NirmalaUI"/>
          <w:b/>
          <w:i w:val="0"/>
          <w:color w:val="000000"/>
          <w:sz w:val="18"/>
        </w:rPr>
        <w:t>ൽ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ഹിj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082"/>
        <w:gridCol w:w="1082"/>
        <w:gridCol w:w="1082"/>
        <w:gridCol w:w="1082"/>
        <w:gridCol w:w="1082"/>
      </w:tblGrid>
      <w:tr>
        <w:trPr>
          <w:trHeight w:hRule="exact" w:val="34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00"/>
                <w:sz w:val="20"/>
              </w:rPr>
              <w:t xml:space="preserve">പതിമൂnു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FF"/>
                <w:sz w:val="20"/>
              </w:rPr>
              <w:t>aസ</w:t>
            </w:r>
            <w:r>
              <w:rPr>
                <w:rFonts w:ascii="NirmalaUI" w:hAnsi="NirmalaUI" w:eastAsia="NirmalaUI"/>
                <w:b/>
                <w:i w:val="0"/>
                <w:color w:val="0000FF"/>
                <w:sz w:val="18"/>
              </w:rPr>
              <w:t>ർ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00"/>
                <w:sz w:val="20"/>
              </w:rPr>
              <w:t xml:space="preserve">വെരയുll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Kartika" w:hAnsi="Kartika" w:eastAsia="Kartika"/>
                <w:b/>
                <w:i w:val="0"/>
                <w:color w:val="000000"/>
                <w:sz w:val="20"/>
              </w:rPr>
              <w:t xml:space="preserve">eലല്ാ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106" w:right="0" w:firstLine="0"/>
              <w:jc w:val="left"/>
            </w:pPr>
            <w:r>
              <w:rPr>
                <w:rFonts w:ascii="Kartika" w:hAnsi="Kartika" w:eastAsia="Kartika"/>
                <w:b/>
                <w:i w:val="0"/>
                <w:color w:val="000000"/>
                <w:sz w:val="20"/>
              </w:rPr>
              <w:t>ഫ</w:t>
            </w:r>
            <w:r>
              <w:rPr>
                <w:rFonts w:ascii="NirmalaUI" w:hAnsi="NirmalaUI" w:eastAsia="NirmalaUI"/>
                <w:b/>
                <w:i w:val="0"/>
                <w:color w:val="000000"/>
                <w:sz w:val="20"/>
              </w:rPr>
              <w:t>ർ</w:t>
            </w:r>
            <w:r>
              <w:rPr>
                <w:rFonts w:ascii="Kartika" w:hAnsi="Kartika" w:eastAsia="Kartika"/>
                <w:b/>
                <w:i w:val="0"/>
                <w:color w:val="000000"/>
                <w:sz w:val="20"/>
              </w:rPr>
              <w:t>ള്‌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0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0"/>
        </w:rPr>
        <w:t xml:space="preserve">സുntു നിസ്‌കാരtിന്‌െറയും േശഷം (സലാം </w:t>
      </w:r>
    </w:p>
    <w:p>
      <w:pPr>
        <w:autoSpaceDN w:val="0"/>
        <w:autoSpaceDE w:val="0"/>
        <w:widowControl/>
        <w:spacing w:line="286" w:lineRule="exact" w:before="42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0"/>
        </w:rPr>
        <w:t>വീ</w:t>
      </w:r>
      <w:r>
        <w:rPr>
          <w:rFonts w:ascii="Kartika" w:hAnsi="Kartika" w:eastAsia="Kartika"/>
          <w:b/>
          <w:i w:val="0"/>
          <w:color w:val="000000"/>
          <w:sz w:val="20"/>
        </w:rPr>
        <w:t>Ũിയ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uടെന)</w:t>
      </w:r>
      <w:r>
        <w:rPr>
          <w:rFonts w:ascii="TimesNewRoman,Bold" w:hAnsi="TimesNewRoman,Bold" w:eastAsia="TimesNewRoman,Bold"/>
          <w:b/>
          <w:i w:val="0"/>
          <w:color w:val="000000"/>
          <w:sz w:val="20"/>
        </w:rPr>
        <w:t xml:space="preserve">, </w:t>
      </w:r>
      <w:r>
        <w:rPr>
          <w:rFonts w:ascii="Kartika" w:hAnsi="Kartika" w:eastAsia="Kartika"/>
          <w:b/>
          <w:i w:val="0"/>
          <w:color w:val="000000"/>
          <w:sz w:val="20"/>
        </w:rPr>
        <w:t>െപരുnാ</w:t>
      </w:r>
      <w:r>
        <w:rPr>
          <w:rFonts w:ascii="NirmalaUI" w:hAnsi="NirmalaUI" w:eastAsia="NirmalaUI"/>
          <w:b/>
          <w:i w:val="0"/>
          <w:color w:val="000000"/>
          <w:sz w:val="18"/>
        </w:rPr>
        <w:t>ൾ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റാവു മഗ്‌രിബ്‌ മുത</w:t>
      </w:r>
      <w:r>
        <w:rPr>
          <w:rFonts w:ascii="NirmalaUI" w:hAnsi="NirmalaUI" w:eastAsia="NirmalaUI"/>
          <w:b/>
          <w:i w:val="0"/>
          <w:color w:val="000000"/>
          <w:sz w:val="18"/>
        </w:rPr>
        <w:t>ൽ</w:t>
      </w:r>
    </w:p>
    <w:p>
      <w:pPr>
        <w:autoSpaceDN w:val="0"/>
        <w:tabs>
          <w:tab w:pos="1750" w:val="left"/>
          <w:tab w:pos="3364" w:val="left"/>
          <w:tab w:pos="4806" w:val="left"/>
        </w:tabs>
        <w:autoSpaceDE w:val="0"/>
        <w:widowControl/>
        <w:spacing w:line="240" w:lineRule="auto" w:before="42" w:after="0"/>
        <w:ind w:left="10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0"/>
        </w:rPr>
        <w:t>െപരുnാ</w:t>
      </w:r>
      <w:r>
        <w:rPr>
          <w:rFonts w:ascii="NirmalaUI" w:hAnsi="NirmalaUI" w:eastAsia="NirmalaUI"/>
          <w:b/>
          <w:i w:val="0"/>
          <w:color w:val="000000"/>
          <w:sz w:val="16"/>
        </w:rPr>
        <w:t>ൾ</w:t>
      </w:r>
      <w:r>
        <w:tab/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നിസ്‌കാരം </w:t>
      </w:r>
      <w:r>
        <w:tab/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വെരയും </w:t>
      </w:r>
      <w:r>
        <w:tab/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ഏത്‌ 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_____________________________________________________________________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സമയtും </w:t>
      </w:r>
      <w:r>
        <w:rPr>
          <w:rFonts w:ascii="Kartika" w:hAnsi="Kartika" w:eastAsia="Kartika"/>
          <w:b/>
          <w:i w:val="0"/>
          <w:color w:val="3333FF"/>
          <w:sz w:val="20"/>
        </w:rPr>
        <w:t>തക്‌ബീ</w:t>
      </w:r>
      <w:r>
        <w:rPr>
          <w:rFonts w:ascii="NirmalaUI" w:hAnsi="NirmalaUI" w:eastAsia="NirmalaUI"/>
          <w:b/>
          <w:i w:val="0"/>
          <w:color w:val="3333FF"/>
          <w:sz w:val="18"/>
        </w:rPr>
        <w:t>ർ</w:t>
      </w:r>
      <w:r>
        <w:rPr>
          <w:rFonts w:ascii="Kartika" w:hAnsi="Kartika" w:eastAsia="Kartika"/>
          <w:b/>
          <w:i w:val="0"/>
          <w:color w:val="000000"/>
          <w:sz w:val="20"/>
        </w:rPr>
        <w:t>െചാലല്</w:t>
      </w:r>
      <w:r>
        <w:rPr>
          <w:rFonts w:ascii="NirmalaUI" w:hAnsi="NirmalaUI" w:eastAsia="NirmalaUI"/>
          <w:b/>
          <w:i w:val="0"/>
          <w:color w:val="000000"/>
          <w:sz w:val="18"/>
        </w:rPr>
        <w:t>ൽ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സുntു</w:t>
      </w:r>
      <w:r>
        <w:rPr>
          <w:rFonts w:ascii="Kartika" w:hAnsi="Kartika" w:eastAsia="Kartika"/>
          <w:b/>
          <w:i w:val="0"/>
          <w:color w:val="000000"/>
          <w:sz w:val="20"/>
        </w:rPr>
        <w:t>Ū്</w:t>
      </w:r>
      <w:r>
        <w:rPr>
          <w:rFonts w:ascii="TimesNewRoman,Bold" w:hAnsi="TimesNewRoman,Bold" w:eastAsia="TimesNewRoman,Bold"/>
          <w:b/>
          <w:i w:val="0"/>
          <w:color w:val="000000"/>
          <w:sz w:val="22"/>
        </w:rPr>
        <w:t>.</w:t>
      </w:r>
    </w:p>
    <w:p>
      <w:pPr>
        <w:autoSpaceDN w:val="0"/>
        <w:tabs>
          <w:tab w:pos="216" w:val="left"/>
          <w:tab w:pos="1576" w:val="left"/>
          <w:tab w:pos="1758" w:val="left"/>
          <w:tab w:pos="2716" w:val="left"/>
          <w:tab w:pos="3566" w:val="left"/>
        </w:tabs>
        <w:autoSpaceDE w:val="0"/>
        <w:widowControl/>
        <w:spacing w:line="184" w:lineRule="exact" w:before="8" w:after="0"/>
        <w:ind w:left="14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For more Dikr / A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dhkars, install 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>unni M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 xml:space="preserve">anzil Application.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Click here to download: </w:t>
      </w:r>
      <w:r>
        <w:tab/>
      </w:r>
      <w:r>
        <w:tab/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 xml:space="preserve">Iphone </w:t>
          </w:r>
        </w:hyperlink>
      </w:r>
      <w:r>
        <w:br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10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1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ML" w:hAnsi="ML" w:eastAsia="ML"/>
          <w:b/>
          <w:i w:val="0"/>
          <w:color w:val="FFFFFF"/>
          <w:sz w:val="20"/>
        </w:rPr>
        <w:t>d^: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sectPr w:rsidR="00FC693F" w:rsidRPr="0006063C" w:rsidSect="00034616">
      <w:type w:val="continuous"/>
      <w:pgSz w:w="5663" w:h="9372"/>
      <w:pgMar w:top="84" w:right="122" w:bottom="90" w:left="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