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5754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57542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  <w:gridCol w:w="544"/>
      </w:tblGrid>
      <w:tr>
        <w:trPr>
          <w:trHeight w:hRule="exact" w:val="440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4" w:after="0"/>
              <w:ind w:left="0" w:right="0" w:firstLine="0"/>
              <w:jc w:val="center"/>
            </w:pP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34"/>
              </w:rPr>
              <w:t>@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34"/>
              </w:rPr>
              <w:t>@</w:t>
            </w:r>
          </w:p>
        </w:tc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" w:right="0" w:firstLine="0"/>
              <w:jc w:val="left"/>
            </w:pP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42"/>
              </w:rPr>
              <w:t>@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42"/>
              </w:rPr>
              <w:t>éäÇ@a@ïšŠ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42"/>
              </w:rPr>
              <w:t xml:space="preserve">@ 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42"/>
              </w:rPr>
              <w:t>@ïšbÔÛa@‹àÇ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42"/>
              </w:rPr>
              <w:t xml:space="preserve">@„î“Ûbi 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42"/>
              </w:rPr>
              <w:t>@ÝìnÛa</w:t>
            </w:r>
          </w:p>
        </w:tc>
      </w:tr>
      <w:tr>
        <w:trPr>
          <w:trHeight w:hRule="exact" w:val="820"/>
        </w:trPr>
        <w:tc>
          <w:tcPr>
            <w:tcW w:type="dxa" w:w="544"/>
            <w:vMerge/>
            <w:tcBorders/>
          </w:tcPr>
          <w:p/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26" w:firstLine="0"/>
              <w:jc w:val="right"/>
            </w:pPr>
            <w:r>
              <w:rPr>
                <w:rFonts w:ascii="MCSP_Mohammad." w:hAnsi="MCSP_Mohammad." w:eastAsia="MCSP_Mohammad."/>
                <w:b w:val="0"/>
                <w:i w:val="0"/>
                <w:color w:val="000000"/>
                <w:sz w:val="56"/>
              </w:rPr>
              <w:t>j</w:t>
            </w:r>
          </w:p>
        </w:tc>
        <w:tc>
          <w:tcPr>
            <w:tcW w:type="dxa" w:w="38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6" w:lineRule="exact" w:before="6" w:after="0"/>
              <w:ind w:left="6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ةِ 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ىى ِ ِّ سَيِّدِاى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َدمحم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ٍ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َْ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إِىلَ حَرص</w:t>
            </w:r>
          </w:p>
        </w:tc>
      </w:tr>
      <w:tr>
        <w:trPr>
          <w:trHeight w:hRule="exact" w:val="600"/>
        </w:trPr>
        <w:tc>
          <w:tcPr>
            <w:tcW w:type="dxa" w:w="544"/>
            <w:vMerge/>
            <w:tcBorders/>
          </w:tcPr>
          <w:p/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0" w:after="0"/>
              <w:ind w:left="0" w:right="0" w:firstLine="0"/>
              <w:jc w:val="center"/>
            </w:pPr>
            <w:r>
              <w:rPr>
                <w:rFonts w:ascii="MCSTaybahS_Unormal." w:hAnsi="MCSTaybahS_Unormal." w:eastAsia="MCSTaybahS_Unormal."/>
                <w:b w:val="0"/>
                <w:i/>
                <w:color w:val="000000"/>
                <w:sz w:val="30"/>
              </w:rPr>
              <w:t>ò¥bÐÛa</w:t>
            </w:r>
          </w:p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6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>رىص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 xml:space="preserve"> هللا عنه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6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>معر القاىص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 xml:space="preserve">الشيخ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 xml:space="preserve"> ةرَ ـ حَضْ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 xml:space="preserve"> َوَإِىل</w:t>
            </w:r>
          </w:p>
        </w:tc>
      </w:tr>
      <w:tr>
        <w:trPr>
          <w:trHeight w:hRule="exact" w:val="720"/>
        </w:trPr>
        <w:tc>
          <w:tcPr>
            <w:tcW w:type="dxa" w:w="544"/>
            <w:vMerge/>
            <w:tcBorders/>
          </w:tcPr>
          <w:p/>
        </w:tc>
        <w:tc>
          <w:tcPr>
            <w:tcW w:type="dxa" w:w="2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8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>عَىلَ طَهَ رَسُولِ هللا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82" w:after="0"/>
              <w:ind w:left="16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>سَالَمُ هللا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8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>صَالَةُ هللا</w:t>
            </w:r>
          </w:p>
        </w:tc>
      </w:tr>
      <w:tr>
        <w:trPr>
          <w:trHeight w:hRule="exact" w:val="644"/>
        </w:trPr>
        <w:tc>
          <w:tcPr>
            <w:tcW w:type="dxa" w:w="544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>هللا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 xml:space="preserve">حَبِيبِ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>اى َسِںى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 xml:space="preserve">ْ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52" w:after="0"/>
              <w:ind w:left="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 xml:space="preserve"> َعَىل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64" w:after="0"/>
              <w:ind w:left="16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>سَالَمُ هللا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6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0"/>
              </w:rPr>
              <w:t>صَالَةُ هللا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6"/>
        <w:ind w:left="0" w:right="0"/>
      </w:pPr>
    </w:p>
    <w:p>
      <w:pPr>
        <w:sectPr>
          <w:pgSz w:w="5655" w:h="10355"/>
          <w:pgMar w:top="110" w:right="200" w:bottom="104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2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عَــىلَ مَــا اكَنَ أَوْالَاى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</w:p>
    <w:p>
      <w:pPr>
        <w:sectPr>
          <w:type w:val="continuous"/>
          <w:pgSz w:w="5655" w:h="10355"/>
          <w:pgMar w:top="110" w:right="200" w:bottom="104" w:left="14" w:header="720" w:footer="720" w:gutter="0"/>
          <w:cols w:num="2" w:equalWidth="0">
            <w:col w:w="2814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7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اَالَ محَْــــدًا ملَِــــوْالَاى</w:t>
      </w:r>
    </w:p>
    <w:p>
      <w:pPr>
        <w:sectPr>
          <w:type w:val="nextColumn"/>
          <w:pgSz w:w="5655" w:h="10355"/>
          <w:pgMar w:top="110" w:right="200" w:bottom="104" w:left="14" w:header="720" w:footer="720" w:gutter="0"/>
          <w:cols w:num="2" w:equalWidth="0">
            <w:col w:w="2814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.0" w:type="dxa"/>
      </w:tblPr>
      <w:tblGrid>
        <w:gridCol w:w="1360"/>
        <w:gridCol w:w="1360"/>
        <w:gridCol w:w="1360"/>
        <w:gridCol w:w="1360"/>
      </w:tblGrid>
      <w:tr>
        <w:trPr>
          <w:trHeight w:hRule="exact" w:val="67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200" w:after="0"/>
              <w:ind w:left="13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وَاالْY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ِحْسَانِ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2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احل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َرى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ِْ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2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جَزِيلَ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مِـنَ 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عْمَـا وَأَعْطَـااى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continuous"/>
          <w:pgSz w:w="5655" w:h="10355"/>
          <w:pgMar w:top="110" w:right="200" w:bottom="104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4" w:lineRule="exact" w:before="0" w:after="0"/>
        <w:ind w:left="2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ـــــاتٍ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بِتَسْـــــلِمى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ٍ </w:t>
      </w:r>
    </w:p>
    <w:p>
      <w:pPr>
        <w:autoSpaceDN w:val="0"/>
        <w:autoSpaceDE w:val="0"/>
        <w:widowControl/>
        <w:spacing w:line="802" w:lineRule="exact" w:before="0" w:after="0"/>
        <w:ind w:left="2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اى َتٍ كَــذَا الْقُــرْآنِ </w:t>
      </w:r>
    </w:p>
    <w:p>
      <w:pPr>
        <w:autoSpaceDN w:val="0"/>
        <w:autoSpaceDE w:val="0"/>
        <w:widowControl/>
        <w:spacing w:line="512" w:lineRule="exact" w:before="260" w:after="0"/>
        <w:ind w:left="2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وَمَنْ تَبِعُوا مهُُو دِمى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ًَـا</w:t>
      </w:r>
    </w:p>
    <w:p>
      <w:pPr>
        <w:sectPr>
          <w:type w:val="continuous"/>
          <w:pgSz w:w="5655" w:h="10355"/>
          <w:pgMar w:top="110" w:right="200" w:bottom="104" w:left="14" w:header="720" w:footer="720" w:gutter="0"/>
          <w:cols w:num="2" w:equalWidth="0">
            <w:col w:w="2814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85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وَصَـــىل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أَوْقَـــاتٍ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عَىلَ طَـهَ الن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ـىى ِ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</w:p>
    <w:p>
      <w:pPr>
        <w:autoSpaceDN w:val="0"/>
        <w:autoSpaceDE w:val="0"/>
        <w:widowControl/>
        <w:spacing w:line="480" w:lineRule="exact" w:before="128" w:after="22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وَآلٍ حصَْبِــهِ الْعُظَمَــا</w:t>
      </w:r>
    </w:p>
    <w:p>
      <w:pPr>
        <w:sectPr>
          <w:type w:val="nextColumn"/>
          <w:pgSz w:w="5655" w:h="10355"/>
          <w:pgMar w:top="110" w:right="200" w:bottom="104" w:left="14" w:header="720" w:footer="720" w:gutter="0"/>
          <w:cols w:num="2" w:equalWidth="0">
            <w:col w:w="2814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.0" w:type="dxa"/>
      </w:tblPr>
      <w:tblGrid>
        <w:gridCol w:w="1360"/>
        <w:gridCol w:w="1360"/>
        <w:gridCol w:w="1360"/>
        <w:gridCol w:w="1360"/>
      </w:tblGrid>
      <w:tr>
        <w:trPr>
          <w:trHeight w:hRule="exact" w:val="52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ضَانْ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وَالْفَيَ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احل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َرى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ِْ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وَأَهْلُ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4" w:after="0"/>
              <w:ind w:left="1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رَارُ وَالْكُرَمَــا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مهُُ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ْH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َبْــ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6"/>
        <w:ind w:left="0" w:right="0"/>
      </w:pPr>
    </w:p>
    <w:p>
      <w:pPr>
        <w:sectPr>
          <w:type w:val="continuous"/>
          <w:pgSz w:w="5655" w:h="10355"/>
          <w:pgMar w:top="110" w:right="200" w:bottom="104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2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ِهلَْادِي رَسُـولِ هللاِ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وَلكُِّ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َنْبِيَا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َعْيَانْ </w:t>
      </w:r>
    </w:p>
    <w:p>
      <w:pPr>
        <w:sectPr>
          <w:type w:val="continuous"/>
          <w:pgSz w:w="5655" w:h="10355"/>
          <w:pgMar w:top="110" w:right="200" w:bottom="104" w:left="14" w:header="720" w:footer="720" w:gutter="0"/>
          <w:cols w:num="2" w:equalWidth="0">
            <w:col w:w="2766" w:space="0"/>
            <w:col w:w="2676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 هللاِ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بِبِسْـــ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تَوَس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ـــلْنَا </w:t>
      </w:r>
    </w:p>
    <w:p>
      <w:pPr>
        <w:autoSpaceDN w:val="0"/>
        <w:autoSpaceDE w:val="0"/>
        <w:widowControl/>
        <w:spacing w:line="510" w:lineRule="exact" w:before="290" w:after="222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وَاى ِال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َمْـالَكِ جُنْـدِ هللا</w:t>
      </w:r>
    </w:p>
    <w:p>
      <w:pPr>
        <w:sectPr>
          <w:type w:val="nextColumn"/>
          <w:pgSz w:w="5655" w:h="10355"/>
          <w:pgMar w:top="110" w:right="200" w:bottom="104" w:left="14" w:header="720" w:footer="720" w:gutter="0"/>
          <w:cols w:num="2" w:equalWidth="0">
            <w:col w:w="2766" w:space="0"/>
            <w:col w:w="26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.0" w:type="dxa"/>
      </w:tblPr>
      <w:tblGrid>
        <w:gridCol w:w="1814"/>
        <w:gridCol w:w="1814"/>
        <w:gridCol w:w="1814"/>
      </w:tblGrid>
      <w:tr>
        <w:trPr>
          <w:trHeight w:hRule="exact" w:val="24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3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2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9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 xml:space="preserve">E…D 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 xml:space="preserve">&lt;&lt;ê•^ÏÖ]&lt;†ÛÂ&lt;éÖ^e&lt;Ø‰çjÖ] 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5" w:h="10355"/>
          <w:pgMar w:top="110" w:right="200" w:bottom="104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5754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575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5" w:h="10355"/>
          <w:pgMar w:top="44" w:right="198" w:bottom="104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وَاى ِلهس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َدَا ذَوِي الْبَالِ </w:t>
      </w:r>
    </w:p>
    <w:p>
      <w:pPr>
        <w:sectPr>
          <w:type w:val="continuous"/>
          <w:pgSz w:w="5655" w:h="10355"/>
          <w:pgMar w:top="44" w:right="198" w:bottom="104" w:left="220" w:header="720" w:footer="720" w:gutter="0"/>
          <w:cols w:num="2" w:equalWidth="0">
            <w:col w:w="2608" w:space="0"/>
            <w:col w:w="2629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7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وَأَهْــلِ الْبَــدْرِ وَاال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</w:t>
      </w:r>
    </w:p>
    <w:p>
      <w:pPr>
        <w:sectPr>
          <w:type w:val="nextColumn"/>
          <w:pgSz w:w="5655" w:h="10355"/>
          <w:pgMar w:top="44" w:right="198" w:bottom="104" w:left="220" w:header="720" w:footer="720" w:gutter="0"/>
          <w:cols w:num="2" w:equalWidth="0">
            <w:col w:w="2608" w:space="0"/>
            <w:col w:w="262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73"/>
        <w:gridCol w:w="873"/>
        <w:gridCol w:w="873"/>
        <w:gridCol w:w="873"/>
        <w:gridCol w:w="873"/>
        <w:gridCol w:w="873"/>
      </w:tblGrid>
      <w:tr>
        <w:trPr>
          <w:trHeight w:hRule="exact" w:val="83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2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الْعِرْفَـانْ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2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أُوىلِ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2" w:lineRule="exact" w:before="66" w:after="0"/>
              <w:ind w:left="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وَاى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ِلص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لَحَا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0" w:lineRule="exact" w:before="212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الْعَاىلِ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5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ىى ِ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1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وَأَحصَْابِ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64"/>
        <w:ind w:left="0" w:right="0"/>
      </w:pPr>
    </w:p>
    <w:p>
      <w:pPr>
        <w:sectPr>
          <w:type w:val="continuous"/>
          <w:pgSz w:w="5655" w:h="10355"/>
          <w:pgMar w:top="44" w:right="198" w:bottom="104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وَالْمكَُــالَ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ِلْعُملََــاءِ </w:t>
      </w:r>
    </w:p>
    <w:p>
      <w:pPr>
        <w:sectPr>
          <w:type w:val="continuous"/>
          <w:pgSz w:w="5655" w:h="10355"/>
          <w:pgMar w:top="44" w:right="198" w:bottom="104" w:left="220" w:header="720" w:footer="720" w:gutter="0"/>
          <w:cols w:num="2" w:equalWidth="0">
            <w:col w:w="2608" w:space="0"/>
            <w:col w:w="2629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19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َقْطَـابِ وَالْبُـدَالَ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</w:p>
    <w:p>
      <w:pPr>
        <w:sectPr>
          <w:type w:val="nextColumn"/>
          <w:pgSz w:w="5655" w:h="10355"/>
          <w:pgMar w:top="44" w:right="198" w:bottom="104" w:left="220" w:header="720" w:footer="720" w:gutter="0"/>
          <w:cols w:num="2" w:equalWidth="0">
            <w:col w:w="2608" w:space="0"/>
            <w:col w:w="2629" w:space="0"/>
          </w:cols>
          <w:docGrid w:linePitch="360"/>
        </w:sectPr>
      </w:pPr>
    </w:p>
    <w:p>
      <w:pPr>
        <w:autoSpaceDN w:val="0"/>
        <w:tabs>
          <w:tab w:pos="2112" w:val="left"/>
          <w:tab w:pos="2716" w:val="left"/>
        </w:tabs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أَوْجٍ مِنَ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َقْرَانْ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إِىلَ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وَاى ِلْقَاىص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معَُرْ وَصَالَ </w:t>
      </w:r>
    </w:p>
    <w:p>
      <w:pPr>
        <w:autoSpaceDN w:val="0"/>
        <w:tabs>
          <w:tab w:pos="2142" w:val="left"/>
          <w:tab w:pos="2732" w:val="left"/>
          <w:tab w:pos="3856" w:val="left"/>
          <w:tab w:pos="4696" w:val="left"/>
          <w:tab w:pos="4950" w:val="left"/>
        </w:tabs>
        <w:autoSpaceDE w:val="0"/>
        <w:widowControl/>
        <w:spacing w:line="548" w:lineRule="exact" w:before="46" w:after="22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ذَا احلُْودِ وَاالْY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ِنْعَامْ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وَاالْY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ِكْـرَامْ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الْعَرْشِ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ذَا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 </w:t>
      </w:r>
    </w:p>
    <w:p>
      <w:pPr>
        <w:sectPr>
          <w:type w:val="continuous"/>
          <w:pgSz w:w="5655" w:h="10355"/>
          <w:pgMar w:top="44" w:right="198" w:bottom="104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وَوَفِّقْنَــــا أَاى َ رَمحَْــــنْ </w:t>
      </w:r>
    </w:p>
    <w:p>
      <w:pPr>
        <w:autoSpaceDN w:val="0"/>
        <w:autoSpaceDE w:val="0"/>
        <w:widowControl/>
        <w:spacing w:line="644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وَوَسِّـــعْ رَب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نَـــا رِزْقًـــا</w:t>
      </w:r>
    </w:p>
    <w:p>
      <w:pPr>
        <w:autoSpaceDN w:val="0"/>
        <w:autoSpaceDE w:val="0"/>
        <w:widowControl/>
        <w:spacing w:line="726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حَن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مِنَ النِّرى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َانِ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وَأَذْهِــبْ 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عِــال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تٍ 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وَالْغُفْرَانْ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الْعَفْوَ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وَآتِ 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وَبَعِّدْاى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عَـنِ الـزَال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تْ </w:t>
      </w:r>
    </w:p>
    <w:p>
      <w:pPr>
        <w:autoSpaceDN w:val="0"/>
        <w:autoSpaceDE w:val="0"/>
        <w:widowControl/>
        <w:spacing w:line="690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وَخَلِّصْنَا عَنِ الْفَت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ـانْ </w:t>
      </w:r>
    </w:p>
    <w:p>
      <w:pPr>
        <w:sectPr>
          <w:type w:val="continuous"/>
          <w:pgSz w:w="5655" w:h="10355"/>
          <w:pgMar w:top="44" w:right="198" w:bottom="104" w:left="220" w:header="720" w:footer="720" w:gutter="0"/>
          <w:cols w:num="2" w:equalWidth="0">
            <w:col w:w="2560" w:space="0"/>
            <w:col w:w="2677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فَثَبِّتْنَـا عَـىلَ االْY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ِسْـالَمْ </w:t>
      </w:r>
    </w:p>
    <w:p>
      <w:pPr>
        <w:autoSpaceDN w:val="0"/>
        <w:autoSpaceDE w:val="0"/>
        <w:widowControl/>
        <w:spacing w:line="480" w:lineRule="exact" w:before="0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خُلُقًــا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وَحَسِّــنْ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نَــا </w:t>
      </w:r>
    </w:p>
    <w:p>
      <w:pPr>
        <w:autoSpaceDN w:val="0"/>
        <w:autoSpaceDE w:val="0"/>
        <w:widowControl/>
        <w:spacing w:line="690" w:lineRule="exact" w:before="80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وَتَفَض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ــلَنْ عِتْقًــا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لَنَــا</w:t>
      </w:r>
    </w:p>
    <w:p>
      <w:pPr>
        <w:autoSpaceDN w:val="0"/>
        <w:autoSpaceDE w:val="0"/>
        <w:widowControl/>
        <w:spacing w:line="5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َتٍ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وَفَـــرِّجْ 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كُـــرُ </w:t>
      </w:r>
    </w:p>
    <w:p>
      <w:pPr>
        <w:autoSpaceDN w:val="0"/>
        <w:autoSpaceDE w:val="0"/>
        <w:widowControl/>
        <w:spacing w:line="512" w:lineRule="exact" w:before="226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وَأَدِّ مح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َِيــعَ حَاجَــاتٍ </w:t>
      </w:r>
    </w:p>
    <w:p>
      <w:pPr>
        <w:autoSpaceDN w:val="0"/>
        <w:autoSpaceDE w:val="0"/>
        <w:widowControl/>
        <w:spacing w:line="480" w:lineRule="exact" w:before="292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وَسَــملِّْنَامِنَ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فَــاتْ </w:t>
      </w:r>
    </w:p>
    <w:p>
      <w:pPr>
        <w:autoSpaceDN w:val="0"/>
        <w:autoSpaceDE w:val="0"/>
        <w:widowControl/>
        <w:spacing w:line="480" w:lineRule="exact" w:before="290" w:after="60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دُدْ لَنَا املُْنْيَاتْ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َْ  وَالَ </w:t>
      </w:r>
    </w:p>
    <w:p>
      <w:pPr>
        <w:sectPr>
          <w:type w:val="nextColumn"/>
          <w:pgSz w:w="5655" w:h="10355"/>
          <w:pgMar w:top="44" w:right="198" w:bottom="104" w:left="220" w:header="720" w:footer="720" w:gutter="0"/>
          <w:cols w:num="2" w:equalWidth="0">
            <w:col w:w="2560" w:space="0"/>
            <w:col w:w="267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4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3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2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9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 xml:space="preserve">E…D 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 xml:space="preserve">&lt;&lt;ê•^ÏÖ]&lt;†ÛÂ&lt;éÖ^e&lt;Ø‰çjÖ] 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5" w:h="10355"/>
          <w:pgMar w:top="44" w:right="198" w:bottom="104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5754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575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5" w:h="10355"/>
          <w:pgMar w:top="182" w:right="200" w:bottom="104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وَلِلْخَـــرى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َْاتِ قَرِّبْنَـــا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بِفَضْلٍ مِنْكَ اى َ مَن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انْ </w:t>
      </w:r>
    </w:p>
    <w:p>
      <w:pPr>
        <w:sectPr>
          <w:type w:val="continuous"/>
          <w:pgSz w:w="5655" w:h="10355"/>
          <w:pgMar w:top="182" w:right="200" w:bottom="104" w:left="220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2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وَلِالْY ِمى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َــــانِ حَبِّبْنَــــا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رَحِـــــمى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ٌ الَ تُعَـــــذِّبْنَا</w:t>
      </w:r>
    </w:p>
    <w:p>
      <w:pPr>
        <w:sectPr>
          <w:type w:val="nextColumn"/>
          <w:pgSz w:w="5655" w:h="10355"/>
          <w:pgMar w:top="182" w:right="200" w:bottom="104" w:left="220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p>
      <w:pPr>
        <w:autoSpaceDN w:val="0"/>
        <w:tabs>
          <w:tab w:pos="2760" w:val="left"/>
          <w:tab w:pos="3810" w:val="left"/>
          <w:tab w:pos="4362" w:val="left"/>
        </w:tabs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وَآمِن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ـا عَـنِ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َهْـوَالْ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َحْوَالْ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وَأَصْلِحْ </w:t>
      </w:r>
    </w:p>
    <w:p>
      <w:pPr>
        <w:autoSpaceDN w:val="0"/>
        <w:tabs>
          <w:tab w:pos="1966" w:val="left"/>
          <w:tab w:pos="2716" w:val="left"/>
          <w:tab w:pos="3674" w:val="left"/>
        </w:tabs>
        <w:autoSpaceDE w:val="0"/>
        <w:widowControl/>
        <w:spacing w:line="610" w:lineRule="exact" w:before="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الْفَوْزِ وَالرِّضْوَانْ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بِدَارِ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الْعُم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ـالْ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وَأَدْخِلْنَا مَعَ </w:t>
      </w:r>
    </w:p>
    <w:p>
      <w:pPr>
        <w:autoSpaceDN w:val="0"/>
        <w:tabs>
          <w:tab w:pos="1970" w:val="left"/>
          <w:tab w:pos="2716" w:val="left"/>
        </w:tabs>
        <w:autoSpaceDE w:val="0"/>
        <w:widowControl/>
        <w:spacing w:line="510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َهْلِ وَالْوِلْدَانْ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وَلكُِّ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مَـعَ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 َءِ وَاالْY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ِخْـوَانْ </w:t>
      </w:r>
    </w:p>
    <w:p>
      <w:pPr>
        <w:autoSpaceDN w:val="0"/>
        <w:tabs>
          <w:tab w:pos="2736" w:val="left"/>
          <w:tab w:pos="3838" w:val="left"/>
          <w:tab w:pos="4792" w:val="left"/>
        </w:tabs>
        <w:autoSpaceDE w:val="0"/>
        <w:widowControl/>
        <w:spacing w:line="676" w:lineRule="exact" w:before="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وَأَهْلُ احلُْبِّ اى َ دَاى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َعْوَانْ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َشْيَاخُ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كَذَا</w:t>
      </w:r>
    </w:p>
    <w:p>
      <w:pPr>
        <w:autoSpaceDN w:val="0"/>
        <w:tabs>
          <w:tab w:pos="2686" w:val="left"/>
          <w:tab w:pos="3106" w:val="left"/>
          <w:tab w:pos="3902" w:val="left"/>
          <w:tab w:pos="4460" w:val="left"/>
        </w:tabs>
        <w:autoSpaceDE w:val="0"/>
        <w:widowControl/>
        <w:spacing w:line="5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َِاطُورٍ عَنِ املَْـرْضِ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ـي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الْفَيْضِـ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وَعَافِ </w:t>
      </w:r>
    </w:p>
    <w:p>
      <w:pPr>
        <w:autoSpaceDN w:val="0"/>
        <w:tabs>
          <w:tab w:pos="952" w:val="left"/>
          <w:tab w:pos="2716" w:val="left"/>
          <w:tab w:pos="3490" w:val="left"/>
        </w:tabs>
        <w:autoSpaceDE w:val="0"/>
        <w:widowControl/>
        <w:spacing w:line="570" w:lineRule="exact" w:before="1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النِّـرى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َانْ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وَإِعْتَاقٍ مِنَ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رى ُْىص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بِتَوْفِيـــقٍ ملَِـــا</w:t>
      </w:r>
    </w:p>
    <w:p>
      <w:pPr>
        <w:autoSpaceDN w:val="0"/>
        <w:tabs>
          <w:tab w:pos="1926" w:val="left"/>
          <w:tab w:pos="2620" w:val="left"/>
          <w:tab w:pos="2716" w:val="left"/>
        </w:tabs>
        <w:autoSpaceDE w:val="0"/>
        <w:widowControl/>
        <w:spacing w:line="5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سُــولِ عَــىلَ </w:t>
      </w:r>
      <w:r>
        <w:rPr>
          <w:rFonts w:ascii="AdobeNaskh" w:hAnsi="AdobeNaskh" w:eastAsia="AdobeNaskh"/>
          <w:b w:val="0"/>
          <w:i w:val="0"/>
          <w:color w:val="000000"/>
          <w:sz w:val="29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وَصَـلِّ وَسَـملَِّن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عَـىلَ </w:t>
      </w:r>
    </w:p>
    <w:p>
      <w:pPr>
        <w:autoSpaceDN w:val="0"/>
        <w:tabs>
          <w:tab w:pos="1874" w:val="left"/>
          <w:tab w:pos="2716" w:val="left"/>
        </w:tabs>
        <w:autoSpaceDE w:val="0"/>
        <w:widowControl/>
        <w:spacing w:line="674" w:lineRule="exact" w:before="1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مُ وَاال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َزْمَانْ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مَدَى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وَآلٍ وَالصِّـحَابِ وِال</w:t>
      </w:r>
    </w:p>
    <w:p>
      <w:pPr>
        <w:autoSpaceDN w:val="0"/>
        <w:tabs>
          <w:tab w:pos="1584" w:val="left"/>
          <w:tab w:pos="3172" w:val="left"/>
          <w:tab w:pos="3352" w:val="left"/>
          <w:tab w:pos="5080" w:val="left"/>
        </w:tabs>
        <w:autoSpaceDE w:val="0"/>
        <w:widowControl/>
        <w:spacing w:line="266" w:lineRule="exact" w:before="2078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Fanan" w:hAnsi="Fanan" w:eastAsia="Fanan"/>
          <w:b w:val="0"/>
          <w:i/>
          <w:color w:val="FFFFFF"/>
          <w:sz w:val="20"/>
        </w:rPr>
        <w:t xml:space="preserve">E…D </w:t>
      </w:r>
      <w:r>
        <w:rPr>
          <w:rFonts w:ascii="Fanan" w:hAnsi="Fanan" w:eastAsia="Fanan"/>
          <w:b w:val="0"/>
          <w:i/>
          <w:color w:val="FFFFFF"/>
          <w:sz w:val="20"/>
        </w:rPr>
        <w:t xml:space="preserve">&lt;&lt;ê•^ÏÖ]&lt;†ÛÂ&lt;éÖ^e&lt;Ø‰çjÖ] 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sectPr w:rsidR="00FC693F" w:rsidRPr="0006063C" w:rsidSect="00034616">
      <w:type w:val="continuous"/>
      <w:pgSz w:w="5655" w:h="10355"/>
      <w:pgMar w:top="182" w:right="200" w:bottom="104" w:left="2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