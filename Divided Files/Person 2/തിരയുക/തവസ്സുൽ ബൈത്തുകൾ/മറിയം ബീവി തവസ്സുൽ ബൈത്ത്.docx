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2336" w:val="left"/>
          <w:tab w:pos="2960" w:val="left"/>
        </w:tabs>
        <w:autoSpaceDE w:val="0"/>
        <w:widowControl/>
        <w:spacing w:line="245" w:lineRule="auto" w:before="0" w:after="436"/>
        <w:ind w:left="1782" w:right="1584" w:firstLine="0"/>
        <w:jc w:val="left"/>
      </w:pPr>
      <w:r>
        <w:tab/>
      </w:r>
      <w:r>
        <w:tab/>
      </w:r>
      <w:r>
        <w:rPr>
          <w:rFonts w:ascii="Sakkal Majalla,Bold" w:hAnsi="Sakkal Majalla,Bold" w:eastAsia="Sakkal Majalla,Bold"/>
          <w:b/>
          <w:i w:val="0"/>
          <w:color w:val="EC008C"/>
          <w:sz w:val="54"/>
        </w:rPr>
        <w:t>ْ</w:t>
      </w:r>
      <w:r>
        <w:br/>
      </w:r>
      <w:r>
        <w:rPr>
          <w:rFonts w:ascii="Sakkal Majalla,Bold" w:hAnsi="Sakkal Majalla,Bold" w:eastAsia="Sakkal Majalla,Bold"/>
          <w:b/>
          <w:i w:val="0"/>
          <w:color w:val="008000"/>
          <w:sz w:val="74"/>
        </w:rPr>
        <w:t>مْْذُْحَّْْالسِّْيَْذِْةَْْْ</w:t>
      </w:r>
      <w:r>
        <w:br/>
      </w:r>
      <w:r>
        <w:tab/>
      </w:r>
      <w:r>
        <w:rPr>
          <w:rFonts w:ascii="Sakkal Majalla,Bold" w:hAnsi="Sakkal Majalla,Bold" w:eastAsia="Sakkal Majalla,Bold"/>
          <w:b/>
          <w:i w:val="0"/>
          <w:color w:val="008000"/>
          <w:sz w:val="74"/>
        </w:rPr>
        <w:t>مْْشَْيَْمْرضي الله عنهاْ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1903730</wp:posOffset>
            </wp:positionH>
            <wp:positionV relativeFrom="page">
              <wp:posOffset>2099310</wp:posOffset>
            </wp:positionV>
            <wp:extent cx="304800" cy="304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1908810</wp:posOffset>
            </wp:positionH>
            <wp:positionV relativeFrom="page">
              <wp:posOffset>2668270</wp:posOffset>
            </wp:positionV>
            <wp:extent cx="304800" cy="304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1910080</wp:posOffset>
            </wp:positionH>
            <wp:positionV relativeFrom="page">
              <wp:posOffset>3237230</wp:posOffset>
            </wp:positionV>
            <wp:extent cx="3048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1906270</wp:posOffset>
            </wp:positionH>
            <wp:positionV relativeFrom="page">
              <wp:posOffset>3806190</wp:posOffset>
            </wp:positionV>
            <wp:extent cx="304800" cy="30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1916430</wp:posOffset>
            </wp:positionH>
            <wp:positionV relativeFrom="page">
              <wp:posOffset>4375150</wp:posOffset>
            </wp:positionV>
            <wp:extent cx="304800" cy="304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1910080</wp:posOffset>
            </wp:positionH>
            <wp:positionV relativeFrom="page">
              <wp:posOffset>4942840</wp:posOffset>
            </wp:positionV>
            <wp:extent cx="304800" cy="304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1910080</wp:posOffset>
            </wp:positionH>
            <wp:positionV relativeFrom="page">
              <wp:posOffset>5511800</wp:posOffset>
            </wp:positionV>
            <wp:extent cx="304800" cy="304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1902460</wp:posOffset>
            </wp:positionH>
            <wp:positionV relativeFrom="page">
              <wp:posOffset>6082030</wp:posOffset>
            </wp:positionV>
            <wp:extent cx="304800" cy="304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6"/>
        <w:gridCol w:w="846"/>
        <w:gridCol w:w="846"/>
        <w:gridCol w:w="846"/>
      </w:tblGrid>
      <w:tr>
        <w:trPr>
          <w:trHeight w:hRule="exact" w:val="1266"/>
        </w:trPr>
        <w:tc>
          <w:tcPr>
            <w:tcW w:type="dxa" w:w="1880"/>
            <w:gridSpan w:val="3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0" w:after="0"/>
              <w:ind w:left="0" w:right="60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ـَۡح ِۡاْلَْخْنۡۡ</w:t>
            </w:r>
          </w:p>
        </w:tc>
        <w:tc>
          <w:tcPr>
            <w:tcW w:type="dxa" w:w="4384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0" w:after="0"/>
              <w:ind w:left="9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يَة</w:t>
            </w:r>
            <w:r>
              <w:rPr>
                <w:w w:val="102.74240175882976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6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َۡزَوْصَح</w:t>
            </w:r>
            <w:r>
              <w:rPr>
                <w:w w:val="102.74240175882976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6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َۡال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ُْٙػْفَِف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33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ََّْٜۡۡۡۡؽ ِۡاْل</w:t>
            </w:r>
          </w:p>
        </w:tc>
      </w:tr>
      <w:tr>
        <w:trPr>
          <w:trHeight w:hRule="exact" w:val="9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76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َٜدًاَۡۡ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76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ــ</w:t>
            </w:r>
          </w:p>
        </w:tc>
        <w:tc>
          <w:tcPr>
            <w:tcW w:type="dxa" w:w="4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يَة ۡمَرْي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ََٗۡا ْٕهَذْرَاءُْۡۡۡۡٗأَجْذ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37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َۡجلََة ۡش</w:t>
            </w:r>
          </w:p>
        </w:tc>
      </w:tr>
    </w:tbl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ةـيِِّۡۡأُم َّۡرُوح ِۡاّللۡۡ</w:t>
      </w:r>
      <w:r>
        <w:rPr>
          <w:rFonts w:ascii="KFGQPC Uthman Taha Naskh,Bold" w:hAnsi="KFGQPC Uthman Taha Naskh,Bold" w:eastAsia="KFGQPC Uthman Taha Naskh,Bold"/>
          <w:b/>
          <w:i w:val="0"/>
          <w:color w:val="EC008C"/>
          <w:sz w:val="28"/>
        </w:rPr>
        <w:t>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َۡث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ِْٜخ</w:t>
      </w:r>
      <w:r>
        <w:rPr>
          <w:w w:val="101.34658813476562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ٍۡن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ِْٙرَان</w:t>
      </w:r>
      <w:r>
        <w:rPr>
          <w:w w:val="101.34658813476562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وَظ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ََّٜح</w:t>
      </w:r>
    </w:p>
    <w:p>
      <w:pPr>
        <w:autoSpaceDN w:val="0"/>
        <w:autoSpaceDE w:val="0"/>
        <w:widowControl/>
        <w:spacing w:line="235" w:lineRule="auto" w:before="118" w:after="60"/>
        <w:ind w:left="0" w:right="0" w:firstLine="0"/>
        <w:jc w:val="center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شَيِّدَة</w:t>
      </w:r>
      <w:r>
        <w:rPr>
          <w:w w:val="97.91903722853887"/>
          <w:rFonts w:ascii="KFGQPC Uthmanic Script Hafs Ex1,Bold" w:hAnsi="KFGQPC Uthmanic Script Hafs Ex1,Bold" w:eastAsia="KFGQPC Uthmanic Script Hafs Ex1,Bold"/>
          <w:b/>
          <w:i w:val="0"/>
          <w:color w:val="000000"/>
          <w:sz w:val="21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ِۡنِصَةء</w:t>
      </w:r>
      <w:r>
        <w:rPr>
          <w:w w:val="97.43965373319739"/>
          <w:rFonts w:ascii="KFGQPC Uthmanic Script Hafs Ex1,Bold" w:hAnsi="KFGQPC Uthmanic Script Hafs Ex1,Bold" w:eastAsia="KFGQPC Uthmanic Script Hafs Ex1,Bold"/>
          <w:b/>
          <w:i w:val="0"/>
          <w:color w:val="000000"/>
          <w:sz w:val="17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ِۡاْل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ََّْٜحٍۡۡۡۡأَزْر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ََِّٜ٘ة ۡث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َِٙسََّةَْۡۡ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8"/>
        <w:gridCol w:w="1128"/>
        <w:gridCol w:w="1128"/>
      </w:tblGrid>
      <w:tr>
        <w:trPr>
          <w:trHeight w:hRule="exact" w:val="892"/>
        </w:trPr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404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َٟة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5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ٔصَِبِْي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33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ٍَِۡۡۡٔۡ٘ٚۡاْل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َِْٖي</w:t>
            </w:r>
          </w:p>
        </w:tc>
        <w:tc>
          <w:tcPr>
            <w:tcW w:type="dxa" w:w="1576"/>
            <w:tcBorders>
              <w:end w:sz="2.240000009536743" w:val="single" w:color="#008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90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َْ٘ٚۡأَت َۡإِحل</w:t>
            </w:r>
          </w:p>
        </w:tc>
      </w:tr>
      <w:tr>
        <w:trPr>
          <w:trHeight w:hRule="exact" w:val="880"/>
        </w:trPr>
        <w:tc>
          <w:tcPr>
            <w:tcW w:type="dxa" w:w="6256"/>
            <w:gridSpan w:val="3"/>
            <w:tcBorders>
              <w:end w:sz="2.240000009536743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36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ا</w:t>
            </w:r>
            <w:r>
              <w:rPr>
                <w:w w:val="98.8240615181301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3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ۡۡۡ</w:t>
            </w:r>
            <w:r>
              <w:rPr>
                <w:w w:val="98.97554646367612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6"/>
              </w:rPr>
              <w:t>َۡٛـَۡـ ب ِۡثٔن ِۡإَِسَْانِي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ـ</w:t>
            </w:r>
            <w:r>
              <w:rPr>
                <w:w w:val="101.76746504647392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1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َْْٕۡٔٓعِي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خ</w:t>
            </w:r>
            <w:r>
              <w:rPr>
                <w:w w:val="101.76746504647392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1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ةٍَِِْٟٖ</w:t>
            </w:r>
          </w:p>
        </w:tc>
      </w:tr>
      <w:tr>
        <w:trPr>
          <w:trHeight w:hRule="exact" w:val="9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4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6"/>
              </w:rPr>
              <w:t>ٍٔۡل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6"/>
              </w:rPr>
              <w:t>ََٟة</w:t>
            </w:r>
          </w:p>
        </w:tc>
        <w:tc>
          <w:tcPr>
            <w:tcW w:type="dxa" w:w="5116"/>
            <w:gridSpan w:val="2"/>
            <w:tcBorders>
              <w:end w:sz="2.240000009536743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296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6"/>
              </w:rPr>
              <w:t>ـ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وَدلََت</w:t>
            </w:r>
            <w:r>
              <w:rPr>
                <w:w w:val="97.91903722853887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1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ۡغَجِيعذ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ََٟةۡۡۡ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6"/>
              </w:rPr>
              <w:t>ُۡثِدْۡون ِۡبَه</w:t>
            </w:r>
          </w:p>
        </w:tc>
      </w:tr>
      <w:tr>
        <w:trPr>
          <w:trHeight w:hRule="exact" w:val="872"/>
        </w:trPr>
        <w:tc>
          <w:tcPr>
            <w:tcW w:type="dxa" w:w="1140"/>
            <w:tcBorders>
              <w:bottom w:sz="16.0" w:val="single" w:color="#008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0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ـ ةًٙۡ</w:t>
            </w:r>
          </w:p>
        </w:tc>
        <w:tc>
          <w:tcPr>
            <w:tcW w:type="dxa" w:w="5116"/>
            <w:gridSpan w:val="2"/>
            <w:tcBorders>
              <w:end w:sz="2.240000009536743" w:val="single" w:color="#008000"/>
              <w:bottom w:sz="16.0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6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ث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َِِؾَةءْۡۡۡث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5"/>
              </w:rPr>
              <w:t>ُِٙهْضِزَة ٍۡظَذ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64" w:h="1021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َْٕۡۡجًة 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ۡخَجَدَت ْۡثِػِدْق ٍۡرَب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ََّٟةَۡۡۡۡظَػ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ََٖخ ْۡث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َِٟة ۡمَرْد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1958339</wp:posOffset>
            </wp:positionH>
            <wp:positionV relativeFrom="page">
              <wp:posOffset>694690</wp:posOffset>
            </wp:positionV>
            <wp:extent cx="304800" cy="304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1948180</wp:posOffset>
            </wp:positionH>
            <wp:positionV relativeFrom="page">
              <wp:posOffset>1263650</wp:posOffset>
            </wp:positionV>
            <wp:extent cx="304800" cy="304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1964689</wp:posOffset>
            </wp:positionH>
            <wp:positionV relativeFrom="page">
              <wp:posOffset>3539490</wp:posOffset>
            </wp:positionV>
            <wp:extent cx="304800" cy="304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1963420</wp:posOffset>
            </wp:positionH>
            <wp:positionV relativeFrom="page">
              <wp:posOffset>4108450</wp:posOffset>
            </wp:positionV>
            <wp:extent cx="304800" cy="304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5245100</wp:posOffset>
            </wp:positionV>
            <wp:extent cx="304800" cy="304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28" w:val="left"/>
          <w:tab w:pos="3820" w:val="left"/>
          <w:tab w:pos="3958" w:val="left"/>
          <w:tab w:pos="4608" w:val="left"/>
          <w:tab w:pos="4976" w:val="left"/>
        </w:tabs>
        <w:autoSpaceDE w:val="0"/>
        <w:widowControl/>
        <w:spacing w:line="228" w:lineRule="auto" w:before="120" w:after="0"/>
        <w:ind w:left="76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7"/>
        </w:rPr>
        <w:t>ُِْٕۡ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نَص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َِْٞة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ۡةث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ًِِةۡۡ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ِْۡٚ٘</w:t>
      </w:r>
      <w:r>
        <w:rPr>
          <w:w w:val="102.52970457077026"/>
          <w:rFonts w:ascii="KFGQPC Uthmanic Script Hafs Ex1,Bold" w:hAnsi="KFGQPC Uthmanic Script Hafs Ex1,Bold" w:eastAsia="KFGQPC Uthmanic Script Hafs Ex1,Bold"/>
          <w:b/>
          <w:i w:val="0"/>
          <w:color w:val="000000"/>
          <w:sz w:val="16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ِۡ</w:t>
      </w:r>
      <w:r>
        <w:rPr>
          <w:w w:val="102.52970457077026"/>
          <w:rFonts w:ascii="KFGQPC Uthmanic Script Hafs Ex1,Bold" w:hAnsi="KFGQPC Uthmanic Script Hafs Ex1,Bold" w:eastAsia="KFGQPC Uthmanic Script Hafs Ex1,Bold"/>
          <w:b/>
          <w:i w:val="0"/>
          <w:color w:val="000000"/>
          <w:sz w:val="16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شَيِّدَات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ـۡ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َٟة ۡش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ـَۡ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َٕيْصَخ</w:t>
      </w:r>
    </w:p>
    <w:p>
      <w:pPr>
        <w:autoSpaceDN w:val="0"/>
        <w:tabs>
          <w:tab w:pos="1634" w:val="left"/>
          <w:tab w:pos="1968" w:val="left"/>
          <w:tab w:pos="3884" w:val="left"/>
          <w:tab w:pos="4354" w:val="left"/>
        </w:tabs>
        <w:autoSpaceDE w:val="0"/>
        <w:widowControl/>
        <w:spacing w:line="228" w:lineRule="auto" w:before="118" w:after="0"/>
        <w:ind w:left="100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ًۡۡاْلِْي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َٙةن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لْ</w:t>
      </w:r>
      <w:r>
        <w:rPr>
          <w:w w:val="97.91903722853887"/>
          <w:rFonts w:ascii="KFGQPC Uthmanic Script Hafs Ex1,Bold" w:hAnsi="KFGQPC Uthmanic Script Hafs Ex1,Bold" w:eastAsia="KFGQPC Uthmanic Script Hafs Ex1,Bold"/>
          <w:b/>
          <w:i w:val="0"/>
          <w:color w:val="000000"/>
          <w:sz w:val="21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7"/>
        </w:rPr>
        <w:t>رْءان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ٌَِِْۡۡۡٞٔۡ</w:t>
      </w:r>
      <w:r>
        <w:rPr>
          <w:w w:val="97.91903722853887"/>
          <w:rFonts w:ascii="KFGQPC Uthmanic Script Hafs Ex1,Bold" w:hAnsi="KFGQPC Uthmanic Script Hafs Ex1,Bold" w:eastAsia="KFGQPC Uthmanic Script Hafs Ex1,Bold"/>
          <w:b/>
          <w:i w:val="0"/>
          <w:color w:val="000000"/>
          <w:sz w:val="21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أُشْ٠َة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7"/>
        </w:rPr>
        <w:t>ـِۡ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7"/>
        </w:rPr>
        <w:t>ذِكْر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7"/>
        </w:rPr>
        <w:t>َُٞة ۡؽ ِۡا</w:t>
      </w:r>
    </w:p>
    <w:p>
      <w:pPr>
        <w:autoSpaceDN w:val="0"/>
        <w:tabs>
          <w:tab w:pos="2822" w:val="left"/>
          <w:tab w:pos="2878" w:val="left"/>
          <w:tab w:pos="3592" w:val="left"/>
          <w:tab w:pos="4158" w:val="left"/>
          <w:tab w:pos="4518" w:val="left"/>
        </w:tabs>
        <w:autoSpaceDE w:val="0"/>
        <w:widowControl/>
        <w:spacing w:line="240" w:lineRule="auto" w:before="118" w:after="0"/>
        <w:ind w:left="628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ٌََۡۡۡٓرَّم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ََٟة ۡال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ََّْٜٙةن</w:t>
      </w:r>
      <w:r>
        <w:tab/>
      </w:r>
      <w:r>
        <w:rPr>
          <w:rFonts w:ascii="KFGQPC Uthman Taha Naskh,Bold" w:hAnsi="KFGQPC Uthman Taha Naskh,Bold" w:eastAsia="KFGQPC Uthman Taha Naskh,Bold"/>
          <w:b/>
          <w:i w:val="0"/>
          <w:color w:val="EC008C"/>
          <w:sz w:val="28"/>
        </w:rPr>
        <w:t>ي</w:t>
      </w:r>
      <w:r>
        <w:drawing>
          <wp:inline xmlns:a="http://schemas.openxmlformats.org/drawingml/2006/main" xmlns:pic="http://schemas.openxmlformats.org/drawingml/2006/picture">
            <wp:extent cx="304800" cy="299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971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ِۡۡٚۡلرَّح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ۡثِة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58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مُ٠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َُِٜح</w:t>
      </w:r>
    </w:p>
    <w:p>
      <w:pPr>
        <w:autoSpaceDN w:val="0"/>
        <w:tabs>
          <w:tab w:pos="1046" w:val="left"/>
          <w:tab w:pos="2306" w:val="left"/>
          <w:tab w:pos="2878" w:val="left"/>
          <w:tab w:pos="3324" w:val="left"/>
        </w:tabs>
        <w:autoSpaceDE w:val="0"/>
        <w:widowControl/>
        <w:spacing w:line="240" w:lineRule="auto" w:before="118" w:after="0"/>
        <w:ind w:left="106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ٌَۡرْص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ََٟة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37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أَظْص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ََٜخ</w:t>
      </w:r>
      <w:r>
        <w:rPr>
          <w:rFonts w:ascii="KFGQPC Uthman Taha Naskh,Bold" w:hAnsi="KFGQPC Uthman Taha Naskh,Bold" w:eastAsia="KFGQPC Uthman Taha Naskh,Bold"/>
          <w:b/>
          <w:i w:val="0"/>
          <w:color w:val="EC008C"/>
          <w:sz w:val="28"/>
        </w:rPr>
        <w:t>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َِۡۡ ى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37"/>
        </w:rPr>
        <w:t>ۡ</w:t>
      </w:r>
      <w:r>
        <w:drawing>
          <wp:inline xmlns:a="http://schemas.openxmlformats.org/drawingml/2006/main" xmlns:pic="http://schemas.openxmlformats.org/drawingml/2006/picture">
            <wp:extent cx="304800" cy="2997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97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ذ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ََِةل َۡالرَّظِي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ُٗۡخ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ََْٜٟة</w:t>
      </w:r>
    </w:p>
    <w:p>
      <w:pPr>
        <w:autoSpaceDN w:val="0"/>
        <w:tabs>
          <w:tab w:pos="1778" w:val="left"/>
          <w:tab w:pos="2888" w:val="left"/>
          <w:tab w:pos="3310" w:val="left"/>
          <w:tab w:pos="4728" w:val="left"/>
          <w:tab w:pos="5046" w:val="left"/>
        </w:tabs>
        <w:autoSpaceDE w:val="0"/>
        <w:widowControl/>
        <w:spacing w:line="240" w:lineRule="auto" w:before="116" w:after="0"/>
        <w:ind w:left="14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ا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َِْٕة ِٛتِي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33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َِ٘ٚۡ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33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خْۡـ وََك ََٛۡ</w:t>
      </w:r>
      <w:r>
        <w:rPr>
          <w:w w:val="98.71622323989868"/>
          <w:rFonts w:ascii="KFGQPC Uthmanic Script Hafs Ex1,Bold" w:hAnsi="KFGQPC Uthmanic Script Hafs Ex1,Bold" w:eastAsia="KFGQPC Uthmanic Script Hafs Ex1,Bold"/>
          <w:b/>
          <w:i w:val="0"/>
          <w:color w:val="000000"/>
          <w:sz w:val="32"/>
        </w:rPr>
        <w:t>ۡ</w:t>
      </w:r>
      <w:r>
        <w:rPr>
          <w:w w:val="98.84275027683803"/>
          <w:rFonts w:ascii="KFGQPC Uthman Taha Naskh,Bold" w:hAnsi="KFGQPC Uthman Taha Naskh,Bold" w:eastAsia="KFGQPC Uthman Taha Naskh,Bold"/>
          <w:b/>
          <w:i w:val="0"/>
          <w:color w:val="EC008C"/>
          <w:sz w:val="28"/>
        </w:rPr>
        <w:t>ي</w:t>
      </w:r>
      <w:r>
        <w:drawing>
          <wp:inline xmlns:a="http://schemas.openxmlformats.org/drawingml/2006/main" xmlns:pic="http://schemas.openxmlformats.org/drawingml/2006/picture">
            <wp:extent cx="304800" cy="3009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09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8"/>
        </w:rPr>
        <w:t>ۡۡۡ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رُوظ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َِٜة</w:t>
      </w:r>
      <w:r>
        <w:tab/>
      </w:r>
      <w:r>
        <w:rPr>
          <w:w w:val="101.34658813476562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ِْ٘ٚۡ</w:t>
      </w:r>
      <w:r>
        <w:rPr>
          <w:w w:val="101.34658813476562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ذِي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ِٝۡ</w:t>
      </w:r>
      <w:r>
        <w:rPr>
          <w:w w:val="101.34658813476562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ذ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ٍَََٜم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َْٜة</w:t>
      </w:r>
    </w:p>
    <w:p>
      <w:pPr>
        <w:autoSpaceDN w:val="0"/>
        <w:tabs>
          <w:tab w:pos="1110" w:val="left"/>
          <w:tab w:pos="1712" w:val="left"/>
        </w:tabs>
        <w:autoSpaceDE w:val="0"/>
        <w:widowControl/>
        <w:spacing w:line="235" w:lineRule="auto" w:before="120" w:after="0"/>
        <w:ind w:left="480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ِۡ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ۡخ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ََّٜة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ۡاّلل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رَؽَة ۡن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ََٖي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ُِِّۡۡۡۡوَصَزَاك</w:t>
      </w:r>
    </w:p>
    <w:p>
      <w:pPr>
        <w:autoSpaceDN w:val="0"/>
        <w:tabs>
          <w:tab w:pos="1504" w:val="left"/>
          <w:tab w:pos="1974" w:val="left"/>
        </w:tabs>
        <w:autoSpaceDE w:val="0"/>
        <w:widowControl/>
        <w:spacing w:line="235" w:lineRule="auto" w:before="118" w:after="0"/>
        <w:ind w:left="346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ۡۡۡر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ًَ٘ة ۡرَب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ََّٜة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وَك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وَخ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َُٕۡۡۡۡف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ًٍْة</w:t>
      </w:r>
    </w:p>
    <w:p>
      <w:pPr>
        <w:autoSpaceDN w:val="0"/>
        <w:tabs>
          <w:tab w:pos="1996" w:val="left"/>
          <w:tab w:pos="2258" w:val="left"/>
          <w:tab w:pos="2822" w:val="left"/>
          <w:tab w:pos="2880" w:val="left"/>
          <w:tab w:pos="3326" w:val="left"/>
          <w:tab w:pos="4106" w:val="left"/>
          <w:tab w:pos="5060" w:val="left"/>
        </w:tabs>
        <w:autoSpaceDE w:val="0"/>
        <w:widowControl/>
        <w:spacing w:line="240" w:lineRule="auto" w:before="118" w:after="0"/>
        <w:ind w:left="724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6"/>
        </w:rPr>
        <w:t>َۡ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ۡدِي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َٜة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َْۡذَا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ـ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وَوَا</w:t>
      </w:r>
      <w:r>
        <w:tab/>
      </w:r>
      <w:r>
        <w:rPr>
          <w:rFonts w:ascii="KFGQPC Uthman Taha Naskh,Bold" w:hAnsi="KFGQPC Uthman Taha Naskh,Bold" w:eastAsia="KFGQPC Uthman Taha Naskh,Bold"/>
          <w:b/>
          <w:i w:val="0"/>
          <w:color w:val="EC008C"/>
          <w:sz w:val="28"/>
        </w:rPr>
        <w:t>ي</w:t>
      </w:r>
      <w:r>
        <w:drawing>
          <wp:inline xmlns:a="http://schemas.openxmlformats.org/drawingml/2006/main" xmlns:pic="http://schemas.openxmlformats.org/drawingml/2006/picture">
            <wp:extent cx="304800" cy="3009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09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َِْٖٞي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َٜة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ٌََِِّْٜة ۡوَأ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و</w:t>
      </w:r>
    </w:p>
    <w:p>
      <w:pPr>
        <w:autoSpaceDN w:val="0"/>
        <w:tabs>
          <w:tab w:pos="1082" w:val="left"/>
          <w:tab w:pos="1678" w:val="left"/>
          <w:tab w:pos="1980" w:val="left"/>
          <w:tab w:pos="3828" w:val="left"/>
          <w:tab w:pos="4966" w:val="left"/>
          <w:tab w:pos="5250" w:val="left"/>
        </w:tabs>
        <w:autoSpaceDE w:val="0"/>
        <w:widowControl/>
        <w:spacing w:line="230" w:lineRule="auto" w:before="120" w:after="0"/>
        <w:ind w:left="94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ۡا ْٕهَذْرَاء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مَ٘</w:t>
      </w:r>
      <w:r>
        <w:tab/>
      </w:r>
      <w:r>
        <w:rPr>
          <w:rFonts w:ascii="KFGQPC Uthman Taha Naskh,Bold" w:hAnsi="KFGQPC Uthman Taha Naskh,Bold" w:eastAsia="KFGQPC Uthman Taha Naskh,Bold"/>
          <w:b/>
          <w:i w:val="0"/>
          <w:color w:val="000000"/>
          <w:sz w:val="44"/>
        </w:rPr>
        <w:t>غ</w:t>
      </w:r>
      <w:r>
        <w:rPr>
          <w:w w:val="101.34658813476562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6"/>
        </w:rPr>
        <w:t>حــ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5"/>
        </w:rPr>
        <w:t>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ُۡ</w:t>
      </w:r>
      <w:r>
        <w:rPr>
          <w:rFonts w:ascii="KFGQPC Uthman Taha Naskh,Bold" w:hAnsi="KFGQPC Uthman Taha Naskh,Bold" w:eastAsia="KFGQPC Uthman Taha Naskh,Bold"/>
          <w:b/>
          <w:i w:val="0"/>
          <w:color w:val="000000"/>
          <w:sz w:val="44"/>
        </w:rPr>
        <w:t>ّٰ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35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نُرْس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6"/>
        </w:rPr>
        <w:t>ح ِۡا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6"/>
        </w:rPr>
        <w:t>ٍَْٕرَظ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6"/>
        </w:rPr>
        <w:t>ــَۡ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6"/>
        </w:rPr>
        <w:t>لِرُؤْي</w:t>
      </w:r>
    </w:p>
    <w:p>
      <w:pPr>
        <w:autoSpaceDN w:val="0"/>
        <w:tabs>
          <w:tab w:pos="1350" w:val="left"/>
        </w:tabs>
        <w:autoSpaceDE w:val="0"/>
        <w:widowControl/>
        <w:spacing w:line="240" w:lineRule="auto" w:before="122" w:after="0"/>
        <w:ind w:left="310" w:right="0" w:firstLine="0"/>
        <w:jc w:val="left"/>
      </w:pPr>
      <w:r>
        <w:rPr>
          <w:rFonts w:ascii="AGA Arabesque" w:hAnsi="AGA Arabesque" w:eastAsia="AGA Arabesque"/>
          <w:b w:val="0"/>
          <w:i w:val="0"/>
          <w:color w:val="EC008C"/>
          <w:sz w:val="54"/>
        </w:rPr>
        <w:t></w:t>
      </w:r>
      <w:r>
        <w:tab/>
      </w:r>
      <w:r>
        <w:drawing>
          <wp:inline xmlns:a="http://schemas.openxmlformats.org/drawingml/2006/main" xmlns:pic="http://schemas.openxmlformats.org/drawingml/2006/picture">
            <wp:extent cx="2341879" cy="617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1879" cy="6172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6307" w:h="10025"/>
      <w:pgMar w:top="0" w:right="80" w:bottom="48" w:left="2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