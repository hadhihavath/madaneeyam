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316"/>
        <w:ind w:left="0" w:right="0"/>
      </w:pPr>
    </w:p>
    <w:p>
      <w:pPr>
        <w:autoSpaceDN w:val="0"/>
        <w:tabs>
          <w:tab w:pos="3470" w:val="left"/>
        </w:tabs>
        <w:autoSpaceDE w:val="0"/>
        <w:widowControl/>
        <w:spacing w:line="245" w:lineRule="auto" w:before="0" w:after="0"/>
        <w:ind w:left="708" w:right="864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96"/>
        </w:rPr>
        <w:t xml:space="preserve">وَظَائِفُ حََضََاتِ الشَّاذُلِيَّة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96"/>
        </w:rPr>
        <w:t>الْفَاسِيَّة</w:t>
      </w:r>
    </w:p>
    <w:p>
      <w:pPr>
        <w:autoSpaceDN w:val="0"/>
        <w:autoSpaceDE w:val="0"/>
        <w:widowControl/>
        <w:spacing w:line="464" w:lineRule="exact" w:before="6856" w:after="0"/>
        <w:ind w:left="0" w:right="430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 </w:t>
      </w:r>
    </w:p>
    <w:p>
      <w:pPr>
        <w:sectPr>
          <w:pgSz w:w="11908" w:h="16832"/>
          <w:pgMar w:top="1440" w:right="1440" w:bottom="2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6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4237990" cy="614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7990" cy="61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َّالَّلـهُ عَلَيْهِ وَسَل 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نَبِيِّنَا َوَمَوَْلَنَا ُمَُمَّدٍ ص َّّل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سَيِّدِنَا َو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ِاَِلَ حََضَْة</w:t>
      </w:r>
    </w:p>
    <w:p>
      <w:pPr>
        <w:autoSpaceDN w:val="0"/>
        <w:autoSpaceDE w:val="0"/>
        <w:widowControl/>
        <w:spacing w:line="211" w:lineRule="auto" w:before="326" w:after="0"/>
        <w:ind w:left="0" w:right="30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ُوَال ِْعَوِّذَتَي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اَلْفَاِتَِة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وَاَْلِخَْلَص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175" w:lineRule="auto" w:before="140" w:after="430"/>
        <w:ind w:left="0" w:right="417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96"/>
        </w:rPr>
        <w:t xml:space="preserve"> َا  لد َع ُاء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.99999999999994" w:type="dxa"/>
      </w:tblPr>
      <w:tblGrid>
        <w:gridCol w:w="3405"/>
        <w:gridCol w:w="3405"/>
        <w:gridCol w:w="3405"/>
      </w:tblGrid>
      <w:tr>
        <w:trPr>
          <w:trHeight w:hRule="exact" w:val="1124"/>
        </w:trPr>
        <w:tc>
          <w:tcPr>
            <w:tcW w:type="dxa" w:w="101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ٍُمَُمَّد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َعَل سَيِّدِنَا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ِّصَل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َّاَلَّلهُم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َاَْلَْمْدُ لِلـَّهِ رَبِّ الْعَالَِي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 xml:space="preserve">۞ </w:t>
            </w:r>
          </w:p>
        </w:tc>
      </w:tr>
      <w:tr>
        <w:trPr>
          <w:trHeight w:hRule="exact" w:val="872"/>
        </w:trPr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7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ِوَصَحْبِه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ِاَلِه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َوَعَل </w:t>
            </w:r>
          </w:p>
        </w:tc>
        <w:tc>
          <w:tcPr>
            <w:tcW w:type="dxa" w:w="5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7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ِّاْلُْمِّي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ِّالنَّبِي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َوَرَسُولِك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َوَنَبِيِّك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78" w:after="0"/>
              <w:ind w:left="20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َعَبْدِك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26"/>
        <w:ind w:left="0" w:right="0"/>
      </w:pPr>
    </w:p>
    <w:p>
      <w:pPr>
        <w:sectPr>
          <w:pgSz w:w="11908" w:h="16832"/>
          <w:pgMar w:top="434" w:right="92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ٍكُلِّ وَقْتٍ وَحِي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</w:p>
    <w:p>
      <w:pPr>
        <w:sectPr>
          <w:type w:val="continuous"/>
          <w:pgSz w:w="11908" w:h="16832"/>
          <w:pgMar w:top="434" w:right="928" w:bottom="208" w:left="764" w:header="720" w:footer="720" w:gutter="0"/>
          <w:cols w:num="2" w:equalWidth="0">
            <w:col w:w="3587" w:space="0"/>
            <w:col w:w="6628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210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ِا بِقَدْرِ عَظَمَةِ ذَاتِكَ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ِّوَسَل  مْ تَسْلِيم</w:t>
      </w:r>
    </w:p>
    <w:p>
      <w:pPr>
        <w:sectPr>
          <w:type w:val="nextColumn"/>
          <w:pgSz w:w="11908" w:h="16832"/>
          <w:pgMar w:top="434" w:right="928" w:bottom="208" w:left="764" w:header="720" w:footer="720" w:gutter="0"/>
          <w:cols w:num="2" w:equalWidth="0">
            <w:col w:w="3587" w:space="0"/>
            <w:col w:w="6628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ِالْقُرْأَن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ِبَِشََف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وََشَِّفْنَا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َاَْلِيم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ِبِزِينَة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َّاَلَّلهُم زَيِّنَّا </w:t>
      </w:r>
    </w:p>
    <w:p>
      <w:pPr>
        <w:autoSpaceDN w:val="0"/>
        <w:autoSpaceDE w:val="0"/>
        <w:widowControl/>
        <w:spacing w:line="211" w:lineRule="auto" w:before="148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َالَّلـهُ عَلَيْهِ وَسَلَّم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َوَاَكْرِمْنَا بِكَرَام َّاتِ سَيِّدِنَا ُمَُمَّدٍ صَّل </w:t>
      </w:r>
    </w:p>
    <w:p>
      <w:pPr>
        <w:autoSpaceDN w:val="0"/>
        <w:autoSpaceDE w:val="0"/>
        <w:widowControl/>
        <w:spacing w:line="173" w:lineRule="auto" w:before="138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ِاَْلَنْبِيَاء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َِجَِيع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َوَاَِل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ِاِلَيْه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َثَوَاب فَاِتَِتِنَا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ْوَاَوْصِل </w:t>
      </w:r>
    </w:p>
    <w:p>
      <w:pPr>
        <w:autoSpaceDN w:val="0"/>
        <w:autoSpaceDE w:val="0"/>
        <w:widowControl/>
        <w:spacing w:line="211" w:lineRule="auto" w:before="326" w:after="0"/>
        <w:ind w:left="216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َُمُِبِّيهِمْ اََجَْعِي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وَال ِمُرْسَل َي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وَاجْعَلْنَا مِن </w:t>
      </w:r>
    </w:p>
    <w:p>
      <w:pPr>
        <w:autoSpaceDN w:val="0"/>
        <w:autoSpaceDE w:val="0"/>
        <w:widowControl/>
        <w:spacing w:line="221" w:lineRule="auto" w:before="104" w:after="0"/>
        <w:ind w:left="52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ااَُّي َا الَّذِينَ آمَنُوا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ِّاِنَّ الَّلـهَ وَمَلَئِكَتَهُ يُصَل ونَ عَلَ النَّبِي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</w:t>
      </w:r>
    </w:p>
    <w:p>
      <w:pPr>
        <w:autoSpaceDN w:val="0"/>
        <w:autoSpaceDE w:val="0"/>
        <w:widowControl/>
        <w:spacing w:line="464" w:lineRule="exact" w:before="1014" w:after="0"/>
        <w:ind w:left="0" w:right="481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 </w:t>
      </w:r>
    </w:p>
    <w:p>
      <w:pPr>
        <w:sectPr>
          <w:type w:val="continuous"/>
          <w:pgSz w:w="11908" w:h="16832"/>
          <w:pgMar w:top="434" w:right="92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1858" w:val="left"/>
          <w:tab w:pos="4582" w:val="left"/>
          <w:tab w:pos="5390" w:val="left"/>
        </w:tabs>
        <w:autoSpaceDE w:val="0"/>
        <w:widowControl/>
        <w:spacing w:line="211" w:lineRule="auto" w:before="0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َسُبْحَانَك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ْدَعْوَاهُم فِيهَا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صَل وا عَلَيْه ِ وَسَلِّمُوا تَسْلِيم</w:t>
      </w:r>
    </w:p>
    <w:p>
      <w:pPr>
        <w:autoSpaceDN w:val="0"/>
        <w:autoSpaceDE w:val="0"/>
        <w:widowControl/>
        <w:spacing w:line="211" w:lineRule="auto" w:before="144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ِلِلَّـه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ُاْلَْمْد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ْوَآخِرُدَعْوَاهُم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سََلَم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ْوَِتَِيَّتُهُم فِيهَا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َّالَّلهُم </w:t>
      </w:r>
    </w:p>
    <w:p>
      <w:pPr>
        <w:autoSpaceDN w:val="0"/>
        <w:autoSpaceDE w:val="0"/>
        <w:widowControl/>
        <w:spacing w:line="211" w:lineRule="auto" w:before="148" w:after="104"/>
        <w:ind w:left="0" w:right="29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َالْعَال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ِّرَب </w:t>
      </w:r>
    </w:p>
    <w:p>
      <w:pPr>
        <w:sectPr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ْلَقَدْ جَاءَكُمْ رَسُول  مِن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3986" w:space="0"/>
            <w:col w:w="6222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ِاَعُوذُ بِالَّلـهِ مِنَ الشَّيْطَـانِ الرَّجِيم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3986" w:space="0"/>
            <w:col w:w="6222" w:space="0"/>
          </w:cols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َمُؤْمِنِي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ْاَنْفُسِكُم ْ عَزِيز  عَلَيْه ِ مَـا عَنِت م ْ حَرِيص  عَلَيْكُم ْ بِال</w:t>
      </w:r>
    </w:p>
    <w:p>
      <w:pPr>
        <w:autoSpaceDN w:val="0"/>
        <w:tabs>
          <w:tab w:pos="7386" w:val="left"/>
        </w:tabs>
        <w:autoSpaceDE w:val="0"/>
        <w:widowControl/>
        <w:spacing w:line="211" w:lineRule="auto" w:before="25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َفَاِنْ تَوَلَّوْا فَقُلْ حَسْبِيَ الَّلـهُ َلَاِلَهَ اَِلَّ هُو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رَءُوف  رَحِيم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ِعَلَيْهِ تَوَكَّلْتُ وَهُوَ رَب  الْعَرْشِ الْعَظِيم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40" w:lineRule="auto" w:before="144" w:after="0"/>
        <w:ind w:left="0" w:right="146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3044190" cy="576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57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374" w:val="left"/>
          <w:tab w:pos="7090" w:val="left"/>
          <w:tab w:pos="7650" w:val="left"/>
        </w:tabs>
        <w:autoSpaceDE w:val="0"/>
        <w:widowControl/>
        <w:spacing w:line="211" w:lineRule="auto" w:before="4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ِوََشََّفَ الْوُجُودَ بِوُجُود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ِعُرِفَ بِاْلُْود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ِاَْلَْمْدُ لِلَّـهِ الَّذ</w:t>
      </w:r>
    </w:p>
    <w:p>
      <w:pPr>
        <w:autoSpaceDN w:val="0"/>
        <w:tabs>
          <w:tab w:pos="1176" w:val="left"/>
          <w:tab w:pos="6198" w:val="left"/>
          <w:tab w:pos="9024" w:val="left"/>
        </w:tabs>
        <w:autoSpaceDE w:val="0"/>
        <w:widowControl/>
        <w:spacing w:line="211" w:lineRule="auto" w:before="14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َرَحِم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َّالَّلـه ُ عَلَيْه ِ وَسَل ِم َ وَمَوْلِدِه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َّمُرْسَلِي َ صَّل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ْخَْي ِْ ال</w:t>
      </w:r>
    </w:p>
    <w:p>
      <w:pPr>
        <w:autoSpaceDN w:val="0"/>
        <w:tabs>
          <w:tab w:pos="1564" w:val="left"/>
          <w:tab w:pos="7106" w:val="left"/>
          <w:tab w:pos="9434" w:val="left"/>
        </w:tabs>
        <w:autoSpaceDE w:val="0"/>
        <w:widowControl/>
        <w:spacing w:line="211" w:lineRule="auto" w:before="14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وَاَسْعَدَنَا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َوَكَشَفَ بِعِنَايَتِهِ عَنْهُم ُ الْغُمَّة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َايَتِهِ اَلُْمَّة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َبِحِم</w:t>
      </w:r>
    </w:p>
    <w:p>
      <w:pPr>
        <w:autoSpaceDN w:val="0"/>
        <w:tabs>
          <w:tab w:pos="3160" w:val="left"/>
          <w:tab w:pos="7314" w:val="left"/>
          <w:tab w:pos="8002" w:val="left"/>
        </w:tabs>
        <w:autoSpaceDE w:val="0"/>
        <w:widowControl/>
        <w:spacing w:line="211" w:lineRule="auto" w:before="14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ُفَضَّلَه بِالْـ ِمَقَام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ظَمَأ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بَعْد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مَوْرِدِه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ِبِحَوْضِه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الَّذ</w:t>
      </w:r>
    </w:p>
    <w:p>
      <w:pPr>
        <w:autoSpaceDN w:val="0"/>
        <w:tabs>
          <w:tab w:pos="944" w:val="left"/>
          <w:tab w:pos="2900" w:val="left"/>
          <w:tab w:pos="4194" w:val="left"/>
          <w:tab w:pos="7918" w:val="left"/>
        </w:tabs>
        <w:autoSpaceDE w:val="0"/>
        <w:widowControl/>
        <w:spacing w:line="211" w:lineRule="auto" w:before="148" w:after="0"/>
        <w:ind w:left="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َفَهُو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ِمَشْهُود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ْالْيَوْم ِ 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ِوَوَعَدَه ُ الشَّفَاعَة َ 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ِمَحْمُود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578" w:after="0"/>
        <w:ind w:left="0" w:right="480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1620" w:val="left"/>
          <w:tab w:pos="4898" w:val="left"/>
          <w:tab w:pos="6774" w:val="left"/>
        </w:tabs>
        <w:autoSpaceDE w:val="0"/>
        <w:widowControl/>
        <w:spacing w:line="211" w:lineRule="auto" w:before="0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وَاَْسَْى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َِحََلَهُ عَلَ الُْبَُاق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ِمَوْعِدِه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ِالْكَرِيمُ فََلَ اِخَْلَفَ ل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ِمِنْ رِيَاضِ اْلَْنَّةِ 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رَوْضَة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َوَجَعَل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ِالسَّبْعِ الطِّبَاق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َبِهِ اِل </w:t>
      </w:r>
    </w:p>
    <w:p>
      <w:pPr>
        <w:autoSpaceDN w:val="0"/>
        <w:autoSpaceDE w:val="0"/>
        <w:widowControl/>
        <w:spacing w:line="211" w:lineRule="auto" w:before="148" w:after="0"/>
        <w:ind w:left="0" w:right="28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ِمَسْجِدِه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842" w:val="left"/>
        </w:tabs>
        <w:autoSpaceDE w:val="0"/>
        <w:widowControl/>
        <w:spacing w:line="204" w:lineRule="auto" w:before="140" w:after="0"/>
        <w:ind w:left="20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173" w:lineRule="auto" w:before="172" w:after="262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ُنَحْمَدُه ُ سُبْحَانَه َوَتَعَاَل َ عَل َ اَن ْ اَكْر َّمَنَا ِبَِذَا الرَّسُول ِ صَّل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.99999999999994" w:type="dxa"/>
      </w:tblPr>
      <w:tblGrid>
        <w:gridCol w:w="3439"/>
        <w:gridCol w:w="3439"/>
        <w:gridCol w:w="3439"/>
      </w:tblGrid>
      <w:tr>
        <w:trPr>
          <w:trHeight w:hRule="exact" w:val="1040"/>
        </w:trPr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ِهِدَايَتِه بِمُنْتَهَي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ِحَال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8" w:after="0"/>
              <w:ind w:left="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ْمِن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وَاَظْفَرَنَا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18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َالَّلـه ُ عَلَيه ِ وَسَلَّم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6"/>
        <w:ind w:left="0" w:right="0"/>
      </w:pPr>
    </w:p>
    <w:p>
      <w:pPr>
        <w:sectPr>
          <w:pgSz w:w="11908" w:h="16832"/>
          <w:pgMar w:top="434" w:right="928" w:bottom="208" w:left="6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ْوَنَشْكُرُهُ عَلَ اَنْ خَلَّصَنَا مِن</w:t>
      </w:r>
    </w:p>
    <w:p>
      <w:pPr>
        <w:sectPr>
          <w:type w:val="continuous"/>
          <w:pgSz w:w="11908" w:h="16832"/>
          <w:pgMar w:top="434" w:right="928" w:bottom="208" w:left="664" w:header="720" w:footer="720" w:gutter="0"/>
          <w:cols w:num="2" w:equalWidth="0">
            <w:col w:w="4868" w:space="0"/>
            <w:col w:w="5448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ِْلَِمَدِه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ََلَانْتِهَاء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ِالس ول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َحَْد ا </w:t>
      </w:r>
    </w:p>
    <w:p>
      <w:pPr>
        <w:sectPr>
          <w:type w:val="nextColumn"/>
          <w:pgSz w:w="11908" w:h="16832"/>
          <w:pgMar w:top="434" w:right="928" w:bottom="208" w:left="664" w:header="720" w:footer="720" w:gutter="0"/>
          <w:cols w:num="2" w:equalWidth="0">
            <w:col w:w="4868" w:space="0"/>
            <w:col w:w="544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.99999999999994" w:type="dxa"/>
      </w:tblPr>
      <w:tblGrid>
        <w:gridCol w:w="3439"/>
        <w:gridCol w:w="3439"/>
        <w:gridCol w:w="3439"/>
      </w:tblGrid>
      <w:tr>
        <w:trPr>
          <w:trHeight w:hRule="exact" w:val="980"/>
        </w:trPr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شُكْر ا</w:t>
            </w:r>
          </w:p>
        </w:tc>
        <w:tc>
          <w:tcPr>
            <w:tcW w:type="dxa" w:w="6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ِالطَّرِيقِ السَّهْل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َوََحََلَنَا مِنْ سُنَّتِهِ ع َّل 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ِغُمَّةِ اْلَْهْل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1908" w:h="16832"/>
          <w:pgMar w:top="434" w:right="928" w:bottom="208" w:left="6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َوَنَشْهَد ُ اَن ْ َلَاِلَه َ اَِل َّ الَّلـه ُ وَحْدَه ُ َل</w:t>
      </w:r>
    </w:p>
    <w:p>
      <w:pPr>
        <w:sectPr>
          <w:type w:val="continuous"/>
          <w:pgSz w:w="11908" w:h="16832"/>
          <w:pgMar w:top="434" w:right="928" w:bottom="208" w:left="664" w:header="720" w:footer="720" w:gutter="0"/>
          <w:cols w:num="2" w:equalWidth="0">
            <w:col w:w="6832" w:space="0"/>
            <w:col w:w="3484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8"/>
        <w:ind w:left="12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َِلَاِحْصَاء َ لِعَدَدِه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28" w:bottom="208" w:left="664" w:header="720" w:footer="720" w:gutter="0"/>
          <w:cols w:num="2" w:equalWidth="0">
            <w:col w:w="6832" w:space="0"/>
            <w:col w:w="3484" w:space="0"/>
          </w:cols>
          <w:docGrid w:linePitch="360"/>
        </w:sectPr>
      </w:pPr>
    </w:p>
    <w:p>
      <w:pPr>
        <w:autoSpaceDN w:val="0"/>
        <w:tabs>
          <w:tab w:pos="4218" w:val="left"/>
          <w:tab w:pos="8166" w:val="left"/>
        </w:tabs>
        <w:autoSpaceDE w:val="0"/>
        <w:widowControl/>
        <w:spacing w:line="211" w:lineRule="auto" w:before="0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ِوَتَكُونُ بَيْنَنَا وَبَيَْ النَّار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شَهَادَة  ُت ِظَفِّرُنَا بِاْلَْنَّة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َُشَِيكَ لَه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2260" w:val="left"/>
          <w:tab w:pos="8718" w:val="left"/>
        </w:tabs>
        <w:autoSpaceDE w:val="0"/>
        <w:widowControl/>
        <w:spacing w:line="211" w:lineRule="auto" w:before="142" w:after="0"/>
        <w:ind w:left="1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َوَنَشْهَد ُ ا َّن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ِوَُتَُلِّصُنَا مِن ْ قَيْد ِ الذَّنْب ِ وَكَمَدِه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ِكَاْلُْنَّة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175" w:lineRule="auto" w:before="14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َّالَّلـه ُ عَلَيْه ِ وَسَل ِم َ عَبْدُه ُ وَرَسُولُه ُ الَّذ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َّسَيِّدَنَا ُمَُمَّد ا صَّل </w:t>
      </w:r>
    </w:p>
    <w:p>
      <w:pPr>
        <w:autoSpaceDN w:val="0"/>
        <w:tabs>
          <w:tab w:pos="2254" w:val="left"/>
          <w:tab w:pos="4130" w:val="left"/>
          <w:tab w:pos="6830" w:val="left"/>
        </w:tabs>
        <w:autoSpaceDE w:val="0"/>
        <w:widowControl/>
        <w:spacing w:line="211" w:lineRule="auto" w:before="310" w:after="0"/>
        <w:ind w:left="10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ِنَفْسِهِ وَقَوْمِه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ِوََشََّفَهُ 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وَمَبْعَثُهُ نِعْمَة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جُعِلَ مَوْلِدُهُ رََحَْة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366" w:after="0"/>
        <w:ind w:left="0" w:right="481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 </w:t>
      </w:r>
    </w:p>
    <w:p>
      <w:pPr>
        <w:sectPr>
          <w:type w:val="continuous"/>
          <w:pgSz w:w="11908" w:h="16832"/>
          <w:pgMar w:top="434" w:right="928" w:bottom="208" w:left="6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7594" w:val="left"/>
          <w:tab w:pos="8716" w:val="left"/>
        </w:tabs>
        <w:autoSpaceDE w:val="0"/>
        <w:widowControl/>
        <w:spacing w:line="211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َالَّلـهُ وَسَلَّمَ عَلَيْهِ وَعَلَ آلِهِ وَاَصْحَابِهِ الَّذِين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َّصَّل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ِوَبَلَدِه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6998" w:val="left"/>
        </w:tabs>
        <w:autoSpaceDE w:val="0"/>
        <w:widowControl/>
        <w:spacing w:line="211" w:lineRule="auto" w:before="144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ِوَجَعَلَهُم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َلِِعْدَائِه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بِمَنْزِلَة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الر جُوم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ِمَثَّلَهُم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بِالن جُوم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21" w:lineRule="auto" w:before="108" w:after="0"/>
        <w:ind w:left="0" w:right="3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ِوَكُل هُمْ  لِلدِّينِ نَاِصِ  بِقَلْبِهِ وَلِسَانِهِ وَيَدِه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2560" w:val="left"/>
          <w:tab w:pos="7742" w:val="left"/>
        </w:tabs>
        <w:autoSpaceDE w:val="0"/>
        <w:widowControl/>
        <w:spacing w:line="204" w:lineRule="auto" w:before="140" w:after="0"/>
        <w:ind w:left="1960" w:right="0" w:firstLine="0"/>
        <w:jc w:val="left"/>
      </w:pP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 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tabs>
          <w:tab w:pos="1868" w:val="left"/>
          <w:tab w:pos="6778" w:val="left"/>
          <w:tab w:pos="7378" w:val="left"/>
        </w:tabs>
        <w:autoSpaceDE w:val="0"/>
        <w:widowControl/>
        <w:spacing w:line="211" w:lineRule="auto" w:before="174" w:after="144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ِوَاَظْهَرَت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انَصَبَتِ اْلَْاهِلِيَّةُ اََشَْاكَهَا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َّمـ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َاَمَّا بَعْدُ ـ فَاَِّنََّا ل</w:t>
      </w:r>
    </w:p>
    <w:p>
      <w:pPr>
        <w:sectPr>
          <w:pgSz w:w="11908" w:h="16832"/>
          <w:pgMar w:top="434" w:right="928" w:bottom="208" w:left="764" w:header="720" w:footer="720" w:gutter="0"/>
          <w:cols/>
          <w:docGrid w:linePitch="360"/>
        </w:sectPr>
      </w:pPr>
    </w:p>
    <w:p>
      <w:pPr>
        <w:autoSpaceDN w:val="0"/>
        <w:tabs>
          <w:tab w:pos="104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ِوَدُرِسَت ْ َشََائِع ُ الر سُل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ِْنَظَرَ اهللُ تَعَاَلَ اَِلَ عِبَادِهِ بِعَي</w:t>
      </w:r>
    </w:p>
    <w:p>
      <w:pPr>
        <w:sectPr>
          <w:type w:val="continuous"/>
          <w:pgSz w:w="11908" w:h="16832"/>
          <w:pgMar w:top="434" w:right="928" w:bottom="208" w:left="764" w:header="720" w:footer="720" w:gutter="0"/>
          <w:cols w:num="2" w:equalWidth="0">
            <w:col w:w="4986" w:space="0"/>
            <w:col w:w="523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08"/>
        <w:ind w:left="124" w:right="0" w:hanging="104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الن فُوس ُ اِْلَْادَهَا وَاَِشَْاكَهَا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ِوَجُهِلَتْ وَاضِحَاتُ الس بُل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28" w:bottom="208" w:left="764" w:header="720" w:footer="720" w:gutter="0"/>
          <w:cols w:num="2" w:equalWidth="0">
            <w:col w:w="4986" w:space="0"/>
            <w:col w:w="5230" w:space="0"/>
          </w:cols>
          <w:docGrid w:linePitch="360"/>
        </w:sectPr>
      </w:pPr>
    </w:p>
    <w:p>
      <w:pPr>
        <w:autoSpaceDN w:val="0"/>
        <w:tabs>
          <w:tab w:pos="4062" w:val="left"/>
          <w:tab w:pos="8764" w:val="left"/>
        </w:tabs>
        <w:autoSpaceDE w:val="0"/>
        <w:widowControl/>
        <w:spacing w:line="221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ْفَبَعَثَ فِيهِمْ رَسُوَل  مِن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ِوَخَفَضَ َلَُمْ جَنَاحَ رَأْفَتِه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ِرََحَْتِه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3546" w:val="left"/>
          <w:tab w:pos="8406" w:val="left"/>
        </w:tabs>
        <w:autoSpaceDE w:val="0"/>
        <w:widowControl/>
        <w:spacing w:line="211" w:lineRule="auto" w:before="144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ُيَعْرِفُونَ اَبَاهُ وَاُمَّه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ْهُوَ مِنْ اََشَْفِهِمْ وَاَنْفَسِهِم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ْاَنْفُسِهِم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4258" w:val="left"/>
          <w:tab w:pos="6310" w:val="left"/>
        </w:tabs>
        <w:autoSpaceDE w:val="0"/>
        <w:widowControl/>
        <w:spacing w:line="211" w:lineRule="auto" w:before="144" w:after="152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َفَعَلَّم َ جَاهِلَهُم ْ وَاَيْقَظ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ُمَن ْ اَمَّه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ِوَيَتَحَقَّقُون َ نَصِيحَتَه ُ ل</w:t>
      </w:r>
    </w:p>
    <w:p>
      <w:pPr>
        <w:sectPr>
          <w:type w:val="continuous"/>
          <w:pgSz w:w="11908" w:h="16832"/>
          <w:pgMar w:top="434" w:right="92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فَكَانَ   خَْيَْ  رَسُولٍ  وَكَانُوا</w:t>
      </w:r>
    </w:p>
    <w:p>
      <w:pPr>
        <w:sectPr>
          <w:type w:val="continuous"/>
          <w:pgSz w:w="11908" w:h="16832"/>
          <w:pgMar w:top="434" w:right="928" w:bottom="208" w:left="764" w:header="720" w:footer="720" w:gutter="0"/>
          <w:cols w:num="2" w:equalWidth="0">
            <w:col w:w="4816" w:space="0"/>
            <w:col w:w="540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140"/>
        <w:ind w:left="3460" w:right="0" w:hanging="3398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ْذَاهِلَهُمْ وَكَشَفَ عَن َهُمُ الْغُمَّة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ٍخَْيَْ  اُمَّة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28" w:bottom="208" w:left="764" w:header="720" w:footer="720" w:gutter="0"/>
          <w:cols w:num="2" w:equalWidth="0">
            <w:col w:w="4816" w:space="0"/>
            <w:col w:w="5400" w:space="0"/>
          </w:cols>
          <w:docGrid w:linePitch="360"/>
        </w:sectPr>
      </w:pPr>
    </w:p>
    <w:p>
      <w:pPr>
        <w:autoSpaceDN w:val="0"/>
        <w:tabs>
          <w:tab w:pos="7742" w:val="left"/>
        </w:tabs>
        <w:autoSpaceDE w:val="0"/>
        <w:widowControl/>
        <w:spacing w:line="204" w:lineRule="auto" w:before="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464" w:lineRule="exact" w:before="386" w:after="0"/>
        <w:ind w:left="0" w:right="481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 </w:t>
      </w:r>
    </w:p>
    <w:p>
      <w:pPr>
        <w:sectPr>
          <w:type w:val="continuous"/>
          <w:pgSz w:w="11908" w:h="16832"/>
          <w:pgMar w:top="434" w:right="92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ِجَعَلَه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الَّلـه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تَعَال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نَبِيًّا وَآدَم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عَلَيْه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السََّلَم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بَي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َْ الر وح </w:t>
      </w:r>
    </w:p>
    <w:p>
      <w:pPr>
        <w:autoSpaceDN w:val="0"/>
        <w:autoSpaceDE w:val="0"/>
        <w:widowControl/>
        <w:spacing w:line="211" w:lineRule="auto" w:before="21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ِاَْلَرْحَامِ الزَّكِيَّة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َاَْلَصَْلَبِ الطَّاهِرَةِ اِل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َوَنَقَلَهُ 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ِوَاْلَْسَد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ِعَلَيْهِ السََّلَمُ عِنْدَ تَوْبَتِه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ُاَدَم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َفَتَوَسَّل  ِبِه اَبُونَا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ٍاَمَد ا بَعْدَ اَمَد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652" w:val="left"/>
          <w:tab w:pos="4094" w:val="left"/>
          <w:tab w:pos="4758" w:val="left"/>
          <w:tab w:pos="6062" w:val="left"/>
          <w:tab w:pos="6958" w:val="left"/>
          <w:tab w:pos="7798" w:val="left"/>
        </w:tabs>
        <w:autoSpaceDE w:val="0"/>
        <w:widowControl/>
        <w:spacing w:line="211" w:lineRule="auto" w:before="142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ْوَعَادَت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ِهَوْل  ُـل ِجَّتِه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ُالسََّلَم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ِعَلَيْه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نُوح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وَنَجَا  ِبِه سَيِّدُنَا </w:t>
      </w:r>
    </w:p>
    <w:p>
      <w:pPr>
        <w:autoSpaceDN w:val="0"/>
        <w:autoSpaceDE w:val="0"/>
        <w:widowControl/>
        <w:spacing w:line="211" w:lineRule="auto" w:before="146" w:after="0"/>
        <w:ind w:left="1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لَه ُ نَار ُ اْلَْلِيل ِ سَيِّدِنَا اِبْرَاهِيم ِ عَلَيْه ِ السََّلَم ُ بَرْد ا وَسََلَم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182" w:lineRule="auto" w:before="92" w:after="266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ُوَفُدِي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الذَّبِيح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سَيِّدُنَا اِسْمَعِيل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عَلَيْه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السََّلَم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اِجَْلََل  لَه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3465"/>
        <w:gridCol w:w="3465"/>
        <w:gridCol w:w="3465"/>
      </w:tblGrid>
      <w:tr>
        <w:trPr>
          <w:trHeight w:hRule="exact" w:val="1040"/>
        </w:trPr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َِرَِض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ِاَِلَ اَنْ اَظْهَرَهُ الَّلـهُ تَعَاَلَ بَيَْ يَدَيْ عَبْدِ اهلل </w:t>
            </w:r>
          </w:p>
        </w:tc>
        <w:tc>
          <w:tcPr>
            <w:tcW w:type="dxa" w:w="1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وَاِكْرَام ا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pgSz w:w="11908" w:h="16832"/>
          <w:pgMar w:top="432" w:right="836" w:bottom="208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ِوَآمِنَةَ رَِضَِ اهللُ تَعَاَلَ عَنْهَا سَيِّدَة</w:t>
      </w:r>
    </w:p>
    <w:p>
      <w:pPr>
        <w:sectPr>
          <w:type w:val="continuous"/>
          <w:pgSz w:w="11908" w:h="16832"/>
          <w:pgMar w:top="432" w:right="836" w:bottom="208" w:left="676" w:header="720" w:footer="720" w:gutter="0"/>
          <w:cols w:num="2" w:equalWidth="0">
            <w:col w:w="5644" w:space="0"/>
            <w:col w:w="4752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ٍالَّلـهُ عَنْهُ سَيِّدِ بَنِي هَاشِم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2" w:right="836" w:bottom="208" w:left="676" w:header="720" w:footer="720" w:gutter="0"/>
          <w:cols w:num="2" w:equalWidth="0">
            <w:col w:w="5644" w:space="0"/>
            <w:col w:w="4752" w:space="0"/>
          </w:cols>
          <w:docGrid w:linePitch="360"/>
        </w:sectPr>
      </w:pPr>
    </w:p>
    <w:p>
      <w:pPr>
        <w:autoSpaceDN w:val="0"/>
        <w:tabs>
          <w:tab w:pos="1922" w:val="left"/>
          <w:tab w:pos="7206" w:val="left"/>
        </w:tabs>
        <w:autoSpaceDE w:val="0"/>
        <w:widowControl/>
        <w:spacing w:line="211" w:lineRule="auto" w:before="0" w:after="0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ِكَِلَب ِ بْن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َفَنَس ُب ِهُم ُ الَشَِّيف ُ ُمُْتَمِع  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َنِسَاء ِ بَنِي زُهْرَة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4214" w:val="left"/>
          <w:tab w:pos="9274" w:val="left"/>
        </w:tabs>
        <w:autoSpaceDE w:val="0"/>
        <w:widowControl/>
        <w:spacing w:line="211" w:lineRule="auto" w:before="148" w:after="152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ْوَاَوْصَلُهُم َاِل  ْـ ال ِمَجْد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فَهُو َ اَوْسَط ُ قُرَيْش ٍ نَسَب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َمُرَّة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2" w:right="836" w:bottom="208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مِي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اُمًّا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َالْعَال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ُوَاََشَْف </w:t>
      </w:r>
    </w:p>
    <w:p>
      <w:pPr>
        <w:sectPr>
          <w:type w:val="continuous"/>
          <w:pgSz w:w="11908" w:h="16832"/>
          <w:pgMar w:top="432" w:right="836" w:bottom="208" w:left="676" w:header="720" w:footer="720" w:gutter="0"/>
          <w:cols w:num="2" w:equalWidth="0">
            <w:col w:w="4316" w:space="0"/>
            <w:col w:w="608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سَبَب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وَاَطْهَرُهُم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نَفْس ا وَحَسَب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2" w:right="836" w:bottom="208" w:left="676" w:header="720" w:footer="720" w:gutter="0"/>
          <w:cols w:num="2" w:equalWidth="0">
            <w:col w:w="4316" w:space="0"/>
            <w:col w:w="6080" w:space="0"/>
          </w:cols>
          <w:docGrid w:linePitch="360"/>
        </w:sectPr>
      </w:pPr>
    </w:p>
    <w:p>
      <w:pPr>
        <w:autoSpaceDN w:val="0"/>
        <w:tabs>
          <w:tab w:pos="984" w:val="left"/>
          <w:tab w:pos="9252" w:val="left"/>
        </w:tabs>
        <w:autoSpaceDE w:val="0"/>
        <w:widowControl/>
        <w:spacing w:line="211" w:lineRule="auto" w:before="0" w:after="0"/>
        <w:ind w:left="1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ُالَّلـه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فَم َْا بَعَثَ الَّلـهُ نَبِيًّا اََش َّفَ مِنْ هَذَاالرَّسُولِ صَّل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وَاَب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878" w:val="left"/>
        </w:tabs>
        <w:autoSpaceDE w:val="0"/>
        <w:widowControl/>
        <w:spacing w:line="211" w:lineRule="auto" w:before="148" w:after="0"/>
        <w:ind w:left="4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ِوََلَ بُنِيَ فَرْع  عَلَ اَكْرَمَ مِنْ هَذِهِ اَْلُصُول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َعَلَيْهِ وَسَلَّم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354" w:after="0"/>
        <w:ind w:left="0" w:right="490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 </w:t>
      </w:r>
    </w:p>
    <w:p>
      <w:pPr>
        <w:sectPr>
          <w:type w:val="continuous"/>
          <w:pgSz w:w="11908" w:h="16832"/>
          <w:pgMar w:top="432" w:right="836" w:bottom="208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tabs>
          <w:tab w:pos="7742" w:val="left"/>
        </w:tabs>
        <w:autoSpaceDE w:val="0"/>
        <w:widowControl/>
        <w:spacing w:line="204" w:lineRule="auto" w:before="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211" w:lineRule="auto" w:before="176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مُجْتَبَى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ْالنَّبِيِّ 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َيَارَبِّ صَلِّ عَّل 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ِوَاَْلَلِ وَاَْلَنْصَارِ وَاَْلَصْحَـــــاب </w:t>
      </w:r>
    </w:p>
    <w:p>
      <w:pPr>
        <w:autoSpaceDN w:val="0"/>
        <w:tabs>
          <w:tab w:pos="4614" w:val="left"/>
        </w:tabs>
        <w:autoSpaceDE w:val="0"/>
        <w:widowControl/>
        <w:spacing w:line="245" w:lineRule="auto" w:before="326" w:after="0"/>
        <w:ind w:left="0" w:right="0" w:firstLine="0"/>
        <w:jc w:val="left"/>
      </w:pP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ْفَاُلَئِكَ السَّادَاتُ َلَْ تَرَ مِثْلَـــهُم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ِعَيْ  عَلَ مُتَتَـــــابِعِ اَلَْحْقَـــاب </w:t>
      </w:r>
    </w:p>
    <w:p>
      <w:pPr>
        <w:autoSpaceDN w:val="0"/>
        <w:tabs>
          <w:tab w:pos="4546" w:val="left"/>
        </w:tabs>
        <w:autoSpaceDE w:val="0"/>
        <w:widowControl/>
        <w:spacing w:line="245" w:lineRule="auto" w:before="302" w:after="0"/>
        <w:ind w:left="0" w:right="0" w:firstLine="0"/>
        <w:jc w:val="left"/>
      </w:pP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َلَْ يَعْرِفُوارَدَّ الْعُـفَـاةِ وَطَـ َا مَـ ـ ال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ِرَد واغُزَاَتَُمُ عَلَ اَلَْعْقَـــــاب </w:t>
      </w:r>
    </w:p>
    <w:p>
      <w:pPr>
        <w:autoSpaceDN w:val="0"/>
        <w:tabs>
          <w:tab w:pos="4694" w:val="left"/>
        </w:tabs>
        <w:autoSpaceDE w:val="0"/>
        <w:widowControl/>
        <w:spacing w:line="245" w:lineRule="auto" w:before="214" w:after="266"/>
        <w:ind w:left="0" w:right="0" w:firstLine="0"/>
        <w:jc w:val="left"/>
      </w:pP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ْزُهْرُ الْوُجُوهِ كَرِيمَة  اَحْسَاِبُُـم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ٍيُعْطُونَ قَاصِدَهُــمْ بِغَْيِْ حِسَاب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5"/>
        <w:gridCol w:w="3405"/>
        <w:gridCol w:w="3405"/>
      </w:tblGrid>
      <w:tr>
        <w:trPr>
          <w:trHeight w:hRule="exact" w:val="1114"/>
        </w:trPr>
        <w:tc>
          <w:tcPr>
            <w:tcW w:type="dxa" w:w="32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202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ٍهَفْوَةٍ بِغِضـَـاب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1334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لَ اَنْ َلَ تَكَادَ تَرَاهُــ ُم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  <w:tc>
          <w:tcPr>
            <w:tcW w:type="dxa" w:w="1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َحَلُمُواع</w:t>
            </w:r>
          </w:p>
        </w:tc>
      </w:tr>
      <w:tr>
        <w:trPr>
          <w:trHeight w:hRule="exact" w:val="1074"/>
        </w:trPr>
        <w:tc>
          <w:tcPr>
            <w:tcW w:type="dxa" w:w="3405"/>
            <w:vMerge/>
            <w:tcBorders/>
          </w:tcPr>
          <w:p/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8" w:after="0"/>
              <w:ind w:left="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ِيَوْم ا عَلَ ذ</w:t>
            </w:r>
          </w:p>
        </w:tc>
        <w:tc>
          <w:tcPr>
            <w:tcW w:type="dxa" w:w="3405"/>
            <w:vMerge/>
            <w:tcBorders/>
          </w:tcPr>
          <w:p/>
        </w:tc>
      </w:tr>
    </w:tbl>
    <w:p>
      <w:pPr>
        <w:autoSpaceDN w:val="0"/>
        <w:tabs>
          <w:tab w:pos="4562" w:val="left"/>
        </w:tabs>
        <w:autoSpaceDE w:val="0"/>
        <w:widowControl/>
        <w:spacing w:line="245" w:lineRule="auto" w:before="152" w:after="0"/>
        <w:ind w:left="0" w:right="0" w:firstLine="0"/>
        <w:jc w:val="left"/>
      </w:pP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وَتَكَرَّمُوا حَتَّى اَبَوْا اَنْ َيَْعَــلُوا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َبَيَْ الْعِتَابِ وَبَاِِبِِــــمْ مِنْ ب ٍاب </w:t>
      </w:r>
    </w:p>
    <w:p>
      <w:pPr>
        <w:autoSpaceDN w:val="0"/>
        <w:autoSpaceDE w:val="0"/>
        <w:widowControl/>
        <w:spacing w:line="464" w:lineRule="exact" w:before="588" w:after="0"/>
        <w:ind w:left="0" w:right="481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7 </w:t>
      </w:r>
    </w:p>
    <w:p>
      <w:pPr>
        <w:sectPr>
          <w:pgSz w:w="11908" w:h="16832"/>
          <w:pgMar w:top="432" w:right="92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4726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ْكَانَت تَّعِيشُ الطَّْيُْ ِفِ اَكْنَافِهِم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ٍوَالْوَحْشُ حِيَ يَشُح  كُل  سَحَاب </w:t>
      </w:r>
    </w:p>
    <w:p>
      <w:pPr>
        <w:autoSpaceDN w:val="0"/>
        <w:autoSpaceDE w:val="0"/>
        <w:widowControl/>
        <w:spacing w:line="211" w:lineRule="auto" w:before="250" w:after="0"/>
        <w:ind w:left="0" w:right="10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مَّد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ُوَكَفَاهُم اَنَّ النَّبِيَّ ُمَُـــــ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ٍمِنْهُمْ فَمَدْحُهُــــمُ بِنَصِّ كِتـَـاب </w:t>
      </w:r>
    </w:p>
    <w:p>
      <w:pPr>
        <w:autoSpaceDN w:val="0"/>
        <w:tabs>
          <w:tab w:pos="7742" w:val="left"/>
        </w:tabs>
        <w:autoSpaceDE w:val="0"/>
        <w:widowControl/>
        <w:spacing w:line="204" w:lineRule="auto" w:before="322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178" w:lineRule="auto" w:before="172" w:after="31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َالَّلـه ُ عَلَيْه ِ وَسَلَّم َ د  وْحَة ُ َشََف ٍ اَصْلُهَا ثَابِت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َّفَهُو َ صَّل </w:t>
      </w:r>
    </w:p>
    <w:p>
      <w:pPr>
        <w:sectPr>
          <w:pgSz w:w="11908" w:h="16832"/>
          <w:pgMar w:top="434" w:right="84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َوَثَمَرَة ُ نُبُوَّتِه ِ يَصْدَع ُ نُورُهَا حِجَاب</w:t>
      </w:r>
    </w:p>
    <w:p>
      <w:pPr>
        <w:sectPr>
          <w:type w:val="continuous"/>
          <w:pgSz w:w="11908" w:h="16832"/>
          <w:pgMar w:top="434" w:right="848" w:bottom="208" w:left="764" w:header="720" w:footer="720" w:gutter="0"/>
          <w:cols w:num="2" w:equalWidth="0">
            <w:col w:w="6288" w:space="0"/>
            <w:col w:w="4007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ِاء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َالسَّم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ِوَفَرْعُهَا ف </w:t>
      </w:r>
    </w:p>
    <w:p>
      <w:pPr>
        <w:sectPr>
          <w:type w:val="nextColumn"/>
          <w:pgSz w:w="11908" w:h="16832"/>
          <w:pgMar w:top="434" w:right="848" w:bottom="208" w:left="764" w:header="720" w:footer="720" w:gutter="0"/>
          <w:cols w:num="2" w:equalWidth="0">
            <w:col w:w="6288" w:space="0"/>
            <w:col w:w="4007" w:space="0"/>
          </w:cols>
          <w:docGrid w:linePitch="360"/>
        </w:sectPr>
      </w:pPr>
    </w:p>
    <w:p>
      <w:pPr>
        <w:autoSpaceDN w:val="0"/>
        <w:tabs>
          <w:tab w:pos="4582" w:val="left"/>
          <w:tab w:pos="5586" w:val="left"/>
          <w:tab w:pos="6530" w:val="left"/>
          <w:tab w:pos="8296" w:val="left"/>
          <w:tab w:pos="9298" w:val="left"/>
        </w:tabs>
        <w:autoSpaceDE w:val="0"/>
        <w:widowControl/>
        <w:spacing w:line="211" w:lineRule="auto" w:before="0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ُالَّلـه عَلَيْه ِ وَسَلَّم َ تَعْلُو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َّصَّل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آ ُيَاتُه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ْوََل َْ تَزَل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ِاء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َالظَّلْم</w:t>
      </w:r>
    </w:p>
    <w:p>
      <w:pPr>
        <w:autoSpaceDN w:val="0"/>
        <w:tabs>
          <w:tab w:pos="1344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ْاَِل َ اَن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وَاَعَْلَم ُ نُبُوَّتِه ِ َلَيَتَعَطَّل ُ مِنْهَا جِيل ُ زَمَان ٍ وََلََيَْلُو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86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َحََلَتْ   بِهِ  أُم هُ آمِنَةُ  رَِضَِ اهللُ عَنْهَا فَلَمْ َتَِدْ ْلَِمْلِهِ اَلَمـ اـ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2"/>
        <w:gridCol w:w="3432"/>
        <w:gridCol w:w="3432"/>
      </w:tblGrid>
      <w:tr>
        <w:trPr>
          <w:trHeight w:hRule="exact" w:val="1042"/>
        </w:trPr>
        <w:tc>
          <w:tcPr>
            <w:tcW w:type="dxa" w:w="2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7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ِوَبََشََّ الَّلـهُ بِه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اـ عَلَم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7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وَخَفَّ عَنْهَا فَكَانَ ذَلِكَ عَلَ سَعَادََتَِا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1908" w:h="16832"/>
          <w:pgMar w:top="434" w:right="84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ِوَقِيل َ َلََا اِنَّك ِ قَد ْ َحََلْت ِ بِسَيِّد ِ هَذِه</w:t>
      </w:r>
    </w:p>
    <w:p>
      <w:pPr>
        <w:sectPr>
          <w:type w:val="continuous"/>
          <w:pgSz w:w="11908" w:h="16832"/>
          <w:pgMar w:top="434" w:right="848" w:bottom="208" w:left="764" w:header="720" w:footer="720" w:gutter="0"/>
          <w:cols w:num="2" w:equalWidth="0">
            <w:col w:w="6754" w:space="0"/>
            <w:col w:w="3542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12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ُقَبْل َ الْوَِلَدَة ِ اُمَّه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848" w:bottom="208" w:left="764" w:header="720" w:footer="720" w:gutter="0"/>
          <w:cols w:num="2" w:equalWidth="0">
            <w:col w:w="6754" w:space="0"/>
            <w:col w:w="354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2"/>
        <w:gridCol w:w="3432"/>
        <w:gridCol w:w="3432"/>
      </w:tblGrid>
      <w:tr>
        <w:trPr>
          <w:trHeight w:hRule="exact" w:val="1060"/>
        </w:trPr>
        <w:tc>
          <w:tcPr>
            <w:tcW w:type="dxa" w:w="1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ِّكُل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َِّشَ </w:t>
            </w:r>
          </w:p>
        </w:tc>
        <w:tc>
          <w:tcPr>
            <w:tcW w:type="dxa" w:w="7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ْمِن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ِاُعِيذُهُ بِالْوَاحِد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 xml:space="preserve">۞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ِفَاِذَا وَضَعْتِهِ فَقُول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9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ِاْلُْمَّة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464" w:lineRule="exact" w:before="318" w:after="0"/>
        <w:ind w:left="0" w:right="489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8 </w:t>
      </w:r>
    </w:p>
    <w:p>
      <w:pPr>
        <w:sectPr>
          <w:type w:val="continuous"/>
          <w:pgSz w:w="11908" w:h="16832"/>
          <w:pgMar w:top="434" w:right="84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8696" w:val="left"/>
        </w:tabs>
        <w:autoSpaceDE w:val="0"/>
        <w:widowControl/>
        <w:spacing w:line="211" w:lineRule="auto" w:before="0" w:after="152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ِثُم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َّ نُبِّهَت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عَل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كَثْرَة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َحَْدِه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فَقِيل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َلََا وَسَمِّيه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ٍحَاسِد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pgSz w:w="11908" w:h="16832"/>
          <w:pgMar w:top="434" w:right="84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َوَهُو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ِنُبُوَّتِه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ََخَُب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ْفَعَرَفَت </w:t>
      </w:r>
    </w:p>
    <w:p>
      <w:pPr>
        <w:sectPr>
          <w:type w:val="continuous"/>
          <w:pgSz w:w="11908" w:h="16832"/>
          <w:pgMar w:top="434" w:right="848" w:bottom="208" w:left="764" w:header="720" w:footer="720" w:gutter="0"/>
          <w:cols w:num="2" w:equalWidth="0">
            <w:col w:w="4164" w:space="0"/>
            <w:col w:w="6132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َالَّلـهُ عَلَيْهِ وَسَلَّم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َّصَّل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ُمَُمَّد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8" w:after="14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ِالرَّحِم مُبْتَد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 </w:t>
      </w:r>
    </w:p>
    <w:p>
      <w:pPr>
        <w:sectPr>
          <w:type w:val="nextColumn"/>
          <w:pgSz w:w="11908" w:h="16832"/>
          <w:pgMar w:top="434" w:right="848" w:bottom="208" w:left="764" w:header="720" w:footer="720" w:gutter="0"/>
          <w:cols w:num="2" w:equalWidth="0">
            <w:col w:w="4164" w:space="0"/>
            <w:col w:w="6132" w:space="0"/>
          </w:cols>
          <w:docGrid w:linePitch="360"/>
        </w:sectPr>
      </w:pPr>
    </w:p>
    <w:p>
      <w:pPr>
        <w:autoSpaceDN w:val="0"/>
        <w:tabs>
          <w:tab w:pos="7742" w:val="left"/>
        </w:tabs>
        <w:autoSpaceDE w:val="0"/>
        <w:widowControl/>
        <w:spacing w:line="204" w:lineRule="auto" w:before="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197" w:lineRule="auto" w:before="172" w:after="218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َالَّلـهُ عَلَيْهِ وَسَلَّم َلَْ َتَِدْ لِوَضْعِهِ اَثَر ا َـ كَم 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وَل َّـم َّا وَلَدَتْهُ صَّل </w:t>
      </w:r>
    </w:p>
    <w:p>
      <w:pPr>
        <w:sectPr>
          <w:type w:val="continuous"/>
          <w:pgSz w:w="11908" w:h="16832"/>
          <w:pgMar w:top="434" w:right="84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ِالَّلــهُ عَلَيْه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َّوَظَهَرَ مِنْ بَرَكَاتِهِ صَّل </w:t>
      </w:r>
    </w:p>
    <w:p>
      <w:pPr>
        <w:sectPr>
          <w:type w:val="continuous"/>
          <w:pgSz w:w="11908" w:h="16832"/>
          <w:pgMar w:top="434" w:right="848" w:bottom="208" w:left="764" w:header="720" w:footer="720" w:gutter="0"/>
          <w:cols w:num="2" w:equalWidth="0">
            <w:col w:w="5804" w:space="0"/>
            <w:col w:w="4492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8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َِتَِدُ النِّسَاءُ عِنْدَ الْوَِلَدَة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848" w:bottom="208" w:left="764" w:header="720" w:footer="720" w:gutter="0"/>
          <w:cols w:num="2" w:equalWidth="0">
            <w:col w:w="5804" w:space="0"/>
            <w:col w:w="4492" w:space="0"/>
          </w:cols>
          <w:docGrid w:linePitch="360"/>
        </w:sectPr>
      </w:pPr>
    </w:p>
    <w:p>
      <w:pPr>
        <w:autoSpaceDN w:val="0"/>
        <w:tabs>
          <w:tab w:pos="4550" w:val="left"/>
        </w:tabs>
        <w:autoSpaceDE w:val="0"/>
        <w:widowControl/>
        <w:spacing w:line="211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َوَخَرَج َ مَعَه ُ نُور  صَدَع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ِوَسَلَّم َ مَا يَشْهَد ُ لَه ُ بِالسِّيَادَة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054" w:val="left"/>
        </w:tabs>
        <w:autoSpaceDE w:val="0"/>
        <w:widowControl/>
        <w:spacing w:line="211" w:lineRule="auto" w:before="144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وَامْتَدَّ حَتَّى اُبِْصَِتْ مِنْهُ قُصُورُ بُِصَْى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ِحِجَابَ الظََّلَم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596" w:val="left"/>
        </w:tabs>
        <w:autoSpaceDE w:val="0"/>
        <w:widowControl/>
        <w:spacing w:line="211" w:lineRule="auto" w:before="144" w:after="156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ِفَوَصَلَ نُورُهُ حَيْثُ وَصَلَ جَسَدُهُ الَشَِّيفُ اِلَيْه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ِبِالشَّام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84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َمُشِْي ا بِاِصْبَعِهِ اِشَارَة</w:t>
      </w:r>
    </w:p>
    <w:p>
      <w:pPr>
        <w:sectPr>
          <w:type w:val="continuous"/>
          <w:pgSz w:w="11908" w:h="16832"/>
          <w:pgMar w:top="434" w:right="848" w:bottom="208" w:left="764" w:header="720" w:footer="720" w:gutter="0"/>
          <w:cols w:num="2" w:equalWidth="0">
            <w:col w:w="3620" w:space="0"/>
            <w:col w:w="667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ِاَلَْرْضِ مُعْتَمِد ا عَلَ يَدَيْه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َوَوَقَعَ عَّل </w:t>
      </w:r>
    </w:p>
    <w:p>
      <w:pPr>
        <w:sectPr>
          <w:type w:val="nextColumn"/>
          <w:pgSz w:w="11908" w:h="16832"/>
          <w:pgMar w:top="434" w:right="848" w:bottom="208" w:left="764" w:header="720" w:footer="720" w:gutter="0"/>
          <w:cols w:num="2" w:equalWidth="0">
            <w:col w:w="3620" w:space="0"/>
            <w:col w:w="667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َّوَجَل 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َّعَز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ِلِلَّـه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ِقَلْبِه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َاـ بِم  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ِالتَّعْظِيمِ وَالتَّحْمِيد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مُعْلِن ا </w:t>
      </w:r>
    </w:p>
    <w:p>
      <w:pPr>
        <w:autoSpaceDN w:val="0"/>
        <w:tabs>
          <w:tab w:pos="8324" w:val="left"/>
        </w:tabs>
        <w:autoSpaceDE w:val="0"/>
        <w:widowControl/>
        <w:spacing w:line="211" w:lineRule="auto" w:before="142" w:after="0"/>
        <w:ind w:left="42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َّوَوُلِدَ صَّل الَّلـهُ عَلَيْهِ وَسَلَّمَ َمَْتُون ا مَقْصُور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ِالتَّوْحِيد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8" w:after="0"/>
        <w:ind w:left="0" w:right="10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وَاَصْبَحَ الْوُجُودُ بِمَوْلِدِهِ مَْسُْور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354" w:after="0"/>
        <w:ind w:left="0" w:right="489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9 </w:t>
      </w:r>
    </w:p>
    <w:p>
      <w:pPr>
        <w:sectPr>
          <w:type w:val="continuous"/>
          <w:pgSz w:w="11908" w:h="16832"/>
          <w:pgMar w:top="434" w:right="84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92.0" w:type="dxa"/>
      </w:tblPr>
      <w:tblGrid>
        <w:gridCol w:w="5039"/>
        <w:gridCol w:w="5039"/>
      </w:tblGrid>
      <w:tr>
        <w:trPr>
          <w:trHeight w:hRule="exact" w:val="1031"/>
        </w:trPr>
        <w:tc>
          <w:tcPr>
            <w:tcW w:type="dxa" w:w="6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0" w:after="0"/>
              <w:ind w:left="924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ِاَلَّلهُمَّ صَلِّ وَسَلِّمْ وَبَارِكْ عَلَيْه</w:t>
            </w:r>
            <w:r>
              <w:rPr>
                <w:rFonts w:ascii="AGA Arabesque Desktop" w:hAnsi="AGA Arabesque Desktop" w:eastAsia="AGA Arabesque Desktop"/>
                <w:b w:val="0"/>
                <w:i w:val="0"/>
                <w:color w:val="000000"/>
                <w:sz w:val="60"/>
              </w:rPr>
              <w:t>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4" w:after="0"/>
              <w:ind w:left="66" w:right="0" w:firstLine="0"/>
              <w:jc w:val="left"/>
            </w:pPr>
            <w:r>
              <w:rPr>
                <w:rFonts w:ascii="AGA Arabesque Desktop" w:hAnsi="AGA Arabesque Desktop" w:eastAsia="AGA Arabesque Desktop"/>
                <w:b w:val="0"/>
                <w:i w:val="0"/>
                <w:color w:val="000000"/>
                <w:sz w:val="60"/>
              </w:rPr>
              <w:t></w:t>
            </w:r>
          </w:p>
        </w:tc>
      </w:tr>
    </w:tbl>
    <w:p>
      <w:pPr>
        <w:autoSpaceDN w:val="0"/>
        <w:autoSpaceDE w:val="0"/>
        <w:widowControl/>
        <w:spacing w:line="3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3.9999999999999" w:type="dxa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hRule="exact" w:val="1074"/>
        </w:trPr>
        <w:tc>
          <w:tcPr>
            <w:tcW w:type="dxa" w:w="931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60" w:after="0"/>
              <w:ind w:left="0" w:right="3560" w:firstLine="0"/>
              <w:jc w:val="right"/>
            </w:pPr>
            <w:r>
              <w:rPr>
                <w:rFonts w:ascii="Lotus Linotype" w:hAnsi="Lotus Linotype" w:eastAsia="Lotus Linotype"/>
                <w:b w:val="0"/>
                <w:i w:val="0"/>
                <w:color w:val="FFFFFF"/>
                <w:sz w:val="62"/>
              </w:rPr>
              <w:t xml:space="preserve"> هَذَا ُمََل  الْقِيَام</w:t>
            </w:r>
          </w:p>
        </w:tc>
      </w:tr>
      <w:tr>
        <w:trPr>
          <w:trHeight w:hRule="exact" w:val="1144"/>
        </w:trPr>
        <w:tc>
          <w:tcPr>
            <w:tcW w:type="dxa" w:w="2558"/>
            <w:gridSpan w:val="2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44" w:after="0"/>
              <w:ind w:left="550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َعَلَيْهِ وَسَلَّم </w:t>
            </w:r>
          </w:p>
        </w:tc>
        <w:tc>
          <w:tcPr>
            <w:tcW w:type="dxa" w:w="1880"/>
            <w:gridSpan w:val="2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44" w:after="0"/>
              <w:ind w:left="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ُاللَّـه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َّصَّل </w:t>
            </w:r>
          </w:p>
        </w:tc>
        <w:tc>
          <w:tcPr>
            <w:tcW w:type="dxa" w:w="4872"/>
            <w:gridSpan w:val="3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34" w:after="0"/>
              <w:ind w:left="10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ٍالَّلـهُ عَلَ ُمَُمَّد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َّصَّل </w:t>
            </w:r>
          </w:p>
        </w:tc>
      </w:tr>
      <w:tr>
        <w:trPr>
          <w:trHeight w:hRule="exact" w:val="1196"/>
        </w:trPr>
        <w:tc>
          <w:tcPr>
            <w:tcW w:type="dxa" w:w="4118"/>
            <w:gridSpan w:val="3"/>
            <w:tcBorders>
              <w:top w:sz="6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42" w:after="0"/>
              <w:ind w:left="6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ْيَارَسُولُ سََلَمْ عَلَيْكُم </w:t>
            </w:r>
          </w:p>
        </w:tc>
        <w:tc>
          <w:tcPr>
            <w:tcW w:type="dxa" w:w="3920"/>
            <w:gridSpan w:val="2"/>
            <w:tcBorders>
              <w:top w:sz="6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32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ْسَـــَلَمْ عَلَيْكُـــم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  <w:tc>
          <w:tcPr>
            <w:tcW w:type="dxa" w:w="1272"/>
            <w:gridSpan w:val="2"/>
            <w:tcBorders>
              <w:top w:sz="6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42" w:after="0"/>
              <w:ind w:left="0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ِيَا نَب</w:t>
            </w:r>
          </w:p>
        </w:tc>
      </w:tr>
      <w:tr>
        <w:trPr>
          <w:trHeight w:hRule="exact" w:val="1160"/>
        </w:trPr>
        <w:tc>
          <w:tcPr>
            <w:tcW w:type="dxa" w:w="4438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98" w:after="0"/>
              <w:ind w:left="25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ْصَلَوَاتُ الَّلـــهِ عَلَيْكُم َ</w:t>
            </w:r>
          </w:p>
        </w:tc>
        <w:tc>
          <w:tcPr>
            <w:tcW w:type="dxa" w:w="4872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8" w:after="0"/>
              <w:ind w:left="12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ْيَا حَبِيبُ سََلَمْ عَلَيْكُم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  <w:tr>
        <w:trPr>
          <w:trHeight w:hRule="exact" w:val="1140"/>
        </w:trPr>
        <w:tc>
          <w:tcPr>
            <w:tcW w:type="dxa" w:w="80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4" w:after="0"/>
              <w:ind w:left="470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مِنْ ثَنِيَّةِ الْــ ِــوَدَاع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ــعَ الْبَــــدْرُ عَلَيْنَـ  ا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  <w:tc>
          <w:tcPr>
            <w:tcW w:type="dxa" w:w="127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2" w:after="0"/>
              <w:ind w:left="1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طَلـ</w:t>
            </w:r>
          </w:p>
        </w:tc>
      </w:tr>
      <w:tr>
        <w:trPr>
          <w:trHeight w:hRule="exact" w:val="1140"/>
        </w:trPr>
        <w:tc>
          <w:tcPr>
            <w:tcW w:type="dxa" w:w="117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90" w:after="0"/>
              <w:ind w:left="0" w:right="0" w:firstLine="0"/>
              <w:jc w:val="righ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ٍدَاع </w:t>
            </w:r>
          </w:p>
        </w:tc>
        <w:tc>
          <w:tcPr>
            <w:tcW w:type="dxa" w:w="2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90" w:after="0"/>
              <w:ind w:left="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مَــا دَعَـــا ِلِلَّـه </w:t>
            </w:r>
          </w:p>
        </w:tc>
        <w:tc>
          <w:tcPr>
            <w:tcW w:type="dxa" w:w="519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2" w:after="0"/>
              <w:ind w:left="14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وَجَبَ الش كْـــرُ عَلَيْنَا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  <w:tr>
        <w:trPr>
          <w:trHeight w:hRule="exact" w:val="1066"/>
        </w:trPr>
        <w:tc>
          <w:tcPr>
            <w:tcW w:type="dxa" w:w="411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94" w:after="0"/>
              <w:ind w:left="40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ـ ِمُطَاع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ْجِئْتَ بِاَلَْمْرِ ال</w:t>
            </w:r>
          </w:p>
        </w:tc>
        <w:tc>
          <w:tcPr>
            <w:tcW w:type="dxa" w:w="42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86" w:after="0"/>
              <w:ind w:left="18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ــــا الَْبْعُــو ُ فِينَـ ا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  <w:tc>
          <w:tcPr>
            <w:tcW w:type="dxa" w:w="9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4" w:after="0"/>
              <w:ind w:left="1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 اَُّي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104"/>
        <w:ind w:left="0" w:right="0"/>
      </w:pPr>
    </w:p>
    <w:p>
      <w:pPr>
        <w:sectPr>
          <w:pgSz w:w="11908" w:h="16832"/>
          <w:pgMar w:top="432" w:right="922" w:bottom="208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864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ِوََجََـــــال  يَا مُطَاع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ِبَعْدَ تَلْفِيقِ الرِّقـَــاع </w:t>
      </w:r>
    </w:p>
    <w:p>
      <w:pPr>
        <w:sectPr>
          <w:type w:val="continuous"/>
          <w:pgSz w:w="11908" w:h="16832"/>
          <w:pgMar w:top="432" w:right="922" w:bottom="208" w:left="908" w:header="720" w:footer="720" w:gutter="0"/>
          <w:cols w:num="2" w:equalWidth="0">
            <w:col w:w="4536" w:space="0"/>
            <w:col w:w="5541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12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الْكُـــلِّ َجَِيل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ِاَنْتَ ف </w:t>
      </w:r>
    </w:p>
    <w:p>
      <w:pPr>
        <w:autoSpaceDN w:val="0"/>
        <w:autoSpaceDE w:val="0"/>
        <w:widowControl/>
        <w:spacing w:line="211" w:lineRule="auto" w:before="148" w:after="142"/>
        <w:ind w:left="17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عِـ ٍّـز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َقَدْ لَبِسْنَا ثَــوْب</w:t>
      </w:r>
    </w:p>
    <w:p>
      <w:pPr>
        <w:sectPr>
          <w:type w:val="nextColumn"/>
          <w:pgSz w:w="11908" w:h="16832"/>
          <w:pgMar w:top="432" w:right="922" w:bottom="208" w:left="908" w:header="720" w:footer="720" w:gutter="0"/>
          <w:cols w:num="2" w:equalWidth="0">
            <w:col w:w="4536" w:space="0"/>
            <w:col w:w="5541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52"/>
        <w:ind w:left="97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قَبْلَ اَيَّامِ الرَّضَـ ِـاع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ٍوَرَضَعْنَا ثَدْيَ وَصْــل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2" w:right="922" w:bottom="208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10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ٍيَا ُمُِيب ا كُــــلَّ دَاع </w:t>
      </w:r>
    </w:p>
    <w:p>
      <w:pPr>
        <w:sectPr>
          <w:type w:val="continuous"/>
          <w:pgSz w:w="11908" w:h="16832"/>
          <w:pgMar w:top="432" w:right="922" w:bottom="208" w:left="908" w:header="720" w:footer="720" w:gutter="0"/>
          <w:cols w:num="2" w:equalWidth="0">
            <w:col w:w="4489" w:space="0"/>
            <w:col w:w="5588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8"/>
        <w:ind w:left="15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وَاسْبِلِ السِّْتَْ عَلَيْنَــا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2" w:right="922" w:bottom="208" w:left="908" w:header="720" w:footer="720" w:gutter="0"/>
          <w:cols w:num="2" w:equalWidth="0">
            <w:col w:w="4489" w:space="0"/>
            <w:col w:w="558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32.0" w:type="dxa"/>
      </w:tblPr>
      <w:tblGrid>
        <w:gridCol w:w="3359"/>
        <w:gridCol w:w="3359"/>
        <w:gridCol w:w="3359"/>
      </w:tblGrid>
      <w:tr>
        <w:trPr>
          <w:trHeight w:hRule="exact" w:val="1060"/>
        </w:trPr>
        <w:tc>
          <w:tcPr>
            <w:tcW w:type="dxa" w:w="2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540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ِخَْيِْ الْبِقَاع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1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ِحَلَّ ف </w:t>
            </w:r>
          </w:p>
        </w:tc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15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ْرَبَّنَــــا صَلِّ عَلَ مَن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464" w:lineRule="exact" w:before="294" w:after="0"/>
        <w:ind w:left="0" w:right="4716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10 </w:t>
      </w:r>
    </w:p>
    <w:p>
      <w:pPr>
        <w:sectPr>
          <w:type w:val="continuous"/>
          <w:pgSz w:w="11908" w:h="16832"/>
          <w:pgMar w:top="432" w:right="922" w:bottom="208" w:left="90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sectPr>
          <w:pgSz w:w="11908" w:h="16832"/>
          <w:pgMar w:top="434" w:right="828" w:bottom="20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07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ِمَا سَعَى بَيْتَكَ سَاع </w:t>
      </w:r>
    </w:p>
    <w:p>
      <w:pPr>
        <w:sectPr>
          <w:type w:val="continuous"/>
          <w:pgSz w:w="11908" w:h="16832"/>
          <w:pgMar w:top="434" w:right="828" w:bottom="208" w:left="704" w:header="720" w:footer="720" w:gutter="0"/>
          <w:cols w:num="2" w:equalWidth="0">
            <w:col w:w="4496" w:space="0"/>
            <w:col w:w="588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15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ِّصَـــلِّ يَـــا رَب </w:t>
      </w:r>
    </w:p>
    <w:p>
      <w:pPr>
        <w:sectPr>
          <w:type w:val="nextColumn"/>
          <w:pgSz w:w="11908" w:h="16832"/>
          <w:pgMar w:top="434" w:right="828" w:bottom="208" w:left="704" w:header="720" w:footer="720" w:gutter="0"/>
          <w:cols w:num="2" w:equalWidth="0">
            <w:col w:w="4496" w:space="0"/>
            <w:col w:w="588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36.0" w:type="dxa"/>
      </w:tblPr>
      <w:tblGrid>
        <w:gridCol w:w="5188"/>
        <w:gridCol w:w="5188"/>
      </w:tblGrid>
      <w:tr>
        <w:trPr>
          <w:trHeight w:hRule="exact" w:val="1068"/>
        </w:trPr>
        <w:tc>
          <w:tcPr>
            <w:tcW w:type="dxa" w:w="8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بَلْ وَاَتْبَاعِ الت بَّــ ِاع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وَعَلَ آلٍ وَصَــ ٍحْب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  <w:tr>
        <w:trPr>
          <w:trHeight w:hRule="exact" w:val="1088"/>
        </w:trPr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76" w:after="0"/>
              <w:ind w:left="1284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ِاَلَّلهُمَّ صَلِّ وَسَلِّمْ وَبَارِكْ عَلَيْه</w:t>
            </w:r>
            <w:r>
              <w:rPr>
                <w:rFonts w:ascii="AGA Arabesque Desktop" w:hAnsi="AGA Arabesque Desktop" w:eastAsia="AGA Arabesque Desktop"/>
                <w:b w:val="0"/>
                <w:i w:val="0"/>
                <w:color w:val="000000"/>
                <w:sz w:val="60"/>
              </w:rPr>
              <w:t>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40" w:after="0"/>
              <w:ind w:left="66" w:right="0" w:firstLine="0"/>
              <w:jc w:val="left"/>
            </w:pPr>
            <w:r>
              <w:rPr>
                <w:rFonts w:ascii="AGA Arabesque Desktop" w:hAnsi="AGA Arabesque Desktop" w:eastAsia="AGA Arabesque Desktop"/>
                <w:b w:val="0"/>
                <w:i w:val="0"/>
                <w:color w:val="000000"/>
                <w:sz w:val="60"/>
              </w:rPr>
              <w:t>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557.9999999999995" w:type="dxa"/>
      </w:tblPr>
      <w:tblGrid>
        <w:gridCol w:w="5188"/>
        <w:gridCol w:w="5188"/>
      </w:tblGrid>
      <w:tr>
        <w:trPr>
          <w:trHeight w:hRule="exact" w:val="1142"/>
        </w:trPr>
        <w:tc>
          <w:tcPr>
            <w:tcW w:type="dxa" w:w="6758"/>
            <w:gridSpan w:val="2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132" w:after="0"/>
              <w:ind w:left="52" w:right="0" w:firstLine="0"/>
              <w:jc w:val="left"/>
            </w:pPr>
            <w:r>
              <w:rPr>
                <w:rFonts w:ascii="Arabic Typesetting" w:hAnsi="Arabic Typesetting" w:eastAsia="Arabic Typesetting"/>
                <w:b w:val="0"/>
                <w:i w:val="0"/>
                <w:color w:val="FFFFFF"/>
                <w:sz w:val="96"/>
              </w:rPr>
              <w:t xml:space="preserve">هَذَا مَحَلُّ ال 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FFFFFF"/>
                <w:sz w:val="96"/>
              </w:rPr>
              <w:t>قُعُود</w:t>
            </w:r>
          </w:p>
        </w:tc>
      </w:tr>
      <w:tr>
        <w:trPr>
          <w:trHeight w:hRule="exact" w:val="1192"/>
        </w:trPr>
        <w:tc>
          <w:tcPr>
            <w:tcW w:type="dxa" w:w="3278"/>
            <w:tcBorders>
              <w:top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22" w:after="0"/>
              <w:ind w:left="0" w:right="0" w:firstLine="0"/>
              <w:jc w:val="righ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ي اَلَْمِينَا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  <w:tc>
          <w:tcPr>
            <w:tcW w:type="dxa" w:w="3480"/>
            <w:tcBorders>
              <w:top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32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ِاَلَْاد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َصََلَةُ الَّلـه عَّل </w:t>
            </w:r>
          </w:p>
        </w:tc>
      </w:tr>
    </w:tbl>
    <w:p>
      <w:pPr>
        <w:autoSpaceDN w:val="0"/>
        <w:autoSpaceDE w:val="0"/>
        <w:widowControl/>
        <w:spacing w:line="173" w:lineRule="auto" w:before="80" w:after="0"/>
        <w:ind w:left="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مُـــــرْسَلِينَـا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ْاِمَامِ اَلَْنْبِيـَـــــا وَال</w:t>
      </w:r>
    </w:p>
    <w:p>
      <w:pPr>
        <w:autoSpaceDN w:val="0"/>
        <w:autoSpaceDE w:val="0"/>
        <w:widowControl/>
        <w:spacing w:line="211" w:lineRule="auto" w:before="326" w:after="0"/>
        <w:ind w:left="0" w:right="1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هَنِيئ ــــا مَعَْشََ اَلِْسْـــــَلَمِ هـَـذَا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187" w:lineRule="auto" w:before="140" w:after="0"/>
        <w:ind w:left="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ِالْعُـــــصَـــاة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ِمُشَفَّعُ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ْنَبِي نَا ال</w:t>
      </w:r>
    </w:p>
    <w:p>
      <w:pPr>
        <w:autoSpaceDN w:val="0"/>
        <w:autoSpaceDE w:val="0"/>
        <w:widowControl/>
        <w:spacing w:line="211" w:lineRule="auto" w:before="250" w:after="0"/>
        <w:ind w:left="0" w:right="1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ِمَعَـــال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كَسَــــ ْاهُ الَّلـهُ اَنْوَارَ ال</w:t>
      </w:r>
    </w:p>
    <w:p>
      <w:pPr>
        <w:autoSpaceDN w:val="0"/>
        <w:autoSpaceDE w:val="0"/>
        <w:widowControl/>
        <w:spacing w:line="173" w:lineRule="auto" w:before="140" w:after="0"/>
        <w:ind w:left="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ِمَكْـــــرُمَات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ْوَاَلْبَسَهُ ثِيَـــــابَ ال</w:t>
      </w:r>
    </w:p>
    <w:p>
      <w:pPr>
        <w:autoSpaceDN w:val="0"/>
        <w:autoSpaceDE w:val="0"/>
        <w:widowControl/>
        <w:spacing w:line="211" w:lineRule="auto" w:before="326" w:after="0"/>
        <w:ind w:left="0" w:right="1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ٍَحَْـــــلٍ وَوَضْع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ِوَاَظْهَرَ مِنْهُ ف </w:t>
      </w:r>
    </w:p>
    <w:p>
      <w:pPr>
        <w:autoSpaceDN w:val="0"/>
        <w:autoSpaceDE w:val="0"/>
        <w:widowControl/>
        <w:spacing w:line="173" w:lineRule="auto" w:before="144" w:after="0"/>
        <w:ind w:left="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ِدََلَئـِـلَ مَنْ اَتَى بِـــــــالْبَيِّنَات </w:t>
      </w:r>
    </w:p>
    <w:p>
      <w:pPr>
        <w:autoSpaceDN w:val="0"/>
        <w:autoSpaceDE w:val="0"/>
        <w:widowControl/>
        <w:spacing w:line="211" w:lineRule="auto" w:before="318" w:after="0"/>
        <w:ind w:left="0" w:right="1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ٍكُــــلِّ َشَْء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ِوَكَانَ مُبَــــارَك ا ف </w:t>
      </w:r>
    </w:p>
    <w:p>
      <w:pPr>
        <w:autoSpaceDN w:val="0"/>
        <w:autoSpaceDE w:val="0"/>
        <w:widowControl/>
        <w:spacing w:line="464" w:lineRule="exact" w:before="398" w:after="0"/>
        <w:ind w:left="0" w:right="481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11 </w:t>
      </w:r>
    </w:p>
    <w:p>
      <w:pPr>
        <w:sectPr>
          <w:type w:val="continuous"/>
          <w:pgSz w:w="11908" w:h="16832"/>
          <w:pgMar w:top="434" w:right="828" w:bottom="20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ِاْلَْيَاةِ وَف  ْـ ال َـ مَم ِات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ِا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كَرِيم</w:t>
      </w:r>
    </w:p>
    <w:p>
      <w:pPr>
        <w:autoSpaceDN w:val="0"/>
        <w:autoSpaceDE w:val="0"/>
        <w:widowControl/>
        <w:spacing w:line="211" w:lineRule="auto" w:before="326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عَلَيْهِ اللَّــــ ٍـهُ صَلَّ كُـــلَّ حِي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 عَدَدِ الن جُومِ الزَّاهِـــرَات </w:t>
      </w:r>
    </w:p>
    <w:p>
      <w:pPr>
        <w:autoSpaceDN w:val="0"/>
        <w:tabs>
          <w:tab w:pos="7742" w:val="left"/>
        </w:tabs>
        <w:autoSpaceDE w:val="0"/>
        <w:widowControl/>
        <w:spacing w:line="204" w:lineRule="auto" w:before="324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173" w:lineRule="auto" w:before="172" w:after="33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ٍالَّلـهُ عَلَيْهِ وَسَلَّمَ وُلِدَ لِثِنْتَيْ عََشََةَ لَيَال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 َّالصَّحِيحُ اَنَّهُ صَّل </w:t>
      </w:r>
    </w:p>
    <w:p>
      <w:pPr>
        <w:sectPr>
          <w:pgSz w:w="11908" w:h="16832"/>
          <w:pgMar w:top="432" w:right="930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ِعَلَيْه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َهُو الَّذِي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ُالْقَوْل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وَهَذَا </w:t>
      </w:r>
    </w:p>
    <w:p>
      <w:pPr>
        <w:sectPr>
          <w:type w:val="continuous"/>
          <w:pgSz w:w="11908" w:h="16832"/>
          <w:pgMar w:top="432" w:right="930" w:bottom="208" w:left="764" w:header="720" w:footer="720" w:gutter="0"/>
          <w:cols w:num="2" w:equalWidth="0">
            <w:col w:w="5368" w:space="0"/>
            <w:col w:w="4845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8"/>
        <w:ind w:left="17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ِخَلَوْن َ مِن ْ رَبِيع ِ اَلَْوَّل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2" w:right="930" w:bottom="208" w:left="764" w:header="720" w:footer="720" w:gutter="0"/>
          <w:cols w:num="2" w:equalWidth="0">
            <w:col w:w="5368" w:space="0"/>
            <w:col w:w="4845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405"/>
        <w:gridCol w:w="3405"/>
        <w:gridCol w:w="3405"/>
      </w:tblGrid>
      <w:tr>
        <w:trPr>
          <w:trHeight w:hRule="exact" w:val="980"/>
        </w:trPr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ِوَمَبْعَثِه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ِبِمَوْلِدِه </w:t>
            </w:r>
          </w:p>
        </w:tc>
        <w:tc>
          <w:tcPr>
            <w:tcW w:type="dxa" w:w="3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َمُْتَص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ِْاَلِْثْنَي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َيَوْم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َّاَن </w:t>
            </w:r>
          </w:p>
        </w:tc>
        <w:tc>
          <w:tcPr>
            <w:tcW w:type="dxa" w:w="3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ْـ ال ُمُعَوَّل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 xml:space="preserve">۞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وَاتَّفَقُوا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type w:val="continuous"/>
          <w:pgSz w:w="11908" w:h="16832"/>
          <w:pgMar w:top="432" w:right="930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َاللَّـه ُ عَلَيْه ِ وَسَلَّم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َّفَلِذَلِك َ كَان َ صَّل </w:t>
      </w:r>
    </w:p>
    <w:p>
      <w:pPr>
        <w:sectPr>
          <w:type w:val="continuous"/>
          <w:pgSz w:w="11908" w:h="16832"/>
          <w:pgMar w:top="432" w:right="930" w:bottom="208" w:left="764" w:header="720" w:footer="720" w:gutter="0"/>
          <w:cols w:num="2" w:equalWidth="0">
            <w:col w:w="6728" w:space="0"/>
            <w:col w:w="3485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12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ِوَهِجْرَتِه ِ وَوَفَاتِه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2" w:right="930" w:bottom="208" w:left="764" w:header="720" w:footer="720" w:gutter="0"/>
          <w:cols w:num="2" w:equalWidth="0">
            <w:col w:w="6728" w:space="0"/>
            <w:col w:w="3485" w:space="0"/>
          </w:cols>
          <w:docGrid w:linePitch="360"/>
        </w:sectPr>
      </w:pPr>
    </w:p>
    <w:p>
      <w:pPr>
        <w:autoSpaceDN w:val="0"/>
        <w:tabs>
          <w:tab w:pos="1948" w:val="left"/>
          <w:tab w:pos="3818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ِتِلْكَ السَّنَة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ِوَاتَّفَقَ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ِحَضَّ عَلَ صِيَامِهِ وََّنََى عَنْ فَوَاتِه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َاللَّـه عَلَيْه ِ وَسَلَّم َ حِي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َّوَكَان َ مَوْلِدُه ُ صَّل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رَبِيع  وَنَيْسَان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3246" w:val="left"/>
        </w:tabs>
        <w:autoSpaceDE w:val="0"/>
        <w:widowControl/>
        <w:spacing w:line="211" w:lineRule="auto" w:before="146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ُفَرَبِيعُ اَلَْوَّلِ مَنْبَع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َحَلَّتِ الشَّمْسُ اْلَْمَلَ وَاعْتَدَلَ الزَّم ُان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948" w:val="left"/>
          <w:tab w:pos="4222" w:val="left"/>
          <w:tab w:pos="8276" w:val="left"/>
        </w:tabs>
        <w:autoSpaceDE w:val="0"/>
        <w:widowControl/>
        <w:spacing w:line="211" w:lineRule="auto" w:before="142" w:after="0"/>
        <w:ind w:left="21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َفَمَنْ كَان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ِمَكْرُمَات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ْوَرَبِيعُ الْقُلُوبِ وَشَهْرُ 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ِاْلَْْيَْات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َاللَّـه عَلَيْهِ وَسَلَّم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َِمُْلِص ا ف حُبِّ هَذَا النَّبِيِّ ا َّلْكَرِيمِ صَّل </w:t>
      </w:r>
    </w:p>
    <w:p>
      <w:pPr>
        <w:autoSpaceDN w:val="0"/>
        <w:autoSpaceDE w:val="0"/>
        <w:widowControl/>
        <w:spacing w:line="464" w:lineRule="exact" w:before="378" w:after="0"/>
        <w:ind w:left="0" w:right="470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12 </w:t>
      </w:r>
    </w:p>
    <w:p>
      <w:pPr>
        <w:sectPr>
          <w:type w:val="continuous"/>
          <w:pgSz w:w="11908" w:h="16832"/>
          <w:pgMar w:top="432" w:right="930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autoSpaceDE w:val="0"/>
        <w:widowControl/>
        <w:spacing w:line="211" w:lineRule="auto" w:before="0" w:after="0"/>
        <w:ind w:left="0" w:right="128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ِعَظَّمَ ذَلِكَ الشَّهْرَ غَايَةَ التَّعْظِيم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742" w:val="left"/>
        </w:tabs>
        <w:autoSpaceDE w:val="0"/>
        <w:widowControl/>
        <w:spacing w:line="204" w:lineRule="auto" w:before="14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178" w:lineRule="auto" w:before="17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َاللَّـه ُ عَلَيْه ِ وَسَلَّم َ لَه ُ مُعْجِزَات  َتَُوز ُ اَلَْلْف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َّوَكَان َ صَّل </w:t>
      </w:r>
    </w:p>
    <w:p>
      <w:pPr>
        <w:autoSpaceDN w:val="0"/>
        <w:tabs>
          <w:tab w:pos="1248" w:val="left"/>
          <w:tab w:pos="4230" w:val="left"/>
          <w:tab w:pos="9046" w:val="left"/>
        </w:tabs>
        <w:autoSpaceDE w:val="0"/>
        <w:widowControl/>
        <w:spacing w:line="211" w:lineRule="auto" w:before="30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َوَسَلَّم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ُاِنْشَقَّ لَهُ الْقَمَر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وَتَفُوقُ الْبِحَارَ كَثْرَة  وَمَدًّا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عَدًّا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3706" w:val="left"/>
          <w:tab w:pos="7674" w:val="left"/>
        </w:tabs>
        <w:autoSpaceDE w:val="0"/>
        <w:widowControl/>
        <w:spacing w:line="211" w:lineRule="auto" w:before="14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ِوَاَجَابَ عِنْدَ دَعْوَتِه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ُوَسَعَى اِلَيْهِ الشَّجَر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ُعَلَيْهِ اْلَْجَر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988" w:val="left"/>
          <w:tab w:pos="8492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ْوَاَمَرَهَا اَن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وَشَكَتْ اِلَيْهِ الْغَزَالَةُ فَقََضَ وَطَرَهَا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ُمَطَر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2534" w:val="left"/>
          <w:tab w:pos="4274" w:val="left"/>
          <w:tab w:pos="4442" w:val="left"/>
        </w:tabs>
        <w:autoSpaceDE w:val="0"/>
        <w:widowControl/>
        <w:spacing w:line="211" w:lineRule="auto" w:before="14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ُوَصَارَ اَلَْسَد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 اَمَرَهَا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َتُرْضِعَ خِشْفَهَا وَتَعُودَ فَعَادَتْ كَم</w:t>
      </w:r>
    </w:p>
    <w:p>
      <w:pPr>
        <w:autoSpaceDN w:val="0"/>
        <w:tabs>
          <w:tab w:pos="1016" w:val="left"/>
          <w:tab w:pos="4890" w:val="left"/>
          <w:tab w:pos="7394" w:val="left"/>
          <w:tab w:pos="9092" w:val="left"/>
        </w:tabs>
        <w:autoSpaceDE w:val="0"/>
        <w:widowControl/>
        <w:spacing w:line="218" w:lineRule="auto" w:before="108" w:after="140"/>
        <w:ind w:left="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َفَقَال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ُمِنَ الْكَرَامَةِ مَا اَوَْلَه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ُوَْلَِجْلِهِ اَوَْلَه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ُمَوَْلَه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ِذَلِيَل  ل</w:t>
      </w:r>
    </w:p>
    <w:p>
      <w:pPr>
        <w:sectPr>
          <w:pgSz w:w="11908" w:h="16832"/>
          <w:pgMar w:top="434" w:right="930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اللَّـه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َّوَهَذَا رَسُولُ اللَّـهِ صَّل </w:t>
      </w:r>
    </w:p>
    <w:p>
      <w:pPr>
        <w:sectPr>
          <w:type w:val="continuous"/>
          <w:pgSz w:w="11908" w:h="16832"/>
          <w:pgMar w:top="434" w:right="930" w:bottom="208" w:left="764" w:header="720" w:footer="720" w:gutter="0"/>
          <w:cols w:num="2" w:equalWidth="0">
            <w:col w:w="4898" w:space="0"/>
            <w:col w:w="5315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2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َاَتَشْتَغِلُ بِغَنَمِك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ِالذِّئْبُ لِلرَّاع</w:t>
      </w:r>
    </w:p>
    <w:p>
      <w:pPr>
        <w:sectPr>
          <w:type w:val="nextColumn"/>
          <w:pgSz w:w="11908" w:h="16832"/>
          <w:pgMar w:top="434" w:right="930" w:bottom="208" w:left="764" w:header="720" w:footer="720" w:gutter="0"/>
          <w:cols w:num="2" w:equalWidth="0">
            <w:col w:w="4898" w:space="0"/>
            <w:col w:w="5315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ِ؟ فَقَالَ الرَّاع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َعَلَيْهِ وَسَلَّمَ يُقَاتِلُ مَنْ اَظْهَرَ الْكُفْرَ وَاْلُْحُود </w:t>
      </w:r>
    </w:p>
    <w:p>
      <w:pPr>
        <w:autoSpaceDN w:val="0"/>
        <w:tabs>
          <w:tab w:pos="1412" w:val="left"/>
          <w:tab w:pos="7450" w:val="left"/>
          <w:tab w:pos="7938" w:val="left"/>
          <w:tab w:pos="8692" w:val="left"/>
        </w:tabs>
        <w:autoSpaceDE w:val="0"/>
        <w:widowControl/>
        <w:spacing w:line="211" w:lineRule="auto" w:before="326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َفَذَهَب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َ؟ قَالَ اَنَا اَرْعَاهَا لَكَ حَتَّى تَعُود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ِبِغَنَم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ِكَيْفَ ل </w:t>
      </w:r>
    </w:p>
    <w:p>
      <w:pPr>
        <w:autoSpaceDN w:val="0"/>
        <w:autoSpaceDE w:val="0"/>
        <w:widowControl/>
        <w:spacing w:line="211" w:lineRule="auto" w:before="142" w:after="0"/>
        <w:ind w:left="11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56"/>
        </w:rPr>
        <w:t xml:space="preserve"> َاللَّـهُ عَلَيْهِ وَسَلَّم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ِوَْلَِقَ بِجُنْدِه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ِاَِل رَسُولِ اللَّـه</w:t>
      </w:r>
      <w:r>
        <w:rPr>
          <w:rFonts w:ascii="Lotus Linotype" w:hAnsi="Lotus Linotype" w:eastAsia="Lotus Linotype"/>
          <w:b w:val="0"/>
          <w:i w:val="0"/>
          <w:color w:val="000000"/>
          <w:sz w:val="56"/>
        </w:rPr>
        <w:t xml:space="preserve"> َّصَّل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ِالرَّاع</w:t>
      </w:r>
    </w:p>
    <w:p>
      <w:pPr>
        <w:autoSpaceDN w:val="0"/>
        <w:autoSpaceDE w:val="0"/>
        <w:widowControl/>
        <w:spacing w:line="218" w:lineRule="auto" w:before="108" w:after="0"/>
        <w:ind w:left="0" w:right="1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ِثُمَّ عَادَ وَالذِّئْبُ وَافٍ بِاَمَانَتِهِ حَافِظ  لِعَهْدِه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378" w:after="0"/>
        <w:ind w:left="0" w:right="470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13 </w:t>
      </w:r>
    </w:p>
    <w:p>
      <w:pPr>
        <w:sectPr>
          <w:type w:val="continuous"/>
          <w:pgSz w:w="11908" w:h="16832"/>
          <w:pgMar w:top="434" w:right="930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tabs>
          <w:tab w:pos="7742" w:val="left"/>
        </w:tabs>
        <w:autoSpaceDE w:val="0"/>
        <w:widowControl/>
        <w:spacing w:line="204" w:lineRule="auto" w:before="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tabs>
          <w:tab w:pos="2188" w:val="left"/>
        </w:tabs>
        <w:autoSpaceDE w:val="0"/>
        <w:widowControl/>
        <w:spacing w:line="211" w:lineRule="auto" w:before="176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َوَجَاءَ خَيْمَة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ٍوَاَعْلَمَتْهُ الذِّرَاعُ بِسُمِّهَا َلَِنْ َلَيُصَابَ بِمََضََّة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84" w:val="left"/>
          <w:tab w:pos="4486" w:val="left"/>
        </w:tabs>
        <w:autoSpaceDE w:val="0"/>
        <w:widowControl/>
        <w:spacing w:line="178" w:lineRule="auto" w:before="14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 َلَُم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الْبَيِت ِ شَاة  مَا تَبِض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َاُم ِّ مَعْب ِد ٍ رَِض َِ اللَّـه ُ عَنْهَا وَف </w:t>
      </w:r>
    </w:p>
    <w:p>
      <w:pPr>
        <w:autoSpaceDN w:val="0"/>
        <w:tabs>
          <w:tab w:pos="5326" w:val="left"/>
          <w:tab w:pos="8676" w:val="left"/>
        </w:tabs>
        <w:autoSpaceDE w:val="0"/>
        <w:widowControl/>
        <w:spacing w:line="211" w:lineRule="auto" w:before="302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ِالْكَرِيمَةِ دَرَّتْ بِاللَّبَنِ الْغَزِير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َّـ فَلَم َـ ا ل ِمَسَهَا بِيَدِه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ٍبِقَطْرَة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ِوَجَاءَ زَوْجُهَا وَقَدْ شَبِعَ اَهْلُ الْبَيْتِ وَفَازُوا بِاْلَْْيِْ الْكَثِْي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3378" w:val="left"/>
        </w:tabs>
        <w:autoSpaceDE w:val="0"/>
        <w:widowControl/>
        <w:spacing w:line="211" w:lineRule="auto" w:before="144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فَقَالَتْ جَاءَنَا رَجُل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ََفَاَخُْبََتْهُ اُم  مَعْبَدٍ رَِضَِ اهللُ عَنْـهَا اْلَُْب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3474" w:val="left"/>
        </w:tabs>
        <w:autoSpaceDE w:val="0"/>
        <w:widowControl/>
        <w:spacing w:line="221" w:lineRule="auto" w:before="10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َفَنِلْنَا بُِبََكَتِهِ  اَرْغَد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ْمُبَارَك  كَأَنَّا نُشَاهِدُ مِنْ وَج َهِهِ الْقَمَر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764" w:val="left"/>
        </w:tabs>
        <w:autoSpaceDE w:val="0"/>
        <w:widowControl/>
        <w:spacing w:line="211" w:lineRule="auto" w:before="144" w:after="0"/>
        <w:ind w:left="239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ٍفَقَالَ َلََا وَاللَّـهِ اِنَّهُ لَصَاحِبُ قُرَيْش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ٍعَيْش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742" w:val="left"/>
        </w:tabs>
        <w:autoSpaceDE w:val="0"/>
        <w:widowControl/>
        <w:spacing w:line="204" w:lineRule="auto" w:before="14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173" w:lineRule="auto" w:before="17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َكَفِّه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اْلََْص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ُاللَّـه ِعَلَيْه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وَسَلَّم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يُسَبِّح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ُ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َّوَكَان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َ صَّل </w:t>
      </w:r>
    </w:p>
    <w:p>
      <w:pPr>
        <w:autoSpaceDN w:val="0"/>
        <w:tabs>
          <w:tab w:pos="1160" w:val="left"/>
          <w:tab w:pos="7006" w:val="left"/>
          <w:tab w:pos="8298" w:val="left"/>
        </w:tabs>
        <w:autoSpaceDE w:val="0"/>
        <w:widowControl/>
        <w:spacing w:line="211" w:lineRule="auto" w:before="326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َوَكَان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ُاْلِْذْعُ لِفِرَاقِهِ بُكَاء  سَمِعَهُ اَلَْنَام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 وَبَك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ُوَالطَّعَام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2" w:after="152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ُالْقَلِيل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ُمِنْه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ُفَيَكْثُر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ِالطَّعَام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ُويُبَارِك  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َبِرِيقِهِ الْعَلِيل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ِيَشْف</w:t>
      </w:r>
    </w:p>
    <w:p>
      <w:pPr>
        <w:sectPr>
          <w:pgSz w:w="11908" w:h="16832"/>
          <w:pgMar w:top="432" w:right="932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ُوَانِْصََفُوا شِبَاع ا وَالطَّعَام</w:t>
      </w:r>
    </w:p>
    <w:p>
      <w:pPr>
        <w:sectPr>
          <w:type w:val="continuous"/>
          <w:pgSz w:w="11908" w:h="16832"/>
          <w:pgMar w:top="432" w:right="932" w:bottom="208" w:left="764" w:header="720" w:footer="720" w:gutter="0"/>
          <w:cols w:num="2" w:equalWidth="0">
            <w:col w:w="4440" w:space="0"/>
            <w:col w:w="5771" w:space="0"/>
          </w:cols>
          <w:docGrid w:linePitch="360"/>
        </w:sectPr>
      </w:pPr>
    </w:p>
    <w:p>
      <w:pPr>
        <w:autoSpaceDN w:val="0"/>
        <w:tabs>
          <w:tab w:pos="542" w:val="left"/>
        </w:tabs>
        <w:autoSpaceDE w:val="0"/>
        <w:widowControl/>
        <w:spacing w:line="842" w:lineRule="exact" w:before="158" w:after="0"/>
        <w:ind w:left="5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ْاَطْعَمَ اْلَْلْفَ مِنْ صَاعٍ فَكَفَاهُم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14 </w:t>
      </w:r>
    </w:p>
    <w:p>
      <w:pPr>
        <w:sectPr>
          <w:type w:val="nextColumn"/>
          <w:pgSz w:w="11908" w:h="16832"/>
          <w:pgMar w:top="432" w:right="932" w:bottom="208" w:left="764" w:header="720" w:footer="720" w:gutter="0"/>
          <w:cols w:num="2" w:equalWidth="0">
            <w:col w:w="4440" w:space="0"/>
            <w:col w:w="5771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52"/>
        <w:gridCol w:w="2552"/>
        <w:gridCol w:w="2552"/>
        <w:gridCol w:w="2552"/>
      </w:tblGrid>
      <w:tr>
        <w:trPr>
          <w:trHeight w:hRule="exact" w:val="980"/>
        </w:trPr>
        <w:tc>
          <w:tcPr>
            <w:tcW w:type="dxa" w:w="1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0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ُوَالْوَحْش 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164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ـ ُام ُ يُظَلِّلُه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1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َوَكَان َ الْغَم</w:t>
            </w:r>
          </w:p>
        </w:tc>
        <w:tc>
          <w:tcPr>
            <w:tcW w:type="dxa" w:w="4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10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ْكَحَالِه ِ حِي َ دَعَاهُم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2"/>
        <w:ind w:left="0" w:right="0"/>
      </w:pPr>
    </w:p>
    <w:p>
      <w:pPr>
        <w:sectPr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ِاللَّـه ُ عَلَيْه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َّاِلَيْه ِ صَّل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ِوَجَاء َ اَعْرَاب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6230" w:space="0"/>
            <w:col w:w="3978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8"/>
        <w:ind w:left="10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ُوَيُبَجِّلُه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ِعَلَيْه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ُيُسَلِّم 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6230" w:space="0"/>
            <w:col w:w="3978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حَتَّى يَشْهَدَ هَذَا الضَّب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َوَسَلَّمَ فَقَالَ َلَ اُصَدِّقُ بِمَقَالَتِك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132" w:val="left"/>
        </w:tabs>
        <w:autoSpaceDE w:val="0"/>
        <w:widowControl/>
        <w:spacing w:line="211" w:lineRule="auto" w:before="14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َفَقَال َ الضَّب  السََّلَم ُ ع َلَيْك َ يَا زَيْن َ مَن ْ وَاِف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َبِرِسَالَتِك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3746" w:val="left"/>
          <w:tab w:pos="8564" w:val="left"/>
        </w:tabs>
        <w:autoSpaceDE w:val="0"/>
        <w:widowControl/>
        <w:spacing w:line="211" w:lineRule="auto" w:before="14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ِمَخْصُوص ُ مِن َ اهلل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ْفَقَال َ مَن ْ اَنَا قَال َ اَنْت َ 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َالْقِيَامَة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024" w:val="left"/>
          <w:tab w:pos="4250" w:val="left"/>
          <w:tab w:pos="8246" w:val="left"/>
        </w:tabs>
        <w:autoSpaceDE w:val="0"/>
        <w:widowControl/>
        <w:spacing w:line="211" w:lineRule="auto" w:before="14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ْوَمَن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ِاْلَْنَّةِ مَعَ اَلَْبْرَار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ِفَمَنْ آمَـنَ بِكَ فَهُوَ 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ِبِالْكَرَامَة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243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ِالنَّار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َا جِئْت ِبِهِ فَقَدْ رَمَى بِنِفْسِهِ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َكَذَّبَ بِم</w:t>
      </w:r>
    </w:p>
    <w:p>
      <w:pPr>
        <w:autoSpaceDN w:val="0"/>
        <w:tabs>
          <w:tab w:pos="7742" w:val="left"/>
        </w:tabs>
        <w:autoSpaceDE w:val="0"/>
        <w:widowControl/>
        <w:spacing w:line="204" w:lineRule="auto" w:before="14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173" w:lineRule="auto" w:before="17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ِاللَّيْلِ الْبَهِيم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ِاللَّـهُ عَلَيْه ِوَسَلَّمَ يُرَى مِنْ نُورِهِ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َوَكَانَ ص َّّل </w:t>
      </w:r>
    </w:p>
    <w:p>
      <w:pPr>
        <w:autoSpaceDN w:val="0"/>
        <w:tabs>
          <w:tab w:pos="7702" w:val="left"/>
        </w:tabs>
        <w:autoSpaceDE w:val="0"/>
        <w:widowControl/>
        <w:spacing w:line="211" w:lineRule="auto" w:before="326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ِوَهُو َ شَفِيع ُ اْلََْلَئِق ِ وَمََلَذُهُم ْ عِنْد َ جَوَاز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ِسَم  اْلِْيَاط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960" w:val="left"/>
          <w:tab w:pos="8304" w:val="left"/>
        </w:tabs>
        <w:autoSpaceDE w:val="0"/>
        <w:widowControl/>
        <w:spacing w:line="211" w:lineRule="auto" w:before="142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ِمُرْسَلَة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ْوَكَان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اَجْوَد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بِاْلَْْي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ِْ مِن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الرِّيح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ِالِصَِّاط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3246" w:val="left"/>
          <w:tab w:pos="6310" w:val="left"/>
        </w:tabs>
        <w:autoSpaceDE w:val="0"/>
        <w:widowControl/>
        <w:spacing w:line="211" w:lineRule="auto" w:before="14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ُيُوثِرُ بِقُوتِهِ وَيَبِيت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ِالْيَتِيمِ وَاَلَْرْمَلَة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 َاَشْفَقَ عِبَادِ اللَّـهِ عَّل </w:t>
      </w:r>
    </w:p>
    <w:p>
      <w:pPr>
        <w:autoSpaceDN w:val="0"/>
        <w:tabs>
          <w:tab w:pos="2024" w:val="left"/>
          <w:tab w:pos="7374" w:val="left"/>
          <w:tab w:pos="8706" w:val="left"/>
        </w:tabs>
        <w:autoSpaceDE w:val="0"/>
        <w:widowControl/>
        <w:spacing w:line="211" w:lineRule="auto" w:before="14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َرَدَّ مَفَاتِيح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رَْضَ اَنْ يَكُونَ جَارُهُ ضَائِع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َوَلَيْس  َي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جَائِع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354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15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sectPr>
          <w:pgSz w:w="11908" w:h="16832"/>
          <w:pgMar w:top="416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ْمُلْكِ فَاخْتَارَ اَن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ْوَخُْيَِّ بَيَْ الن بُوَّةِ وَال</w:t>
      </w:r>
    </w:p>
    <w:p>
      <w:pPr>
        <w:sectPr>
          <w:type w:val="continuous"/>
          <w:pgSz w:w="11908" w:h="16832"/>
          <w:pgMar w:top="416" w:right="936" w:bottom="208" w:left="764" w:header="720" w:footer="720" w:gutter="0"/>
          <w:cols w:num="2" w:equalWidth="0">
            <w:col w:w="6244" w:space="0"/>
            <w:col w:w="3964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14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الْكُنُوزِ قَنَاعَة  وَزُهْد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16" w:right="936" w:bottom="208" w:left="764" w:header="720" w:footer="720" w:gutter="0"/>
          <w:cols w:num="2" w:equalWidth="0">
            <w:col w:w="6244" w:space="0"/>
            <w:col w:w="3964" w:space="0"/>
          </w:cols>
          <w:docGrid w:linePitch="360"/>
        </w:sectPr>
      </w:pPr>
    </w:p>
    <w:p>
      <w:pPr>
        <w:autoSpaceDN w:val="0"/>
        <w:tabs>
          <w:tab w:pos="1404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ََلَِذْكُر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يَكُونَ نَبِيًّا عَبْد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فَقَالَ اَجُوعُ يَوْم ا وَاَشْبَعُ يَوْم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4150" w:val="left"/>
          <w:tab w:pos="8312" w:val="left"/>
          <w:tab w:pos="9004" w:val="left"/>
        </w:tabs>
        <w:autoSpaceDE w:val="0"/>
        <w:widowControl/>
        <w:spacing w:line="211" w:lineRule="auto" w:before="148" w:after="152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َْطَالَ مَا بَاتَ طَاوِي ا وََل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َاَخَاف  ِف نِسْيَانِهِ لَوْم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َاْلَْائِع </w:t>
      </w:r>
    </w:p>
    <w:p>
      <w:pPr>
        <w:sectPr>
          <w:type w:val="continuous"/>
          <w:pgSz w:w="11908" w:h="16832"/>
          <w:pgMar w:top="416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ْلَعَادَت  ُلَه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َوَلَوْشَاء </w:t>
      </w:r>
    </w:p>
    <w:p>
      <w:pPr>
        <w:sectPr>
          <w:type w:val="continuous"/>
          <w:pgSz w:w="11908" w:h="16832"/>
          <w:pgMar w:top="416" w:right="936" w:bottom="208" w:left="764" w:header="720" w:footer="720" w:gutter="0"/>
          <w:cols w:num="2" w:equalWidth="0">
            <w:col w:w="3472" w:space="0"/>
            <w:col w:w="673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14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يُظْهِر ْ لِسِوَى خَالِقِه ِ فَاقَة وََل َ نَصَب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2" w:after="144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وَذَهَب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فِضَّة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ُاْلِْبَال </w:t>
      </w:r>
    </w:p>
    <w:p>
      <w:pPr>
        <w:sectPr>
          <w:type w:val="nextColumn"/>
          <w:pgSz w:w="11908" w:h="16832"/>
          <w:pgMar w:top="416" w:right="936" w:bottom="208" w:left="764" w:header="720" w:footer="720" w:gutter="0"/>
          <w:cols w:num="2" w:equalWidth="0">
            <w:col w:w="3472" w:space="0"/>
            <w:col w:w="6736" w:space="0"/>
          </w:cols>
          <w:docGrid w:linePitch="360"/>
        </w:sectPr>
      </w:pPr>
    </w:p>
    <w:p>
      <w:pPr>
        <w:autoSpaceDN w:val="0"/>
        <w:tabs>
          <w:tab w:pos="7742" w:val="left"/>
        </w:tabs>
        <w:autoSpaceDE w:val="0"/>
        <w:widowControl/>
        <w:spacing w:line="204" w:lineRule="auto" w:before="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tabs>
          <w:tab w:pos="1212" w:val="left"/>
          <w:tab w:pos="6606" w:val="left"/>
        </w:tabs>
        <w:autoSpaceDE w:val="0"/>
        <w:widowControl/>
        <w:spacing w:line="218" w:lineRule="auto" w:before="136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وَاَمَان 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ِاللَّـهُ عَلَيْهِ وَسَلَّمَ رََحَْة  لِلْعِبَاد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َّوَكَانَتْ رِسَالَتُهُ صَّل </w:t>
      </w:r>
    </w:p>
    <w:p>
      <w:pPr>
        <w:autoSpaceDN w:val="0"/>
        <w:tabs>
          <w:tab w:pos="4026" w:val="left"/>
          <w:tab w:pos="6550" w:val="left"/>
          <w:tab w:pos="8672" w:val="left"/>
        </w:tabs>
        <w:autoSpaceDE w:val="0"/>
        <w:widowControl/>
        <w:spacing w:line="211" w:lineRule="auto" w:before="148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ِاَلَْرْض ِ مِن َ الْفَسَاد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َـم ِا ظَهَر َ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ِوَصََلَح ا 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ِلِلْبَِلَد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04" w:val="left"/>
        </w:tabs>
        <w:autoSpaceDE w:val="0"/>
        <w:widowControl/>
        <w:spacing w:line="211" w:lineRule="auto" w:before="144" w:after="144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َْوََل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وَلَمـَّـ ِا طَلَعَتْ شَمْسُ نُبُوَّتِهِ عَمِيَتْ عَنْهَا اَعْيُُ اْلُْسَّاد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16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َـم َا كَانُوا مِن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صِدْقِه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يَعْرِفُون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16" w:right="936" w:bottom="208" w:left="764" w:header="720" w:footer="720" w:gutter="0"/>
          <w:cols w:num="2" w:equalWidth="0">
            <w:col w:w="6288" w:space="0"/>
            <w:col w:w="392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1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ِالْكَذِب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َيَنْسُبُوه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ُ اَِل </w:t>
      </w:r>
    </w:p>
    <w:p>
      <w:pPr>
        <w:sectPr>
          <w:type w:val="nextColumn"/>
          <w:pgSz w:w="11908" w:h="16832"/>
          <w:pgMar w:top="416" w:right="936" w:bottom="208" w:left="764" w:header="720" w:footer="720" w:gutter="0"/>
          <w:cols w:num="2" w:equalWidth="0">
            <w:col w:w="6288" w:space="0"/>
            <w:col w:w="392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َفَاَِّنَُّم ْ َل َّيُكَذِّبُونَك َ وَلَكِن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َا قَال َ اهلل ُ تَعَاَل</w:t>
      </w:r>
      <w:r>
        <w:rPr>
          <w:rFonts w:ascii="Times New Roman" w:hAnsi="Times New Roman" w:eastAsia="Times New Roman"/>
          <w:b w:val="0"/>
          <w:i w:val="0"/>
          <w:color w:val="000000"/>
          <w:sz w:val="60"/>
        </w:rPr>
        <w:t>"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َوَلَكِنَّهُم ْ كَم</w:t>
      </w:r>
    </w:p>
    <w:p>
      <w:pPr>
        <w:autoSpaceDN w:val="0"/>
        <w:tabs>
          <w:tab w:pos="2408" w:val="left"/>
          <w:tab w:pos="3850" w:val="left"/>
          <w:tab w:pos="9364" w:val="left"/>
        </w:tabs>
        <w:autoSpaceDE w:val="0"/>
        <w:widowControl/>
        <w:spacing w:line="211" w:lineRule="auto" w:before="32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ُاللَّـه  ِبِه اَعْيُن 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ََّفَبَِص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َمِي َ بِآيَات ِ اللَّـه ِ َيَْحَدُون</w:t>
      </w:r>
      <w:r>
        <w:rPr>
          <w:rFonts w:ascii="Times New Roman" w:hAnsi="Times New Roman" w:eastAsia="Times New Roman"/>
          <w:b w:val="0"/>
          <w:i w:val="0"/>
          <w:color w:val="000000"/>
          <w:sz w:val="60"/>
        </w:rPr>
        <w:t>"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ِالظَّال</w:t>
      </w:r>
    </w:p>
    <w:p>
      <w:pPr>
        <w:autoSpaceDN w:val="0"/>
        <w:autoSpaceDE w:val="0"/>
        <w:widowControl/>
        <w:spacing w:line="218" w:lineRule="auto" w:before="112" w:after="0"/>
        <w:ind w:left="2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َوَجََل ِبِهِ قُلُوب اغُلْف ا وَاَسْمَعَ بِه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بُكْم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َوَاَنْطَق  ِبِه اَلْسُن 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عُمْي ا </w:t>
      </w:r>
    </w:p>
    <w:p>
      <w:pPr>
        <w:autoSpaceDN w:val="0"/>
        <w:autoSpaceDE w:val="0"/>
        <w:widowControl/>
        <w:spacing w:line="464" w:lineRule="exact" w:before="354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16 </w:t>
      </w:r>
    </w:p>
    <w:p>
      <w:pPr>
        <w:sectPr>
          <w:type w:val="continuous"/>
          <w:pgSz w:w="11908" w:h="16832"/>
          <w:pgMar w:top="416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autoSpaceDE w:val="0"/>
        <w:widowControl/>
        <w:spacing w:line="211" w:lineRule="auto" w:before="0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صُم اـ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آذَان ا </w:t>
      </w:r>
    </w:p>
    <w:p>
      <w:pPr>
        <w:autoSpaceDN w:val="0"/>
        <w:tabs>
          <w:tab w:pos="7742" w:val="left"/>
        </w:tabs>
        <w:autoSpaceDE w:val="0"/>
        <w:widowControl/>
        <w:spacing w:line="204" w:lineRule="auto" w:before="14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tabs>
          <w:tab w:pos="3120" w:val="left"/>
          <w:tab w:pos="5750" w:val="left"/>
        </w:tabs>
        <w:autoSpaceDE w:val="0"/>
        <w:widowControl/>
        <w:spacing w:line="211" w:lineRule="auto" w:before="176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َوَاَْسَْى بِهِ فَكَان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حَلِّ اَلَْسْنَى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فَسُبْحَانَ مَنْ خَصَّهُ بِالْمـَـ</w:t>
      </w:r>
    </w:p>
    <w:p>
      <w:pPr>
        <w:autoSpaceDN w:val="0"/>
        <w:autoSpaceDE w:val="0"/>
        <w:widowControl/>
        <w:spacing w:line="211" w:lineRule="auto" w:before="142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ََلَِتَُْص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بِال ِمُعْجِزَات الَّتِي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ُوَاَيَّدَه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قَابَ قَوْسَيِْ اَوْ اَدْنَى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480" w:val="left"/>
          <w:tab w:pos="3974" w:val="left"/>
          <w:tab w:pos="5998" w:val="left"/>
        </w:tabs>
        <w:autoSpaceDE w:val="0"/>
        <w:widowControl/>
        <w:spacing w:line="221" w:lineRule="auto" w:before="108" w:after="152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ُوَاَعْطَاه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َاَنْ يُسْتَقَْص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 الِ مَا َيَِل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َوَاَوَْلَهُ مِنْ مَقَامَاتِ اْلَْم</w:t>
      </w:r>
    </w:p>
    <w:p>
      <w:pPr>
        <w:sectPr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ْوَآتَاهُ جَوَامِعَ الْكَلِمِ فَلَمْ يُدْرِك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5298" w:space="0"/>
            <w:col w:w="491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َُخَْس ا َلَْ يُعْطِهِنَّ اَحَد ا قَبْلَه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5298" w:space="0"/>
            <w:col w:w="4910" w:space="0"/>
          </w:cols>
          <w:docGrid w:linePitch="360"/>
        </w:sectPr>
      </w:pPr>
    </w:p>
    <w:p>
      <w:pPr>
        <w:autoSpaceDN w:val="0"/>
        <w:tabs>
          <w:tab w:pos="1630" w:val="left"/>
          <w:tab w:pos="7822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ٍكُلِّ مَقَام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َّوَكَانَ صَّل ا ِهللُ عَلَيْهِ وَسَلَّمَ لَهُ 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ُاَحَد  فَضْلَه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108" w:val="left"/>
          <w:tab w:pos="3038" w:val="left"/>
          <w:tab w:pos="7862" w:val="left"/>
        </w:tabs>
        <w:autoSpaceDE w:val="0"/>
        <w:widowControl/>
        <w:spacing w:line="211" w:lineRule="auto" w:before="148" w:after="144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ٍسُؤَال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ََل َِيَُورُ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وَلِكُلِّ كَمـَالٍ مِنْهُ كَمـَال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عِنْدَهُ مَقَال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ٍصَوَاب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4172" w:space="0"/>
            <w:col w:w="603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 َِلَ َيَُولُ لِسَانُهُ اَِلَّ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ٍوََلَجَوَاب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4172" w:space="0"/>
            <w:col w:w="6036" w:space="0"/>
          </w:cols>
          <w:docGrid w:linePitch="360"/>
        </w:sectPr>
      </w:pPr>
    </w:p>
    <w:p>
      <w:pPr>
        <w:autoSpaceDN w:val="0"/>
        <w:tabs>
          <w:tab w:pos="7742" w:val="left"/>
        </w:tabs>
        <w:autoSpaceDE w:val="0"/>
        <w:widowControl/>
        <w:spacing w:line="204" w:lineRule="auto" w:before="0" w:after="0"/>
        <w:ind w:left="19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tabs>
          <w:tab w:pos="2474" w:val="left"/>
        </w:tabs>
        <w:autoSpaceDE w:val="0"/>
        <w:widowControl/>
        <w:spacing w:line="211" w:lineRule="auto" w:before="176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ْوَاَعْرَب َ عَن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ُوَمَا عَسَى اَن ْ يُقَال َ فِيمَن ْ وَصَفَه ُ الرََّحَْن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2124" w:val="left"/>
        </w:tabs>
        <w:autoSpaceDE w:val="0"/>
        <w:widowControl/>
        <w:spacing w:line="211" w:lineRule="auto" w:before="14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ُوََجََعَ اللَّـه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ُفَضَائِلِهِ التَّوْرَاةُ وَاَلِْنْجِيلُ وَالزَّبُورُ وَالْفُرْقَان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1502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17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8331200</wp:posOffset>
            </wp:positionV>
            <wp:extent cx="2489200" cy="7493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74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2"/>
          <w:pgMar w:top="434" w:right="698" w:bottom="208" w:left="7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َوَقَرَنَ اسْمَهُ مَعَ اسْمِهِ تَنْبِيه ا عَل</w:t>
      </w:r>
    </w:p>
    <w:p>
      <w:pPr>
        <w:sectPr>
          <w:type w:val="continuous"/>
          <w:pgSz w:w="11908" w:h="16832"/>
          <w:pgMar w:top="434" w:right="698" w:bottom="208" w:left="768" w:header="720" w:footer="720" w:gutter="0"/>
          <w:cols w:num="2" w:equalWidth="0">
            <w:col w:w="5930" w:space="0"/>
            <w:col w:w="4512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08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ِلَهُ بَيَْ رُؤْيَتِهِ وَكََلَمِه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698" w:bottom="208" w:left="768" w:header="720" w:footer="720" w:gutter="0"/>
          <w:cols w:num="2" w:equalWidth="0">
            <w:col w:w="5930" w:space="0"/>
            <w:col w:w="451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2.00000000000003" w:type="dxa"/>
      </w:tblPr>
      <w:tblGrid>
        <w:gridCol w:w="3481"/>
        <w:gridCol w:w="3481"/>
        <w:gridCol w:w="3481"/>
      </w:tblGrid>
      <w:tr>
        <w:trPr>
          <w:trHeight w:hRule="exact" w:val="1092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44" w:after="0"/>
              <w:ind w:left="23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ِوَمََلََ بِمَوْلِدِه </w:t>
            </w:r>
          </w:p>
        </w:tc>
        <w:tc>
          <w:tcPr>
            <w:tcW w:type="dxa" w:w="5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وَجَعَلَهُ رََحَْة  لِّلْعَالَِيَ وَنُور ا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6" w:after="0"/>
              <w:ind w:left="1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ِعُلُوِّ مَقَامِه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218" w:lineRule="auto" w:before="56" w:after="80"/>
        <w:ind w:left="0" w:right="258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الْقُلُوبَ  ِبَْجَة   وَْسُُور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.00000000000003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1178"/>
        </w:trPr>
        <w:tc>
          <w:tcPr>
            <w:tcW w:type="dxa" w:w="7640"/>
            <w:gridSpan w:val="3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auto" w:before="60" w:after="0"/>
              <w:ind w:left="0" w:right="34" w:firstLine="0"/>
              <w:jc w:val="righ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ِاَلَّلهُمَّ صَلِّ وَسَلِّمْ وَبَارِكْ عَلَيْه</w:t>
            </w:r>
            <w:r>
              <w:rPr>
                <w:rFonts w:ascii="AGA Arabesque Desktop" w:hAnsi="AGA Arabesque Desktop" w:eastAsia="AGA Arabesque Desktop"/>
                <w:b w:val="0"/>
                <w:i w:val="0"/>
                <w:color w:val="000000"/>
                <w:sz w:val="60"/>
              </w:rPr>
              <w:t></w:t>
            </w:r>
          </w:p>
        </w:tc>
        <w:tc>
          <w:tcPr>
            <w:tcW w:type="dxa" w:w="2570"/>
            <w:gridSpan w:val="2"/>
            <w:tcBorders>
              <w:bottom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24" w:after="0"/>
              <w:ind w:left="66" w:right="0" w:firstLine="0"/>
              <w:jc w:val="left"/>
            </w:pPr>
            <w:r>
              <w:rPr>
                <w:rFonts w:ascii="AGA Arabesque Desktop" w:hAnsi="AGA Arabesque Desktop" w:eastAsia="AGA Arabesque Desktop"/>
                <w:b w:val="0"/>
                <w:i w:val="0"/>
                <w:color w:val="000000"/>
                <w:sz w:val="60"/>
              </w:rPr>
              <w:t></w:t>
            </w:r>
          </w:p>
        </w:tc>
      </w:tr>
      <w:tr>
        <w:trPr>
          <w:trHeight w:hRule="exact" w:val="1088"/>
        </w:trPr>
        <w:tc>
          <w:tcPr>
            <w:tcW w:type="dxa" w:w="9560"/>
            <w:gridSpan w:val="4"/>
            <w:tcBorders>
              <w:top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2" w:after="0"/>
              <w:ind w:left="27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صَلَّ عَلَيْهِ وَسَلَّــمَ تَسْلِيمـ ا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ا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هُ زَا دَ ُمَُمَّــد ا تَكْرِيمـ</w:t>
            </w:r>
          </w:p>
        </w:tc>
        <w:tc>
          <w:tcPr>
            <w:tcW w:type="dxa" w:w="650"/>
            <w:tcBorders>
              <w:top w:sz="6.0" w:val="single" w:color="#000000"/>
              <w:bottom w:sz="6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2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اَللَّـ</w:t>
            </w:r>
          </w:p>
        </w:tc>
      </w:tr>
      <w:tr>
        <w:trPr>
          <w:trHeight w:hRule="exact" w:val="1058"/>
        </w:trPr>
        <w:tc>
          <w:tcPr>
            <w:tcW w:type="dxa" w:w="364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7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ِيُعَُبُِّ عَنْ عَُلَكَ مَقَال </w:t>
            </w:r>
          </w:p>
        </w:tc>
        <w:tc>
          <w:tcPr>
            <w:tcW w:type="dxa" w:w="960"/>
            <w:tcBorders>
              <w:top w:sz="6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78" w:after="0"/>
              <w:ind w:left="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مَاذَا </w:t>
            </w:r>
          </w:p>
        </w:tc>
        <w:tc>
          <w:tcPr>
            <w:tcW w:type="dxa" w:w="5610"/>
            <w:gridSpan w:val="3"/>
            <w:tcBorders>
              <w:top w:sz="6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0" w:after="0"/>
              <w:ind w:left="19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َي ْا بَدَرَ تِمٍّ حَــازَ كُــلَّ كَمـ ٍال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8"/>
        <w:ind w:left="0" w:right="0"/>
      </w:pPr>
    </w:p>
    <w:p>
      <w:pPr>
        <w:sectPr>
          <w:type w:val="continuous"/>
          <w:pgSz w:w="11908" w:h="16832"/>
          <w:pgMar w:top="434" w:right="698" w:bottom="208" w:left="7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 ٍوَُمََوْتَ بِاَلَْنْوَارِ كُلَّ ضََلَل </w:t>
      </w:r>
    </w:p>
    <w:p>
      <w:pPr>
        <w:sectPr>
          <w:type w:val="continuous"/>
          <w:pgSz w:w="11908" w:h="16832"/>
          <w:pgMar w:top="434" w:right="698" w:bottom="208" w:left="768" w:header="720" w:footer="720" w:gutter="0"/>
          <w:cols w:num="2" w:equalWidth="0">
            <w:col w:w="4636" w:space="0"/>
            <w:col w:w="5806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auto" w:before="0" w:after="136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 َاُفُقِ الْعُل</w:t>
      </w:r>
      <w:r>
        <w:rPr>
          <w:rFonts w:ascii="Arabic Typesetting" w:hAnsi="Arabic Typesetting" w:eastAsia="Arabic Typesetting"/>
          <w:b w:val="0"/>
          <w:i w:val="0"/>
          <w:color w:val="000000"/>
          <w:sz w:val="94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 َاَنْت ِالَّذِى اََشَْقْتَ ف </w:t>
      </w:r>
    </w:p>
    <w:p>
      <w:pPr>
        <w:sectPr>
          <w:type w:val="nextColumn"/>
          <w:pgSz w:w="11908" w:h="16832"/>
          <w:pgMar w:top="434" w:right="698" w:bottom="208" w:left="768" w:header="720" w:footer="720" w:gutter="0"/>
          <w:cols w:num="2" w:equalWidth="0">
            <w:col w:w="4636" w:space="0"/>
            <w:col w:w="5806" w:space="0"/>
          </w:cols>
          <w:docGrid w:linePitch="360"/>
        </w:sectPr>
      </w:pPr>
    </w:p>
    <w:p>
      <w:pPr>
        <w:autoSpaceDN w:val="0"/>
        <w:autoSpaceDE w:val="0"/>
        <w:widowControl/>
        <w:spacing w:line="214" w:lineRule="auto" w:before="0" w:after="138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 بِالن َورِ وَاَلِْنْعَامِ وَاَلِِفْض ِال </w:t>
      </w:r>
      <w:r>
        <w:rPr>
          <w:rFonts w:ascii="Lotus Linotype" w:hAnsi="Lotus Linotype" w:eastAsia="Lotus Linotype"/>
          <w:b w:val="0"/>
          <w:i w:val="0"/>
          <w:color w:val="000000"/>
          <w:sz w:val="58"/>
        </w:rPr>
        <w:t>وَبِكَ اسْتَنَارَ الْكَوْنُ يَا عَلَمَ اَلُْدَى</w:t>
      </w:r>
      <w:r>
        <w:rPr>
          <w:rFonts w:ascii="Arabic Typesetting" w:hAnsi="Arabic Typesetting" w:eastAsia="Arabic Typesetting"/>
          <w:b w:val="0"/>
          <w:i w:val="0"/>
          <w:color w:val="000000"/>
          <w:sz w:val="94"/>
        </w:rPr>
        <w:t>۞</w:t>
      </w:r>
    </w:p>
    <w:p>
      <w:pPr>
        <w:sectPr>
          <w:type w:val="continuous"/>
          <w:pgSz w:w="11908" w:h="16832"/>
          <w:pgMar w:top="434" w:right="698" w:bottom="208" w:left="7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16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اـ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اَبَد ا مَعَ اَْلِبْكَارِ وَاَلَْصَـ ِال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دَائِم</w:t>
      </w:r>
    </w:p>
    <w:p>
      <w:pPr>
        <w:sectPr>
          <w:type w:val="continuous"/>
          <w:pgSz w:w="11908" w:h="16832"/>
          <w:pgMar w:top="434" w:right="698" w:bottom="208" w:left="768" w:header="720" w:footer="720" w:gutter="0"/>
          <w:cols w:num="2" w:equalWidth="0">
            <w:col w:w="6416" w:space="0"/>
            <w:col w:w="4026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24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صَلَّ عَلَيْكَ اللَّــ ِّهُ رَب </w:t>
      </w:r>
    </w:p>
    <w:p>
      <w:pPr>
        <w:sectPr>
          <w:type w:val="nextColumn"/>
          <w:pgSz w:w="11908" w:h="16832"/>
          <w:pgMar w:top="434" w:right="698" w:bottom="208" w:left="768" w:header="720" w:footer="720" w:gutter="0"/>
          <w:cols w:num="2" w:equalWidth="0">
            <w:col w:w="6416" w:space="0"/>
            <w:col w:w="4026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54"/>
        </w:rPr>
        <w:t xml:space="preserve">ـ ٍال </w:t>
      </w:r>
      <w:r>
        <w:rPr>
          <w:rFonts w:ascii="Lotus Linotype" w:hAnsi="Lotus Linotype" w:eastAsia="Lotus Linotype"/>
          <w:b w:val="0"/>
          <w:i w:val="0"/>
          <w:color w:val="000000"/>
          <w:sz w:val="54"/>
        </w:rPr>
        <w:t xml:space="preserve"> َقَدْ خَصَّهُمْ رَب  الْعُلَ بِكَم</w:t>
      </w:r>
      <w:r>
        <w:rPr>
          <w:rFonts w:ascii="Lotus Linotype" w:hAnsi="Lotus Linotype" w:eastAsia="Lotus Linotype"/>
          <w:b w:val="0"/>
          <w:i w:val="0"/>
          <w:color w:val="000000"/>
          <w:sz w:val="54"/>
        </w:rPr>
        <w:t xml:space="preserve"> َوَعَل ْْ َجَِيعِ ا ْلِ وَاَلَْصْحَابِ مَن</w:t>
      </w:r>
      <w:r>
        <w:rPr>
          <w:rFonts w:ascii="Arabic Typesetting" w:hAnsi="Arabic Typesetting" w:eastAsia="Arabic Typesetting"/>
          <w:b w:val="0"/>
          <w:i w:val="0"/>
          <w:color w:val="000000"/>
          <w:sz w:val="90"/>
        </w:rPr>
        <w:t>۞</w:t>
      </w:r>
    </w:p>
    <w:p>
      <w:pPr>
        <w:autoSpaceDN w:val="0"/>
        <w:tabs>
          <w:tab w:pos="7738" w:val="left"/>
        </w:tabs>
        <w:autoSpaceDE w:val="0"/>
        <w:widowControl/>
        <w:spacing w:line="204" w:lineRule="auto" w:before="114" w:after="0"/>
        <w:ind w:left="195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ِاَلَّلهُمَّ صَلِّ وَسَلِّمْ وَبَارِكْ عَلَيْه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</w:t>
      </w:r>
      <w:r>
        <w:rPr>
          <w:rFonts w:ascii="AGA Arabesque Desktop" w:hAnsi="AGA Arabesque Desktop" w:eastAsia="AGA Arabesque Desktop"/>
          <w:b w:val="0"/>
          <w:i w:val="0"/>
          <w:color w:val="000000"/>
          <w:sz w:val="60"/>
        </w:rPr>
        <w:t></w:t>
      </w:r>
    </w:p>
    <w:p>
      <w:pPr>
        <w:autoSpaceDN w:val="0"/>
        <w:autoSpaceDE w:val="0"/>
        <w:widowControl/>
        <w:spacing w:line="175" w:lineRule="auto" w:before="172" w:after="318"/>
        <w:ind w:left="0" w:right="4736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ُالد عَاء </w:t>
      </w:r>
    </w:p>
    <w:p>
      <w:pPr>
        <w:sectPr>
          <w:type w:val="continuous"/>
          <w:pgSz w:w="11908" w:h="16832"/>
          <w:pgMar w:top="434" w:right="698" w:bottom="208" w:left="768" w:header="720" w:footer="720" w:gutter="0"/>
          <w:cols/>
          <w:docGrid w:linePitch="360"/>
        </w:sectPr>
      </w:pPr>
    </w:p>
    <w:p>
      <w:pPr>
        <w:autoSpaceDN w:val="0"/>
        <w:tabs>
          <w:tab w:pos="4978" w:val="left"/>
        </w:tabs>
        <w:autoSpaceDE w:val="0"/>
        <w:widowControl/>
        <w:spacing w:line="984" w:lineRule="exact" w:before="0" w:after="0"/>
        <w:ind w:left="34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ْاَللَّهُمَّ صَلِّ وَسَلِّمْ وََشَِّفْ وَكَرِّم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18 </w:t>
      </w:r>
    </w:p>
    <w:p>
      <w:pPr>
        <w:sectPr>
          <w:type w:val="continuous"/>
          <w:pgSz w:w="11908" w:h="16832"/>
          <w:pgMar w:top="434" w:right="698" w:bottom="208" w:left="768" w:header="720" w:footer="720" w:gutter="0"/>
          <w:cols w:num="2" w:equalWidth="0">
            <w:col w:w="5836" w:space="0"/>
            <w:col w:w="460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5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َاَْلَْمْدُ هللَِِّ رَبِّ الْعَالَِي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</w:p>
    <w:p>
      <w:pPr>
        <w:sectPr>
          <w:type w:val="nextColumn"/>
          <w:pgSz w:w="11908" w:h="16832"/>
          <w:pgMar w:top="434" w:right="698" w:bottom="208" w:left="768" w:header="720" w:footer="720" w:gutter="0"/>
          <w:cols w:num="2" w:equalWidth="0">
            <w:col w:w="5836" w:space="0"/>
            <w:col w:w="4606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3034" w:val="left"/>
        </w:tabs>
        <w:autoSpaceDE w:val="0"/>
        <w:widowControl/>
        <w:spacing w:line="211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وَعَل َ اَل ِ سَيِّدِنَا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ٍوَُمَِّد ْ وَعَظِّم ْ وَبَارِك ْ عَل َ سَيِّدِنَا ُمَُمَّد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282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َاَللَّهُم َّ اِنَّا قَد ْ حََضَْنَا قِرَاءَة َ مَوْلِد ِ نَبِيِّك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ٍوَمَوَْلَنَا ُمَُمَّد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504" w:val="left"/>
        </w:tabs>
        <w:autoSpaceDE w:val="0"/>
        <w:widowControl/>
        <w:spacing w:line="211" w:lineRule="auto" w:before="148" w:after="152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ِفَاَفِضِ اللَّهُمَّ بِهِ عَلَيْنَا خِلَعَ الْقَبُولِ وَالتَّكْرِيم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ِالْكَرِيم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ْاجْعَل هَذَا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َّاَللَّهُم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3507" w:space="0"/>
            <w:col w:w="670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2"/>
        <w:ind w:left="19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ِوَاَحْيِنَا مُتَمَسِّكِي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بِطَرِيقِه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الْقَوِيم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3507" w:space="0"/>
            <w:col w:w="67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403"/>
        <w:gridCol w:w="3403"/>
        <w:gridCol w:w="3403"/>
      </w:tblGrid>
      <w:tr>
        <w:trPr>
          <w:trHeight w:hRule="exact" w:val="982"/>
        </w:trPr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وَارْزُقْنَا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ا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شَفِيع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َوَسَلَّم لَنَا </w:t>
            </w:r>
          </w:p>
        </w:tc>
        <w:tc>
          <w:tcPr>
            <w:tcW w:type="dxa" w:w="5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ِعَلَيْه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َّصَّل اللَّـه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َالْكَرِيم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َالرَّسُول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6"/>
        <w:ind w:left="0" w:right="0"/>
      </w:pP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ُاَللَّهُمَّ اجْعَلْنَا ِمَِّنْ يَسْتَوْجِب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5072" w:space="0"/>
            <w:col w:w="513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بِهِ يَوْمَ الْقِيَمَة ِ مَقَام ا رَفِيع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5072" w:space="0"/>
            <w:col w:w="5136" w:space="0"/>
          </w:cols>
          <w:docGrid w:linePitch="360"/>
        </w:sectPr>
      </w:pPr>
    </w:p>
    <w:p>
      <w:pPr>
        <w:autoSpaceDN w:val="0"/>
        <w:tabs>
          <w:tab w:pos="1240" w:val="left"/>
          <w:tab w:pos="8416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َّاَللَّهُم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ُوَيَرْجُو مِن َ اهلل ِ الْكَرِيم ِ رََحَْتَه ُ وَرَأْفَتَه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ُشَفَاعَتَه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96" w:val="left"/>
          <w:tab w:pos="3542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َِجَِيع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ِوََلَحَظَتْه ُ 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ُاجْعَلْنَا ِمَِّن ْ شَمِلَتْه ُ بِرََحَْتِك َ الْعِنَايَة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3286" w:val="left"/>
          <w:tab w:pos="6226" w:val="left"/>
        </w:tabs>
        <w:autoSpaceDE w:val="0"/>
        <w:widowControl/>
        <w:spacing w:line="211" w:lineRule="auto" w:before="144" w:after="156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ِالدَّارَيْن ِ بِطَاعَتِه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ِوَاَن ْ تَُشَِّفَنَا 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ِاَحْوَالِه ِ عَي ُْ الرِّعَايَة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ِوَاَن ْ ِتََْشَُنَا يَوْم َ الْقِيَمَة ِ ِف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4818" w:space="0"/>
            <w:col w:w="539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ِوَاتِّبَاع ِ سُنَّتِه ِ وَاغْتِنَام ِ زِيَارَتِه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4818" w:space="0"/>
            <w:col w:w="5390" w:space="0"/>
          </w:cols>
          <w:docGrid w:linePitch="360"/>
        </w:sectPr>
      </w:pPr>
    </w:p>
    <w:p>
      <w:pPr>
        <w:autoSpaceDN w:val="0"/>
        <w:tabs>
          <w:tab w:pos="5386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َاَللَّهُم َّ اجْعَل ْ َجَْعَنَا هَذ ا َجَْع ا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ِشَفَاعَتِه ِ وَزُمْرَتِه ِ وَنُِصَْتِه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64" w:val="left"/>
          <w:tab w:pos="8318" w:val="left"/>
        </w:tabs>
        <w:autoSpaceDE w:val="0"/>
        <w:widowControl/>
        <w:spacing w:line="218" w:lineRule="auto" w:before="10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َوََل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وَتَفَر قَنَا مِنْ بَعْدِهِ تَفَر ق ا مُبَارَك ا مَعْصُوم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مَرْحُوم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173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َُتَْعَل ِ اللَّه َم َّ فِينَـا  وََلَمَعَنَا وََل َ مِنَّا وََل َ مُتَّبِعِنَا شَقِيًّا وََل</w:t>
      </w:r>
    </w:p>
    <w:p>
      <w:pPr>
        <w:autoSpaceDN w:val="0"/>
        <w:autoSpaceDE w:val="0"/>
        <w:widowControl/>
        <w:spacing w:line="464" w:lineRule="exact" w:before="524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19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sectPr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ِوَاجْعَلْنَامِنْ فِتْنَةِ هَذِه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3700" w:space="0"/>
            <w:col w:w="6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3.9999999999997726" w:type="dxa"/>
      </w:tblPr>
      <w:tblGrid>
        <w:gridCol w:w="10208"/>
      </w:tblGrid>
      <w:tr>
        <w:trPr>
          <w:trHeight w:hRule="exact" w:val="980"/>
        </w:trPr>
        <w:tc>
          <w:tcPr>
            <w:tcW w:type="dxa" w:w="6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ـ َمِي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ِاَللَّهُمَّ اكْفِنَا َشََّ الظَّال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ُمَْرُوم ا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4"/>
        <w:ind w:left="0" w:right="0"/>
      </w:pP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3700" w:space="0"/>
            <w:col w:w="650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03"/>
        <w:gridCol w:w="3403"/>
        <w:gridCol w:w="3403"/>
      </w:tblGrid>
      <w:tr>
        <w:trPr>
          <w:trHeight w:hRule="exact" w:val="980"/>
        </w:trPr>
        <w:tc>
          <w:tcPr>
            <w:tcW w:type="dxa" w:w="6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0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ـ مَشَاَيِِنَا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ِوَاغْفِرِ اللَّهُمَّ لَنَا وَلِوَالِدِينَا وَل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90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)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3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َالد نْيَا سَالِِي(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6"/>
        <w:ind w:left="0" w:right="0"/>
      </w:pP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َاَللَّهُمَّ ارْحَمْ اَسَاتِيذَنَا بِفَضْلِك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5206" w:space="0"/>
            <w:col w:w="5002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وَلَِنْ كَانَ سَبَب ا ْلَِمْعِنَا هَذَا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5206" w:space="0"/>
            <w:col w:w="5002" w:space="0"/>
          </w:cols>
          <w:docGrid w:linePitch="360"/>
        </w:sectPr>
      </w:pPr>
    </w:p>
    <w:p>
      <w:pPr>
        <w:autoSpaceDN w:val="0"/>
        <w:tabs>
          <w:tab w:pos="3446" w:val="left"/>
          <w:tab w:pos="8084" w:val="left"/>
        </w:tabs>
        <w:autoSpaceDE w:val="0"/>
        <w:widowControl/>
        <w:spacing w:line="211" w:lineRule="auto" w:before="0" w:after="152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ْبَرَكَاَتِِم ْ وَاَْسَْارِهِم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ْوَاَفِض ِ اللَّهُم َّ عَلَيْنَا مِن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ُيَا كَرِيم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َمُؤْمِنِي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ْوَْلَِمِيع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3804" w:space="0"/>
            <w:col w:w="6404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8"/>
        <w:ind w:left="23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َوَعُلُومِهِم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يَا اَرْحَم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الرَّاَحِِي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3804" w:space="0"/>
            <w:col w:w="6404" w:space="0"/>
          </w:cols>
          <w:docGrid w:linePitch="360"/>
        </w:sectPr>
      </w:pPr>
    </w:p>
    <w:p>
      <w:pPr>
        <w:autoSpaceDN w:val="0"/>
        <w:tabs>
          <w:tab w:pos="1772" w:val="left"/>
          <w:tab w:pos="3048" w:val="left"/>
          <w:tab w:pos="4746" w:val="left"/>
          <w:tab w:pos="7558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ِاَلَْحْيَاء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وَال َمُسْلِم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وَال َمُسْلِمِي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وَال ِمُؤْمِنَات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اِنَّكَ سَمِيع  قَرِيب  ُمُِيبُ الدَّعَوَاتِ مَوَْلَنَا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ِوَاَلَْمْوَات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ْمِنْهُم 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وَاَكْمَلُ التَّسْلِيمِ عَلَ سَيِّدِنَا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ِالصََّلَة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ُوَاَفْضَل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َالْعَال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َّرَب </w:t>
      </w:r>
    </w:p>
    <w:p>
      <w:pPr>
        <w:autoSpaceDN w:val="0"/>
        <w:tabs>
          <w:tab w:pos="568" w:val="left"/>
          <w:tab w:pos="2204" w:val="left"/>
          <w:tab w:pos="4622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ِآلِه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َوَعَل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َمُرْسَلِي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ُْمَُمَّد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ٍ خَاتِم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َجَِيع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اَلَْنْبِيَاء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وَال</w:t>
      </w:r>
    </w:p>
    <w:p>
      <w:pPr>
        <w:autoSpaceDN w:val="0"/>
        <w:tabs>
          <w:tab w:pos="944" w:val="left"/>
          <w:tab w:pos="2204" w:val="left"/>
          <w:tab w:pos="3286" w:val="left"/>
          <w:tab w:pos="4490" w:val="left"/>
          <w:tab w:pos="6786" w:val="left"/>
          <w:tab w:pos="8424" w:val="left"/>
        </w:tabs>
        <w:autoSpaceDE w:val="0"/>
        <w:widowControl/>
        <w:spacing w:line="211" w:lineRule="auto" w:before="14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عَمَاـ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ِالْعِزَّة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ِّرَب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َرَبِّك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سُبْحَـ َان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َاََجَْعِي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ِوَصَحْبِه </w:t>
      </w:r>
    </w:p>
    <w:p>
      <w:pPr>
        <w:autoSpaceDN w:val="0"/>
        <w:tabs>
          <w:tab w:pos="3374" w:val="left"/>
          <w:tab w:pos="5522" w:val="left"/>
          <w:tab w:pos="6474" w:val="left"/>
          <w:tab w:pos="8386" w:val="left"/>
        </w:tabs>
        <w:autoSpaceDE w:val="0"/>
        <w:widowControl/>
        <w:spacing w:line="211" w:lineRule="auto" w:before="14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َْوَاْل ُمْد  َّلِل ِّـه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رَب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ُالْـم َرْسَلِي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َوَس  َلَم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َيَصِفُون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2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الْعَالَـ َمِي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1482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20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431800</wp:posOffset>
            </wp:positionV>
            <wp:extent cx="6235700" cy="11811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35700" cy="1181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96"/>
        </w:rPr>
        <w:t xml:space="preserve">ـ ُمَشِيشِيَّة </w:t>
      </w:r>
      <w:r>
        <w:rPr>
          <w:rFonts w:ascii="Lotus Linotype" w:hAnsi="Lotus Linotype" w:eastAsia="Lotus Linotype"/>
          <w:b w:val="0"/>
          <w:i w:val="0"/>
          <w:color w:val="000000"/>
          <w:sz w:val="96"/>
        </w:rPr>
        <w:t xml:space="preserve"> ْاَلصََّلَةُ ال</w:t>
      </w:r>
    </w:p>
    <w:p>
      <w:pPr>
        <w:autoSpaceDN w:val="0"/>
        <w:autoSpaceDE w:val="0"/>
        <w:widowControl/>
        <w:spacing w:line="218" w:lineRule="auto" w:before="516" w:after="0"/>
        <w:ind w:left="33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56"/>
        </w:rPr>
        <w:t xml:space="preserve"> ِالرَّحِيم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2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56"/>
        </w:rPr>
        <w:t xml:space="preserve"> ِالرََّحَْن </w:t>
      </w:r>
      <w:r>
        <w:rPr>
          <w:rFonts w:ascii="Lotus Linotype" w:hAnsi="Lotus Linotype" w:eastAsia="Lotus Linotype"/>
          <w:b w:val="0"/>
          <w:i w:val="0"/>
          <w:color w:val="000000"/>
          <w:sz w:val="56"/>
        </w:rPr>
        <w:t xml:space="preserve"> ِاللَّـه </w:t>
      </w:r>
      <w:r>
        <w:rPr>
          <w:rFonts w:ascii="Lotus Linotype" w:hAnsi="Lotus Linotype" w:eastAsia="Lotus Linotype"/>
          <w:b w:val="0"/>
          <w:i w:val="0"/>
          <w:color w:val="000000"/>
          <w:sz w:val="56"/>
        </w:rPr>
        <w:t xml:space="preserve"> ِبِسْم </w:t>
      </w:r>
      <w:r>
        <w:rPr>
          <w:rFonts w:ascii="Lotus Linotype" w:hAnsi="Lotus Linotype" w:eastAsia="Lotus Linotype"/>
          <w:b w:val="0"/>
          <w:i w:val="0"/>
          <w:color w:val="000000"/>
          <w:sz w:val="56"/>
        </w:rPr>
        <w:t xml:space="preserve"> ِاَعُوذُ بِالَّلـهِ مِنَ الشَّيْطَانِ الرَّجِيم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2"/>
        </w:rPr>
        <w:t>۞</w:t>
      </w:r>
    </w:p>
    <w:p>
      <w:pPr>
        <w:autoSpaceDN w:val="0"/>
        <w:tabs>
          <w:tab w:pos="3530" w:val="left"/>
          <w:tab w:pos="4094" w:val="left"/>
        </w:tabs>
        <w:autoSpaceDE w:val="0"/>
        <w:widowControl/>
        <w:spacing w:line="218" w:lineRule="auto" w:before="8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ِالظ هُورِ وَالْبُطُون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ِاَللَّهُمَّ صَلِّ وَسَلِّمْ بِجَمِيعِ الش ؤُون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6" w:after="140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َّمَنْ مِنْهُ انْشَق ُتِ اَلَْْسَْارُ الْكَامِنَة ِف ذَاتِهِ الْعَلِيَّةِ ظُهُور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 </w:t>
      </w:r>
    </w:p>
    <w:p>
      <w:pPr>
        <w:sectPr>
          <w:pgSz w:w="11908" w:h="16832"/>
          <w:pgMar w:top="432" w:right="936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سَم ِاء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صِفَاتِه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السَّنِيَّة</w:t>
      </w:r>
    </w:p>
    <w:p>
      <w:pPr>
        <w:sectPr>
          <w:type w:val="continuous"/>
          <w:pgSz w:w="11908" w:h="16832"/>
          <w:pgMar w:top="432" w:right="936" w:bottom="208" w:left="672" w:header="720" w:footer="720" w:gutter="0"/>
          <w:cols w:num="2" w:equalWidth="0">
            <w:col w:w="4140" w:space="0"/>
            <w:col w:w="616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26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ِمُنْطَوِيَة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ُ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ْوَانْفَلَقَت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اَلَْنْوَار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ال</w:t>
      </w:r>
    </w:p>
    <w:p>
      <w:pPr>
        <w:sectPr>
          <w:type w:val="nextColumn"/>
          <w:pgSz w:w="11908" w:h="16832"/>
          <w:pgMar w:top="432" w:right="936" w:bottom="208" w:left="672" w:header="720" w:footer="720" w:gutter="0"/>
          <w:cols w:num="2" w:equalWidth="0">
            <w:col w:w="4140" w:space="0"/>
            <w:col w:w="6160" w:space="0"/>
          </w:cols>
          <w:docGrid w:linePitch="360"/>
        </w:sectPr>
      </w:pPr>
    </w:p>
    <w:p>
      <w:pPr>
        <w:autoSpaceDN w:val="0"/>
        <w:tabs>
          <w:tab w:pos="3390" w:val="left"/>
          <w:tab w:pos="8804" w:val="left"/>
        </w:tabs>
        <w:autoSpaceDE w:val="0"/>
        <w:widowControl/>
        <w:spacing w:line="211" w:lineRule="auto" w:before="0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َوَتَنَزَّلَتْ عُلُومُ اَدَم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ِوَفِيهِ ارْتَقَتِ اْلَْقَائِقُ مِنْهُ اِلَيْه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بُدُور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986" w:val="left"/>
        </w:tabs>
        <w:autoSpaceDE w:val="0"/>
        <w:widowControl/>
        <w:spacing w:line="211" w:lineRule="auto" w:before="144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ِِّّفَاَعْجَزَ كَُلًّ مِنَ اْلََْلَئِقِ فَهْمُ مَا اُودِعَ مِنَ الْس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ِبِه ِفِيهِ عَلَيْه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444" w:val="left"/>
          <w:tab w:pos="9284" w:val="left"/>
        </w:tabs>
        <w:autoSpaceDE w:val="0"/>
        <w:widowControl/>
        <w:spacing w:line="221" w:lineRule="auto" w:before="104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َفَذَلِك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ِوَلَه ُ تَضَاءَلَت ِ الْفُهُوم ُ فَكُل  عَجْزُه ُ يَكْفِيه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ِفِيه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932" w:val="left"/>
          <w:tab w:pos="3654" w:val="left"/>
          <w:tab w:pos="9098" w:val="left"/>
        </w:tabs>
        <w:autoSpaceDE w:val="0"/>
        <w:widowControl/>
        <w:spacing w:line="211" w:lineRule="auto" w:before="148" w:after="15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ُوََلَ يَبْلُغُه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ِوُجُودِه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َْمَصُونُ  َل ِيُدْرِكْهُ مِنَّا سَابِق 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ْالْسِّ  ال</w:t>
      </w:r>
    </w:p>
    <w:p>
      <w:pPr>
        <w:sectPr>
          <w:type w:val="continuous"/>
          <w:pgSz w:w="11908" w:h="16832"/>
          <w:pgMar w:top="432" w:right="936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ُفَاَعْظِم ْ بِه ِ مِن ْ نَبِي ٍّ رِيَاض</w:t>
      </w:r>
    </w:p>
    <w:p>
      <w:pPr>
        <w:sectPr>
          <w:type w:val="continuous"/>
          <w:pgSz w:w="11908" w:h="16832"/>
          <w:pgMar w:top="432" w:right="936" w:bottom="208" w:left="672" w:header="720" w:footer="720" w:gutter="0"/>
          <w:cols w:num="2" w:equalWidth="0">
            <w:col w:w="4982" w:space="0"/>
            <w:col w:w="5318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08"/>
        <w:ind w:left="11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َِلَحِق  عَل َ سَوَابِق ِ شُهُودِه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2" w:right="936" w:bottom="208" w:left="672" w:header="720" w:footer="720" w:gutter="0"/>
          <w:cols w:num="2" w:equalWidth="0">
            <w:col w:w="4982" w:space="0"/>
            <w:col w:w="5318" w:space="0"/>
          </w:cols>
          <w:docGrid w:linePitch="360"/>
        </w:sectPr>
      </w:pPr>
    </w:p>
    <w:p>
      <w:pPr>
        <w:autoSpaceDN w:val="0"/>
        <w:tabs>
          <w:tab w:pos="1844" w:val="left"/>
          <w:tab w:pos="8310" w:val="left"/>
        </w:tabs>
        <w:autoSpaceDE w:val="0"/>
        <w:widowControl/>
        <w:spacing w:line="218" w:lineRule="auto" w:before="0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ُوَحِيَاض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 مَلَكُوتِ بِزَهْرِ َجََالِهِ الزَّاهِرِ مُونِقَة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ْمُلْكِ وَال</w:t>
      </w:r>
    </w:p>
    <w:p>
      <w:pPr>
        <w:autoSpaceDN w:val="0"/>
        <w:tabs>
          <w:tab w:pos="1000" w:val="left"/>
        </w:tabs>
        <w:autoSpaceDE w:val="0"/>
        <w:widowControl/>
        <w:spacing w:line="218" w:lineRule="auto" w:before="112" w:after="0"/>
        <w:ind w:left="1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َوََل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مَعَالِـ  م ِ اْلَُْبَُوت ِ بِفَيْض ِ اَنْوَار ِ ْسِِّه ِ الْبَاهِر ِ مُتَدَفِّقَة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878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21 </w:t>
      </w:r>
    </w:p>
    <w:p>
      <w:pPr>
        <w:sectPr>
          <w:type w:val="continuous"/>
          <w:pgSz w:w="11908" w:h="16832"/>
          <w:pgMar w:top="432" w:right="936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1452" w:val="left"/>
          <w:tab w:pos="2914" w:val="left"/>
          <w:tab w:pos="3446" w:val="left"/>
          <w:tab w:pos="5774" w:val="left"/>
          <w:tab w:pos="9232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َاِذْ لَوَْل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ُمَُوط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ِوَبِْسِِّهِ السَّار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اَِلَّ وَهُوَ بِهِ مَنُوط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َشَيْئ 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َا قِيل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َل َذَهَب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كَم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ٍكُل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ِّ صُعُود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ٍ وَهُبُوط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ِالْوَاسِطَة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ُ ف </w:t>
      </w:r>
    </w:p>
    <w:p>
      <w:pPr>
        <w:autoSpaceDN w:val="0"/>
        <w:tabs>
          <w:tab w:pos="2848" w:val="left"/>
          <w:tab w:pos="7794" w:val="left"/>
        </w:tabs>
        <w:autoSpaceDE w:val="0"/>
        <w:widowControl/>
        <w:spacing w:line="211" w:lineRule="auto" w:before="14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ِوَتَتَوَارَدُ بِتَوَارُد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ِصََلَة  تَلِيقُ بِكَ مِنْكَ اِلَيْه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ُمَوْسُوط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00" w:val="left"/>
          <w:tab w:pos="1304" w:val="left"/>
          <w:tab w:pos="3546" w:val="left"/>
          <w:tab w:pos="6014" w:val="left"/>
        </w:tabs>
        <w:autoSpaceDE w:val="0"/>
        <w:widowControl/>
        <w:spacing w:line="211" w:lineRule="auto" w:before="14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ِهَذِه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ِوَسََلَم ا َيَُار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ِمَدِيدِ عَلَيْه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ْاْلَْلْقِ اْلَْدِيدِ وَالْفَيْضِ ال</w:t>
      </w:r>
    </w:p>
    <w:p>
      <w:pPr>
        <w:autoSpaceDN w:val="0"/>
        <w:tabs>
          <w:tab w:pos="3178" w:val="left"/>
          <w:tab w:pos="6082" w:val="left"/>
        </w:tabs>
        <w:autoSpaceDE w:val="0"/>
        <w:widowControl/>
        <w:spacing w:line="211" w:lineRule="auto" w:before="14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ِوَعَلَ اَلِهِ شُمُوس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كَم ُا هُوَ اَهْلُه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ُالصََّلَةَ فَيْضُهُ وَفَضْلُه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898" w:val="left"/>
          <w:tab w:pos="7522" w:val="left"/>
        </w:tabs>
        <w:autoSpaceDE w:val="0"/>
        <w:widowControl/>
        <w:spacing w:line="211" w:lineRule="auto" w:before="148" w:after="152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ُاَللَّهُم َّ اِنَّه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َوَاَصْحَابِه ِ وَالتَّابِعِي َ وَمَن ْ تََل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سَم َاء ِ الْعُل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وَنُورُك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 ِلْوَاسِع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ْلَِمِيع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4464" w:space="0"/>
            <w:col w:w="5744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04"/>
        <w:ind w:left="11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ِْسِ 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اْلَْامِع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لِكُل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ِّ اَلَْْسَْار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4464" w:space="0"/>
            <w:col w:w="5744" w:space="0"/>
          </w:cols>
          <w:docGrid w:linePitch="360"/>
        </w:sectPr>
      </w:pPr>
    </w:p>
    <w:p>
      <w:pPr>
        <w:autoSpaceDN w:val="0"/>
        <w:tabs>
          <w:tab w:pos="2694" w:val="left"/>
          <w:tab w:pos="8516" w:val="left"/>
        </w:tabs>
        <w:autoSpaceDE w:val="0"/>
        <w:widowControl/>
        <w:spacing w:line="221" w:lineRule="auto" w:before="0" w:after="0"/>
        <w:ind w:left="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ِوَقَائِد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رَكْب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َوَدَلِيلُك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الدَّال  بِك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عَلَيْك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ِاَلَْنْوَار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6886" w:val="left"/>
          <w:tab w:pos="9424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وَحِجَابُك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اَلَْعْظَم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الْـ َْقَائِم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لَك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بَي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اِلَيْك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ِعَوَال</w:t>
      </w:r>
    </w:p>
    <w:p>
      <w:pPr>
        <w:autoSpaceDN w:val="0"/>
        <w:tabs>
          <w:tab w:pos="1468" w:val="left"/>
          <w:tab w:pos="8696" w:val="left"/>
        </w:tabs>
        <w:autoSpaceDE w:val="0"/>
        <w:widowControl/>
        <w:spacing w:line="221" w:lineRule="auto" w:before="108" w:after="152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ِانِعَة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َفََل َ يَصِل ُ وَاصِل  اَِل َّ اَِل َ حََضَْتِه ِ الـْم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َيَدَيْك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ِبِنَسَبِه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َاَللَّهُمَّ ا ِي ْلِْقْن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3542" w:space="0"/>
            <w:col w:w="666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ِوََلَُّيَْتَدِى حَائِر  اَِلَّ بِاَنْوَارِهِ الَلَّمِعَة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3542" w:space="0"/>
            <w:col w:w="666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اِيَّاهُ مَعْرِفَة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ِوَعَرِّفْن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ِبِحَسَبِهِ الس ب وح ِّي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َوَح ِي قِّقْن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ِالر وح ِّي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8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كَم َا َيُِب هُ وَيَرْض ُاه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ُوَاَصِْيُ ِبَِا ُمََْلَه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ُاَشْهَدُ ِبَِا ُمَُيَّاه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</w:p>
    <w:p>
      <w:pPr>
        <w:autoSpaceDN w:val="0"/>
        <w:autoSpaceDE w:val="0"/>
        <w:widowControl/>
        <w:spacing w:line="464" w:lineRule="exact" w:before="334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22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2630" w:val="left"/>
          <w:tab w:pos="4438" w:val="left"/>
          <w:tab w:pos="5602" w:val="left"/>
          <w:tab w:pos="6730" w:val="left"/>
          <w:tab w:pos="7794" w:val="left"/>
          <w:tab w:pos="8456" w:val="left"/>
        </w:tabs>
        <w:autoSpaceDE w:val="0"/>
        <w:widowControl/>
        <w:spacing w:line="211" w:lineRule="auto" w:before="0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ْوَاَكْرَعُ ِبَِا مِن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ِبِعَوَارِفِه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ِاْلَْهْل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ِمَوَارِد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ِوُرُود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ُوَاَسْلَم ِبَِا </w:t>
      </w:r>
    </w:p>
    <w:p>
      <w:pPr>
        <w:autoSpaceDN w:val="0"/>
        <w:tabs>
          <w:tab w:pos="4054" w:val="left"/>
          <w:tab w:pos="4594" w:val="left"/>
          <w:tab w:pos="5818" w:val="left"/>
        </w:tabs>
        <w:autoSpaceDE w:val="0"/>
        <w:widowControl/>
        <w:spacing w:line="211" w:lineRule="auto" w:before="144" w:after="148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 َ نَجَائِب ِ لُطْفِك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ِوَاَحِْلِن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ِمَوَارِد ِ الْفَضْل ِ بِمَعَارِفِه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pgSz w:w="11908" w:h="16832"/>
          <w:pgMar w:top="434" w:right="936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ِف ي ِسَبِيلِه ِ الْقَوِيم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ِوَْس ِْ ب</w:t>
      </w:r>
    </w:p>
    <w:p>
      <w:pPr>
        <w:sectPr>
          <w:type w:val="continuous"/>
          <w:pgSz w:w="11908" w:h="16832"/>
          <w:pgMar w:top="434" w:right="936" w:bottom="208" w:left="672" w:header="720" w:footer="720" w:gutter="0"/>
          <w:cols w:num="2" w:equalWidth="0">
            <w:col w:w="5110" w:space="0"/>
            <w:col w:w="519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2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َوَرَكَائِب ِ حَنَانِك َ وَعَطْفِك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672" w:header="720" w:footer="720" w:gutter="0"/>
          <w:cols w:num="2" w:equalWidth="0">
            <w:col w:w="5110" w:space="0"/>
            <w:col w:w="5190" w:space="0"/>
          </w:cols>
          <w:docGrid w:linePitch="360"/>
        </w:sectPr>
      </w:pPr>
    </w:p>
    <w:p>
      <w:pPr>
        <w:autoSpaceDN w:val="0"/>
        <w:tabs>
          <w:tab w:pos="3514" w:val="left"/>
          <w:tab w:pos="6278" w:val="left"/>
          <w:tab w:pos="8290" w:val="left"/>
        </w:tabs>
        <w:autoSpaceDE w:val="0"/>
        <w:widowControl/>
        <w:spacing w:line="211" w:lineRule="auto" w:before="0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َمُتَّصِلَة ِ بِحََضَْتِك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ْاَِل َ حََضَْتِه ِ 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ِمُسْتَقِيم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ْوَِصِِاطِه ِ ال</w:t>
      </w:r>
    </w:p>
    <w:p>
      <w:pPr>
        <w:autoSpaceDN w:val="0"/>
        <w:tabs>
          <w:tab w:pos="1168" w:val="left"/>
          <w:tab w:pos="8404" w:val="left"/>
        </w:tabs>
        <w:autoSpaceDE w:val="0"/>
        <w:widowControl/>
        <w:spacing w:line="211" w:lineRule="auto" w:before="142" w:after="148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َحََْل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الْـ ِمُتَبَلِّجَة ِ بِتَجَلِّيَات ِ ُمََاسِنِه ِ اَلُْنْسِيَّة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ِالْقُدْسِيَّة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936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ْوَاقْذِف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َمَصْحُوب ا بِعَوَاَلِِ اُْسَْتِك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936" w:bottom="208" w:left="672" w:header="720" w:footer="720" w:gutter="0"/>
          <w:cols w:num="2" w:equalWidth="0">
            <w:col w:w="5971" w:space="0"/>
            <w:col w:w="4328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14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َُمَْفُوف ا بِجُنُودِ نُِصَْتِك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672" w:header="720" w:footer="720" w:gutter="0"/>
          <w:cols w:num="2" w:equalWidth="0">
            <w:col w:w="5971" w:space="0"/>
            <w:col w:w="4328" w:space="0"/>
          </w:cols>
          <w:docGrid w:linePitch="360"/>
        </w:sectPr>
      </w:pPr>
    </w:p>
    <w:p>
      <w:pPr>
        <w:autoSpaceDN w:val="0"/>
        <w:tabs>
          <w:tab w:pos="1704" w:val="left"/>
          <w:tab w:pos="4274" w:val="left"/>
          <w:tab w:pos="5342" w:val="left"/>
          <w:tab w:pos="8576" w:val="left"/>
          <w:tab w:pos="9564" w:val="left"/>
        </w:tabs>
        <w:autoSpaceDE w:val="0"/>
        <w:widowControl/>
        <w:spacing w:line="211" w:lineRule="auto" w:before="0" w:after="0"/>
        <w:ind w:left="1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ُفَاَدْمَغَه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َِجَِيع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بِقَاعِه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ِالْبَاطِل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بِاَنْوَاعِه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 </w:t>
      </w:r>
    </w:p>
    <w:p>
      <w:pPr>
        <w:autoSpaceDN w:val="0"/>
        <w:tabs>
          <w:tab w:pos="2670" w:val="left"/>
          <w:tab w:pos="5086" w:val="left"/>
          <w:tab w:pos="7974" w:val="left"/>
          <w:tab w:pos="8828" w:val="left"/>
        </w:tabs>
        <w:autoSpaceDE w:val="0"/>
        <w:widowControl/>
        <w:spacing w:line="211" w:lineRule="auto" w:before="144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َْبِحَار ِ اَل ِحَدِيَّة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ِوَزُج َّ ب  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َالْو ِّجْه ِ اَلَْحَق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ِّبِاْلَْق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2090" w:val="left"/>
          <w:tab w:pos="2630" w:val="left"/>
          <w:tab w:pos="3942" w:val="left"/>
          <w:tab w:pos="8108" w:val="left"/>
        </w:tabs>
        <w:autoSpaceDE w:val="0"/>
        <w:widowControl/>
        <w:spacing w:line="211" w:lineRule="auto" w:before="144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ِمِن ْ اَوْحَال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ِوَانْشُلْن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ٍبِكُل ِّ مُرَكَّبَة ٍ وَبَسِيطَة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ِمُحِيطَة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4418" w:val="left"/>
          <w:tab w:pos="8416" w:val="left"/>
        </w:tabs>
        <w:autoSpaceDE w:val="0"/>
        <w:widowControl/>
        <w:spacing w:line="211" w:lineRule="auto" w:before="148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ِمُنَزَّه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عَن ِاَلِْطَْلَق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ِاَِل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فَضَاء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التَّفْرِيد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ِالتَّوْحِيد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102" w:val="left"/>
          <w:tab w:pos="8424" w:val="left"/>
        </w:tabs>
        <w:autoSpaceDE w:val="0"/>
        <w:widowControl/>
        <w:spacing w:line="211" w:lineRule="auto" w:before="142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 ِف عَيِْ بَحْرِ الْوَحْدَةِ شُهُود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حَتَّى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ِوَاَغْرِقْن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ِوَالتَّقْيِيد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نُزُوَل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َّاَِل ِبَِا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َّوََلَاُحِس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َوََلَاَجِد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َوََلَاَسْمَع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َلَاَرَى </w:t>
      </w:r>
    </w:p>
    <w:p>
      <w:pPr>
        <w:autoSpaceDN w:val="0"/>
        <w:tabs>
          <w:tab w:pos="1656" w:val="left"/>
          <w:tab w:pos="8296" w:val="left"/>
          <w:tab w:pos="8904" w:val="left"/>
        </w:tabs>
        <w:autoSpaceDE w:val="0"/>
        <w:widowControl/>
        <w:spacing w:line="211" w:lineRule="auto" w:before="326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ِوَاجْعَل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كَم ا هُو َ كَذَلِكَ لَنْ يَزَالَ وُجُود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وَصُعُود</w:t>
      </w:r>
    </w:p>
    <w:p>
      <w:pPr>
        <w:autoSpaceDN w:val="0"/>
        <w:autoSpaceDE w:val="0"/>
        <w:widowControl/>
        <w:spacing w:line="464" w:lineRule="exact" w:before="346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23 </w:t>
      </w:r>
    </w:p>
    <w:p>
      <w:pPr>
        <w:sectPr>
          <w:type w:val="continuous"/>
          <w:pgSz w:w="11908" w:h="16832"/>
          <w:pgMar w:top="434" w:right="936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2554" w:val="left"/>
          <w:tab w:pos="6970" w:val="left"/>
          <w:tab w:pos="7138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َّوَاجْعَلِ اللَّهُم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مْدُوح ا وَعِنْدَكَ ُمَْمُود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َاللَّهُمَّ ذَلِكَ لَدَيْهِ م</w:t>
      </w:r>
    </w:p>
    <w:p>
      <w:pPr>
        <w:autoSpaceDN w:val="0"/>
        <w:tabs>
          <w:tab w:pos="1804" w:val="left"/>
        </w:tabs>
        <w:autoSpaceDE w:val="0"/>
        <w:widowControl/>
        <w:spacing w:line="218" w:lineRule="auto" w:before="108" w:after="156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ُاِذ ِ اَلَْمْر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اْلِْجَاب َ اَلَْعْظَم َ حَيَاة َ رُوحِى كَشْف ا وَعِيَان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َّوَاجْعَل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الل َِّهُم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َّ رُوحَه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ْس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4868" w:space="0"/>
            <w:col w:w="534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14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لِك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رََحَْة  مِنْك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وَحَنَان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َكَذ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4868" w:space="0"/>
            <w:col w:w="5340" w:space="0"/>
          </w:cols>
          <w:docGrid w:linePitch="360"/>
        </w:sectPr>
      </w:pPr>
    </w:p>
    <w:p>
      <w:pPr>
        <w:autoSpaceDN w:val="0"/>
        <w:tabs>
          <w:tab w:pos="1072" w:val="left"/>
          <w:tab w:pos="6178" w:val="left"/>
          <w:tab w:pos="8684" w:val="left"/>
          <w:tab w:pos="9178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ُِمََامِع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َوَحَقِيقَتَهُ جَامِعَ عَو ِـ ال ِيم  ِف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ذَوْق ا وَحَاَل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ِحَقِيقَت</w:t>
      </w:r>
    </w:p>
    <w:p>
      <w:pPr>
        <w:autoSpaceDN w:val="0"/>
        <w:autoSpaceDE w:val="0"/>
        <w:widowControl/>
        <w:spacing w:line="211" w:lineRule="auto" w:before="142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َعَلَ مَا هُنَالِك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َبِذَلِك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ِوَحَقِّقْن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حَاَل  وَمَآَل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ِمَعَال</w:t>
      </w:r>
    </w:p>
    <w:p>
      <w:pPr>
        <w:autoSpaceDN w:val="0"/>
        <w:tabs>
          <w:tab w:pos="1520" w:val="left"/>
        </w:tabs>
        <w:autoSpaceDE w:val="0"/>
        <w:widowControl/>
        <w:spacing w:line="211" w:lineRule="auto" w:before="14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ُيَا اَوَّل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ِبِتَحْقِيق ِ اْلَْق ِّ اَلَْوَّل ِ وَا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ْْخِرِوَالظَّاهِر ِ وَالْبَاطِن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620" w:val="left"/>
          <w:tab w:pos="6634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ُيَا ظَاهِر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يَاآخِرُ فَلَيْسَ بَعْدَكَ شَيْئ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فَلَيْسَ قَبْلَكَ شَيْئ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256" w:val="left"/>
          <w:tab w:pos="6534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ْاِسْمَع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يَا بَاطِنُ فَلَيْسَ دُونَكَ شَيْئ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فَلَيْسَ فَوْقَكَ شَيْئ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5150" w:val="left"/>
          <w:tab w:pos="5990" w:val="left"/>
          <w:tab w:pos="6806" w:val="left"/>
          <w:tab w:pos="7946" w:val="left"/>
          <w:tab w:pos="8718" w:val="left"/>
          <w:tab w:pos="9560" w:val="left"/>
        </w:tabs>
        <w:autoSpaceDE w:val="0"/>
        <w:widowControl/>
        <w:spacing w:line="211" w:lineRule="auto" w:before="144" w:after="0"/>
        <w:ind w:left="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بِم َا سَمِعْت َ بِه ِ نِدَاء َ عَبْدِك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ِوَفَنَائ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 بَقَائ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ِنِدَائ</w:t>
      </w:r>
    </w:p>
    <w:p>
      <w:pPr>
        <w:autoSpaceDN w:val="0"/>
        <w:tabs>
          <w:tab w:pos="1724" w:val="left"/>
          <w:tab w:pos="7374" w:val="left"/>
          <w:tab w:pos="8736" w:val="left"/>
        </w:tabs>
        <w:autoSpaceDE w:val="0"/>
        <w:widowControl/>
        <w:spacing w:line="211" w:lineRule="auto" w:before="14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ِوَانِْصُْن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عَنْكَ رَاضِي ا وَعِنْدَكَ مَرْضِيًّا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ِوَاجْعَلْن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زَكَرِيَّا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696" w:val="left"/>
          <w:tab w:pos="2054" w:val="left"/>
          <w:tab w:pos="3622" w:val="left"/>
          <w:tab w:pos="8378" w:val="left"/>
        </w:tabs>
        <w:autoSpaceDE w:val="0"/>
        <w:widowControl/>
        <w:spacing w:line="211" w:lineRule="auto" w:before="14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ِوَاَيِّدْن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ِمَلَك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َعَلَ عَو ْاَلِِ اْلِْنِّ وَاَلِْنْسِ وَال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َبِكَ لَك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4226" w:val="left"/>
          <w:tab w:pos="9086" w:val="left"/>
        </w:tabs>
        <w:autoSpaceDE w:val="0"/>
        <w:widowControl/>
        <w:spacing w:line="211" w:lineRule="auto" w:before="142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َوَمَن ْ مَلَك َ فَسَلَك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َبِتَأْيِيد ِ مَن ْ سَلَك َ فَمَلَك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َلَك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2020" w:val="left"/>
          <w:tab w:pos="6570" w:val="left"/>
          <w:tab w:pos="8178" w:val="left"/>
          <w:tab w:pos="8652" w:val="left"/>
        </w:tabs>
        <w:autoSpaceDE w:val="0"/>
        <w:widowControl/>
        <w:spacing w:line="211" w:lineRule="auto" w:before="14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ِوَحُلْ بَيْن 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َوَاَزِلْ عَنِ الْعَيِْ غَيْنَك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َوَبَيْنَك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ِوَاَجَْعْ بَيْن</w:t>
      </w:r>
    </w:p>
    <w:p>
      <w:pPr>
        <w:autoSpaceDN w:val="0"/>
        <w:autoSpaceDE w:val="0"/>
        <w:widowControl/>
        <w:spacing w:line="464" w:lineRule="exact" w:before="334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24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192" w:val="left"/>
          <w:tab w:pos="5274" w:val="left"/>
          <w:tab w:pos="6006" w:val="left"/>
          <w:tab w:pos="7630" w:val="left"/>
        </w:tabs>
        <w:autoSpaceDE w:val="0"/>
        <w:widowControl/>
        <w:spacing w:line="211" w:lineRule="auto" w:before="0" w:after="144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َمِن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اَئِمَّة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خَْيِْك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وَمَْيِْك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ِوَاجْعَلْن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َوَبَي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َْ غَْيِْك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pgSz w:w="11908" w:h="16832"/>
          <w:pgMar w:top="434" w:right="936" w:bottom="208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ُاَلَْمْر  ِا ُلَيْهِ يَعُود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ِاَلَْمْر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ُاَهلل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ُبَدْأ </w:t>
      </w:r>
    </w:p>
    <w:p>
      <w:pPr>
        <w:sectPr>
          <w:type w:val="continuous"/>
          <w:pgSz w:w="11908" w:h="16832"/>
          <w:pgMar w:top="434" w:right="936" w:bottom="208" w:left="676" w:header="720" w:footer="720" w:gutter="0"/>
          <w:cols w:num="2" w:equalWidth="0">
            <w:col w:w="6391" w:space="0"/>
            <w:col w:w="3904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ُمِنْه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اَهللْ،اَهللْ،اَهلل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ُاَهلل </w:t>
      </w:r>
    </w:p>
    <w:p>
      <w:pPr>
        <w:sectPr>
          <w:type w:val="nextColumn"/>
          <w:pgSz w:w="11908" w:h="16832"/>
          <w:pgMar w:top="434" w:right="936" w:bottom="208" w:left="676" w:header="720" w:footer="720" w:gutter="0"/>
          <w:cols w:num="2" w:equalWidth="0">
            <w:col w:w="6391" w:space="0"/>
            <w:col w:w="39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2574"/>
        <w:gridCol w:w="2574"/>
        <w:gridCol w:w="2574"/>
        <w:gridCol w:w="2574"/>
      </w:tblGrid>
      <w:tr>
        <w:trPr>
          <w:trHeight w:hRule="exact" w:val="982"/>
        </w:trPr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َفَرَض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َّاِن الَّذِي 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مَفْقُود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 xml:space="preserve">۞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ُسِوَاه </w:t>
            </w:r>
          </w:p>
        </w:tc>
        <w:tc>
          <w:tcPr>
            <w:tcW w:type="dxa" w:w="4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ِالْوُجُود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 xml:space="preserve">۞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وَمَا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ُوَاجِب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اَهلل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2"/>
        <w:ind w:left="0" w:right="0"/>
      </w:pPr>
    </w:p>
    <w:p>
      <w:pPr>
        <w:sectPr>
          <w:type w:val="continuous"/>
          <w:pgSz w:w="11908" w:h="16832"/>
          <w:pgMar w:top="434" w:right="936" w:bottom="208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ٍوَابْتِعَاد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ٍاقْْتَِاب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ِّكُل </w:t>
      </w:r>
    </w:p>
    <w:p>
      <w:pPr>
        <w:sectPr>
          <w:type w:val="continuous"/>
          <w:pgSz w:w="11908" w:h="16832"/>
          <w:pgMar w:top="434" w:right="936" w:bottom="208" w:left="676" w:header="720" w:footer="720" w:gutter="0"/>
          <w:cols w:num="2" w:equalWidth="0">
            <w:col w:w="3996" w:space="0"/>
            <w:col w:w="630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0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آ َن  َل ٍرَاد كَ اَِلَ مَعَاد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ْالْقُر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َعَلَيْك </w:t>
      </w:r>
    </w:p>
    <w:p>
      <w:pPr>
        <w:sectPr>
          <w:type w:val="nextColumn"/>
          <w:pgSz w:w="11908" w:h="16832"/>
          <w:pgMar w:top="434" w:right="936" w:bottom="208" w:left="676" w:header="720" w:footer="720" w:gutter="0"/>
          <w:cols w:num="2" w:equalWidth="0">
            <w:col w:w="3996" w:space="0"/>
            <w:col w:w="6300" w:space="0"/>
          </w:cols>
          <w:docGrid w:linePitch="360"/>
        </w:sectPr>
      </w:pPr>
    </w:p>
    <w:p>
      <w:pPr>
        <w:autoSpaceDN w:val="0"/>
        <w:tabs>
          <w:tab w:pos="6758" w:val="left"/>
          <w:tab w:pos="8506" w:val="left"/>
        </w:tabs>
        <w:autoSpaceDE w:val="0"/>
        <w:widowControl/>
        <w:spacing w:line="218" w:lineRule="auto" w:before="0" w:after="0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ْرَبَّنَا اَتِنَا مِنْ لَدُنْكَ رََحَْة  وَهَيِّئْ لَنَا مِن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ٍوَاقْتِعَاد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ٍوَانْتِهَاض </w:t>
      </w:r>
    </w:p>
    <w:p>
      <w:pPr>
        <w:autoSpaceDN w:val="0"/>
        <w:tabs>
          <w:tab w:pos="1160" w:val="left"/>
          <w:tab w:pos="2976" w:val="left"/>
          <w:tab w:pos="7914" w:val="left"/>
        </w:tabs>
        <w:autoSpaceDE w:val="0"/>
        <w:widowControl/>
        <w:spacing w:line="211" w:lineRule="auto" w:before="148" w:after="144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ََلَيَقَع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ى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حَتَّى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َوَاجْعَلْنَا ِمَِّنِ اهْتَدَى بِكَ فَهَد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اَمْرِنَا رَشَد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936" w:bottom="208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ِْوَْس بِنَا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َّبِنَا وَطَر  اَِل َاِلَيْك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َوََلَيَسِْي </w:t>
      </w:r>
    </w:p>
    <w:p>
      <w:pPr>
        <w:sectPr>
          <w:type w:val="continuous"/>
          <w:pgSz w:w="11908" w:h="16832"/>
          <w:pgMar w:top="434" w:right="936" w:bottom="208" w:left="676" w:header="720" w:footer="720" w:gutter="0"/>
          <w:cols w:num="2" w:equalWidth="0">
            <w:col w:w="6736" w:space="0"/>
            <w:col w:w="356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9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َمِنَّا نَظَر  اَِلَّ عَلَيْك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676" w:header="720" w:footer="720" w:gutter="0"/>
          <w:cols w:num="2" w:equalWidth="0">
            <w:col w:w="6736" w:space="0"/>
            <w:col w:w="3560" w:space="0"/>
          </w:cols>
          <w:docGrid w:linePitch="360"/>
        </w:sectPr>
      </w:pPr>
    </w:p>
    <w:p>
      <w:pPr>
        <w:autoSpaceDN w:val="0"/>
        <w:tabs>
          <w:tab w:pos="1016" w:val="left"/>
          <w:tab w:pos="2006" w:val="left"/>
          <w:tab w:pos="2772" w:val="left"/>
          <w:tab w:pos="4170" w:val="left"/>
          <w:tab w:pos="5686" w:val="left"/>
          <w:tab w:pos="6970" w:val="left"/>
          <w:tab w:pos="8504" w:val="left"/>
          <w:tab w:pos="9784" w:val="left"/>
        </w:tabs>
        <w:autoSpaceDE w:val="0"/>
        <w:widowControl/>
        <w:spacing w:line="206" w:lineRule="auto" w:before="0" w:after="0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َيَاا ُّي َا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ِّالنَّبِي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َيُصَل ون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ُوَمَلَئِكَتَه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َّاِن َاهلل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ِمَدَارِج </w:t>
      </w:r>
      <w:r>
        <w:rPr>
          <w:rFonts w:ascii="Times New Roman" w:hAnsi="Times New Roman" w:eastAsia="Times New Roman"/>
          <w:b w:val="0"/>
          <w:i w:val="0"/>
          <w:color w:val="000000"/>
          <w:sz w:val="60"/>
        </w:rPr>
        <w:t>"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ِمَعَارِج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 </w:t>
      </w:r>
    </w:p>
    <w:p>
      <w:pPr>
        <w:autoSpaceDN w:val="0"/>
        <w:autoSpaceDE w:val="0"/>
        <w:widowControl/>
        <w:spacing w:line="211" w:lineRule="auto" w:before="21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ِّفَصَل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َّاَللَّهُم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ا</w:t>
      </w:r>
      <w:r>
        <w:rPr>
          <w:rFonts w:ascii="Times New Roman" w:hAnsi="Times New Roman" w:eastAsia="Times New Roman"/>
          <w:b w:val="0"/>
          <w:i w:val="0"/>
          <w:color w:val="000000"/>
          <w:sz w:val="60"/>
        </w:rPr>
        <w:t>"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الَّذِينَ آمَنُوا صَل وا عَلَيْهِ وَسَلِّمُوا تَسْلِيم</w:t>
      </w:r>
    </w:p>
    <w:p>
      <w:pPr>
        <w:autoSpaceDN w:val="0"/>
        <w:tabs>
          <w:tab w:pos="1520" w:val="left"/>
          <w:tab w:pos="6142" w:val="left"/>
          <w:tab w:pos="7386" w:val="left"/>
          <w:tab w:pos="8354" w:val="left"/>
        </w:tabs>
        <w:autoSpaceDE w:val="0"/>
        <w:widowControl/>
        <w:spacing w:line="211" w:lineRule="auto" w:before="144" w:after="152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َفَاِنَّا َل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َالصََّلَة ِ وَاَكْمَل ِالتَّسْلِيم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َاَفْضَل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ِعَلَيْه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ْوَسَلِّم مِنَّا </w:t>
      </w:r>
    </w:p>
    <w:p>
      <w:pPr>
        <w:sectPr>
          <w:type w:val="continuous"/>
          <w:pgSz w:w="11908" w:h="16832"/>
          <w:pgMar w:top="434" w:right="936" w:bottom="208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ِوََل َ نُدْرِك ُ مَا يَلِيق ُ بِه ِ مِن َ اَلِحْْتَِام</w:t>
      </w:r>
    </w:p>
    <w:p>
      <w:pPr>
        <w:sectPr>
          <w:type w:val="continuous"/>
          <w:pgSz w:w="11908" w:h="16832"/>
          <w:pgMar w:top="434" w:right="936" w:bottom="208" w:left="676" w:header="720" w:footer="720" w:gutter="0"/>
          <w:cols w:num="2" w:equalWidth="0">
            <w:col w:w="6456" w:space="0"/>
            <w:col w:w="384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6"/>
        <w:ind w:left="9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َنَقْدِر ُ قَدْرَه ُ الْعَظِيم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676" w:header="720" w:footer="720" w:gutter="0"/>
          <w:cols w:num="2" w:equalWidth="0">
            <w:col w:w="6456" w:space="0"/>
            <w:col w:w="3840" w:space="0"/>
          </w:cols>
          <w:docGrid w:linePitch="360"/>
        </w:sectPr>
      </w:pPr>
    </w:p>
    <w:p>
      <w:pPr>
        <w:autoSpaceDN w:val="0"/>
        <w:tabs>
          <w:tab w:pos="8200" w:val="left"/>
        </w:tabs>
        <w:autoSpaceDE w:val="0"/>
        <w:widowControl/>
        <w:spacing w:line="211" w:lineRule="auto" w:before="0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ُصَلَوَات ُ اللَّـه ِ تَعَاَل َ وَسََلَمُه ُ وَِتَِيَّاتُه ُ وَرََحَْتُه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ِوَالتَّعْظِيم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َوَبَرَكَاتُه ُ عَل َ سَيِّدِنَا ُمَُمَّد ٍ عَبْدِك َ وَنَبِيِّك َ و ِّرَسُولِك َ النَّبِي</w:t>
      </w:r>
    </w:p>
    <w:p>
      <w:pPr>
        <w:autoSpaceDN w:val="0"/>
        <w:autoSpaceDE w:val="0"/>
        <w:widowControl/>
        <w:spacing w:line="464" w:lineRule="exact" w:before="536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25 </w:t>
      </w:r>
    </w:p>
    <w:p>
      <w:pPr>
        <w:sectPr>
          <w:type w:val="continuous"/>
          <w:pgSz w:w="11908" w:h="16832"/>
          <w:pgMar w:top="434" w:right="936" w:bottom="208" w:left="67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1300" w:val="left"/>
          <w:tab w:pos="5334" w:val="left"/>
        </w:tabs>
        <w:autoSpaceDE w:val="0"/>
        <w:widowControl/>
        <w:spacing w:line="211" w:lineRule="auto" w:before="0" w:after="0"/>
        <w:ind w:left="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َوَعَدَد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ِعَدَد َ الشَّفْع ِ وَالْوَتْر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ِاَلُْمِّي ِّ وَعَل َ آلِه ِ وَصَحْبِه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552" w:val="left"/>
          <w:tab w:pos="2408" w:val="left"/>
          <w:tab w:pos="3710" w:val="left"/>
          <w:tab w:pos="5978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ِات ِاهلل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َبِكَلِم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ُاَعُوذ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ِمُبَارَكَات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كَلِم ْاتِ رَبِّنَا التَّامَّاتِ ال</w:t>
      </w:r>
    </w:p>
    <w:p>
      <w:pPr>
        <w:autoSpaceDN w:val="0"/>
        <w:autoSpaceDE w:val="0"/>
        <w:widowControl/>
        <w:spacing w:line="173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ِالْعِزَّة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ُِتََصَّنْت بِذِي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)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3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 ِمَاخَلَق(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َشَ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ِالتَّامَّات </w:t>
      </w:r>
    </w:p>
    <w:p>
      <w:pPr>
        <w:autoSpaceDN w:val="0"/>
        <w:tabs>
          <w:tab w:pos="1880" w:val="left"/>
          <w:tab w:pos="5326" w:val="left"/>
          <w:tab w:pos="7886" w:val="left"/>
        </w:tabs>
        <w:autoSpaceDE w:val="0"/>
        <w:widowControl/>
        <w:spacing w:line="211" w:lineRule="auto" w:before="32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َوَت ُوَكَّلْت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ِّبِرَب  ْـ ال ِمَلَكُوت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ُوَاعْتَصَمْت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ِوَاْلَُْبَُوت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173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َاَْلَذَى اِنَّكَ عَل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ِّ) اِِصِْفْ عَن َي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( َُلَيَمُوت1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 اْلَْيِّ الَّذ</w:t>
      </w:r>
    </w:p>
    <w:p>
      <w:pPr>
        <w:autoSpaceDN w:val="0"/>
        <w:autoSpaceDE w:val="0"/>
        <w:widowControl/>
        <w:spacing w:line="211" w:lineRule="auto" w:before="322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ِالْعِزَّة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وَاْلَُْبَُوت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ِ)ِتََصَّنْت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بِذ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ْكُل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ِّ شَي(ٍئ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ٍ قَدِير3</w:t>
      </w:r>
    </w:p>
    <w:p>
      <w:pPr>
        <w:autoSpaceDN w:val="0"/>
        <w:autoSpaceDE w:val="0"/>
        <w:widowControl/>
        <w:spacing w:line="173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َمَلَكُوت ِ وَت َوَكَّلْت ُ عَل ِاْلَْي ِّ الَّذ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ْوَاعْتَصَمْت ُ بِرَب ِّ ال</w:t>
      </w:r>
    </w:p>
    <w:p>
      <w:pPr>
        <w:autoSpaceDN w:val="0"/>
        <w:autoSpaceDE w:val="0"/>
        <w:widowControl/>
        <w:spacing w:line="173" w:lineRule="auto" w:before="31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ْاَلَْذَى اِنَّكَ عَلَ كُلِّ شَي ٍئٍ قَدِير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ِّ) اِِصِْفْ عَن َي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(َُلَيَمُوت1</w:t>
      </w:r>
    </w:p>
    <w:p>
      <w:pPr>
        <w:autoSpaceDN w:val="0"/>
        <w:tabs>
          <w:tab w:pos="3302" w:val="left"/>
          <w:tab w:pos="6694" w:val="left"/>
          <w:tab w:pos="7298" w:val="left"/>
          <w:tab w:pos="9688" w:val="left"/>
          <w:tab w:pos="9988" w:val="left"/>
        </w:tabs>
        <w:autoSpaceDE w:val="0"/>
        <w:widowControl/>
        <w:spacing w:line="211" w:lineRule="auto" w:before="326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ِّوَاعْتَصَمْت ُ بِرَب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ِالْعِزَّة ِ وَاْلَُْبَُوت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ِ) ِتََصَّنْت ُ بِذ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3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(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ْ) اِِصِْف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( َُلَيَمُوت1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َمَلَكُوتِ وَت ِوَكَّلْتُ عَلَ اْلَْيِّ الَّذ</w:t>
      </w:r>
    </w:p>
    <w:p>
      <w:pPr>
        <w:autoSpaceDN w:val="0"/>
        <w:autoSpaceDE w:val="0"/>
        <w:widowControl/>
        <w:spacing w:line="173" w:lineRule="auto" w:before="324" w:after="32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 َلَ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ِ) بِسْمِ اللَّـهِ الَّذ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ِاَلَْذَى ا ِنَّكَ عَلَ كُلِّ شَيْئٍ قَد( ٍير3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ِّعَن َي </w:t>
      </w:r>
    </w:p>
    <w:p>
      <w:pPr>
        <w:sectPr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ُاءِ وَهُوَ السَّمِيع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َالسَّم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ِاَلَْرْضِ وََلَ ف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6304" w:space="0"/>
            <w:col w:w="3904" w:space="0"/>
          </w:cols>
          <w:docGrid w:linePitch="360"/>
        </w:sectPr>
      </w:pPr>
    </w:p>
    <w:p>
      <w:pPr>
        <w:autoSpaceDN w:val="0"/>
        <w:autoSpaceDE w:val="0"/>
        <w:widowControl/>
        <w:spacing w:line="206" w:lineRule="auto" w:before="0" w:after="15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ِيََضُ  مَعَ اسْمِهِ شَيْئ  ف 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6304" w:space="0"/>
            <w:col w:w="390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4.000000000000057" w:type="dxa"/>
      </w:tblPr>
      <w:tblGrid>
        <w:gridCol w:w="3403"/>
        <w:gridCol w:w="3403"/>
        <w:gridCol w:w="3403"/>
      </w:tblGrid>
      <w:tr>
        <w:trPr>
          <w:trHeight w:hRule="exact" w:val="874"/>
        </w:trPr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َّ) َلَ حَوْلَ وََلَ قُو َة</w:t>
            </w:r>
          </w:p>
        </w:tc>
        <w:tc>
          <w:tcPr>
            <w:tcW w:type="dxa" w:w="5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( ِ) حَسْبُنَا اللَّـهُ وَنِعْمَ الْوَكِيل3</w:t>
            </w:r>
          </w:p>
        </w:tc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( ِالْعَلِيم3</w:t>
            </w:r>
          </w:p>
        </w:tc>
      </w:tr>
    </w:tbl>
    <w:p>
      <w:pPr>
        <w:autoSpaceDN w:val="0"/>
        <w:autoSpaceDE w:val="0"/>
        <w:widowControl/>
        <w:spacing w:line="464" w:lineRule="exact" w:before="536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26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َلَ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َ) ت ِوَكَّلْت ُ عَل َ اْلَْي ِّ الَّذ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( ِالْعَظِيم4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ِِّاَِل َّ بِاللَّـه ِ الْعَّل </w:t>
      </w:r>
    </w:p>
    <w:p>
      <w:pPr>
        <w:autoSpaceDN w:val="0"/>
        <w:autoSpaceDE w:val="0"/>
        <w:widowControl/>
        <w:spacing w:line="211" w:lineRule="auto" w:before="326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وَلَد ُا وََلَْ يَكُنْ لَه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ْيَتَّخِذ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ِلِلَّـه الَّذِي  ََْل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ُاَْلَْمْد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يَمُوتُ اَبَد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</w:p>
    <w:p>
      <w:pPr>
        <w:autoSpaceDN w:val="0"/>
        <w:autoSpaceDE w:val="0"/>
        <w:widowControl/>
        <w:spacing w:line="218" w:lineRule="auto" w:before="10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مُلْكِ وََلَْ يَكُنْ لَهُ وَلِ  مِّنَ الذ لِّ وَكَُبِّْهُ تَكْبِْي 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َِشَِيك  ف  ْـ ال</w:t>
      </w:r>
    </w:p>
    <w:p>
      <w:pPr>
        <w:autoSpaceDN w:val="0"/>
        <w:autoSpaceDE w:val="0"/>
        <w:widowControl/>
        <w:spacing w:line="173" w:lineRule="auto" w:before="14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)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3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ْوَسَلِّم (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ِوَصَحْبِه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ِآلِه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َوَعَل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ٍُمَُمَّد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 سَيِّدِنَا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ِّصَل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َّاَللَّهُم </w:t>
      </w:r>
    </w:p>
    <w:p>
      <w:pPr>
        <w:autoSpaceDN w:val="0"/>
        <w:autoSpaceDE w:val="0"/>
        <w:widowControl/>
        <w:spacing w:line="173" w:lineRule="auto" w:before="322" w:after="322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ْ) فَاللَّـه ُ خَْي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3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ُالْعَلِيم (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ُالسَّمِيع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َوَهُو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ُاللَّـه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ُفَسَيَكْفِيكَهُم </w:t>
      </w:r>
    </w:p>
    <w:p>
      <w:pPr>
        <w:sectPr>
          <w:pgSz w:w="11908" w:h="16832"/>
          <w:pgMar w:top="432" w:right="934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) رَبَّنَا اَتِنَا مِنْ لَدُنْكَ رََحَْة</w:t>
      </w:r>
    </w:p>
    <w:p>
      <w:pPr>
        <w:sectPr>
          <w:type w:val="continuous"/>
          <w:pgSz w:w="11908" w:h="16832"/>
          <w:pgMar w:top="432" w:right="934" w:bottom="208" w:left="672" w:header="720" w:footer="720" w:gutter="0"/>
          <w:cols w:num="2" w:equalWidth="0">
            <w:col w:w="4816" w:space="0"/>
            <w:col w:w="5486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326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( َحَافِظ ا وَهُوَ اَرْحَمُ الرَّاَحِِي3</w:t>
      </w:r>
    </w:p>
    <w:p>
      <w:pPr>
        <w:sectPr>
          <w:type w:val="nextColumn"/>
          <w:pgSz w:w="11908" w:h="16832"/>
          <w:pgMar w:top="432" w:right="934" w:bottom="208" w:left="672" w:header="720" w:footer="720" w:gutter="0"/>
          <w:cols w:num="2" w:equalWidth="0">
            <w:col w:w="4816" w:space="0"/>
            <w:col w:w="548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.99999999999997" w:type="dxa"/>
      </w:tblPr>
      <w:tblGrid>
        <w:gridCol w:w="3434"/>
        <w:gridCol w:w="3434"/>
        <w:gridCol w:w="3434"/>
      </w:tblGrid>
      <w:tr>
        <w:trPr>
          <w:trHeight w:hRule="exact" w:val="980"/>
        </w:trPr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َّاِن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ِاللَّـه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َاِل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ِ) وَاُفَوِّضُ اَمْر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5" w:lineRule="auto" w:before="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( رَشَد ا3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ا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َوَهَيِّئْ لَنَا مِنْ اَمْرِن</w:t>
            </w:r>
          </w:p>
        </w:tc>
      </w:tr>
    </w:tbl>
    <w:p>
      <w:pPr>
        <w:autoSpaceDN w:val="0"/>
        <w:autoSpaceDE w:val="0"/>
        <w:widowControl/>
        <w:spacing w:line="14" w:lineRule="exact" w:before="0" w:after="144"/>
        <w:ind w:left="0" w:right="0"/>
      </w:pPr>
    </w:p>
    <w:p>
      <w:pPr>
        <w:sectPr>
          <w:type w:val="continuous"/>
          <w:pgSz w:w="11908" w:h="16832"/>
          <w:pgMar w:top="432" w:right="934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ُاْلَْي  الْقَي وم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َهُو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َّاَِل </w:t>
      </w:r>
    </w:p>
    <w:p>
      <w:pPr>
        <w:sectPr>
          <w:type w:val="continuous"/>
          <w:pgSz w:w="11908" w:h="16832"/>
          <w:pgMar w:top="432" w:right="934" w:bottom="208" w:left="672" w:header="720" w:footer="720" w:gutter="0"/>
          <w:cols w:num="2" w:equalWidth="0">
            <w:col w:w="4044" w:space="0"/>
            <w:col w:w="6258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2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ََلَاِلَه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ُاَللَّــه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)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3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ِبِالْعِبَاد (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بَصِْي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َاللَّـه </w:t>
      </w:r>
    </w:p>
    <w:p>
      <w:pPr>
        <w:sectPr>
          <w:type w:val="nextColumn"/>
          <w:pgSz w:w="11908" w:h="16832"/>
          <w:pgMar w:top="432" w:right="934" w:bottom="208" w:left="672" w:header="720" w:footer="720" w:gutter="0"/>
          <w:cols w:num="2" w:equalWidth="0">
            <w:col w:w="4044" w:space="0"/>
            <w:col w:w="6258" w:space="0"/>
          </w:cols>
          <w:docGrid w:linePitch="360"/>
        </w:sectPr>
      </w:pPr>
    </w:p>
    <w:p>
      <w:pPr>
        <w:autoSpaceDN w:val="0"/>
        <w:tabs>
          <w:tab w:pos="3498" w:val="left"/>
          <w:tab w:pos="5858" w:val="left"/>
          <w:tab w:pos="7546" w:val="left"/>
          <w:tab w:pos="8544" w:val="left"/>
        </w:tabs>
        <w:autoSpaceDE w:val="0"/>
        <w:widowControl/>
        <w:spacing w:line="211" w:lineRule="auto" w:before="0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ِالسَّمَوَات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ِ وَمَا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ِلَه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ُ مَا 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وََلَنَوْم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سِنَة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َُلَتَأْخُذُه 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َْبَي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ُيَعْلَم مَا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ِاَِلَّبِاِذْنِه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ُعِنْدَه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ُيَشْفَع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ْمَن ذَا الَّذِي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ِاَلَْرْض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</w:p>
    <w:p>
      <w:pPr>
        <w:autoSpaceDN w:val="0"/>
        <w:autoSpaceDE w:val="0"/>
        <w:widowControl/>
        <w:spacing w:line="173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َاـ بِم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َّاَِل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ِعِلْمِه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ٍبِشَيْئ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َوََلََيُِيطُون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ْوَمَاخَلْفَهُم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ْاَيْدُِّيِم </w:t>
      </w:r>
    </w:p>
    <w:p>
      <w:pPr>
        <w:autoSpaceDN w:val="0"/>
        <w:tabs>
          <w:tab w:pos="1950" w:val="left"/>
          <w:tab w:pos="3526" w:val="left"/>
          <w:tab w:pos="5498" w:val="left"/>
          <w:tab w:pos="6914" w:val="left"/>
          <w:tab w:pos="8476" w:val="left"/>
        </w:tabs>
        <w:autoSpaceDE w:val="0"/>
        <w:widowControl/>
        <w:spacing w:line="211" w:lineRule="auto" w:before="324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ُوََلَيَؤُد ُه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َوَاَلَْرْض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ِالسَّمَوَات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ُكُرْسِي 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َوَسِع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َشَــاء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َشَهِدَ اللَّـهُ اَنَّهُ َلَاِلَهَ اَِلَّ هُو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ُا وَهُوَالْعَّلِ  الْعَظِيم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َحِفْظُهُم</w:t>
      </w:r>
    </w:p>
    <w:p>
      <w:pPr>
        <w:autoSpaceDN w:val="0"/>
        <w:autoSpaceDE w:val="0"/>
        <w:widowControl/>
        <w:spacing w:line="464" w:lineRule="exact" w:before="386" w:after="0"/>
        <w:ind w:left="0" w:right="470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27 </w:t>
      </w:r>
    </w:p>
    <w:p>
      <w:pPr>
        <w:sectPr>
          <w:type w:val="continuous"/>
          <w:pgSz w:w="11908" w:h="16832"/>
          <w:pgMar w:top="432" w:right="934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ُا بِالْقِسْطِ َلَاِلَهَ اَِلَّ هُوَ الْعَزِيز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وَالْـ  مَلَئِكَةُ وَاُولُو الْعِلْمِ قَائِم</w:t>
      </w:r>
    </w:p>
    <w:p>
      <w:pPr>
        <w:autoSpaceDN w:val="0"/>
        <w:tabs>
          <w:tab w:pos="3066" w:val="left"/>
          <w:tab w:pos="8588" w:val="left"/>
        </w:tabs>
        <w:autoSpaceDE w:val="0"/>
        <w:widowControl/>
        <w:spacing w:line="211" w:lineRule="auto" w:before="214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َقُلِ اللَّهُمَّ مَالِك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ُاِنَّ الدِّينَ عِنْدَ اللَّـهِ اَلِْسَْلَم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ُاْلَْكِيم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ُمُلْكَ ِمَِّنْ تَشَاء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ِمُلْكِ تُؤْت  ْـ ال َمُلْكَ مَنْ تَش ْاءُ وَتَنْزِعُ ال</w:t>
      </w:r>
    </w:p>
    <w:p>
      <w:pPr>
        <w:autoSpaceDN w:val="0"/>
        <w:tabs>
          <w:tab w:pos="2552" w:val="left"/>
          <w:tab w:pos="3886" w:val="left"/>
          <w:tab w:pos="4890" w:val="left"/>
          <w:tab w:pos="5846" w:val="left"/>
          <w:tab w:pos="6534" w:val="left"/>
          <w:tab w:pos="7642" w:val="left"/>
          <w:tab w:pos="8598" w:val="left"/>
          <w:tab w:pos="9288" w:val="left"/>
        </w:tabs>
        <w:autoSpaceDE w:val="0"/>
        <w:widowControl/>
        <w:spacing w:line="211" w:lineRule="auto" w:before="142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ِّاِنَّكَ عَلَ كُل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ُْاْلَْْي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َبِيَدِك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ُتَشَاء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وَتُذِل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ُتَشَاء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وَتُعِز </w:t>
      </w:r>
    </w:p>
    <w:p>
      <w:pPr>
        <w:autoSpaceDN w:val="0"/>
        <w:tabs>
          <w:tab w:pos="1572" w:val="left"/>
          <w:tab w:pos="5490" w:val="left"/>
          <w:tab w:pos="8066" w:val="left"/>
          <w:tab w:pos="9356" w:val="left"/>
        </w:tabs>
        <w:autoSpaceDE w:val="0"/>
        <w:widowControl/>
        <w:spacing w:line="211" w:lineRule="auto" w:before="146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ِاللَّيْل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َّالن ِهَارِ وَتُولِجُ النَّهَارَ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ِتُولِجُ اللَّيْلَ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قَدِير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ٍشَيْئ 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ِّاْلَْي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ُوَُتُْرِج  ْـ ال َمَيِّت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َمِن  ْـ ال ِمَيِّت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َّاْلَْي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ُوَُتُْرِج </w:t>
      </w:r>
    </w:p>
    <w:p>
      <w:pPr>
        <w:autoSpaceDN w:val="0"/>
        <w:tabs>
          <w:tab w:pos="732" w:val="left"/>
          <w:tab w:pos="2070" w:val="left"/>
          <w:tab w:pos="3482" w:val="left"/>
          <w:tab w:pos="4606" w:val="left"/>
          <w:tab w:pos="7090" w:val="left"/>
          <w:tab w:pos="8116" w:val="left"/>
          <w:tab w:pos="8868" w:val="left"/>
        </w:tabs>
        <w:autoSpaceDE w:val="0"/>
        <w:widowControl/>
        <w:spacing w:line="211" w:lineRule="auto" w:before="144" w:after="0"/>
        <w:ind w:left="1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رَسُول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ْجَاءَكُم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ْلَقَد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ٍبِغَْيِْحِسَاب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ُتَشَاء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ُوَتَرْزُق </w:t>
      </w:r>
    </w:p>
    <w:p>
      <w:pPr>
        <w:autoSpaceDN w:val="0"/>
        <w:autoSpaceDE w:val="0"/>
        <w:widowControl/>
        <w:spacing w:line="187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َمُؤْمِنِي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ِحَر ْيص  عَلَيْكُم ْ بِال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ْمَاعَنِت 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ِعَلَيْه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عَزِيز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ْاَنْفُسِكُم </w:t>
      </w:r>
    </w:p>
    <w:p>
      <w:pPr>
        <w:autoSpaceDN w:val="0"/>
        <w:autoSpaceDE w:val="0"/>
        <w:widowControl/>
        <w:spacing w:line="211" w:lineRule="auto" w:before="246" w:after="0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َاَِلَّهُو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ََلَاِلَه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ُاللَّـه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َحَسْبِي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ْفَقُل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ْفَاِن تَوَلَّوْا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رَؤُوف  رَحِيم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</w:p>
    <w:p>
      <w:pPr>
        <w:autoSpaceDN w:val="0"/>
        <w:autoSpaceDE w:val="0"/>
        <w:widowControl/>
        <w:spacing w:line="187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) ثم يقرأ سورة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( ِعَلَيْهِ تَوَكَّلْتُ وَهُوَ رَب  الْعَرْشِ الْعَظِيم3</w:t>
      </w:r>
    </w:p>
    <w:p>
      <w:pPr>
        <w:autoSpaceDN w:val="0"/>
        <w:autoSpaceDE w:val="0"/>
        <w:widowControl/>
        <w:spacing w:line="173" w:lineRule="auto" w:before="2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عل وسورة اإل ِنَشاح ثم َلَ اِلَهَ اَِلَّ اللَّـهُ وَاللَّـهُ اَكُْبَُ وَلِلَّـه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اْْل</w:t>
      </w:r>
    </w:p>
    <w:p>
      <w:pPr>
        <w:autoSpaceDN w:val="0"/>
        <w:tabs>
          <w:tab w:pos="1444" w:val="left"/>
          <w:tab w:pos="2420" w:val="left"/>
          <w:tab w:pos="8776" w:val="left"/>
        </w:tabs>
        <w:autoSpaceDE w:val="0"/>
        <w:widowControl/>
        <w:spacing w:line="211" w:lineRule="auto" w:before="324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ُاَِلَّاللَّـه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ََلَاِلَه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َّثُم سورةالقدر وسورة الزلزلة ثم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ُاْلَْمْد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5770" w:val="left"/>
          <w:tab w:pos="7278" w:val="left"/>
          <w:tab w:pos="8318" w:val="left"/>
          <w:tab w:pos="9130" w:val="left"/>
        </w:tabs>
        <w:autoSpaceDE w:val="0"/>
        <w:widowControl/>
        <w:spacing w:line="211" w:lineRule="auto" w:before="144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ُوسورة قريش  ثم َلَاِلَهَ اَِلَّ اللَّـه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ُاْلَْمْد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ِوَلِلَّـه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َُاَكُْب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ُوَاللَّـه </w:t>
      </w:r>
    </w:p>
    <w:p>
      <w:pPr>
        <w:autoSpaceDN w:val="0"/>
        <w:autoSpaceDE w:val="0"/>
        <w:widowControl/>
        <w:spacing w:line="464" w:lineRule="exact" w:before="378" w:after="0"/>
        <w:ind w:left="0" w:right="470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28 </w:t>
      </w:r>
    </w:p>
    <w:p>
      <w:pPr>
        <w:sectPr>
          <w:pgSz w:w="11908" w:h="16832"/>
          <w:pgMar w:top="432" w:right="934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736600</wp:posOffset>
            </wp:positionH>
            <wp:positionV relativeFrom="page">
              <wp:posOffset>4813300</wp:posOffset>
            </wp:positionV>
            <wp:extent cx="6146800" cy="11176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1117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َّ) ثم َلَاِلَهَ اَِل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( وَاللَّـهُ اَكُْبَُ وَلِلَّـهِ اْلَْمْدُ وسورة اَلخَلص3</w:t>
      </w:r>
    </w:p>
    <w:p>
      <w:pPr>
        <w:autoSpaceDN w:val="0"/>
        <w:autoSpaceDE w:val="0"/>
        <w:widowControl/>
        <w:spacing w:line="173" w:lineRule="auto" w:before="32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ِاللَّـه ُ وَاللَّـه ُ اَكُْب َُ وَلِلَّـه ِ اْلَْمْد ُ وسورة الفلق ثم َلَاِلَه َ ا ََّل</w:t>
      </w:r>
    </w:p>
    <w:p>
      <w:pPr>
        <w:autoSpaceDN w:val="0"/>
        <w:autoSpaceDE w:val="0"/>
        <w:widowControl/>
        <w:spacing w:line="173" w:lineRule="auto" w:before="31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للَّـ َّهُ اَكُْبَُ وَلِلَّـهِ اْلَْمْدُ وسورة الناس  ثم َلَاِلَهَ اَِل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اللَّـهُ وَا</w:t>
      </w:r>
    </w:p>
    <w:p>
      <w:pPr>
        <w:autoSpaceDN w:val="0"/>
        <w:autoSpaceDE w:val="0"/>
        <w:widowControl/>
        <w:spacing w:line="173" w:lineRule="auto" w:before="32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َاللَّـهُ وَاللَّـهُ اَكُْبَُ وَلِلَّـهِ اْلَْمْدُ وسورة الفاِتة سُبْحَانَ رَبِّك</w:t>
      </w:r>
    </w:p>
    <w:p>
      <w:pPr>
        <w:autoSpaceDN w:val="0"/>
        <w:autoSpaceDE w:val="0"/>
        <w:widowControl/>
        <w:spacing w:line="173" w:lineRule="auto" w:before="32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ُمُرْسَلِي َ وَاْلَْمْد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رَب ِّ الْعِزَّة ِ عَمَـ ْا يَصِفُون َ وَسََلَم  عَل َ ال</w:t>
      </w:r>
    </w:p>
    <w:p>
      <w:pPr>
        <w:autoSpaceDN w:val="0"/>
        <w:autoSpaceDE w:val="0"/>
        <w:widowControl/>
        <w:spacing w:line="211" w:lineRule="auto" w:before="326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َلِلَّـهِ رَبِّ الْعَال</w:t>
      </w:r>
    </w:p>
    <w:p>
      <w:pPr>
        <w:autoSpaceDN w:val="0"/>
        <w:autoSpaceDE w:val="0"/>
        <w:widowControl/>
        <w:spacing w:line="173" w:lineRule="auto" w:before="14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96"/>
        </w:rPr>
        <w:t xml:space="preserve"> ُاَلصََّلَةُ الْيَاقُوتِيَّة </w:t>
      </w:r>
    </w:p>
    <w:p>
      <w:pPr>
        <w:autoSpaceDN w:val="0"/>
        <w:autoSpaceDE w:val="0"/>
        <w:widowControl/>
        <w:spacing w:line="211" w:lineRule="auto" w:before="516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ِالرََّحَْن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ِاللَّـه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ِبِسْم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ِاَعُوذ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بِالَّلـه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مِن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الشَّيْطَان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الرَّجِيم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21" w:lineRule="auto" w:before="10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َيَا اَُّي َا الَّذِين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ِّالنَّبِي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َوَمَلَئِكَتَهُ يُصَل ونَ عَّل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َاِنَّ اللَّـه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ِالرَّحِيم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6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َاَللَّهُمَّ صَلِّ وَسَلِّمْ عَل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اَمَنُوا صَل وا عَلَيْهِ وَسَلِّمُوا تَسْلِيم</w:t>
      </w:r>
    </w:p>
    <w:p>
      <w:pPr>
        <w:autoSpaceDN w:val="0"/>
        <w:autoSpaceDE w:val="0"/>
        <w:widowControl/>
        <w:spacing w:line="211" w:lineRule="auto" w:before="142" w:after="14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ِوَانْفَِلَق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جَعَلْتَه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سَبَب ا َلِنْشِقَاق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اَْسَْارِك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اْلَُْبَُوتِيَة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pgSz w:w="11908" w:h="16832"/>
          <w:pgMar w:top="432" w:right="936" w:bottom="208" w:left="764" w:header="720" w:footer="720" w:gutter="0"/>
          <w:cols/>
          <w:docGrid w:linePitch="360"/>
        </w:sectPr>
      </w:pPr>
    </w:p>
    <w:p>
      <w:pPr>
        <w:autoSpaceDN w:val="0"/>
        <w:tabs>
          <w:tab w:pos="4982" w:val="left"/>
        </w:tabs>
        <w:autoSpaceDE w:val="0"/>
        <w:widowControl/>
        <w:spacing w:line="1164" w:lineRule="exact" w:before="0" w:after="0"/>
        <w:ind w:left="104" w:right="144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ِفَصَار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نَائِب ا عَن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اْلََْضَْة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الرَّبَّانِيَّة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29 </w:t>
      </w:r>
    </w:p>
    <w:p>
      <w:pPr>
        <w:sectPr>
          <w:type w:val="continuous"/>
          <w:pgSz w:w="11908" w:h="16832"/>
          <w:pgMar w:top="432" w:right="936" w:bottom="208" w:left="764" w:header="720" w:footer="720" w:gutter="0"/>
          <w:cols w:num="2" w:equalWidth="0">
            <w:col w:w="6646" w:space="0"/>
            <w:col w:w="3562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14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ِاَنْوَارِك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الرََّحَْانِيَّة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2" w:right="936" w:bottom="208" w:left="764" w:header="720" w:footer="720" w:gutter="0"/>
          <w:cols w:num="2" w:equalWidth="0">
            <w:col w:w="6646" w:space="0"/>
            <w:col w:w="356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sectPr>
          <w:pgSz w:w="11908" w:h="16832"/>
          <w:pgMar w:top="434" w:right="934" w:bottom="208" w:left="672" w:header="720" w:footer="720" w:gutter="0"/>
          <w:cols w:num="2" w:equalWidth="0">
            <w:col w:w="6646" w:space="0"/>
            <w:col w:w="3562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َفَهُو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يَاقُوتَة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اَح َدِيَّة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ذَاتِك</w:t>
      </w:r>
    </w:p>
    <w:p>
      <w:pPr>
        <w:sectPr>
          <w:type w:val="continuous"/>
          <w:pgSz w:w="11908" w:h="16832"/>
          <w:pgMar w:top="434" w:right="934" w:bottom="208" w:left="672" w:header="720" w:footer="720" w:gutter="0"/>
          <w:cols w:num="2" w:equalWidth="0">
            <w:col w:w="5135" w:space="0"/>
            <w:col w:w="516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18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ِوَخَلِيفَة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اَْسَْارِك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الذَّاتِيَّة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4" w:bottom="208" w:left="672" w:header="720" w:footer="720" w:gutter="0"/>
          <w:cols w:num="2" w:equalWidth="0">
            <w:col w:w="5135" w:space="0"/>
            <w:col w:w="5166" w:space="0"/>
          </w:cols>
          <w:docGrid w:linePitch="360"/>
        </w:sectPr>
      </w:pPr>
    </w:p>
    <w:p>
      <w:pPr>
        <w:autoSpaceDN w:val="0"/>
        <w:tabs>
          <w:tab w:pos="2886" w:val="left"/>
          <w:tab w:pos="8244" w:val="left"/>
        </w:tabs>
        <w:autoSpaceDE w:val="0"/>
        <w:widowControl/>
        <w:spacing w:line="211" w:lineRule="auto" w:before="0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َفَبِكَ مِنْكَ صَار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ِوَعَيُْ مَظْهَرِ صِفَاتِكَ اَلَْزَلِيَّة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ِالصَّمَدِيَّة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92" w:val="left"/>
          <w:tab w:pos="3092" w:val="left"/>
          <w:tab w:pos="7614" w:val="left"/>
        </w:tabs>
        <w:autoSpaceDE w:val="0"/>
        <w:widowControl/>
        <w:spacing w:line="211" w:lineRule="auto" w:before="148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ْعَن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َحُجِبْت  ِبِه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َوَْسًِّا مِنْ اَْسَْارِ غَيْبِك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َحِجَاب ا عَنْك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2852" w:val="left"/>
          <w:tab w:pos="4862" w:val="left"/>
          <w:tab w:pos="7078" w:val="left"/>
          <w:tab w:pos="8750" w:val="left"/>
          <w:tab w:pos="9428" w:val="left"/>
        </w:tabs>
        <w:autoSpaceDE w:val="0"/>
        <w:widowControl/>
        <w:spacing w:line="211" w:lineRule="auto" w:before="142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ُوَالْبَحْرُ الزَّاخِر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ُمُطَلْسَم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ْفَهُوَ الْكَنْزُ 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َخَلْقِك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ْمِّن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ٍكَثِْي </w:t>
      </w:r>
    </w:p>
    <w:p>
      <w:pPr>
        <w:autoSpaceDN w:val="0"/>
        <w:autoSpaceDE w:val="0"/>
        <w:widowControl/>
        <w:spacing w:line="211" w:lineRule="auto" w:before="14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ِوَبِكَرَامَتِه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َفَنَسْئَلُك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اللَّهُم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َّ بِجَاهِه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لَدَيْك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ُمُطَمْطَم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8" w:after="0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ِبِاَقْوَالِه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اعَنَا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َوَاَسْم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َقَوَالِب ِنَا بِاَفْعَالِه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َتُعْمِّر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3794" w:val="left"/>
          <w:tab w:pos="7294" w:val="left"/>
        </w:tabs>
        <w:autoSpaceDE w:val="0"/>
        <w:widowControl/>
        <w:spacing w:line="211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ِوَاَشْبَاحَنَا بِاَحْوَالِه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ِوَاَرْوَاحَنَا بِاَْسَْارِه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ِوَقُلُوبَنَا بِاَنْوَارِه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2990" w:val="left"/>
          <w:tab w:pos="6658" w:val="left"/>
          <w:tab w:pos="8624" w:val="left"/>
        </w:tabs>
        <w:autoSpaceDE w:val="0"/>
        <w:widowControl/>
        <w:spacing w:line="211" w:lineRule="auto" w:before="144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ِوَاَبْصَارَنَا بِاَنْوَار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ِوَبَوَاطِنَنَابِمُشَاهَدَتِه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ِبِمُعَامَلَتِه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وَْسََائِرَنَا 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ِحَتَّى نَشْهَدَكَ بِه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ِمَرْضَاتِه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َوَخَوَاتِم  َا َـ عْم ِالِنَا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ُِمَُيَّا َجََالِه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216" w:val="left"/>
          <w:tab w:pos="8290" w:val="left"/>
        </w:tabs>
        <w:autoSpaceDE w:val="0"/>
        <w:widowControl/>
        <w:spacing w:line="211" w:lineRule="auto" w:before="148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َّوَاَدُل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ِْفَاَكُونَ نَائِب ا عَنِ اْلََْضَْتَيِْ بِاْلََْضَْتَي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َوَهُوَ بِك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378" w:val="left"/>
          <w:tab w:pos="8184" w:val="left"/>
        </w:tabs>
        <w:autoSpaceDE w:val="0"/>
        <w:widowControl/>
        <w:spacing w:line="211" w:lineRule="auto" w:before="142" w:after="0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ِوَنَسْئَلُكَ اللَّهُمَّ اَنْ تُصَّلَِّ وَتُسَلِّمَ عَلَيْه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ِبِِم ا َعَلَيْهِم</w:t>
      </w:r>
    </w:p>
    <w:p>
      <w:pPr>
        <w:autoSpaceDN w:val="0"/>
        <w:tabs>
          <w:tab w:pos="540" w:val="left"/>
          <w:tab w:pos="1956" w:val="left"/>
          <w:tab w:pos="7810" w:val="left"/>
        </w:tabs>
        <w:autoSpaceDE w:val="0"/>
        <w:widowControl/>
        <w:spacing w:line="211" w:lineRule="auto" w:before="142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ِوََتَْمَعَن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 يَلِيقَان ِ بِجَنَابِه ِ وَعَظِيم ِ قَدْرِه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صََلَة  وَتَسْلِيم</w:t>
      </w:r>
    </w:p>
    <w:p>
      <w:pPr>
        <w:autoSpaceDN w:val="0"/>
        <w:tabs>
          <w:tab w:pos="540" w:val="left"/>
          <w:tab w:pos="1950" w:val="left"/>
          <w:tab w:pos="5934" w:val="left"/>
          <w:tab w:pos="7730" w:val="left"/>
        </w:tabs>
        <w:autoSpaceDE w:val="0"/>
        <w:widowControl/>
        <w:spacing w:line="211" w:lineRule="auto" w:before="148" w:after="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ِوَتَنْفَحَن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ِبِخَالِص ِ وُدِِّهَِا لَدَيْه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ُوَت ِي قَرِّبَن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ِـب َـ هِم ِا عَلَيْه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464" w:lineRule="exact" w:before="334" w:after="0"/>
        <w:ind w:left="0" w:right="470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30 </w:t>
      </w:r>
    </w:p>
    <w:p>
      <w:pPr>
        <w:sectPr>
          <w:type w:val="continuous"/>
          <w:pgSz w:w="11908" w:h="16832"/>
          <w:pgMar w:top="434" w:right="934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1752" w:val="left"/>
          <w:tab w:pos="2594" w:val="left"/>
          <w:tab w:pos="3370" w:val="left"/>
          <w:tab w:pos="5342" w:val="left"/>
          <w:tab w:pos="8232" w:val="left"/>
          <w:tab w:pos="8972" w:val="left"/>
        </w:tabs>
        <w:autoSpaceDE w:val="0"/>
        <w:widowControl/>
        <w:spacing w:line="211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َا مِنْحَة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َمِنْهُم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وَت ِمْنَحَن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نَفْحَة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اَلَْتْقِيَا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َبِسَبَبِهِم</w:t>
      </w:r>
    </w:p>
    <w:p>
      <w:pPr>
        <w:autoSpaceDN w:val="0"/>
        <w:tabs>
          <w:tab w:pos="3322" w:val="left"/>
          <w:tab w:pos="6698" w:val="left"/>
          <w:tab w:pos="8324" w:val="left"/>
        </w:tabs>
        <w:autoSpaceDE w:val="0"/>
        <w:widowControl/>
        <w:spacing w:line="211" w:lineRule="auto" w:before="144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ُوَاْلَْوْهَر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الْفَرْد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ِّالْس  ْـ ال ُمَصُون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َُلَِنَّه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اَلَْصْفِيَا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4670" w:val="left"/>
          <w:tab w:pos="8038" w:val="left"/>
        </w:tabs>
        <w:autoSpaceDE w:val="0"/>
        <w:widowControl/>
        <w:spacing w:line="211" w:lineRule="auto" w:before="14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ُمُنْطَوِيَة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عَلَيْهَا اَصْدَاف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ْفَهُو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الْيَاقُوتَة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ُمَكْنُون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388" w:val="left"/>
          <w:tab w:pos="4662" w:val="left"/>
          <w:tab w:pos="4830" w:val="left"/>
          <w:tab w:pos="5670" w:val="left"/>
          <w:tab w:pos="7934" w:val="left"/>
        </w:tabs>
        <w:autoSpaceDE w:val="0"/>
        <w:widowControl/>
        <w:spacing w:line="211" w:lineRule="auto" w:before="14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ُاَصْنَاف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مُنْتَخَب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ُْ 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وَالْغَيْهُوبَة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َمَكْنُونَاتِك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652" w:val="left"/>
          <w:tab w:pos="1476" w:val="left"/>
          <w:tab w:pos="3128" w:val="left"/>
          <w:tab w:pos="7886" w:val="left"/>
        </w:tabs>
        <w:autoSpaceDE w:val="0"/>
        <w:widowControl/>
        <w:spacing w:line="211" w:lineRule="auto" w:before="14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ِِّسْ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وَبَدََل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َفَكَان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غَيْب ا مِن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غَيْبِك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َمَعْلُومَاتِك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236" w:val="left"/>
        </w:tabs>
        <w:autoSpaceDE w:val="0"/>
        <w:widowControl/>
        <w:spacing w:line="221" w:lineRule="auto" w:before="108" w:after="152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َحَتَّى صَار َ بِذَلِك َ مَظْهَر ا نَسْتَدِل  بِه ِ عَلَيْك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َرُبُوبِيَّتِك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ُِمُْكَم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 ِقَد ْ اَخُْبَْتَنَا بِذَلِك َ ف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5340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11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َفَكَيْف َ َل َ يَكُون ُ كَذَلِك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5340" w:space="0"/>
            <w:col w:w="4868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َا يُبَايِعُون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َالَّذِين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يُبَايِعُونَك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اِنَّم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َّاِن </w:t>
      </w:r>
      <w:r>
        <w:rPr>
          <w:rFonts w:ascii="Times New Roman" w:hAnsi="Times New Roman" w:eastAsia="Times New Roman"/>
          <w:b w:val="0"/>
          <w:i w:val="0"/>
          <w:color w:val="000000"/>
          <w:sz w:val="60"/>
        </w:rPr>
        <w:t>"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َكِتَابِك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بِقَوْلِك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666" w:val="left"/>
        </w:tabs>
        <w:autoSpaceDE w:val="0"/>
        <w:widowControl/>
        <w:spacing w:line="211" w:lineRule="auto" w:before="144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َلَقَد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زَال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عَنَّا بِذَلِك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الرَّيْب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وَحَصَل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َاللَّـه</w:t>
      </w:r>
      <w:r>
        <w:rPr>
          <w:rFonts w:ascii="Times New Roman" w:hAnsi="Times New Roman" w:eastAsia="Times New Roman"/>
          <w:b w:val="0"/>
          <w:i w:val="0"/>
          <w:color w:val="000000"/>
          <w:sz w:val="60"/>
        </w:rPr>
        <w:t>"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8" w:after="15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َمَعَك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َّالل ِهُمَّ دَِلَلَتَنَا عَلَيْكَ بِه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وَمُعَامَلَتَنَا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ِوَاجْعَل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ُاَلِنْتِبَاه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ًُّمَََل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ْجَعَلْتَهُم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َّاللَّهُم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َوَارْض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 w:num="2" w:equalWidth="0">
            <w:col w:w="6628" w:space="0"/>
            <w:col w:w="358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2"/>
        <w:ind w:left="14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ِمُتَابَعَتِه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ِاَنْوَار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 </w:t>
      </w:r>
    </w:p>
    <w:p>
      <w:pPr>
        <w:sectPr>
          <w:type w:val="nextColumn"/>
          <w:pgSz w:w="11908" w:h="16832"/>
          <w:pgMar w:top="434" w:right="936" w:bottom="208" w:left="764" w:header="720" w:footer="720" w:gutter="0"/>
          <w:cols w:num="2" w:equalWidth="0">
            <w:col w:w="6628" w:space="0"/>
            <w:col w:w="358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وَصَْيَّْتَ قُلُوِبَُمْ مَصَابِيحَ اَلُْدَى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َمُطَهَّرِين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ِلَِل َا قْتِد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2880" w:val="left"/>
          <w:tab w:pos="6782" w:val="left"/>
          <w:tab w:pos="8506" w:val="left"/>
          <w:tab w:pos="9366" w:val="left"/>
        </w:tabs>
        <w:autoSpaceDE w:val="0"/>
        <w:widowControl/>
        <w:spacing w:line="211" w:lineRule="auto" w:before="14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ْمَن ْ بَدَت ْ 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ِوَشَوَائِب ِ اَلَْكْدَار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ِاَلَْغْيَار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ِّرِق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 </w:t>
      </w:r>
    </w:p>
    <w:p>
      <w:pPr>
        <w:autoSpaceDN w:val="0"/>
        <w:autoSpaceDE w:val="0"/>
        <w:widowControl/>
        <w:spacing w:line="464" w:lineRule="exact" w:before="334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31 </w:t>
      </w:r>
    </w:p>
    <w:p>
      <w:pPr>
        <w:sectPr>
          <w:type w:val="continuous"/>
          <w:pgSz w:w="11908" w:h="16832"/>
          <w:pgMar w:top="434" w:right="9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2"/>
        <w:ind w:left="0" w:right="0"/>
      </w:pPr>
    </w:p>
    <w:p>
      <w:pPr>
        <w:sectPr>
          <w:pgSz w:w="11908" w:h="16832"/>
          <w:pgMar w:top="434" w:right="928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َِلَِهْل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ِالتَّحْقِيق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َقََلَئِد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ْفَجُعِلَت </w:t>
      </w:r>
    </w:p>
    <w:p>
      <w:pPr>
        <w:sectPr>
          <w:type w:val="continuous"/>
          <w:pgSz w:w="11908" w:h="16832"/>
          <w:pgMar w:top="434" w:right="928" w:bottom="208" w:left="672" w:header="720" w:footer="720" w:gutter="0"/>
          <w:cols w:num="2" w:equalWidth="0">
            <w:col w:w="5871" w:space="0"/>
            <w:col w:w="443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14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ِمَعَان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ْقُلُوِبِِم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 دُرَر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ُ ال</w:t>
      </w:r>
    </w:p>
    <w:p>
      <w:pPr>
        <w:sectPr>
          <w:type w:val="nextColumn"/>
          <w:pgSz w:w="11908" w:h="16832"/>
          <w:pgMar w:top="434" w:right="928" w:bottom="208" w:left="672" w:header="720" w:footer="720" w:gutter="0"/>
          <w:cols w:num="2" w:equalWidth="0">
            <w:col w:w="5871" w:space="0"/>
            <w:col w:w="4436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ِاَصْحَاب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ْاََّنَُّم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ِسَابِقِ اَلِقْتِدَار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ِوَاخْْتََْتَُمْ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ِمَبَان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7222" w:val="left"/>
        </w:tabs>
        <w:autoSpaceDE w:val="0"/>
        <w:widowControl/>
        <w:spacing w:line="211" w:lineRule="auto" w:before="148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ُوَرَضِيتَهُمْ َلِنْتِصَارِ دِينِكَ فَهُمُ السَّادَات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َنَبِيِّك  ْـ ال ِمُخْتَار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8478" w:val="left"/>
        </w:tabs>
        <w:autoSpaceDE w:val="0"/>
        <w:widowControl/>
        <w:spacing w:line="211" w:lineRule="auto" w:before="142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ُوَضَاعِفِ اللَّه ِمَّ مَزِيدَ ر ْْضْوَانِكَ عَلَيْهِمْ مَعَ ا ِل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ُاَلَْخْيَار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ِمُقْتَفِي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 لِْلْثَار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وَاغْفِر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اللَّهُم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َّ ذُنُوبَنَا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ْوَالْعَشِْيَة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ِ وَال</w:t>
      </w:r>
    </w:p>
    <w:p>
      <w:pPr>
        <w:autoSpaceDN w:val="0"/>
        <w:tabs>
          <w:tab w:pos="1652" w:val="left"/>
          <w:tab w:pos="3086" w:val="left"/>
          <w:tab w:pos="6330" w:val="left"/>
        </w:tabs>
        <w:autoSpaceDE w:val="0"/>
        <w:widowControl/>
        <w:spacing w:line="211" w:lineRule="auto" w:before="148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َمُؤْمِنِي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ْوََجَِيعِ 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ِوَاِخْوَانِنَا ف ِاهلل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وَوَالِدِينَا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وَمَشَاَيِِنَا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ال َمُطِيعِي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مُسْلِمِيَ وَالْـ َمُسْلِم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وَالْـ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وَال ِمُؤْمِنَات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144" w:after="0"/>
        <w:ind w:left="0" w:right="28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ِاَلَْوْزَار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ِوَاَهْل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ْمِنْهُم </w:t>
      </w:r>
    </w:p>
    <w:p>
      <w:pPr>
        <w:autoSpaceDN w:val="0"/>
        <w:autoSpaceDE w:val="0"/>
        <w:widowControl/>
        <w:spacing w:line="173" w:lineRule="auto" w:before="14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ِاللَّـه ُ عَلَيْه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ِاَِل َ حََضَْة ِرَسُول ِ اللَّـه ِ سَيِّد َّنَا ُمَُمَّد ٍ صَّل </w:t>
      </w:r>
    </w:p>
    <w:p>
      <w:pPr>
        <w:autoSpaceDN w:val="0"/>
        <w:autoSpaceDE w:val="0"/>
        <w:widowControl/>
        <w:spacing w:line="209" w:lineRule="auto" w:before="334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َمُرْسَلِي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َوَاِخْو ْانِه ِ مِن َ اَلَْنْبِيَاء ِ وَال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ِاَبَائِه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َوَاَِل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َوَسَلَّم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tabs>
          <w:tab w:pos="2236" w:val="left"/>
        </w:tabs>
        <w:autoSpaceDE w:val="0"/>
        <w:widowControl/>
        <w:spacing w:line="209" w:lineRule="auto" w:before="150" w:after="0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ِوَاَِلَ اَرْوَاح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ِعَلَيْهِ وَعَلَيْهِمْ اَفْضَلُ الصََّلَةِ وَاَتَم  التَّسْلِيم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autoSpaceDE w:val="0"/>
        <w:widowControl/>
        <w:spacing w:line="209" w:lineRule="auto" w:before="154" w:after="0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بِه ِ اَلَْكْـ َرَمِي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َاَهْل ِ بَيْتِه ِ الطَّيِّبِي َ الطَّاهِرِين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وَاَصْحَا</w:t>
      </w:r>
    </w:p>
    <w:p>
      <w:pPr>
        <w:autoSpaceDN w:val="0"/>
        <w:autoSpaceDE w:val="0"/>
        <w:widowControl/>
        <w:spacing w:line="209" w:lineRule="auto" w:before="156" w:after="0"/>
        <w:ind w:left="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ِاَرْوَاح آ ِل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َوَاَِل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َمُؤْمِنِي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ْوَاَزْوَاجِهِ الطَّاهِرَاتِ اُمَّهَاتِ ال</w:t>
      </w:r>
    </w:p>
    <w:p>
      <w:pPr>
        <w:autoSpaceDN w:val="0"/>
        <w:autoSpaceDE w:val="0"/>
        <w:widowControl/>
        <w:spacing w:line="464" w:lineRule="exact" w:before="198" w:after="0"/>
        <w:ind w:left="0" w:right="471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32 </w:t>
      </w:r>
    </w:p>
    <w:p>
      <w:pPr>
        <w:sectPr>
          <w:type w:val="continuous"/>
          <w:pgSz w:w="11908" w:h="16832"/>
          <w:pgMar w:top="434" w:right="928" w:bottom="208" w:left="6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autoSpaceDE w:val="0"/>
        <w:widowControl/>
        <w:spacing w:line="209" w:lineRule="auto" w:before="0" w:after="0"/>
        <w:ind w:left="10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َالتَّابِعِي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َوَالتَّابِعِي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وَتَابِعِي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ِوَالْقَرَابَة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ِوَالصَّحَابَة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ِّكُل </w:t>
      </w:r>
    </w:p>
    <w:p>
      <w:pPr>
        <w:autoSpaceDN w:val="0"/>
        <w:autoSpaceDE w:val="0"/>
        <w:widowControl/>
        <w:spacing w:line="209" w:lineRule="auto" w:before="15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ِاَلَْرْبَعَة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ِاَرْوَاح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َوَاَِل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ِوَتَابِعِيهِمْ بِاِحْسَانٍ اَِلَ يَوْمِ الدِّين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 xml:space="preserve">۞ </w:t>
      </w:r>
    </w:p>
    <w:p>
      <w:pPr>
        <w:autoSpaceDN w:val="0"/>
        <w:tabs>
          <w:tab w:pos="628" w:val="left"/>
          <w:tab w:pos="1948" w:val="left"/>
          <w:tab w:pos="3462" w:val="left"/>
          <w:tab w:pos="5794" w:val="left"/>
        </w:tabs>
        <w:autoSpaceDE w:val="0"/>
        <w:widowControl/>
        <w:spacing w:line="209" w:lineRule="auto" w:before="15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ِاء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َوَالْعُلَم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ِالدِّين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ْوَمُقَلِّدُِّيِم  ِف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ِاَلَْئِمَّة  ْـ ال ِمُجْتَهِدِين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 xml:space="preserve">۞ </w:t>
      </w:r>
    </w:p>
    <w:p>
      <w:pPr>
        <w:autoSpaceDN w:val="0"/>
        <w:tabs>
          <w:tab w:pos="3246" w:val="left"/>
          <w:tab w:pos="5962" w:val="left"/>
          <w:tab w:pos="7934" w:val="left"/>
        </w:tabs>
        <w:autoSpaceDE w:val="0"/>
        <w:widowControl/>
        <w:spacing w:line="209" w:lineRule="auto" w:before="154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ِوََجَِيع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ِ اَلَْوْلِيَاء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ْـ وَال َمُفَْسِِّين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ِوَالْقُرَّاء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َالْعَامِلِي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tabs>
          <w:tab w:pos="6754" w:val="left"/>
          <w:tab w:pos="8224" w:val="left"/>
        </w:tabs>
        <w:autoSpaceDE w:val="0"/>
        <w:widowControl/>
        <w:spacing w:line="190" w:lineRule="auto" w:before="14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ِِ الص وفِيَّة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ِْ وَال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وَالش هَدَاء</w:t>
      </w:r>
    </w:p>
    <w:p>
      <w:pPr>
        <w:autoSpaceDN w:val="0"/>
        <w:tabs>
          <w:tab w:pos="7478" w:val="left"/>
        </w:tabs>
        <w:autoSpaceDE w:val="0"/>
        <w:widowControl/>
        <w:spacing w:line="209" w:lineRule="auto" w:before="256" w:after="0"/>
        <w:ind w:left="10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ِوَالتَّابِعِيَ َلَُمْ بِاِحْسَانٍ اَِلَ يَوْمِ الدِّين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ْـ ال َمُحَقِّقِي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autoSpaceDE w:val="0"/>
        <w:widowControl/>
        <w:spacing w:line="209" w:lineRule="auto" w:before="154" w:after="0"/>
        <w:ind w:left="0" w:right="568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َرَِضَِ اللَّـهُ عَنْهُمْ اََجَْعِي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اَلْفَاِتَِة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autoSpaceDE w:val="0"/>
        <w:widowControl/>
        <w:spacing w:line="173" w:lineRule="auto" w:before="154" w:after="33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ِوَاَِل َ حََضَْة ِ قُطْب ِ اَلَْقْطَاب ِ الْغَوْ ِ اَلَْعْظَم ِ الشَّيْخ ِ ُمُْي</w:t>
      </w:r>
    </w:p>
    <w:p>
      <w:pPr>
        <w:sectPr>
          <w:pgSz w:w="11908" w:h="16832"/>
          <w:pgMar w:top="432" w:right="660" w:bottom="208" w:left="7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ُقَدَّسَ اللَّـهُ ْسَِّه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ِصَالِحٍ اْلَْيَْلَن </w:t>
      </w:r>
    </w:p>
    <w:p>
      <w:pPr>
        <w:sectPr>
          <w:type w:val="continuous"/>
          <w:pgSz w:w="11908" w:h="16832"/>
          <w:pgMar w:top="432" w:right="660" w:bottom="208" w:left="760" w:header="720" w:footer="720" w:gutter="0"/>
          <w:cols w:num="2" w:equalWidth="0">
            <w:col w:w="5748" w:space="0"/>
            <w:col w:w="474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30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ْالدِّينِ عَب ِدِ الْقَاد ِرِ بْنِ اَب </w:t>
      </w:r>
    </w:p>
    <w:p>
      <w:pPr>
        <w:sectPr>
          <w:type w:val="nextColumn"/>
          <w:pgSz w:w="11908" w:h="16832"/>
          <w:pgMar w:top="432" w:right="660" w:bottom="208" w:left="760" w:header="720" w:footer="720" w:gutter="0"/>
          <w:cols w:num="2" w:equalWidth="0">
            <w:col w:w="5748" w:space="0"/>
            <w:col w:w="474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6"/>
        <w:gridCol w:w="3496"/>
        <w:gridCol w:w="3496"/>
      </w:tblGrid>
      <w:tr>
        <w:trPr>
          <w:trHeight w:hRule="exact" w:val="1002"/>
        </w:trPr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َتَعَاَل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ِبِاللَّـه </w:t>
            </w:r>
          </w:p>
        </w:tc>
        <w:tc>
          <w:tcPr>
            <w:tcW w:type="dxa" w:w="5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ِالْعَارِف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ِالطَّرِيقَة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ِاِمَام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ِحََضَْة </w:t>
            </w:r>
          </w:p>
        </w:tc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َوَاَِل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َالْعَزِيز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8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14" w:lineRule="exact" w:before="0" w:after="154"/>
        <w:ind w:left="0" w:right="0"/>
      </w:pPr>
    </w:p>
    <w:p>
      <w:pPr>
        <w:sectPr>
          <w:type w:val="continuous"/>
          <w:pgSz w:w="11908" w:h="16832"/>
          <w:pgMar w:top="432" w:right="660" w:bottom="208" w:left="7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ِالْقُطْب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ِذِى الن ورِ الْكَثِْي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sectPr>
          <w:type w:val="continuous"/>
          <w:pgSz w:w="11908" w:h="16832"/>
          <w:pgMar w:top="432" w:right="660" w:bottom="208" w:left="760" w:header="720" w:footer="720" w:gutter="0"/>
          <w:cols w:num="2" w:equalWidth="0">
            <w:col w:w="4934" w:space="0"/>
            <w:col w:w="5554" w:space="0"/>
          </w:cols>
          <w:docGrid w:linePitch="360"/>
        </w:sectPr>
      </w:pPr>
    </w:p>
    <w:p>
      <w:pPr>
        <w:autoSpaceDN w:val="0"/>
        <w:autoSpaceDE w:val="0"/>
        <w:widowControl/>
        <w:spacing w:line="209" w:lineRule="auto" w:before="0" w:after="150"/>
        <w:ind w:left="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ِالْكَبِْي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ِِّالْوَل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ِالشَّيْخ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سَيِّدِنَا </w:t>
      </w:r>
    </w:p>
    <w:p>
      <w:pPr>
        <w:sectPr>
          <w:type w:val="nextColumn"/>
          <w:pgSz w:w="11908" w:h="16832"/>
          <w:pgMar w:top="432" w:right="660" w:bottom="208" w:left="760" w:header="720" w:footer="720" w:gutter="0"/>
          <w:cols w:num="2" w:equalWidth="0">
            <w:col w:w="4934" w:space="0"/>
            <w:col w:w="555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96"/>
        <w:gridCol w:w="3496"/>
        <w:gridCol w:w="3496"/>
      </w:tblGrid>
      <w:tr>
        <w:trPr>
          <w:trHeight w:hRule="exact" w:val="108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2" w:after="0"/>
              <w:ind w:left="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ِالَشَِّيف </w:t>
            </w:r>
          </w:p>
        </w:tc>
        <w:tc>
          <w:tcPr>
            <w:tcW w:type="dxa" w:w="6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9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ِصَاحِب  ْـ ال َم ِنْهَل ِ الْعَذْب ِ الْغَزِير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8"/>
              </w:rPr>
              <w:t>۞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0" w:after="0"/>
              <w:ind w:left="1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2"/>
              </w:rPr>
              <w:t xml:space="preserve"> ِالشَّهِْي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8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464" w:lineRule="exact" w:before="1084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33 </w:t>
      </w:r>
    </w:p>
    <w:p>
      <w:pPr>
        <w:sectPr>
          <w:type w:val="continuous"/>
          <w:pgSz w:w="11908" w:h="16832"/>
          <w:pgMar w:top="432" w:right="660" w:bottom="208" w:left="7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6"/>
        <w:ind w:left="0" w:right="0"/>
      </w:pPr>
    </w:p>
    <w:p>
      <w:pPr>
        <w:autoSpaceDN w:val="0"/>
        <w:tabs>
          <w:tab w:pos="1288" w:val="left"/>
          <w:tab w:pos="4386" w:val="left"/>
          <w:tab w:pos="8668" w:val="left"/>
        </w:tabs>
        <w:autoSpaceDE w:val="0"/>
        <w:widowControl/>
        <w:spacing w:line="247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ِاْلَْسَن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 xml:space="preserve"> َس َي  د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ن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ٍِّعَّل ِ اَب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ِّالْفَاطِمِي  ْـ ال َّمُحَم ِّدِي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ِّاْلَْسَنِي </w:t>
      </w:r>
    </w:p>
    <w:p>
      <w:pPr>
        <w:autoSpaceDN w:val="0"/>
        <w:autoSpaceDE w:val="0"/>
        <w:widowControl/>
        <w:spacing w:line="209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ِوَفُرُوعِه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ِاُصُولِه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َوَاَِل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َالشَّاذُلِِّ ،قَدَّسَ اللَّـهُ ْسَِّهُ الِعَزِيز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 xml:space="preserve">۞ </w:t>
      </w:r>
    </w:p>
    <w:p>
      <w:pPr>
        <w:autoSpaceDN w:val="0"/>
        <w:tabs>
          <w:tab w:pos="1952" w:val="left"/>
          <w:tab w:pos="2772" w:val="left"/>
          <w:tab w:pos="3722" w:val="left"/>
          <w:tab w:pos="4486" w:val="left"/>
          <w:tab w:pos="5886" w:val="left"/>
          <w:tab w:pos="7110" w:val="left"/>
          <w:tab w:pos="8990" w:val="left"/>
        </w:tabs>
        <w:autoSpaceDE w:val="0"/>
        <w:widowControl/>
        <w:spacing w:line="209" w:lineRule="auto" w:before="15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َوَاَلَْخِذِين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ُعَنْه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َاَخَذ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ْمَن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ِحََضَْة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َوَاَِل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ِسِلْسِلَتِه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ِوَاَهْل </w:t>
      </w:r>
    </w:p>
    <w:p>
      <w:pPr>
        <w:autoSpaceDN w:val="0"/>
        <w:tabs>
          <w:tab w:pos="4522" w:val="left"/>
          <w:tab w:pos="5434" w:val="left"/>
          <w:tab w:pos="7294" w:val="left"/>
          <w:tab w:pos="8736" w:val="left"/>
        </w:tabs>
        <w:autoSpaceDE w:val="0"/>
        <w:widowControl/>
        <w:spacing w:line="209" w:lineRule="auto" w:before="15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َكَان سَبَب ا َلِتِّصَالِنَا  ِف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ْمَن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ِصَحِيفَتِه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ِوَف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ْعَنْهُم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autoSpaceDE w:val="0"/>
        <w:widowControl/>
        <w:spacing w:line="209" w:lineRule="auto" w:before="15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ِسِنَان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ُبْن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ُحَسَّان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ِطَرِيقَتِه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شَيْخُنَا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َاَِل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ِسِلْس ِلَتِه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وَدَاعِينَا </w:t>
      </w:r>
    </w:p>
    <w:p>
      <w:pPr>
        <w:autoSpaceDN w:val="0"/>
        <w:tabs>
          <w:tab w:pos="2008" w:val="left"/>
          <w:tab w:pos="3132" w:val="left"/>
          <w:tab w:pos="4194" w:val="left"/>
          <w:tab w:pos="5398" w:val="left"/>
          <w:tab w:pos="6814" w:val="left"/>
          <w:tab w:pos="8076" w:val="left"/>
          <w:tab w:pos="9470" w:val="left"/>
        </w:tabs>
        <w:autoSpaceDE w:val="0"/>
        <w:widowControl/>
        <w:spacing w:line="209" w:lineRule="auto" w:before="156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و َ شَيْخُنَا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ُعَنْه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ُاللَّـه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َِرَِض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الْيَمَنِي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ِالدِّين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ِعَفِيف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ِبْن </w:t>
      </w:r>
    </w:p>
    <w:p>
      <w:pPr>
        <w:autoSpaceDN w:val="0"/>
        <w:autoSpaceDE w:val="0"/>
        <w:widowControl/>
        <w:spacing w:line="197" w:lineRule="auto" w:before="15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ِوَوَالِدُنَا ُمَُمَّد  عَبْد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ُ اْلَْفِيظ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ِ الشَّاذُلِ  رََحَْة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ُ اللَّـه</w:t>
      </w:r>
    </w:p>
    <w:p>
      <w:pPr>
        <w:autoSpaceDN w:val="0"/>
        <w:autoSpaceDE w:val="0"/>
        <w:widowControl/>
        <w:spacing w:line="209" w:lineRule="auto" w:before="22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ِاللَّـهِ ُمَُمَّد  عَبْدُ الْفَتَّاحِ الشَّاذُل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َوَشَيْخُنَاوَوَسِيلَتُنَااِل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ِعَلَيْه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tabs>
          <w:tab w:pos="980" w:val="left"/>
          <w:tab w:pos="2212" w:val="left"/>
          <w:tab w:pos="3650" w:val="left"/>
          <w:tab w:pos="5054" w:val="left"/>
          <w:tab w:pos="6198" w:val="left"/>
          <w:tab w:pos="7714" w:val="left"/>
          <w:tab w:pos="8948" w:val="left"/>
        </w:tabs>
        <w:autoSpaceDE w:val="0"/>
        <w:widowControl/>
        <w:spacing w:line="209" w:lineRule="auto" w:before="15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َتَعَاَلَ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َّالل ِـه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ِاَوْلِيَاء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ِكَافَّة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َوَاِل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ِعَلَيْه 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ِاللَّـه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ُرََحَْة </w:t>
      </w:r>
    </w:p>
    <w:p>
      <w:pPr>
        <w:autoSpaceDN w:val="0"/>
        <w:tabs>
          <w:tab w:pos="2648" w:val="left"/>
          <w:tab w:pos="5366" w:val="left"/>
          <w:tab w:pos="7990" w:val="left"/>
        </w:tabs>
        <w:autoSpaceDE w:val="0"/>
        <w:widowControl/>
        <w:spacing w:line="209" w:lineRule="auto" w:before="15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ْـ وَال َمُؤْمِنِي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ِمُسْل َـ ـم ِات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ُم ْسْلِمِي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َ وَال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وَاِخْوَانِن ْا ال</w:t>
      </w:r>
    </w:p>
    <w:p>
      <w:pPr>
        <w:autoSpaceDN w:val="0"/>
        <w:autoSpaceDE w:val="0"/>
        <w:widowControl/>
        <w:spacing w:line="209" w:lineRule="auto" w:before="154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وَالْـ ِمُؤْمِنَات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اَلْـفَـاِتَِة </w:t>
      </w:r>
    </w:p>
    <w:p>
      <w:pPr>
        <w:autoSpaceDN w:val="0"/>
        <w:autoSpaceDE w:val="0"/>
        <w:widowControl/>
        <w:spacing w:line="464" w:lineRule="exact" w:before="2312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34 </w:t>
      </w:r>
    </w:p>
    <w:p>
      <w:pPr>
        <w:sectPr>
          <w:pgSz w:w="11908" w:h="16832"/>
          <w:pgMar w:top="424" w:right="936" w:bottom="208" w:left="7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2019300</wp:posOffset>
            </wp:positionV>
            <wp:extent cx="4241800" cy="11303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1130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69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سُبْحَان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َ رَبِّك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َ رَب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ِّ الْعِزَّة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ِ عَمَـ َا يَصِفُون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َ وَسََلَم  عَل</w:t>
      </w:r>
    </w:p>
    <w:p>
      <w:pPr>
        <w:autoSpaceDN w:val="0"/>
        <w:autoSpaceDE w:val="0"/>
        <w:widowControl/>
        <w:spacing w:line="173" w:lineRule="auto" w:before="21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ْـ ال                                             َمُرْسَلِيَ وَاْلَْمْدُ لِلَّـهِ رَبِّ الْعَالَِي</w:t>
      </w:r>
    </w:p>
    <w:p>
      <w:pPr>
        <w:autoSpaceDN w:val="0"/>
        <w:autoSpaceDE w:val="0"/>
        <w:widowControl/>
        <w:spacing w:line="173" w:lineRule="auto" w:before="330" w:after="0"/>
        <w:ind w:left="0" w:right="404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96"/>
        </w:rPr>
        <w:t>اَللَّطِيفِيَّة</w:t>
      </w:r>
    </w:p>
    <w:p>
      <w:pPr>
        <w:autoSpaceDN w:val="0"/>
        <w:autoSpaceDE w:val="0"/>
        <w:widowControl/>
        <w:spacing w:line="209" w:lineRule="auto" w:before="514" w:after="0"/>
        <w:ind w:left="69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ِالرََّحَْن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ِاللَّـه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ِبِسْم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ِاَعُوذ ُ بِاللَّـه ِ مِن َ الشَّيْطَان ِ الرَّجِيم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autoSpaceDE w:val="0"/>
        <w:widowControl/>
        <w:spacing w:line="218" w:lineRule="auto" w:before="108" w:after="0"/>
        <w:ind w:left="68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ْجَرَت  ِبِه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َاـ فِيم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َالل طْف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َنَسْئَلُك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ُيَالَطِيف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َّاَللَّهُم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ِالرَّحِيم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tabs>
          <w:tab w:pos="1838" w:val="left"/>
          <w:tab w:pos="3248" w:val="left"/>
          <w:tab w:pos="4348" w:val="left"/>
          <w:tab w:pos="6252" w:val="left"/>
          <w:tab w:pos="8728" w:val="left"/>
        </w:tabs>
        <w:autoSpaceDE w:val="0"/>
        <w:widowControl/>
        <w:spacing w:line="209" w:lineRule="auto" w:before="156" w:after="0"/>
        <w:ind w:left="69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ِبِعِبَادِه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لَطِيف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ُاَللَّـه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ُيَالَطِيف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ْاُلْطُف بِنَا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ْـ ال ُمَقَادِير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autoSpaceDE w:val="0"/>
        <w:widowControl/>
        <w:spacing w:line="187" w:lineRule="auto" w:before="154" w:after="0"/>
        <w:ind w:left="68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)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( ُ) يَا لَطِيف111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( ُيَرْزُقُ مَنْ يَشَاءُ وَهُوَ الْقَوِي  الْعَزِيز1</w:t>
      </w:r>
    </w:p>
    <w:p>
      <w:pPr>
        <w:autoSpaceDN w:val="0"/>
        <w:autoSpaceDE w:val="0"/>
        <w:widowControl/>
        <w:spacing w:line="182" w:lineRule="auto" w:before="206" w:after="0"/>
        <w:ind w:left="69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ِا جَرَت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ْ بِه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َاَللَّهُم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َّ يَا لَطِيف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ُ نَسْئَلُك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َ الل طْف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َ فِيم</w:t>
      </w:r>
    </w:p>
    <w:p>
      <w:pPr>
        <w:autoSpaceDN w:val="0"/>
        <w:autoSpaceDE w:val="0"/>
        <w:widowControl/>
        <w:spacing w:line="209" w:lineRule="auto" w:before="330" w:after="0"/>
        <w:ind w:left="69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ُاَهللُ لَطِيف  بِعِبَادِهِ يَرْزُق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ُيَالَطِيف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ْاُلْطُف بِنَا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الْـ ُمَقَادِير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autoSpaceDE w:val="0"/>
        <w:widowControl/>
        <w:spacing w:line="187" w:lineRule="auto" w:before="154" w:after="0"/>
        <w:ind w:left="69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) اَللَّهُمَّ يَا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( ُ) يَا لَطِيف92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( ُمَنْ يَشَاءُ وَهُوَ الْقَوِي  الْعَزِيز1</w:t>
      </w:r>
    </w:p>
    <w:p>
      <w:pPr>
        <w:autoSpaceDN w:val="0"/>
        <w:autoSpaceDE w:val="0"/>
        <w:widowControl/>
        <w:spacing w:line="218" w:lineRule="auto" w:before="208" w:after="0"/>
        <w:ind w:left="69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ْاُلْطُف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ُمَقَادِير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ْا جَرَتْ بِهِ ال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َلَطِيفُ نَسْئَلُكَ الل طْفَ فِيم</w:t>
      </w:r>
    </w:p>
    <w:p>
      <w:pPr>
        <w:autoSpaceDN w:val="0"/>
        <w:tabs>
          <w:tab w:pos="8344" w:val="left"/>
          <w:tab w:pos="10250" w:val="left"/>
        </w:tabs>
        <w:autoSpaceDE w:val="0"/>
        <w:widowControl/>
        <w:spacing w:line="209" w:lineRule="auto" w:before="156" w:after="0"/>
        <w:ind w:left="69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اَهلل ُ لَطِي َف  بِعِبَادِه ِ  يَرْزُق ُ مَن ْ يَشَاء ُ وَهُو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ُيَالَطِيف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بِنَا </w:t>
      </w:r>
    </w:p>
    <w:p>
      <w:pPr>
        <w:autoSpaceDN w:val="0"/>
        <w:autoSpaceDE w:val="0"/>
        <w:widowControl/>
        <w:spacing w:line="464" w:lineRule="exact" w:before="502" w:after="0"/>
        <w:ind w:left="0" w:right="479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35 </w:t>
      </w:r>
    </w:p>
    <w:p>
      <w:pPr>
        <w:sectPr>
          <w:pgSz w:w="11908" w:h="16832"/>
          <w:pgMar w:top="432" w:right="848" w:bottom="208" w:left="7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1968500</wp:posOffset>
            </wp:positionV>
            <wp:extent cx="3403600" cy="1041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041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7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ـ ِا بِخَلْقِه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) اَللَّهُمَّ يَا لَطِيف ا بِخَلْقِهِ يَا عَلِيم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( ُالْقَوِي  الْعَزِيز11</w:t>
      </w:r>
    </w:p>
    <w:p>
      <w:pPr>
        <w:autoSpaceDN w:val="0"/>
        <w:tabs>
          <w:tab w:pos="620" w:val="left"/>
          <w:tab w:pos="7166" w:val="left"/>
        </w:tabs>
        <w:autoSpaceDE w:val="0"/>
        <w:widowControl/>
        <w:spacing w:line="209" w:lineRule="auto" w:before="254" w:after="0"/>
        <w:ind w:left="30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) </w:t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>(ُاُلْطُفْ بِنَا يَا لَطِيفُ يَا عَلِيمُ يَا خَبِْي3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ِيَا خَبِْي ا بِخَلْقِه</w:t>
      </w:r>
      <w:r>
        <w:rPr>
          <w:rFonts w:ascii="Arabic Typesetting" w:hAnsi="Arabic Typesetting" w:eastAsia="Arabic Typesetting"/>
          <w:b w:val="0"/>
          <w:i w:val="0"/>
          <w:color w:val="000000"/>
          <w:sz w:val="98"/>
        </w:rPr>
        <w:t>۞</w:t>
      </w:r>
    </w:p>
    <w:p>
      <w:pPr>
        <w:autoSpaceDN w:val="0"/>
        <w:autoSpaceDE w:val="0"/>
        <w:widowControl/>
        <w:spacing w:line="218" w:lineRule="auto" w:before="160" w:after="0"/>
        <w:ind w:left="0" w:right="4170" w:firstLine="0"/>
        <w:jc w:val="right"/>
      </w:pPr>
      <w:r>
        <w:rPr>
          <w:rFonts w:ascii="Arabic Typesetting" w:hAnsi="Arabic Typesetting" w:eastAsia="Arabic Typesetting"/>
          <w:b w:val="0"/>
          <w:i w:val="0"/>
          <w:color w:val="000000"/>
          <w:sz w:val="144"/>
        </w:rPr>
        <w:t xml:space="preserve"> ُاَدلُّعَاء</w:t>
      </w:r>
    </w:p>
    <w:p>
      <w:pPr>
        <w:autoSpaceDN w:val="0"/>
        <w:tabs>
          <w:tab w:pos="996" w:val="left"/>
          <w:tab w:pos="3302" w:val="left"/>
          <w:tab w:pos="4994" w:val="left"/>
        </w:tabs>
        <w:autoSpaceDE w:val="0"/>
        <w:widowControl/>
        <w:spacing w:line="185" w:lineRule="auto" w:before="146" w:after="0"/>
        <w:ind w:left="2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َاَنْعَم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ِلِلَّـه الَّذِي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ُاَْلَْمْد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َاَْلَْمْد ُ لِلَّـه ِ رَب ِّ الْعَالَِي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autoSpaceDN w:val="0"/>
        <w:autoSpaceDE w:val="0"/>
        <w:widowControl/>
        <w:spacing w:line="182" w:lineRule="auto" w:before="300" w:after="30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ِلِلَّـه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ُاَْلَْمْد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ـ ِانِ وَهَدَانَا اَِلَ دِينِ اَلِْسَْلَم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َبِاَلِْيم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عَلَيْنَا </w:t>
      </w:r>
    </w:p>
    <w:p>
      <w:pPr>
        <w:sectPr>
          <w:pgSz w:w="11908" w:h="16832"/>
          <w:pgMar w:top="432" w:right="936" w:bottom="208" w:left="7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ْاَن هَدَانَا ُاهلل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َلَوَْل </w:t>
      </w:r>
    </w:p>
    <w:p>
      <w:pPr>
        <w:sectPr>
          <w:type w:val="continuous"/>
          <w:pgSz w:w="11908" w:h="16832"/>
          <w:pgMar w:top="432" w:right="936" w:bottom="208" w:left="732" w:header="720" w:footer="720" w:gutter="0"/>
          <w:cols w:num="2" w:equalWidth="0">
            <w:col w:w="3876" w:space="0"/>
            <w:col w:w="636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66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َلِنَهْتَدِي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الَّذِي هَدَانَا َلَِذَا وَمَاكُنَّا </w:t>
      </w:r>
    </w:p>
    <w:p>
      <w:pPr>
        <w:sectPr>
          <w:type w:val="nextColumn"/>
          <w:pgSz w:w="11908" w:h="16832"/>
          <w:pgMar w:top="432" w:right="936" w:bottom="208" w:left="732" w:header="720" w:footer="720" w:gutter="0"/>
          <w:cols w:num="2" w:equalWidth="0">
            <w:col w:w="3876" w:space="0"/>
            <w:col w:w="6364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َيَا رَبَّن ُا لَكَ اْلَْمْد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ُمَزِيدَه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ُوَيُكَافِئ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ُنِعَمَه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ِيُوَاف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َحَْد ا </w:t>
      </w:r>
    </w:p>
    <w:p>
      <w:pPr>
        <w:autoSpaceDN w:val="0"/>
        <w:autoSpaceDE w:val="0"/>
        <w:widowControl/>
        <w:spacing w:line="185" w:lineRule="auto" w:before="298" w:after="0"/>
        <w:ind w:left="13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َْلََِلَل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ِ وَجْهِك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َ وَعَظِيم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ِ سُلْطَانِك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َـ كَم ِا يَنْبَغ</w:t>
      </w:r>
    </w:p>
    <w:p>
      <w:pPr>
        <w:autoSpaceDN w:val="0"/>
        <w:autoSpaceDE w:val="0"/>
        <w:widowControl/>
        <w:spacing w:line="197" w:lineRule="auto" w:before="30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ـ َا اَثْنَيْتَ عَل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َثَنَاء  عَلَيْكَ اَنْتَ كَم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ِسُبْحَانَكَ َلَ نُحْص </w:t>
      </w:r>
    </w:p>
    <w:p>
      <w:pPr>
        <w:autoSpaceDN w:val="0"/>
        <w:tabs>
          <w:tab w:pos="3590" w:val="left"/>
          <w:tab w:pos="8590" w:val="left"/>
        </w:tabs>
        <w:autoSpaceDE w:val="0"/>
        <w:widowControl/>
        <w:spacing w:line="185" w:lineRule="auto" w:before="234" w:after="302"/>
        <w:ind w:left="2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ْاَللَّهُمَّ صَلِّ وَسَلِّم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َفَلَكَ اْلَْمْدُ حَتَّى تَرَْض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َنَفْسِك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sectPr>
          <w:type w:val="continuous"/>
          <w:pgSz w:w="11908" w:h="16832"/>
          <w:pgMar w:top="432" w:right="936" w:bottom="208" w:left="7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2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ِوَعَل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َ اَلِه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ِ  وَاَصْحَابِه</w:t>
      </w:r>
    </w:p>
    <w:p>
      <w:pPr>
        <w:sectPr>
          <w:type w:val="continuous"/>
          <w:pgSz w:w="11908" w:h="16832"/>
          <w:pgMar w:top="432" w:right="936" w:bottom="208" w:left="732" w:header="720" w:footer="720" w:gutter="0"/>
          <w:cols w:num="2" w:equalWidth="0">
            <w:col w:w="4658" w:space="0"/>
            <w:col w:w="5582" w:space="0"/>
          </w:cols>
          <w:docGrid w:linePitch="360"/>
        </w:sectPr>
      </w:pPr>
    </w:p>
    <w:p>
      <w:pPr>
        <w:autoSpaceDN w:val="0"/>
        <w:tabs>
          <w:tab w:pos="356" w:val="left"/>
        </w:tabs>
        <w:autoSpaceDE w:val="0"/>
        <w:widowControl/>
        <w:spacing w:line="1270" w:lineRule="exact" w:before="0" w:after="0"/>
        <w:ind w:left="16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ٍوَبَارِك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ْ عَل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َ سَيِّدِنَا ُمَُمَّد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36 </w:t>
      </w:r>
    </w:p>
    <w:p>
      <w:pPr>
        <w:sectPr>
          <w:type w:val="nextColumn"/>
          <w:pgSz w:w="11908" w:h="16832"/>
          <w:pgMar w:top="432" w:right="936" w:bottom="208" w:left="732" w:header="720" w:footer="720" w:gutter="0"/>
          <w:cols w:num="2" w:equalWidth="0">
            <w:col w:w="4658" w:space="0"/>
            <w:col w:w="5582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sectPr>
          <w:pgSz w:w="11908" w:h="16832"/>
          <w:pgMar w:top="434" w:right="936" w:bottom="208" w:left="752" w:header="720" w:footer="720" w:gutter="0"/>
          <w:cols w:num="2" w:equalWidth="0">
            <w:col w:w="4658" w:space="0"/>
            <w:col w:w="5582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َكَمـَا صَلَّيْتَ وَسَلَّمْت</w:t>
      </w:r>
    </w:p>
    <w:p>
      <w:pPr>
        <w:sectPr>
          <w:type w:val="continuous"/>
          <w:pgSz w:w="11908" w:h="16832"/>
          <w:pgMar w:top="434" w:right="936" w:bottom="208" w:left="752" w:header="720" w:footer="720" w:gutter="0"/>
          <w:cols w:num="2" w:equalWidth="0">
            <w:col w:w="4502" w:space="0"/>
            <w:col w:w="5718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30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ِوَاَزْوَاجِهِ وَذُرِّيَّتِهِ وَاَهْلِ بَيْتِه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sectPr>
          <w:type w:val="nextColumn"/>
          <w:pgSz w:w="11908" w:h="16832"/>
          <w:pgMar w:top="434" w:right="936" w:bottom="208" w:left="752" w:header="720" w:footer="720" w:gutter="0"/>
          <w:cols w:num="2" w:equalWidth="0">
            <w:col w:w="4502" w:space="0"/>
            <w:col w:w="5718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02"/>
        <w:ind w:left="11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وَبَارَكْتَ عَلَ اِبْرَاهِيمَ وَعَل َ اَلِ اِبْرَاهِيم َ  اِنَّكَ َحَِيد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2.000000000000028" w:type="dxa"/>
      </w:tblPr>
      <w:tblGrid>
        <w:gridCol w:w="3407"/>
        <w:gridCol w:w="3407"/>
        <w:gridCol w:w="3407"/>
      </w:tblGrid>
      <w:tr>
        <w:trPr>
          <w:trHeight w:hRule="exact" w:val="1026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8"/>
              </w:rPr>
              <w:t xml:space="preserve"> ِوَسَلِّم</w:t>
            </w:r>
          </w:p>
        </w:tc>
        <w:tc>
          <w:tcPr>
            <w:tcW w:type="dxa" w:w="7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8"/>
              </w:rPr>
              <w:t>ـ َمُرْسَلِي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68"/>
              </w:rPr>
              <w:t>۞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8"/>
              </w:rPr>
              <w:t xml:space="preserve"> ْوَصَلِّ عَلَ َجَِيعِ اَلَْنْبِيَاءِ وَال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8"/>
              </w:rPr>
              <w:t xml:space="preserve"> ُمَِيد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68"/>
              </w:rPr>
              <w:t>۞</w:t>
            </w:r>
          </w:p>
        </w:tc>
      </w:tr>
    </w:tbl>
    <w:p>
      <w:pPr>
        <w:autoSpaceDN w:val="0"/>
        <w:autoSpaceDE w:val="0"/>
        <w:widowControl/>
        <w:spacing w:line="14" w:lineRule="exact" w:before="0" w:after="302"/>
        <w:ind w:left="0" w:right="0"/>
      </w:pPr>
    </w:p>
    <w:p>
      <w:pPr>
        <w:sectPr>
          <w:type w:val="continuous"/>
          <w:pgSz w:w="11908" w:h="16832"/>
          <w:pgMar w:top="434" w:right="936" w:bottom="208" w:left="7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ِوَالتَّسْلِيم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ِبِالصََّلَة </w:t>
      </w:r>
    </w:p>
    <w:p>
      <w:pPr>
        <w:sectPr>
          <w:type w:val="continuous"/>
          <w:pgSz w:w="11908" w:h="16832"/>
          <w:pgMar w:top="434" w:right="936" w:bottom="208" w:left="752" w:header="720" w:footer="720" w:gutter="0"/>
          <w:cols w:num="2" w:equalWidth="0">
            <w:col w:w="3640" w:space="0"/>
            <w:col w:w="6580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29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ْوَهَب لَنَا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ـا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اللَّهُمَّ عَلَيْهِمْ تَسْلِيم</w:t>
      </w:r>
    </w:p>
    <w:p>
      <w:pPr>
        <w:sectPr>
          <w:type w:val="nextColumn"/>
          <w:pgSz w:w="11908" w:h="16832"/>
          <w:pgMar w:top="434" w:right="936" w:bottom="208" w:left="752" w:header="720" w:footer="720" w:gutter="0"/>
          <w:cols w:num="2" w:equalWidth="0">
            <w:col w:w="3640" w:space="0"/>
            <w:col w:w="6580" w:space="0"/>
          </w:cols>
          <w:docGrid w:linePitch="360"/>
        </w:sectPr>
      </w:pPr>
    </w:p>
    <w:p>
      <w:pPr>
        <w:autoSpaceDN w:val="0"/>
        <w:tabs>
          <w:tab w:pos="4382" w:val="left"/>
          <w:tab w:pos="8698" w:val="left"/>
        </w:tabs>
        <w:autoSpaceDE w:val="0"/>
        <w:widowControl/>
        <w:spacing w:line="185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اَللَّهُم َّ اِنَّا نَسْئَلُك َ يَا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مَغْفِرَة  وَاَجْر ا عَظِيم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ْعَلَيْهِم </w:t>
      </w:r>
    </w:p>
    <w:p>
      <w:pPr>
        <w:autoSpaceDN w:val="0"/>
        <w:tabs>
          <w:tab w:pos="4658" w:val="left"/>
          <w:tab w:pos="6538" w:val="left"/>
          <w:tab w:pos="8624" w:val="left"/>
        </w:tabs>
        <w:autoSpaceDE w:val="0"/>
        <w:widowControl/>
        <w:spacing w:line="182" w:lineRule="auto" w:before="304" w:after="30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َيَا مَنْ وَسِعَ لُطْفُهُ اَهْل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ُيَالَطِيف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ُيَالَطِيف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ُلَطِيف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sectPr>
          <w:type w:val="continuous"/>
          <w:pgSz w:w="11908" w:h="16832"/>
          <w:pgMar w:top="434" w:right="936" w:bottom="208" w:left="7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نَسْئَلُكَ اللَّهُمَّ اَنْ تُلَطِّفَ بِنَا</w:t>
      </w:r>
    </w:p>
    <w:p>
      <w:pPr>
        <w:sectPr>
          <w:type w:val="continuous"/>
          <w:pgSz w:w="11908" w:h="16832"/>
          <w:pgMar w:top="434" w:right="936" w:bottom="208" w:left="752" w:header="720" w:footer="720" w:gutter="0"/>
          <w:cols w:num="2" w:equalWidth="0">
            <w:col w:w="5604" w:space="0"/>
            <w:col w:w="4616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30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َالسَّمَوَاتِ وَاَلَْرَضِي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sectPr>
          <w:type w:val="nextColumn"/>
          <w:pgSz w:w="11908" w:h="16832"/>
          <w:pgMar w:top="434" w:right="936" w:bottom="208" w:left="752" w:header="720" w:footer="720" w:gutter="0"/>
          <w:cols w:num="2" w:equalWidth="0">
            <w:col w:w="5604" w:space="0"/>
            <w:col w:w="4616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1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ِّمِنْ خَفِيِّ خَفِيِّ خَفِيِّ لُطْفِكَ اْلَْفِيِّ اْلَْفِيِّ اْلَْفِي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autoSpaceDN w:val="0"/>
        <w:autoSpaceDE w:val="0"/>
        <w:widowControl/>
        <w:spacing w:line="185" w:lineRule="auto" w:before="30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َفَاِنَّك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ِي الَّذ اِذَا لَطَفْت َ بِه ِ َلَِحَد ٍ مِن ْ عِبَادِك َ كَفَى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autoSpaceDN w:val="0"/>
        <w:autoSpaceDE w:val="0"/>
        <w:widowControl/>
        <w:spacing w:line="185" w:lineRule="auto" w:before="298" w:after="30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ُيَرْزُق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ِبِعِبَادِه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لَطِيف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ـ ُمُبِي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ُاَهلل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َقُلْتَ وَق ْوْلُكَ اْلَْق  ال</w:t>
      </w:r>
    </w:p>
    <w:p>
      <w:pPr>
        <w:sectPr>
          <w:type w:val="continuous"/>
          <w:pgSz w:w="11908" w:h="16832"/>
          <w:pgMar w:top="434" w:right="936" w:bottom="208" w:left="7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َاَللَّهُم َّ اجْعَلْنَا مِن</w:t>
      </w:r>
    </w:p>
    <w:p>
      <w:pPr>
        <w:sectPr>
          <w:type w:val="continuous"/>
          <w:pgSz w:w="11908" w:h="16832"/>
          <w:pgMar w:top="434" w:right="936" w:bottom="208" w:left="752" w:header="720" w:footer="720" w:gutter="0"/>
          <w:cols w:num="2" w:equalWidth="0">
            <w:col w:w="3766" w:space="0"/>
            <w:col w:w="6454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1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ُالْعَزِيز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الْقَوِي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َوَهُو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ُيَشَاء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ْمَن </w:t>
      </w:r>
    </w:p>
    <w:p>
      <w:pPr>
        <w:autoSpaceDN w:val="0"/>
        <w:autoSpaceDE w:val="0"/>
        <w:widowControl/>
        <w:spacing w:line="464" w:lineRule="exact" w:before="1230" w:after="0"/>
        <w:ind w:left="1228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37 </w:t>
      </w:r>
    </w:p>
    <w:p>
      <w:pPr>
        <w:sectPr>
          <w:type w:val="nextColumn"/>
          <w:pgSz w:w="11908" w:h="16832"/>
          <w:pgMar w:top="434" w:right="936" w:bottom="208" w:left="752" w:header="720" w:footer="720" w:gutter="0"/>
          <w:cols w:num="2" w:equalWidth="0">
            <w:col w:w="3766" w:space="0"/>
            <w:col w:w="6454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sectPr>
          <w:pgSz w:w="11908" w:h="16832"/>
          <w:pgMar w:top="434" w:right="936" w:bottom="208" w:left="756" w:header="720" w:footer="720" w:gutter="0"/>
          <w:cols w:num="2" w:equalWidth="0">
            <w:col w:w="3766" w:space="0"/>
            <w:col w:w="6454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ْـ ال َمُوَصِّلِي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ْـ ال َمُشَاهِدِين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َ لَك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sectPr>
          <w:type w:val="continuous"/>
          <w:pgSz w:w="11908" w:h="16832"/>
          <w:pgMar w:top="434" w:right="936" w:bottom="208" w:left="756" w:header="720" w:footer="720" w:gutter="0"/>
          <w:cols w:num="2" w:equalWidth="0">
            <w:col w:w="6608" w:space="0"/>
            <w:col w:w="3608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302"/>
        <w:ind w:left="27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َالذَّاكِرِين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َ بِك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sectPr>
          <w:type w:val="nextColumn"/>
          <w:pgSz w:w="11908" w:h="16832"/>
          <w:pgMar w:top="434" w:right="936" w:bottom="208" w:left="756" w:header="720" w:footer="720" w:gutter="0"/>
          <w:cols w:num="2" w:equalWidth="0">
            <w:col w:w="6608" w:space="0"/>
            <w:col w:w="3608" w:space="0"/>
          </w:cols>
          <w:docGrid w:linePitch="360"/>
        </w:sectPr>
      </w:pPr>
    </w:p>
    <w:p>
      <w:pPr>
        <w:autoSpaceDN w:val="0"/>
        <w:tabs>
          <w:tab w:pos="5530" w:val="left"/>
          <w:tab w:pos="7050" w:val="left"/>
          <w:tab w:pos="8874" w:val="left"/>
        </w:tabs>
        <w:autoSpaceDE w:val="0"/>
        <w:widowControl/>
        <w:spacing w:line="185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ِاَللَّهُم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َّ اَعْم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ِ اَعْيُنَنَا عَن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َعَلَيْك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َالدَّالِّي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َاِلَيْك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autoSpaceDN w:val="0"/>
        <w:autoSpaceDE w:val="0"/>
        <w:widowControl/>
        <w:spacing w:line="185" w:lineRule="auto" w:before="29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ٍْوَضَْي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وَاجْعَلْنَا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ٍوَضِيق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ٍسُوء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ِّكُل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ْمِن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ِْالْغَْي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وَسَلِّمْنَا </w:t>
      </w:r>
    </w:p>
    <w:p>
      <w:pPr>
        <w:autoSpaceDN w:val="0"/>
        <w:tabs>
          <w:tab w:pos="5634" w:val="left"/>
          <w:tab w:pos="7478" w:val="left"/>
          <w:tab w:pos="9180" w:val="left"/>
        </w:tabs>
        <w:autoSpaceDE w:val="0"/>
        <w:widowControl/>
        <w:spacing w:line="185" w:lineRule="auto" w:before="30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َاَللَّهُم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َّ افْتَح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ْ عَلَيْنَا فُتُوح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ِالدَّارَيْن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ِسُعَدَاء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ْمِن </w:t>
      </w:r>
    </w:p>
    <w:p>
      <w:pPr>
        <w:autoSpaceDN w:val="0"/>
        <w:tabs>
          <w:tab w:pos="2612" w:val="left"/>
          <w:tab w:pos="8204" w:val="left"/>
        </w:tabs>
        <w:autoSpaceDE w:val="0"/>
        <w:widowControl/>
        <w:spacing w:line="185" w:lineRule="auto" w:before="298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َوَاشْغَلْنَا بِك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َوَنَوِّرْقُلُوبَنَا بِاَنْوَارِ مَعْرِفَتِك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َالْعَارِفِي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autoSpaceDN w:val="0"/>
        <w:autoSpaceDE w:val="0"/>
        <w:widowControl/>
        <w:spacing w:line="182" w:lineRule="auto" w:before="304" w:after="0"/>
        <w:ind w:left="11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َوََلَ تَشْغَلْنَا بِاَحَدٍ غَْيِك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وَارْزُقْنَا ُمََبَّتَكَ الْعُظْمَى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autoSpaceDN w:val="0"/>
        <w:autoSpaceDE w:val="0"/>
        <w:widowControl/>
        <w:spacing w:line="175" w:lineRule="auto" w:before="300" w:after="35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ِوَاجْعَلْ اَرْوَاحَنَا مُسْتَمِدَّة  مِنْ حََضَْةِ سَيِّدِ الْكَائِنَات</w:t>
      </w:r>
    </w:p>
    <w:p>
      <w:pPr>
        <w:sectPr>
          <w:type w:val="continuous"/>
          <w:pgSz w:w="11908" w:h="16832"/>
          <w:pgMar w:top="434" w:right="936" w:bottom="208" w:left="7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وَاجْعَلْهُ رَاضِي ا عَلَيْنَا وَمُقْبَِل</w:t>
      </w:r>
    </w:p>
    <w:p>
      <w:pPr>
        <w:sectPr>
          <w:type w:val="continuous"/>
          <w:pgSz w:w="11908" w:h="16832"/>
          <w:pgMar w:top="434" w:right="936" w:bottom="208" w:left="756" w:header="720" w:footer="720" w:gutter="0"/>
          <w:cols w:num="2" w:equalWidth="0">
            <w:col w:w="5581" w:space="0"/>
            <w:col w:w="4634" w:space="0"/>
          </w:cols>
          <w:docGrid w:linePitch="360"/>
        </w:sectPr>
      </w:pPr>
    </w:p>
    <w:p>
      <w:pPr>
        <w:autoSpaceDN w:val="0"/>
        <w:autoSpaceDE w:val="0"/>
        <w:widowControl/>
        <w:spacing w:line="185" w:lineRule="auto" w:before="0" w:after="30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ُعَلَيْهِ الصََّلَةُ وَالسََّلَم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sectPr>
          <w:type w:val="nextColumn"/>
          <w:pgSz w:w="11908" w:h="16832"/>
          <w:pgMar w:top="434" w:right="936" w:bottom="208" w:left="756" w:header="720" w:footer="720" w:gutter="0"/>
          <w:cols w:num="2" w:equalWidth="0">
            <w:col w:w="5581" w:space="0"/>
            <w:col w:w="4634" w:space="0"/>
          </w:cols>
          <w:docGrid w:linePitch="360"/>
        </w:sectPr>
      </w:pPr>
    </w:p>
    <w:p>
      <w:pPr>
        <w:autoSpaceDN w:val="0"/>
        <w:tabs>
          <w:tab w:pos="808" w:val="left"/>
          <w:tab w:pos="4034" w:val="left"/>
        </w:tabs>
        <w:autoSpaceDE w:val="0"/>
        <w:widowControl/>
        <w:spacing w:line="185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ـ َال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ُاَللَّهُمَّ ارْز َقْنَا كَم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اِلَيْنَا آنَا ِءَ اللَّيْلِ وَاَطْرَافَ النَّهَار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</w:p>
    <w:p>
      <w:pPr>
        <w:autoSpaceDN w:val="0"/>
        <w:autoSpaceDE w:val="0"/>
        <w:widowControl/>
        <w:spacing w:line="185" w:lineRule="auto" w:before="298" w:after="30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ُنَحْن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َّاَللَّهُم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ِاَلَْقْوَالِ وَاَلَْفْعَالِ وَاَلَْحْوَال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 xml:space="preserve">۞ 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ِمُتَابَعَتِهِ ف </w:t>
      </w:r>
    </w:p>
    <w:p>
      <w:pPr>
        <w:sectPr>
          <w:type w:val="continuous"/>
          <w:pgSz w:w="11908" w:h="16832"/>
          <w:pgMar w:top="434" w:right="936" w:bottom="208" w:left="7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ِلِعِزَّت َك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ْـ ال َمُتَذَلِّلُون </w:t>
      </w:r>
    </w:p>
    <w:p>
      <w:pPr>
        <w:sectPr>
          <w:type w:val="continuous"/>
          <w:pgSz w:w="11908" w:h="16832"/>
          <w:pgMar w:top="434" w:right="936" w:bottom="208" w:left="756" w:header="720" w:footer="720" w:gutter="0"/>
          <w:cols w:num="2" w:equalWidth="0">
            <w:col w:w="4238" w:space="0"/>
            <w:col w:w="5978" w:space="0"/>
          </w:cols>
          <w:docGrid w:linePitch="360"/>
        </w:sectPr>
      </w:pPr>
    </w:p>
    <w:p>
      <w:pPr>
        <w:autoSpaceDN w:val="0"/>
        <w:tabs>
          <w:tab w:pos="752" w:val="left"/>
        </w:tabs>
        <w:autoSpaceDE w:val="0"/>
        <w:widowControl/>
        <w:spacing w:line="1340" w:lineRule="exact" w:before="0" w:after="0"/>
        <w:ind w:left="2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8"/>
        </w:rPr>
        <w:t xml:space="preserve"> ُعَبِيد َك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َ اْلَْاضِعُون</w:t>
      </w:r>
      <w:r>
        <w:rPr>
          <w:rFonts w:ascii="Lotus Linotype" w:hAnsi="Lotus Linotype" w:eastAsia="Lotus Linotype"/>
          <w:b w:val="0"/>
          <w:i w:val="0"/>
          <w:color w:val="000000"/>
          <w:sz w:val="68"/>
        </w:rPr>
        <w:t>َ َلَِيْبَتِك</w:t>
      </w:r>
      <w:r>
        <w:rPr>
          <w:rFonts w:ascii="Arabic Typesetting" w:hAnsi="Arabic Typesetting" w:eastAsia="Arabic Typesetting"/>
          <w:b w:val="0"/>
          <w:i w:val="0"/>
          <w:color w:val="000000"/>
          <w:sz w:val="68"/>
        </w:rPr>
        <w:t>۞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38 </w:t>
      </w:r>
    </w:p>
    <w:p>
      <w:pPr>
        <w:sectPr>
          <w:type w:val="nextColumn"/>
          <w:pgSz w:w="11908" w:h="16832"/>
          <w:pgMar w:top="434" w:right="936" w:bottom="208" w:left="756" w:header="720" w:footer="720" w:gutter="0"/>
          <w:cols w:num="2" w:equalWidth="0">
            <w:col w:w="4238" w:space="0"/>
            <w:col w:w="597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</w:p>
    <w:p>
      <w:pPr>
        <w:autoSpaceDN w:val="0"/>
        <w:tabs>
          <w:tab w:pos="848" w:val="left"/>
          <w:tab w:pos="2496" w:val="left"/>
          <w:tab w:pos="8002" w:val="left"/>
        </w:tabs>
        <w:autoSpaceDE w:val="0"/>
        <w:widowControl/>
        <w:spacing w:line="185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يَا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ُيَاجَوَاد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َالرَّاجُون</w:t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>َ َجَِيل</w:t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>َ رََحَْتِك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َوَعَظَمَتِك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</w:p>
    <w:p>
      <w:pPr>
        <w:autoSpaceDN w:val="0"/>
        <w:tabs>
          <w:tab w:pos="1168" w:val="left"/>
          <w:tab w:pos="6850" w:val="left"/>
          <w:tab w:pos="8846" w:val="left"/>
        </w:tabs>
        <w:autoSpaceDE w:val="0"/>
        <w:widowControl/>
        <w:spacing w:line="185" w:lineRule="auto" w:before="29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ِبِجَاه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َجُدْ عَلَيْنَا يَا اَكْرَمَ اَلَْكْرَمِي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ُيَا جَوَاد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ُجَوَاد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</w:p>
    <w:p>
      <w:pPr>
        <w:autoSpaceDN w:val="0"/>
        <w:tabs>
          <w:tab w:pos="1746" w:val="left"/>
          <w:tab w:pos="7370" w:val="left"/>
        </w:tabs>
        <w:autoSpaceDE w:val="0"/>
        <w:widowControl/>
        <w:spacing w:line="185" w:lineRule="auto" w:before="292" w:after="292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ُوَاجْعَلْه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وَعَطِّفْ عَلَيْنَا قَلْبَ شَيْخِنَا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ِْسَيِّدِ الْكَوْنَي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</w:p>
    <w:p>
      <w:pPr>
        <w:sectPr>
          <w:pgSz w:w="11908" w:h="16832"/>
          <w:pgMar w:top="432" w:right="936" w:bottom="208" w:left="7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وَامْدُدْنَا بِإِمْدَا ِّدَاتِه ِ يَا رَب</w:t>
      </w:r>
    </w:p>
    <w:p>
      <w:pPr>
        <w:sectPr>
          <w:type w:val="continuous"/>
          <w:pgSz w:w="11908" w:h="16832"/>
          <w:pgMar w:top="432" w:right="936" w:bottom="208" w:left="756" w:header="720" w:footer="720" w:gutter="0"/>
          <w:cols w:num="2" w:equalWidth="0">
            <w:col w:w="5256" w:space="0"/>
            <w:col w:w="4960" w:space="0"/>
          </w:cols>
          <w:docGrid w:linePitch="360"/>
        </w:sectPr>
      </w:pPr>
    </w:p>
    <w:p>
      <w:pPr>
        <w:autoSpaceDN w:val="0"/>
        <w:autoSpaceDE w:val="0"/>
        <w:widowControl/>
        <w:spacing w:line="197" w:lineRule="auto" w:before="0" w:after="27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6"/>
        </w:rPr>
        <w:t>رَاضِي ا عَنَّا وَمُقْبَِل  اِلَيْنَا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</w:p>
    <w:p>
      <w:pPr>
        <w:sectPr>
          <w:type w:val="nextColumn"/>
          <w:pgSz w:w="11908" w:h="16832"/>
          <w:pgMar w:top="432" w:right="936" w:bottom="208" w:left="756" w:header="720" w:footer="720" w:gutter="0"/>
          <w:cols w:num="2" w:equalWidth="0">
            <w:col w:w="5256" w:space="0"/>
            <w:col w:w="4960" w:space="0"/>
          </w:cols>
          <w:docGrid w:linePitch="360"/>
        </w:sectPr>
      </w:pPr>
    </w:p>
    <w:p>
      <w:pPr>
        <w:autoSpaceDN w:val="0"/>
        <w:tabs>
          <w:tab w:pos="1444" w:val="left"/>
        </w:tabs>
        <w:autoSpaceDE w:val="0"/>
        <w:widowControl/>
        <w:spacing w:line="185" w:lineRule="auto" w:before="0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َّوَصَّل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َالْعَالَِيَ آمِيَ آمِيَ بِرََحَْتِكَ يَا اَرْحَمَ الرَّاَحِِي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</w:p>
    <w:p>
      <w:pPr>
        <w:autoSpaceDN w:val="0"/>
        <w:tabs>
          <w:tab w:pos="1012" w:val="left"/>
          <w:tab w:pos="6106" w:val="left"/>
        </w:tabs>
        <w:autoSpaceDE w:val="0"/>
        <w:widowControl/>
        <w:spacing w:line="185" w:lineRule="auto" w:before="296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ِِّبِْس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َوَعَلَ اَلِهِ وَصَحْبِهِ وَسَلَّم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ٍاهللُ عَلَ سَيِّدِنَا ُمَُمَّد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</w:p>
    <w:p>
      <w:pPr>
        <w:autoSpaceDN w:val="0"/>
        <w:tabs>
          <w:tab w:pos="2032" w:val="left"/>
          <w:tab w:pos="7378" w:val="left"/>
        </w:tabs>
        <w:autoSpaceDE w:val="0"/>
        <w:widowControl/>
        <w:spacing w:line="185" w:lineRule="auto" w:before="292" w:after="0"/>
        <w:ind w:left="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6"/>
        </w:rPr>
        <w:t>ـ َا يَصِفُون</w:t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َّسُبْحَانَ رَبِّكَ رَبِّ الْعِزَّةِ عَم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>اَْسَْارِ الْفَاِتَِة</w:t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</w:p>
    <w:p>
      <w:pPr>
        <w:autoSpaceDN w:val="0"/>
        <w:tabs>
          <w:tab w:pos="7062" w:val="left"/>
          <w:tab w:pos="7246" w:val="left"/>
          <w:tab w:pos="9856" w:val="left"/>
        </w:tabs>
        <w:autoSpaceDE w:val="0"/>
        <w:widowControl/>
        <w:spacing w:line="197" w:lineRule="auto" w:before="292" w:after="334"/>
        <w:ind w:left="27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6"/>
        </w:rPr>
        <w:t>مُرْسَلِيَ وَاْلَْمْدُ لِلَّـهِ رَبِّ الْعَالَـ َمِي</w:t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6"/>
        </w:rPr>
        <w:t xml:space="preserve"> َوَس َْلَم  عَلَ ال</w:t>
      </w:r>
      <w:r>
        <w:tab/>
      </w:r>
      <w:r>
        <w:rPr>
          <w:rFonts w:ascii="Arabic Typesetting" w:hAnsi="Arabic Typesetting" w:eastAsia="Arabic Typesetting"/>
          <w:b w:val="0"/>
          <w:i w:val="0"/>
          <w:color w:val="000000"/>
          <w:sz w:val="66"/>
        </w:rPr>
        <w:t>۞</w:t>
      </w:r>
    </w:p>
    <w:p>
      <w:pPr>
        <w:sectPr>
          <w:type w:val="continuous"/>
          <w:pgSz w:w="11908" w:h="16832"/>
          <w:pgMar w:top="432" w:right="936" w:bottom="208" w:left="7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86"/>
        </w:rPr>
        <w:t xml:space="preserve"> َُلَ اِلَهَ اَِلَّ اللَّـه </w:t>
      </w:r>
    </w:p>
    <w:p>
      <w:pPr>
        <w:sectPr>
          <w:type w:val="continuous"/>
          <w:pgSz w:w="11908" w:h="16832"/>
          <w:pgMar w:top="432" w:right="936" w:bottom="208" w:left="756" w:header="720" w:footer="720" w:gutter="0"/>
          <w:cols w:num="2" w:equalWidth="0">
            <w:col w:w="4696" w:space="0"/>
            <w:col w:w="552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164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86"/>
        </w:rPr>
        <w:t xml:space="preserve"> َُلَ اِلَهَ اَِلَّ اللَّـه</w:t>
      </w:r>
      <w:r>
        <w:rPr>
          <w:rFonts w:ascii="Arabic Typesetting" w:hAnsi="Arabic Typesetting" w:eastAsia="Arabic Typesetting"/>
          <w:b w:val="0"/>
          <w:i w:val="0"/>
          <w:color w:val="000000"/>
          <w:sz w:val="150"/>
        </w:rPr>
        <w:t>۞</w:t>
      </w:r>
    </w:p>
    <w:p>
      <w:pPr>
        <w:sectPr>
          <w:type w:val="nextColumn"/>
          <w:pgSz w:w="11908" w:h="16832"/>
          <w:pgMar w:top="432" w:right="936" w:bottom="208" w:left="756" w:header="720" w:footer="720" w:gutter="0"/>
          <w:cols w:num="2" w:equalWidth="0">
            <w:col w:w="4696" w:space="0"/>
            <w:col w:w="5520" w:space="0"/>
          </w:cols>
          <w:docGrid w:linePitch="360"/>
        </w:sectPr>
      </w:pPr>
    </w:p>
    <w:p>
      <w:pPr>
        <w:autoSpaceDN w:val="0"/>
        <w:autoSpaceDE w:val="0"/>
        <w:widowControl/>
        <w:spacing w:line="218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86"/>
        </w:rPr>
        <w:t xml:space="preserve"> ُِمَُمَّد  رَسُولُ اهلل </w:t>
      </w:r>
      <w:r>
        <w:rPr>
          <w:rFonts w:ascii="Lotus Linotype" w:hAnsi="Lotus Linotype" w:eastAsia="Lotus Linotype"/>
          <w:b w:val="0"/>
          <w:i w:val="0"/>
          <w:color w:val="000000"/>
          <w:sz w:val="86"/>
        </w:rPr>
        <w:t xml:space="preserve"> َُلَ اِلَهَ اَِلَّ اللَّـه</w:t>
      </w:r>
      <w:r>
        <w:rPr>
          <w:rFonts w:ascii="Arabic Typesetting" w:hAnsi="Arabic Typesetting" w:eastAsia="Arabic Typesetting"/>
          <w:b w:val="0"/>
          <w:i w:val="0"/>
          <w:color w:val="000000"/>
          <w:sz w:val="150"/>
        </w:rPr>
        <w:t>۞</w:t>
      </w:r>
    </w:p>
    <w:p>
      <w:pPr>
        <w:autoSpaceDN w:val="0"/>
        <w:autoSpaceDE w:val="0"/>
        <w:widowControl/>
        <w:spacing w:line="173" w:lineRule="auto" w:before="162" w:after="0"/>
        <w:ind w:left="0" w:right="3156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2"/>
        </w:rPr>
        <w:t xml:space="preserve"> َصَلَّ اللَّـهُ عَلَيْهِ وَسَلَّم</w:t>
      </w:r>
    </w:p>
    <w:p>
      <w:pPr>
        <w:autoSpaceDN w:val="0"/>
        <w:autoSpaceDE w:val="0"/>
        <w:widowControl/>
        <w:spacing w:line="464" w:lineRule="exact" w:before="792" w:after="0"/>
        <w:ind w:left="0" w:right="47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39 </w:t>
      </w:r>
    </w:p>
    <w:p>
      <w:pPr>
        <w:sectPr>
          <w:type w:val="continuous"/>
          <w:pgSz w:w="11908" w:h="16832"/>
          <w:pgMar w:top="432" w:right="936" w:bottom="208" w:left="7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1130300</wp:posOffset>
            </wp:positionH>
            <wp:positionV relativeFrom="page">
              <wp:posOffset>1422400</wp:posOffset>
            </wp:positionV>
            <wp:extent cx="5397500" cy="42799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279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8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144"/>
        </w:rPr>
        <w:t>ناشيد</w:t>
      </w:r>
      <w:r>
        <w:rPr>
          <w:rFonts w:ascii="Lotus Linotype" w:hAnsi="Lotus Linotype" w:eastAsia="Lotus Linotype"/>
          <w:b w:val="0"/>
          <w:i w:val="0"/>
          <w:color w:val="C0C0C0"/>
          <w:sz w:val="144"/>
        </w:rPr>
        <w:t>أ</w:t>
      </w:r>
    </w:p>
    <w:p>
      <w:pPr>
        <w:autoSpaceDN w:val="0"/>
        <w:autoSpaceDE w:val="0"/>
        <w:widowControl/>
        <w:spacing w:line="173" w:lineRule="auto" w:before="94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144"/>
        </w:rPr>
        <w:t>الشاذلية</w:t>
      </w:r>
    </w:p>
    <w:p>
      <w:pPr>
        <w:autoSpaceDN w:val="0"/>
        <w:autoSpaceDE w:val="0"/>
        <w:widowControl/>
        <w:spacing w:line="464" w:lineRule="exact" w:before="8780" w:after="0"/>
        <w:ind w:left="0" w:right="419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40 </w:t>
      </w:r>
    </w:p>
    <w:p>
      <w:pPr>
        <w:sectPr>
          <w:pgSz w:w="11908" w:h="16832"/>
          <w:pgMar w:top="1124" w:right="1440" w:bottom="20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647700</wp:posOffset>
            </wp:positionV>
            <wp:extent cx="2349500" cy="711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0" w:after="0"/>
        <w:ind w:left="0" w:right="4916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1</w:t>
      </w:r>
    </w:p>
    <w:p>
      <w:pPr>
        <w:autoSpaceDN w:val="0"/>
        <w:autoSpaceDE w:val="0"/>
        <w:widowControl/>
        <w:spacing w:line="173" w:lineRule="auto" w:before="290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الْوَصْلِ هَبَّ عَلَ النَّدَامَى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َن ُسِيم</w:t>
      </w:r>
    </w:p>
    <w:p>
      <w:pPr>
        <w:autoSpaceDN w:val="0"/>
        <w:autoSpaceDE w:val="0"/>
        <w:widowControl/>
        <w:spacing w:line="197" w:lineRule="auto" w:before="558" w:after="0"/>
        <w:ind w:left="1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َفَاَسْك ُرَه      مْ وَمَا َشَِبُوا مُدَام ا </w:t>
      </w:r>
    </w:p>
    <w:p>
      <w:pPr>
        <w:autoSpaceDN w:val="0"/>
        <w:autoSpaceDE w:val="0"/>
        <w:widowControl/>
        <w:spacing w:line="182" w:lineRule="auto" w:before="408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فم      اَلَتْ عَنْهُمُ اَلَْغْصَـانُ مَيَْل </w:t>
      </w:r>
    </w:p>
    <w:p>
      <w:pPr>
        <w:autoSpaceDN w:val="0"/>
        <w:autoSpaceDE w:val="0"/>
        <w:widowControl/>
        <w:spacing w:line="197" w:lineRule="auto" w:before="562" w:after="0"/>
        <w:ind w:left="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َلِنَّ قُـــ        لُوِبَُمْ مُلِئَتْ غَرَام ا</w:t>
      </w:r>
    </w:p>
    <w:p>
      <w:pPr>
        <w:autoSpaceDN w:val="0"/>
        <w:autoSpaceDE w:val="0"/>
        <w:widowControl/>
        <w:spacing w:line="173" w:lineRule="auto" w:before="450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ََّتََل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 ِلََّا شَاهَدُوا السَّــــــاق</w:t>
      </w:r>
    </w:p>
    <w:p>
      <w:pPr>
        <w:autoSpaceDN w:val="0"/>
        <w:autoSpaceDE w:val="0"/>
        <w:widowControl/>
        <w:spacing w:line="173" w:lineRule="auto" w:before="558" w:after="0"/>
        <w:ind w:left="5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الد جَى مَنْ كَانَ نَامَا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ِوَاَيْقَظَ ف </w:t>
      </w:r>
    </w:p>
    <w:p>
      <w:pPr>
        <w:autoSpaceDN w:val="0"/>
        <w:autoSpaceDE w:val="0"/>
        <w:widowControl/>
        <w:spacing w:line="173" w:lineRule="auto" w:before="562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َلَ تَنَامُوا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ِوَنَادَُّيُمْ عِبَــــــــاد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      مَنَامَا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ْيَنَالُ الْوَصْلَ مَنْ هَجَرَ ال</w:t>
      </w:r>
    </w:p>
    <w:p>
      <w:pPr>
        <w:autoSpaceDN w:val="0"/>
        <w:autoSpaceDE w:val="0"/>
        <w:widowControl/>
        <w:spacing w:line="173" w:lineRule="auto" w:before="564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ْيَنَالُ ال ِوَصْلَ مَنْ سَهِــرَ اللَّيَال </w:t>
      </w:r>
    </w:p>
    <w:p>
      <w:pPr>
        <w:autoSpaceDN w:val="0"/>
        <w:autoSpaceDE w:val="0"/>
        <w:widowControl/>
        <w:spacing w:line="173" w:lineRule="auto" w:before="558" w:after="0"/>
        <w:ind w:left="70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اَلَْقْدَامِ وَانْحَلَهُ الصِّيَامَا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َعَّل </w:t>
      </w:r>
    </w:p>
    <w:p>
      <w:pPr>
        <w:autoSpaceDN w:val="0"/>
        <w:autoSpaceDE w:val="0"/>
        <w:widowControl/>
        <w:spacing w:line="464" w:lineRule="exact" w:before="520" w:after="0"/>
        <w:ind w:left="0" w:right="480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41 </w:t>
      </w:r>
    </w:p>
    <w:p>
      <w:pPr>
        <w:sectPr>
          <w:pgSz w:w="11908" w:h="16832"/>
          <w:pgMar w:top="564" w:right="834" w:bottom="208" w:left="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3886200</wp:posOffset>
            </wp:positionV>
            <wp:extent cx="2349500" cy="7112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622" w:val="left"/>
          <w:tab w:pos="5558" w:val="left"/>
          <w:tab w:pos="5718" w:val="left"/>
        </w:tabs>
        <w:autoSpaceDE w:val="0"/>
        <w:widowControl/>
        <w:spacing w:line="271" w:lineRule="auto" w:before="0" w:after="690"/>
        <w:ind w:left="740" w:right="0" w:firstLine="0"/>
        <w:jc w:val="left"/>
      </w:pP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فَم ُا مَقْص          ٍودُهُمْ جَنَّـــاتُ عَدْن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وََلَاْلُْورُ اْلِْسَانُ وََلَ اْلِْيَامَا</w:t>
      </w:r>
      <w:r>
        <w:br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ْسِوَى نَظَرِ اْلَْلِيلِ فَذَا مُنَاهُم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وَهَذَا مَقْصِدُ الْقَوْمِ الْكِرَامَا</w:t>
      </w:r>
      <w:r>
        <w:br/>
      </w:r>
      <w:r>
        <w:tab/>
      </w:r>
      <w:r>
        <w:tab/>
      </w:r>
      <w:r>
        <w:rPr>
          <w:rFonts w:ascii="AXtBabelBold" w:hAnsi="AXtBabelBold" w:eastAsia="AXtBabelBold"/>
          <w:b/>
          <w:i w:val="0"/>
          <w:color w:val="000000"/>
          <w:sz w:val="82"/>
        </w:rPr>
        <w:t>2</w:t>
      </w:r>
    </w:p>
    <w:p>
      <w:pPr>
        <w:sectPr>
          <w:pgSz w:w="11908" w:h="16832"/>
          <w:pgMar w:top="432" w:right="838" w:bottom="208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0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تَرَى مَا َلَ يَرَاهُ النَّاظِرُونَا</w:t>
      </w:r>
    </w:p>
    <w:p>
      <w:pPr>
        <w:sectPr>
          <w:type w:val="continuous"/>
          <w:pgSz w:w="11908" w:h="16832"/>
          <w:pgMar w:top="432" w:right="838" w:bottom="208" w:left="24" w:header="720" w:footer="720" w:gutter="0"/>
          <w:cols w:num="2" w:equalWidth="0">
            <w:col w:w="5254" w:space="0"/>
            <w:col w:w="5792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1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قُلُوبُ الْعَارِفِيَ َلََــا عُيُون         </w:t>
      </w:r>
    </w:p>
    <w:p>
      <w:pPr>
        <w:sectPr>
          <w:type w:val="nextColumn"/>
          <w:pgSz w:w="11908" w:h="16832"/>
          <w:pgMar w:top="432" w:right="838" w:bottom="208" w:left="24" w:header="720" w:footer="720" w:gutter="0"/>
          <w:cols w:num="2" w:equalWidth="0">
            <w:col w:w="5254" w:space="0"/>
            <w:col w:w="5792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562"/>
        <w:ind w:left="97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تَغِيبُ عَنِ الْكِرَامِ الْكَاتِبِينَا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َوَاَلْسِن ِة  بِاَسْـــــــرَارٍ تُنَاج</w:t>
      </w:r>
    </w:p>
    <w:p>
      <w:pPr>
        <w:sectPr>
          <w:type w:val="continuous"/>
          <w:pgSz w:w="11908" w:h="16832"/>
          <w:pgMar w:top="432" w:right="838" w:bottom="208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         مِينَا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َمَلَكُوتِ رَبِّ الْعَال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اَِل </w:t>
      </w:r>
    </w:p>
    <w:p>
      <w:pPr>
        <w:autoSpaceDN w:val="0"/>
        <w:autoSpaceDE w:val="0"/>
        <w:widowControl/>
        <w:spacing w:line="173" w:lineRule="auto" w:before="562" w:after="0"/>
        <w:ind w:left="7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ارِ الْعَارِفِيـنَا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َوَتَشْـرَبُ مِنْ بِح</w:t>
      </w:r>
    </w:p>
    <w:p>
      <w:pPr>
        <w:sectPr>
          <w:type w:val="continuous"/>
          <w:pgSz w:w="11908" w:h="16832"/>
          <w:pgMar w:top="432" w:right="838" w:bottom="208" w:left="24" w:header="720" w:footer="720" w:gutter="0"/>
          <w:cols w:num="2" w:equalWidth="0">
            <w:col w:w="5760" w:space="0"/>
            <w:col w:w="5286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564"/>
        <w:ind w:left="2" w:right="0" w:firstLine="376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ٍوَاَجْنِحَة  تَطِْيُ بِغَْيِْ رِيش     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ِوَتَرْتَعُ ف رِيَاضِ الْقُدْسِ طَوْر ا </w:t>
      </w:r>
    </w:p>
    <w:p>
      <w:pPr>
        <w:sectPr>
          <w:type w:val="nextColumn"/>
          <w:pgSz w:w="11908" w:h="16832"/>
          <w:pgMar w:top="432" w:right="838" w:bottom="208" w:left="24" w:header="720" w:footer="720" w:gutter="0"/>
          <w:cols w:num="2" w:equalWidth="0">
            <w:col w:w="5760" w:space="0"/>
            <w:col w:w="5286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7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اَِلَ حَــقِّ اْلَْــقِيقَـةِ وَاصِلِينَـا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 َِلُْـوِيـَّةِ وَالـتَّـدَان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وَتَفْنَى ف</w:t>
      </w:r>
    </w:p>
    <w:p>
      <w:pPr>
        <w:autoSpaceDN w:val="0"/>
        <w:autoSpaceDE w:val="0"/>
        <w:widowControl/>
        <w:spacing w:line="173" w:lineRule="auto" w:before="558" w:after="0"/>
        <w:ind w:left="83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تَّى    دَنَـوْامِنْهُ وَصَـارُواوَاصِـلِينَـا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َالسِّـرِّ ح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وا  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ُاَخْلَص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عِبَـاد </w:t>
      </w:r>
    </w:p>
    <w:p>
      <w:pPr>
        <w:autoSpaceDN w:val="0"/>
        <w:autoSpaceDE w:val="0"/>
        <w:widowControl/>
        <w:spacing w:line="464" w:lineRule="exact" w:before="520" w:after="0"/>
        <w:ind w:left="0" w:right="480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42 </w:t>
      </w:r>
    </w:p>
    <w:p>
      <w:pPr>
        <w:sectPr>
          <w:type w:val="continuous"/>
          <w:pgSz w:w="11908" w:h="16832"/>
          <w:pgMar w:top="432" w:right="838" w:bottom="208" w:left="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7302500</wp:posOffset>
            </wp:positionV>
            <wp:extent cx="2349500" cy="7239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77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َلَُـمْ َلََـج  بِذِكْـرِ اللَّـهِ دَوْم َا          فََلَ تَـلْـق َـاهُـمْ اَِلَّ ذَاكِـرِين ا </w:t>
      </w:r>
    </w:p>
    <w:p>
      <w:pPr>
        <w:autoSpaceDN w:val="0"/>
        <w:autoSpaceDE w:val="0"/>
        <w:widowControl/>
        <w:spacing w:line="173" w:lineRule="auto" w:before="562" w:after="0"/>
        <w:ind w:left="77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ْوَعَنْهُم   وَعَنْ زَوْجَاَتِِمْ وَعَنِ الْبَنِينَا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ِوَغَابُواعَنْ نُفُوسِهِم </w:t>
      </w:r>
    </w:p>
    <w:p>
      <w:pPr>
        <w:autoSpaceDN w:val="0"/>
        <w:autoSpaceDE w:val="0"/>
        <w:widowControl/>
        <w:spacing w:line="173" w:lineRule="auto" w:before="558" w:after="0"/>
        <w:ind w:left="82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َاَِل َ د َاعِيهِـمِ مُتَسَـابِـقِـين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ْتَرَاهُـم ٍتَارِكِـيَ لِكُلِّ شُغْـل </w:t>
      </w:r>
    </w:p>
    <w:p>
      <w:pPr>
        <w:autoSpaceDN w:val="0"/>
        <w:autoSpaceDE w:val="0"/>
        <w:widowControl/>
        <w:spacing w:line="173" w:lineRule="auto" w:before="564" w:after="0"/>
        <w:ind w:left="88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اِذَا قَـالَ النَّقِيبُ َلَُمْ هَلُم وا َاِل الذِكْـرِ اَتَـوْهُ مُسْـرِعِـينَا </w:t>
      </w:r>
    </w:p>
    <w:p>
      <w:pPr>
        <w:autoSpaceDN w:val="0"/>
        <w:autoSpaceDE w:val="0"/>
        <w:widowControl/>
        <w:spacing w:line="173" w:lineRule="auto" w:before="562" w:after="0"/>
        <w:ind w:left="92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ُتَرَاه َمْ حَوْلَهُ مُـتَسَاقِـطِـين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ُوَاِنْ قَـالَ النَقِيبُ اهللُ اَهلل   </w:t>
      </w:r>
    </w:p>
    <w:p>
      <w:pPr>
        <w:autoSpaceDN w:val="0"/>
        <w:autoSpaceDE w:val="0"/>
        <w:widowControl/>
        <w:spacing w:line="173" w:lineRule="auto" w:before="562" w:after="0"/>
        <w:ind w:left="77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ْلِـوَق           ٍت    وَمِقْـ َدَارٍ لِـصَارُوا مَـيِّتِـيـن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َفَـلَـوَْل ُأَنَّ مَوَْتَُم </w:t>
      </w:r>
    </w:p>
    <w:p>
      <w:pPr>
        <w:autoSpaceDN w:val="0"/>
        <w:autoSpaceDE w:val="0"/>
        <w:widowControl/>
        <w:spacing w:line="173" w:lineRule="auto" w:before="55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َوَلَـكِنْ كَلِمَةُ اَلِْخَْلَصِ بَعْدَه       تُرَوِّحُهُـمْ وَِتُْيِيهِـمْ ي َقِيــن         ا</w:t>
      </w:r>
    </w:p>
    <w:p>
      <w:pPr>
        <w:autoSpaceDN w:val="0"/>
        <w:autoSpaceDE w:val="0"/>
        <w:widowControl/>
        <w:spacing w:line="173" w:lineRule="auto" w:before="562" w:after="0"/>
        <w:ind w:left="72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فَيَا بُشْـرَى َلَُـمْ ظَفِـرُوابِكَنْزٍ          خَلَتْ عَنْهُ مُلُوكُ الْعَالَـمِينَا</w:t>
      </w:r>
    </w:p>
    <w:p>
      <w:pPr>
        <w:autoSpaceDN w:val="0"/>
        <w:autoSpaceDE w:val="0"/>
        <w:widowControl/>
        <w:spacing w:line="211" w:lineRule="auto" w:before="316" w:after="0"/>
        <w:ind w:left="0" w:right="5200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3</w:t>
      </w:r>
    </w:p>
    <w:p>
      <w:pPr>
        <w:autoSpaceDN w:val="0"/>
        <w:autoSpaceDE w:val="0"/>
        <w:widowControl/>
        <w:spacing w:line="173" w:lineRule="auto" w:before="804" w:after="510"/>
        <w:ind w:left="259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اَهللُ اَهللُ     اَهللُ اَهلل           اَهلل اَهلل     اَهلل اَهلل </w:t>
      </w:r>
    </w:p>
    <w:p>
      <w:pPr>
        <w:sectPr>
          <w:pgSz w:w="11908" w:h="16832"/>
          <w:pgMar w:top="432" w:right="836" w:bottom="208" w:left="5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0"/>
        <w:ind w:left="114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َْعَيُْ اْل َـم ِال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ِفَكُل  حَال </w:t>
      </w:r>
    </w:p>
    <w:p>
      <w:pPr>
        <w:sectPr>
          <w:type w:val="continuous"/>
          <w:pgSz w:w="11908" w:h="16832"/>
          <w:pgMar w:top="432" w:right="836" w:bottom="208" w:left="58" w:header="720" w:footer="720" w:gutter="0"/>
          <w:cols w:num="2" w:equalWidth="0">
            <w:col w:w="5224" w:space="0"/>
            <w:col w:w="579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ِاَهْـلُ الْوِصَال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ِاِذَارَضُوب </w:t>
      </w:r>
    </w:p>
    <w:p>
      <w:pPr>
        <w:autoSpaceDN w:val="0"/>
        <w:autoSpaceDE w:val="0"/>
        <w:widowControl/>
        <w:spacing w:line="464" w:lineRule="exact" w:before="520" w:after="0"/>
        <w:ind w:left="46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43 </w:t>
      </w:r>
    </w:p>
    <w:p>
      <w:pPr>
        <w:sectPr>
          <w:type w:val="nextColumn"/>
          <w:pgSz w:w="11908" w:h="16832"/>
          <w:pgMar w:top="432" w:right="836" w:bottom="208" w:left="58" w:header="720" w:footer="720" w:gutter="0"/>
          <w:cols w:num="2" w:equalWidth="0">
            <w:col w:w="5224" w:space="0"/>
            <w:col w:w="579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6489700</wp:posOffset>
            </wp:positionV>
            <wp:extent cx="2349500" cy="7239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562"/>
        <w:ind w:left="63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  َأ ِّي طَوْرٍ فَـَلَ اُبَال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ِاَِلَ حَيِّه ِمْ وَدَعْن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ِْسِْ ب </w:t>
      </w:r>
    </w:p>
    <w:p>
      <w:pPr>
        <w:sectPr>
          <w:pgSz w:w="11908" w:h="16832"/>
          <w:pgMar w:top="432" w:right="834" w:bottom="208" w:left="7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9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كَـم ِاَل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 فَقْر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َِّذُل  ِع ِّي ـز </w:t>
      </w:r>
    </w:p>
    <w:p>
      <w:pPr>
        <w:sectPr>
          <w:type w:val="continuous"/>
          <w:pgSz w:w="11908" w:h="16832"/>
          <w:pgMar w:top="432" w:right="834" w:bottom="208" w:left="770" w:header="720" w:footer="720" w:gutter="0"/>
          <w:cols w:num="2" w:equalWidth="0">
            <w:col w:w="4772" w:space="0"/>
            <w:col w:w="5532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1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ِثَبَات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 ُمَْـو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ِحَيَات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ِمَوْت </w:t>
      </w:r>
    </w:p>
    <w:p>
      <w:pPr>
        <w:sectPr>
          <w:type w:val="nextColumn"/>
          <w:pgSz w:w="11908" w:h="16832"/>
          <w:pgMar w:top="432" w:right="834" w:bottom="208" w:left="770" w:header="720" w:footer="720" w:gutter="0"/>
          <w:cols w:num="2" w:equalWidth="0">
            <w:col w:w="4772" w:space="0"/>
            <w:col w:w="55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30.0" w:type="dxa"/>
      </w:tblPr>
      <w:tblGrid>
        <w:gridCol w:w="2061"/>
        <w:gridCol w:w="2061"/>
        <w:gridCol w:w="2061"/>
        <w:gridCol w:w="2061"/>
        <w:gridCol w:w="2061"/>
      </w:tblGrid>
      <w:tr>
        <w:trPr>
          <w:trHeight w:hRule="exact" w:val="842"/>
        </w:trPr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48" w:after="0"/>
              <w:ind w:left="25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ِحََضَْةِ الْوِصَال 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48" w:after="0"/>
              <w:ind w:left="1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ِمَا دُمْتُ ف </w:t>
            </w:r>
          </w:p>
        </w:tc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48" w:after="0"/>
              <w:ind w:left="0" w:right="0" w:firstLine="0"/>
              <w:jc w:val="righ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ٍجَنَّـةُ خُلْد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4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2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ِاَلْكُل  عِنْد</w:t>
            </w:r>
          </w:p>
        </w:tc>
      </w:tr>
    </w:tbl>
    <w:p>
      <w:pPr>
        <w:autoSpaceDN w:val="0"/>
        <w:autoSpaceDE w:val="0"/>
        <w:widowControl/>
        <w:spacing w:line="14" w:lineRule="exact" w:before="0" w:after="564"/>
        <w:ind w:left="0" w:right="0"/>
      </w:pPr>
    </w:p>
    <w:p>
      <w:pPr>
        <w:sectPr>
          <w:type w:val="continuous"/>
          <w:pgSz w:w="11908" w:h="16832"/>
          <w:pgMar w:top="432" w:right="834" w:bottom="208" w:left="7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َوَم ِــا نَـعِيمِـى اَِلَّ وِصَال </w:t>
      </w:r>
    </w:p>
    <w:p>
      <w:pPr>
        <w:sectPr>
          <w:type w:val="continuous"/>
          <w:pgSz w:w="11908" w:h="16832"/>
          <w:pgMar w:top="432" w:right="834" w:bottom="208" w:left="770" w:header="720" w:footer="720" w:gutter="0"/>
          <w:cols w:num="2" w:equalWidth="0">
            <w:col w:w="5330" w:space="0"/>
            <w:col w:w="497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62"/>
        <w:ind w:left="45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فَم ِا عَذَابِ سِـوَى حِجَاب </w:t>
      </w:r>
    </w:p>
    <w:p>
      <w:pPr>
        <w:sectPr>
          <w:type w:val="nextColumn"/>
          <w:pgSz w:w="11908" w:h="16832"/>
          <w:pgMar w:top="432" w:right="834" w:bottom="208" w:left="770" w:header="720" w:footer="720" w:gutter="0"/>
          <w:cols w:num="2" w:equalWidth="0">
            <w:col w:w="5330" w:space="0"/>
            <w:col w:w="4974" w:space="0"/>
          </w:cols>
          <w:docGrid w:linePitch="360"/>
        </w:sectPr>
      </w:pPr>
    </w:p>
    <w:p>
      <w:pPr>
        <w:autoSpaceDN w:val="0"/>
        <w:autoSpaceDE w:val="0"/>
        <w:widowControl/>
        <w:spacing w:line="175" w:lineRule="auto" w:before="0" w:after="0"/>
        <w:ind w:left="43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ٍكُلِّ حَال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ِفَـــالْعَبْدُ عَبْد 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ِاَوْ عَـذَّبُـون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 ِنْ رََحُِون </w:t>
      </w:r>
    </w:p>
    <w:p>
      <w:pPr>
        <w:autoSpaceDN w:val="0"/>
        <w:autoSpaceDE w:val="0"/>
        <w:widowControl/>
        <w:spacing w:line="173" w:lineRule="auto" w:before="546" w:after="0"/>
        <w:ind w:left="42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ِوَهُـمْ سُؤَال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ِوَهُمُ قَصْد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ِوَاهللِ وَاهلل ْهُـم ِمُـرَاد</w:t>
      </w:r>
    </w:p>
    <w:p>
      <w:pPr>
        <w:autoSpaceDN w:val="0"/>
        <w:autoSpaceDE w:val="0"/>
        <w:widowControl/>
        <w:spacing w:line="173" w:lineRule="auto" w:before="558" w:after="0"/>
        <w:ind w:left="25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ِمَوَال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ْوَال ْوَصْلُ مِنْ عَادَاتِ 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فَهُـمْ كِـرَام         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ِاِنْ وَصَلُون </w:t>
      </w:r>
    </w:p>
    <w:p>
      <w:pPr>
        <w:autoSpaceDN w:val="0"/>
        <w:autoSpaceDE w:val="0"/>
        <w:widowControl/>
        <w:spacing w:line="211" w:lineRule="auto" w:before="408" w:after="0"/>
        <w:ind w:left="0" w:right="5096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4</w:t>
      </w:r>
    </w:p>
    <w:p>
      <w:pPr>
        <w:autoSpaceDN w:val="0"/>
        <w:autoSpaceDE w:val="0"/>
        <w:widowControl/>
        <w:spacing w:line="173" w:lineRule="auto" w:before="710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ِبِمَــــااَرْتَــــض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 انِـ زَم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اَتَانِـ</w:t>
      </w:r>
    </w:p>
    <w:p>
      <w:pPr>
        <w:autoSpaceDN w:val="0"/>
        <w:autoSpaceDE w:val="0"/>
        <w:widowControl/>
        <w:spacing w:line="173" w:lineRule="auto" w:before="56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ِفَبِاللَّـــــهِ يَـادَهْــــــرُ َلَتَنْقَض</w:t>
      </w:r>
    </w:p>
    <w:p>
      <w:pPr>
        <w:autoSpaceDN w:val="0"/>
        <w:autoSpaceDE w:val="0"/>
        <w:widowControl/>
        <w:spacing w:line="173" w:lineRule="auto" w:before="558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بِكَـأْسِ اَلَْـوَى جُرْعَة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ِسَقَان </w:t>
      </w:r>
    </w:p>
    <w:p>
      <w:pPr>
        <w:autoSpaceDN w:val="0"/>
        <w:autoSpaceDE w:val="0"/>
        <w:widowControl/>
        <w:spacing w:line="464" w:lineRule="exact" w:before="520" w:after="0"/>
        <w:ind w:left="0" w:right="480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44 </w:t>
      </w:r>
    </w:p>
    <w:p>
      <w:pPr>
        <w:sectPr>
          <w:type w:val="continuous"/>
          <w:pgSz w:w="11908" w:h="16832"/>
          <w:pgMar w:top="432" w:right="834" w:bottom="208" w:left="7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2501900</wp:posOffset>
            </wp:positionH>
            <wp:positionV relativeFrom="page">
              <wp:posOffset>8178800</wp:posOffset>
            </wp:positionV>
            <wp:extent cx="2349500" cy="7112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45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ِالْكَــأْسِ نُور ايُض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َفَعَاي ِنْتُ ف </w:t>
      </w:r>
    </w:p>
    <w:p>
      <w:pPr>
        <w:sectPr>
          <w:pgSz w:w="11908" w:h="16832"/>
          <w:pgMar w:top="432" w:right="838" w:bottom="208" w:left="764" w:header="720" w:footer="720" w:gutter="0"/>
          <w:cols/>
          <w:docGrid w:linePitch="360"/>
        </w:sectPr>
      </w:pPr>
    </w:p>
    <w:p>
      <w:pPr>
        <w:autoSpaceDN w:val="0"/>
        <w:tabs>
          <w:tab w:pos="4214" w:val="left"/>
        </w:tabs>
        <w:autoSpaceDE w:val="0"/>
        <w:widowControl/>
        <w:spacing w:line="245" w:lineRule="auto" w:before="0" w:after="0"/>
        <w:ind w:left="0" w:right="0" w:firstLine="0"/>
        <w:jc w:val="left"/>
      </w:pP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 َل        ـنَــا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َِلَِنَّ اْلَْـبِيبَ عَــلَـيْنَـا رَِض </w:t>
      </w:r>
    </w:p>
    <w:p>
      <w:pPr>
        <w:sectPr>
          <w:type w:val="continuous"/>
          <w:pgSz w:w="11908" w:h="16832"/>
          <w:pgMar w:top="432" w:right="838" w:bottom="208" w:left="764" w:header="720" w:footer="720" w:gutter="0"/>
          <w:cols w:num="2" w:equalWidth="0">
            <w:col w:w="6518" w:space="0"/>
            <w:col w:w="3787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1936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َفَيَال ِيْلَـةَ الْوَصْـلِ عُـود</w:t>
      </w:r>
    </w:p>
    <w:p>
      <w:pPr>
        <w:sectPr>
          <w:type w:val="nextColumn"/>
          <w:pgSz w:w="11908" w:h="16832"/>
          <w:pgMar w:top="432" w:right="838" w:bottom="208" w:left="764" w:header="720" w:footer="720" w:gutter="0"/>
          <w:cols w:num="2" w:equalWidth="0">
            <w:col w:w="6518" w:space="0"/>
            <w:col w:w="3787" w:space="0"/>
          </w:cols>
          <w:docGrid w:linePitch="360"/>
        </w:sectPr>
      </w:pPr>
    </w:p>
    <w:p>
      <w:pPr>
        <w:autoSpaceDN w:val="0"/>
        <w:tabs>
          <w:tab w:pos="3658" w:val="left"/>
          <w:tab w:pos="3830" w:val="left"/>
          <w:tab w:pos="3954" w:val="left"/>
          <w:tab w:pos="4910" w:val="left"/>
          <w:tab w:pos="6006" w:val="left"/>
          <w:tab w:pos="6450" w:val="left"/>
        </w:tabs>
        <w:autoSpaceDE w:val="0"/>
        <w:widowControl/>
        <w:spacing w:line="274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        َنَحْنُ عَلَ الْعَهْدِ نَرْعَي الذِّمَــــام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ِوَعَهْـدُ الْـمُــحِبِّيَ َلَ يُنْـقَــــض </w:t>
      </w:r>
      <w:r>
        <w:br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َالرَِّض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فَفِى حَالَةِالس خْطِ َلَ فِـ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ِيُبَـانُ الْـمُحِـب  مِـنَ الْـمُـبْغِـض </w:t>
      </w:r>
      <w:r>
        <w:br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فَيَا رَبِّ صَلِّ عَلَ الْــمُصْطَفَـى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صَـــلَو ِة  تَـدُومُ وََلَ تَـنْقَــض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XtBabelBold" w:hAnsi="AXtBabelBold" w:eastAsia="AXtBabelBold"/>
          <w:b/>
          <w:i w:val="0"/>
          <w:color w:val="000000"/>
          <w:sz w:val="82"/>
        </w:rPr>
        <w:t>5</w:t>
      </w:r>
    </w:p>
    <w:p>
      <w:pPr>
        <w:autoSpaceDN w:val="0"/>
        <w:tabs>
          <w:tab w:pos="4982" w:val="left"/>
        </w:tabs>
        <w:autoSpaceDE w:val="0"/>
        <w:widowControl/>
        <w:spacing w:line="984" w:lineRule="exact" w:before="640" w:after="0"/>
        <w:ind w:left="334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سـََلَم  سَـَلَم  سَــــَلَم  سَـــَلَم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45 </w:t>
      </w:r>
    </w:p>
    <w:p>
      <w:pPr>
        <w:sectPr>
          <w:type w:val="continuous"/>
          <w:pgSz w:w="11908" w:h="16832"/>
          <w:pgMar w:top="432" w:right="83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8242300</wp:posOffset>
            </wp:positionV>
            <wp:extent cx="2349500" cy="7239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 اَهْلِ طَيْبَة وَذَاكَ الْـمُـــقَام </w:t>
      </w:r>
    </w:p>
    <w:p>
      <w:pPr>
        <w:autoSpaceDN w:val="0"/>
        <w:autoSpaceDE w:val="0"/>
        <w:widowControl/>
        <w:spacing w:line="173" w:lineRule="auto" w:before="562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فَصَـــارَ اَلَْوَى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ِمَلَكْتُمْ فُؤَاد</w:t>
      </w:r>
    </w:p>
    <w:p>
      <w:pPr>
        <w:autoSpaceDN w:val="0"/>
        <w:autoSpaceDE w:val="0"/>
        <w:widowControl/>
        <w:spacing w:line="187" w:lineRule="auto" w:before="55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ْإِلَيْـكُـمْ رَقِيبـ ــا رَقِيب ـــا رَقِــيب </w:t>
      </w:r>
    </w:p>
    <w:p>
      <w:pPr>
        <w:autoSpaceDN w:val="0"/>
        <w:autoSpaceDE w:val="0"/>
        <w:widowControl/>
        <w:spacing w:line="173" w:lineRule="auto" w:before="488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ـــــذَا خَـامِد 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ِفَـَلَ تَقْتُلُون كَـــ</w:t>
      </w:r>
    </w:p>
    <w:p>
      <w:pPr>
        <w:autoSpaceDN w:val="0"/>
        <w:autoSpaceDE w:val="0"/>
        <w:widowControl/>
        <w:spacing w:line="187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ْغَـــرِيب  غَــرِيب  غَــرِيب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ِّْلَِن </w:t>
      </w:r>
    </w:p>
    <w:p>
      <w:pPr>
        <w:autoSpaceDN w:val="0"/>
        <w:autoSpaceDE w:val="0"/>
        <w:widowControl/>
        <w:spacing w:line="173" w:lineRule="auto" w:before="486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وَاِنْ كَـانَ َلَ بُــ ِــدَّ مِنْ قَتْلَـت</w:t>
      </w:r>
    </w:p>
    <w:p>
      <w:pPr>
        <w:autoSpaceDN w:val="0"/>
        <w:autoSpaceDE w:val="0"/>
        <w:widowControl/>
        <w:spacing w:line="187" w:lineRule="auto" w:before="558" w:after="426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ْفَهَـذَا عَجِــــيب  عَجِيب  عَجِيب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6"/>
        <w:gridCol w:w="3436"/>
        <w:gridCol w:w="3436"/>
      </w:tblGrid>
      <w:tr>
        <w:trPr>
          <w:trHeight w:hRule="exact" w:val="2386"/>
        </w:trPr>
        <w:tc>
          <w:tcPr>
            <w:tcW w:type="dxa" w:w="52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1436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ْصَبِيب  صَبِيب  صَبِيب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ِوَدَمْع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0" w:after="0"/>
              <w:ind w:left="94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ا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مُحِب  كَثِـْيَ الْبُكَـ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ـ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ْفَصَـارَ ال</w:t>
            </w:r>
          </w:p>
        </w:tc>
      </w:tr>
    </w:tbl>
    <w:p>
      <w:pPr>
        <w:autoSpaceDN w:val="0"/>
        <w:autoSpaceDE w:val="0"/>
        <w:widowControl/>
        <w:spacing w:line="211" w:lineRule="auto" w:before="290" w:after="0"/>
        <w:ind w:left="0" w:right="4884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6</w:t>
      </w:r>
    </w:p>
    <w:p>
      <w:pPr>
        <w:autoSpaceDN w:val="0"/>
        <w:autoSpaceDE w:val="0"/>
        <w:widowControl/>
        <w:spacing w:line="173" w:lineRule="auto" w:before="690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َاِلْزَمِ الْبَابَ اِنْ عَشِقْتَ اْلَْمَــاَل </w:t>
      </w:r>
    </w:p>
    <w:p>
      <w:pPr>
        <w:autoSpaceDN w:val="0"/>
        <w:autoSpaceDE w:val="0"/>
        <w:widowControl/>
        <w:spacing w:line="464" w:lineRule="exact" w:before="520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46 </w:t>
      </w:r>
    </w:p>
    <w:p>
      <w:pPr>
        <w:sectPr>
          <w:pgSz w:w="11908" w:h="16832"/>
          <w:pgMar w:top="432" w:right="8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tabs>
          <w:tab w:pos="100" w:val="left"/>
          <w:tab w:pos="1600" w:val="left"/>
          <w:tab w:pos="3004" w:val="left"/>
          <w:tab w:pos="3450" w:val="left"/>
          <w:tab w:pos="3830" w:val="left"/>
          <w:tab w:pos="4118" w:val="left"/>
          <w:tab w:pos="4146" w:val="left"/>
          <w:tab w:pos="4694" w:val="left"/>
          <w:tab w:pos="4722" w:val="left"/>
          <w:tab w:pos="5082" w:val="left"/>
          <w:tab w:pos="8592" w:val="left"/>
          <w:tab w:pos="9206" w:val="left"/>
        </w:tabs>
        <w:autoSpaceDE w:val="0"/>
        <w:widowControl/>
        <w:spacing w:line="1296" w:lineRule="exact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وَاهْجُـ َّرِ النَّوْمَ اِنْ اَرَدت َالْك َـم َاَل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ٍوَاجْعَلِ الـر وحَ مِنْـكَ اَوَّلَ نَقْـــد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ٍلِـحَـبِيـب اَنْــــــوَارُهُ تَتَـــ َـَلََل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يَعْبُدُكَ مِنْ خَـوْفِ نَـــ        ٍار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ْكُـل هُم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َوَي ًّـرَوْنَ النَّجَــاةَ حَــظ ا جَـزِيـَل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اَوْ بِأَنْ يَسْكُنُوااْلِْنَانَ فَيَحْـــظَوْا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بِـرِيَـاضٍ وَيَشْـرَبُـــــواسَلْسَـبِيـَل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اْلِْنَانِ وَالنَّارِ رَأْي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ِلَيْسَ ل  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بَـدِيــَل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ِبِـح ِّي ـب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اَنَــــا َلَاَبْتَـغِـ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اَنْتَ بِا  لصِّدْقِ قَدْ خَُبَْتَ رِجَــاَل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قَدْاَطَالُـــ َواالْبُـكَااِذَااللَـيْلُ طَـــاَل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47 </w:t>
      </w:r>
    </w:p>
    <w:p>
      <w:pPr>
        <w:sectPr>
          <w:pgSz w:w="11908" w:h="16832"/>
          <w:pgMar w:top="432" w:right="836" w:bottom="208" w:left="6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3873500</wp:posOffset>
            </wp:positionV>
            <wp:extent cx="2349500" cy="7239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922" w:val="left"/>
          <w:tab w:pos="4086" w:val="left"/>
          <w:tab w:pos="4290" w:val="left"/>
          <w:tab w:pos="5562" w:val="left"/>
        </w:tabs>
        <w:autoSpaceDE w:val="0"/>
        <w:widowControl/>
        <w:spacing w:line="271" w:lineRule="auto" w:before="0" w:after="698"/>
        <w:ind w:left="684" w:right="0" w:firstLine="0"/>
        <w:jc w:val="left"/>
      </w:pP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وَتَـوَلَّيْتَـهُــمْ وَكُـــنْتَ دَلِـيــَل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وَكَسَـوْتَ اْلَْمِيعَ مِنْهُـمْ جَـمَـاَل </w:t>
      </w:r>
      <w:r>
        <w:br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ٍوَمَـَلَْتَ الْقُلُـوبَ مِـنْهُـمْ بِنُـور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َالْيَقِيِ يَا مَنْ تَعَـاَل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ِمِنْ نَفِيس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AXtBabelBold" w:hAnsi="AXtBabelBold" w:eastAsia="AXtBabelBold"/>
          <w:b/>
          <w:i w:val="0"/>
          <w:color w:val="000000"/>
          <w:sz w:val="82"/>
        </w:rPr>
        <w:t>7</w:t>
      </w:r>
    </w:p>
    <w:p>
      <w:pPr>
        <w:sectPr>
          <w:pgSz w:w="11908" w:h="16832"/>
          <w:pgMar w:top="432" w:right="836" w:bottom="208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َوَالْغَرَامُ فِيكَ الْـغ ُرَام </w:t>
      </w:r>
    </w:p>
    <w:p>
      <w:pPr>
        <w:sectPr>
          <w:type w:val="continuous"/>
          <w:pgSz w:w="11908" w:h="16832"/>
          <w:pgMar w:top="432" w:right="836" w:bottom="208" w:left="80" w:header="720" w:footer="720" w:gutter="0"/>
          <w:cols w:num="2" w:equalWidth="0">
            <w:col w:w="5168" w:space="0"/>
            <w:col w:w="582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5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عَظِيم    زَائِد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ِيَا رَسُولَ اَلِْلَهِ شَوْق</w:t>
      </w:r>
    </w:p>
    <w:p>
      <w:pPr>
        <w:sectPr>
          <w:type w:val="nextColumn"/>
          <w:pgSz w:w="11908" w:h="16832"/>
          <w:pgMar w:top="432" w:right="836" w:bottom="208" w:left="80" w:header="720" w:footer="720" w:gutter="0"/>
          <w:cols w:num="2" w:equalWidth="0">
            <w:col w:w="5168" w:space="0"/>
            <w:col w:w="5824" w:space="0"/>
          </w:cols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86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يَا رَسُولَ اَلِْلَـهِ اِنِّـى مُـحِـب    لَكَ وَال َلَّـهِ شَــائِق  مُسْــتَه ُام </w:t>
      </w:r>
    </w:p>
    <w:p>
      <w:pPr>
        <w:autoSpaceDN w:val="0"/>
        <w:autoSpaceDE w:val="0"/>
        <w:widowControl/>
        <w:spacing w:line="204" w:lineRule="auto" w:before="442" w:after="0"/>
        <w:ind w:left="91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ــــ  َلَم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َمِنْـهُ ِتَِيَّـة  وَس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ٍيَا رَسُولَ اَلِْلَهِ ِفِ كُـلِّ حِي َل َك </w:t>
      </w:r>
    </w:p>
    <w:p>
      <w:pPr>
        <w:autoSpaceDN w:val="0"/>
        <w:autoSpaceDE w:val="0"/>
        <w:widowControl/>
        <w:spacing w:line="173" w:lineRule="auto" w:before="450" w:after="0"/>
        <w:ind w:left="1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قَصْدُ لِلْفَقِْيِ وَفِيكُـ ُمْ     يُعْرَفُ اْلُْودُ وَالْعَطَا وَالذِّمَام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ْاَنْتُمُ ال</w:t>
      </w:r>
    </w:p>
    <w:p>
      <w:pPr>
        <w:autoSpaceDN w:val="0"/>
        <w:autoSpaceDE w:val="0"/>
        <w:widowControl/>
        <w:spacing w:line="204" w:lineRule="auto" w:before="52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كُمْ حُرْمَة  وَجَـاه  عَـظِي         م َِوَبَـهَاء  وَرِفْــعَــة  وَاحْـْت          ام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وَلَـ</w:t>
      </w:r>
    </w:p>
    <w:p>
      <w:pPr>
        <w:autoSpaceDN w:val="0"/>
        <w:autoSpaceDE w:val="0"/>
        <w:widowControl/>
        <w:spacing w:line="464" w:lineRule="exact" w:before="1780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48 </w:t>
      </w:r>
    </w:p>
    <w:p>
      <w:pPr>
        <w:sectPr>
          <w:type w:val="continuous"/>
          <w:pgSz w:w="11908" w:h="16832"/>
          <w:pgMar w:top="432" w:right="836" w:bottom="208" w:left="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7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419100</wp:posOffset>
            </wp:positionV>
            <wp:extent cx="2349500" cy="7239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0" w:after="0"/>
        <w:ind w:left="0" w:right="4874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8</w:t>
      </w:r>
    </w:p>
    <w:p>
      <w:pPr>
        <w:autoSpaceDN w:val="0"/>
        <w:autoSpaceDE w:val="0"/>
        <w:widowControl/>
        <w:spacing w:line="173" w:lineRule="auto" w:before="638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ٍازْدِيـَـاد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ِكُـلَّ يَوْمٍ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ِوَجْد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َّاِن </w:t>
      </w:r>
    </w:p>
    <w:p>
      <w:pPr>
        <w:autoSpaceDN w:val="0"/>
        <w:autoSpaceDE w:val="0"/>
        <w:widowControl/>
        <w:spacing w:line="173" w:lineRule="auto" w:before="55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ِمُـرَاد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ْعَلَ غَْيِْ 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ِوَالْـهَـوَى يَأْت </w:t>
      </w:r>
    </w:p>
    <w:p>
      <w:pPr>
        <w:autoSpaceDN w:val="0"/>
        <w:autoSpaceDE w:val="0"/>
        <w:widowControl/>
        <w:spacing w:line="173" w:lineRule="auto" w:before="564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اَلَْــــوَي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 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َِلَتَلُمْن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ِيَا خَلِيّل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مِـمَّـا قَضَاهُ اهللُ رَاد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ِلَيْسَ ل </w:t>
      </w:r>
    </w:p>
    <w:p>
      <w:pPr>
        <w:autoSpaceDN w:val="0"/>
        <w:autoSpaceDE w:val="0"/>
        <w:widowControl/>
        <w:spacing w:line="173" w:lineRule="auto" w:before="562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اَنَا اِنْ لَـمْ اَهْـوَ غِزَْلَنَ الــــنَّقَــا </w:t>
      </w:r>
    </w:p>
    <w:p>
      <w:pPr>
        <w:autoSpaceDN w:val="0"/>
        <w:autoSpaceDE w:val="0"/>
        <w:widowControl/>
        <w:spacing w:line="187" w:lineRule="auto" w:before="55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ِوَالْـجَـمَـــاد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 قَلْب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َْفَــرْقٍ بَي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  ي </w:t>
      </w:r>
    </w:p>
    <w:p>
      <w:pPr>
        <w:autoSpaceDN w:val="0"/>
        <w:autoSpaceDE w:val="0"/>
        <w:widowControl/>
        <w:spacing w:line="173" w:lineRule="auto" w:before="486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ُاَهْـــيَـف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ِمُنْتَهَى 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ْْمَـالِ عِنْد</w:t>
      </w:r>
    </w:p>
    <w:p>
      <w:pPr>
        <w:autoSpaceDN w:val="0"/>
        <w:autoSpaceDE w:val="0"/>
        <w:widowControl/>
        <w:spacing w:line="182" w:lineRule="auto" w:before="51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ُوَجُـفُـون  زَانَـهَـا ذَاكَ الـسَّـــوَاد </w:t>
      </w:r>
    </w:p>
    <w:p>
      <w:pPr>
        <w:autoSpaceDN w:val="0"/>
        <w:autoSpaceDE w:val="0"/>
        <w:widowControl/>
        <w:spacing w:line="173" w:lineRule="auto" w:before="564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تَتَـلَــــظَّـــى حـُــمْرَة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وَخُــدُود </w:t>
      </w:r>
    </w:p>
    <w:p>
      <w:pPr>
        <w:autoSpaceDN w:val="0"/>
        <w:autoSpaceDE w:val="0"/>
        <w:widowControl/>
        <w:spacing w:line="182" w:lineRule="auto" w:before="51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َالرُقَـــــاد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ِّوَدََلل  قَـدْ نَفَى عَن</w:t>
      </w:r>
    </w:p>
    <w:p>
      <w:pPr>
        <w:autoSpaceDN w:val="0"/>
        <w:autoSpaceDE w:val="0"/>
        <w:widowControl/>
        <w:spacing w:line="464" w:lineRule="exact" w:before="520" w:after="0"/>
        <w:ind w:left="0" w:right="4804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49 </w:t>
      </w:r>
    </w:p>
    <w:p>
      <w:pPr>
        <w:sectPr>
          <w:pgSz w:w="11908" w:h="16832"/>
          <w:pgMar w:top="392" w:right="834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3937000</wp:posOffset>
            </wp:positionV>
            <wp:extent cx="2349500" cy="7112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471"/>
        <w:gridCol w:w="3471"/>
        <w:gridCol w:w="3471"/>
      </w:tblGrid>
      <w:tr>
        <w:trPr>
          <w:trHeight w:hRule="exact" w:val="2250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376" w:after="0"/>
              <w:ind w:left="64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َاَلَْوَى لَـوْ رُدَّ عَاد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 ِف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376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ِاَنَّ قَلْب</w:t>
            </w:r>
          </w:p>
        </w:tc>
        <w:tc>
          <w:tcPr>
            <w:tcW w:type="dxa" w:w="5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>ي عِنْدَ مَنْ يَـعْــ ِـــذُلُـن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ِاِنَّ ذَنْب</w:t>
            </w:r>
          </w:p>
        </w:tc>
      </w:tr>
    </w:tbl>
    <w:p>
      <w:pPr>
        <w:autoSpaceDN w:val="0"/>
        <w:autoSpaceDE w:val="0"/>
        <w:widowControl/>
        <w:spacing w:line="173" w:lineRule="auto" w:before="498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ٍيَااُهَيْلَ الْعِشْـقِ هَــلْ مِنْ مُنْجِد </w:t>
      </w:r>
    </w:p>
    <w:p>
      <w:pPr>
        <w:autoSpaceDN w:val="0"/>
        <w:autoSpaceDE w:val="0"/>
        <w:widowControl/>
        <w:spacing w:line="173" w:lineRule="auto" w:before="564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هَلْ سَلَ اَلَْحْبَابُ ذُووَجْدٍوَصَاد </w:t>
      </w:r>
    </w:p>
    <w:p>
      <w:pPr>
        <w:autoSpaceDN w:val="0"/>
        <w:autoSpaceDE w:val="0"/>
        <w:widowControl/>
        <w:spacing w:line="211" w:lineRule="auto" w:before="500" w:after="0"/>
        <w:ind w:left="0" w:right="4932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9</w:t>
      </w:r>
    </w:p>
    <w:p>
      <w:pPr>
        <w:autoSpaceDN w:val="0"/>
        <w:autoSpaceDE w:val="0"/>
        <w:widowControl/>
        <w:spacing w:line="173" w:lineRule="auto" w:before="618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ِّي َتََن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ِالِ يَكْف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َاْلَْم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ِبِـاهللِ يَابَاه</w:t>
      </w:r>
    </w:p>
    <w:p>
      <w:pPr>
        <w:autoSpaceDN w:val="0"/>
        <w:autoSpaceDE w:val="0"/>
        <w:widowControl/>
        <w:spacing w:line="187" w:lineRule="auto" w:before="558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ْـ ال ِّمَنَامِ حُب كَ فَتَن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ِصِلْ مُغْرَمَكَ لَوْف</w:t>
      </w:r>
    </w:p>
    <w:p>
      <w:pPr>
        <w:autoSpaceDN w:val="0"/>
        <w:autoSpaceDE w:val="0"/>
        <w:widowControl/>
        <w:spacing w:line="173" w:lineRule="auto" w:before="486" w:after="0"/>
        <w:ind w:left="73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                                      ِال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َاْلَْم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 بَاه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يَا ِّذَاالْغَزَالُ رِبْ رَب </w:t>
      </w:r>
    </w:p>
    <w:p>
      <w:pPr>
        <w:autoSpaceDN w:val="0"/>
        <w:autoSpaceDE w:val="0"/>
        <w:widowControl/>
        <w:spacing w:line="173" w:lineRule="auto" w:before="562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ِحُلْوُ الَْبَاس ِـمِ سُـكَّرُ الْوَصْلِ حََلَل </w:t>
      </w:r>
    </w:p>
    <w:p>
      <w:pPr>
        <w:autoSpaceDN w:val="0"/>
        <w:autoSpaceDE w:val="0"/>
        <w:widowControl/>
        <w:spacing w:line="187" w:lineRule="auto" w:before="564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َاَللَّيْلُ طَال ِوَاْلِْب  قَالَ دَوِّرْ قَدَح</w:t>
      </w:r>
    </w:p>
    <w:p>
      <w:pPr>
        <w:autoSpaceDN w:val="0"/>
        <w:autoSpaceDE w:val="0"/>
        <w:widowControl/>
        <w:spacing w:line="173" w:lineRule="auto" w:before="48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ِمَِلَح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ْمَااَحْلَ الْوِصَالَ وَاَلِْتِصَالَ مَعَ ال</w:t>
      </w:r>
    </w:p>
    <w:p>
      <w:pPr>
        <w:autoSpaceDN w:val="0"/>
        <w:autoSpaceDE w:val="0"/>
        <w:widowControl/>
        <w:spacing w:line="464" w:lineRule="exact" w:before="520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50 </w:t>
      </w:r>
    </w:p>
    <w:p>
      <w:pPr>
        <w:sectPr>
          <w:pgSz w:w="11908" w:h="16832"/>
          <w:pgMar w:top="432" w:right="836" w:bottom="20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3924300</wp:posOffset>
            </wp:positionV>
            <wp:extent cx="2349500" cy="7239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46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ُِمَْبُوبُكُمْ مُغْرَم  بِكُمْ سَكْرَانُ صَاح </w:t>
      </w:r>
    </w:p>
    <w:p>
      <w:pPr>
        <w:autoSpaceDN w:val="0"/>
        <w:autoSpaceDE w:val="0"/>
        <w:widowControl/>
        <w:spacing w:line="197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ِاح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َحَاشَايُضَامُ اَنْتُمْ كِـرَام  اَهْلُ السَّـم</w:t>
      </w:r>
    </w:p>
    <w:p>
      <w:pPr>
        <w:autoSpaceDN w:val="0"/>
        <w:autoSpaceDE w:val="0"/>
        <w:widowControl/>
        <w:spacing w:line="173" w:lineRule="auto" w:before="446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ِاَْلُْسْنُ دَوْلَة  َلَ يَدُومُ بَيَْ اَلَْكَابِر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َالْغَرَامِ و ُالْعِشْـق ِّفَـــن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ِمُتَيَّمُ 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ْاَنَاال</w:t>
      </w:r>
    </w:p>
    <w:p>
      <w:pPr>
        <w:autoSpaceDN w:val="0"/>
        <w:autoSpaceDE w:val="0"/>
        <w:widowControl/>
        <w:spacing w:line="211" w:lineRule="auto" w:before="494" w:after="0"/>
        <w:ind w:left="0" w:right="0" w:firstLine="0"/>
        <w:jc w:val="center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01</w:t>
      </w:r>
      <w:r>
        <w:rPr>
          <w:rFonts w:ascii="AXtBabelBold" w:hAnsi="AXtBabelBold" w:eastAsia="AXtBabelBold"/>
          <w:b/>
          <w:i w:val="0"/>
          <w:color w:val="000000"/>
          <w:sz w:val="82"/>
        </w:rPr>
        <w:t></w:t>
      </w:r>
    </w:p>
    <w:p>
      <w:pPr>
        <w:autoSpaceDN w:val="0"/>
        <w:autoSpaceDE w:val="0"/>
        <w:widowControl/>
        <w:spacing w:line="173" w:lineRule="auto" w:before="624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َيَاذَاالْـمَنَـاهِـجِ وَالْعُـل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ِيَاشَـاذُل </w:t>
      </w:r>
    </w:p>
    <w:p>
      <w:pPr>
        <w:autoSpaceDN w:val="0"/>
        <w:autoSpaceDE w:val="0"/>
        <w:widowControl/>
        <w:spacing w:line="173" w:lineRule="auto" w:before="55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 ِا مَنْ عَلَ اَعْلَ اَلَْعَال قَدْ عَلَـى </w:t>
      </w:r>
    </w:p>
    <w:p>
      <w:pPr>
        <w:autoSpaceDN w:val="0"/>
        <w:autoSpaceDE w:val="0"/>
        <w:widowControl/>
        <w:spacing w:line="173" w:lineRule="auto" w:before="562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َاَنْوَارُ ذِكْـرِكَ قَدْ جَـــل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ِيَاشَاذُل </w:t>
      </w:r>
    </w:p>
    <w:p>
      <w:pPr>
        <w:autoSpaceDN w:val="0"/>
        <w:autoSpaceDE w:val="0"/>
        <w:widowControl/>
        <w:spacing w:line="187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مَـــاتِ الضَّـَلَلَـةِ امْــتَلَـى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ُقَلْب ـابِـظُل</w:t>
      </w:r>
    </w:p>
    <w:p>
      <w:pPr>
        <w:autoSpaceDN w:val="0"/>
        <w:autoSpaceDE w:val="0"/>
        <w:widowControl/>
        <w:spacing w:line="173" w:lineRule="auto" w:before="488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ِكَــــمْ مِنْ مَلِيك</w:t>
      </w:r>
      <w:r>
        <w:rPr>
          <w:rFonts w:ascii="Lotus Linotype" w:hAnsi="Lotus Linotype" w:eastAsia="Lotus Linotype"/>
          <w:b w:val="0"/>
          <w:i w:val="0"/>
          <w:color w:val="000000"/>
          <w:sz w:val="24"/>
        </w:rPr>
        <w:t xml:space="preserve"> ِن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      َاعْتَل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ِيَاشَاذُل </w:t>
      </w:r>
    </w:p>
    <w:p>
      <w:pPr>
        <w:autoSpaceDN w:val="0"/>
        <w:autoSpaceDE w:val="0"/>
        <w:widowControl/>
        <w:spacing w:line="173" w:lineRule="auto" w:before="55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هَـذَاالطَـرِيقِ مُذَلَّــــَل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ِقَدْجَـاءَ ف </w:t>
      </w:r>
    </w:p>
    <w:p>
      <w:pPr>
        <w:autoSpaceDN w:val="0"/>
        <w:autoSpaceDE w:val="0"/>
        <w:widowControl/>
        <w:spacing w:line="464" w:lineRule="exact" w:before="520" w:after="0"/>
        <w:ind w:left="0" w:right="480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51 </w:t>
      </w:r>
    </w:p>
    <w:p>
      <w:pPr>
        <w:sectPr>
          <w:pgSz w:w="11908" w:h="16832"/>
          <w:pgMar w:top="432" w:right="83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5702300</wp:posOffset>
            </wp:positionV>
            <wp:extent cx="2349500" cy="7112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40" w:val="left"/>
          <w:tab w:pos="3482" w:val="left"/>
          <w:tab w:pos="3522" w:val="left"/>
          <w:tab w:pos="3874" w:val="left"/>
          <w:tab w:pos="5038" w:val="left"/>
          <w:tab w:pos="8292" w:val="left"/>
        </w:tabs>
        <w:autoSpaceDE w:val="0"/>
        <w:widowControl/>
        <w:spacing w:line="283" w:lineRule="auto" w:before="0" w:after="562"/>
        <w:ind w:left="0" w:right="0" w:firstLine="0"/>
        <w:jc w:val="left"/>
      </w:pP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ٍمِنْ عِنْدِ سَيِّدِنـَـــا النَّبِيِّ مُـحَـمَّــد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جَاءَتْ طَرِيقُكَ مُسْنَد ا وَمُـذَلَّـَل </w:t>
      </w:r>
      <w:r>
        <w:br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ْاُسْتَاذُنَــاالْفَاِسِ  شَيْخُ طَرِيقِــــكُم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ِكُــلَّ الْبَِلَدِ بِنُور َذِكْرِكَ قَدْ مَـَل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ُقَدْ فَازَ مَنْ مَقْصُــودُه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ِيَـــا شَاذُل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َبَلَ اَِلَ الرَبِّ الْــكَرِيــمِ تَوَص ـَل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XtBabelBold" w:hAnsi="AXtBabelBold" w:eastAsia="AXtBabelBold"/>
          <w:b/>
          <w:i w:val="0"/>
          <w:color w:val="000000"/>
          <w:sz w:val="82"/>
        </w:rPr>
        <w:t>11</w:t>
      </w:r>
      <w:r>
        <w:rPr>
          <w:rFonts w:ascii="AXtBabelBold" w:hAnsi="AXtBabelBold" w:eastAsia="AXtBabelBold"/>
          <w:b/>
          <w:i w:val="0"/>
          <w:color w:val="000000"/>
          <w:sz w:val="82"/>
        </w:rPr>
        <w:t></w:t>
      </w:r>
      <w:r>
        <w:br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َِشَِبْنَــا لَيْلَةَ اْلُْمُعَـة         وَكَــــانَتْ لَـيْلَـةَ الْـقَـدْر </w:t>
      </w:r>
    </w:p>
    <w:p>
      <w:pPr>
        <w:sectPr>
          <w:pgSz w:w="11908" w:h="16832"/>
          <w:pgMar w:top="432" w:right="83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3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ِمَحْبُوبِ اَِلَ الْفَجْر </w:t>
      </w:r>
    </w:p>
    <w:p>
      <w:pPr>
        <w:sectPr>
          <w:type w:val="continuous"/>
          <w:pgSz w:w="11908" w:h="16832"/>
          <w:pgMar w:top="432" w:right="838" w:bottom="208" w:left="764" w:header="720" w:footer="720" w:gutter="0"/>
          <w:cols w:num="2" w:equalWidth="0">
            <w:col w:w="3840" w:space="0"/>
            <w:col w:w="6466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64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ْبِكَـأْسَــاتٍ وَطَاسَــاتٍ       مَعَ ال</w:t>
      </w:r>
    </w:p>
    <w:p>
      <w:pPr>
        <w:sectPr>
          <w:type w:val="nextColumn"/>
          <w:pgSz w:w="11908" w:h="16832"/>
          <w:pgMar w:top="432" w:right="838" w:bottom="208" w:left="764" w:header="720" w:footer="720" w:gutter="0"/>
          <w:cols w:num="2" w:equalWidth="0">
            <w:col w:w="3840" w:space="0"/>
            <w:col w:w="6466" w:space="0"/>
          </w:cols>
          <w:docGrid w:linePitch="360"/>
        </w:sectPr>
      </w:pPr>
    </w:p>
    <w:p>
      <w:pPr>
        <w:autoSpaceDN w:val="0"/>
        <w:tabs>
          <w:tab w:pos="876" w:val="left"/>
          <w:tab w:pos="4982" w:val="left"/>
        </w:tabs>
        <w:autoSpaceDE w:val="0"/>
        <w:widowControl/>
        <w:spacing w:line="1056" w:lineRule="exact" w:before="0" w:after="0"/>
        <w:ind w:left="740" w:right="72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َوَاَصْبَحْــنَا وََلَْ نَعْلَـمْ          وَا َمْـسَــــيْنَـا وَلَــمْ ن ِدْر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َوََخَْرُ النَّاسِ َلَي ِنْفَعُ           وَخَــمْـر  قَاطِـعُ الس كْـر </w:t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52 </w:t>
      </w:r>
    </w:p>
    <w:p>
      <w:pPr>
        <w:sectPr>
          <w:type w:val="continuous"/>
          <w:pgSz w:w="11908" w:h="16832"/>
          <w:pgMar w:top="432" w:right="838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2146300</wp:posOffset>
            </wp:positionV>
            <wp:extent cx="2349500" cy="7112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ِاَيَاَخََّــارُ خَفْ بِاللَّـهِ         قَتَلْـتَ النَـاسَ بِالسُكْر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ْوَسَاقِينَــا رَسُولُ اللَّـه ْمُـنَـادِمُـنَـا اَبُـو بـَك ٍر </w:t>
      </w:r>
    </w:p>
    <w:p>
      <w:pPr>
        <w:autoSpaceDN w:val="0"/>
        <w:autoSpaceDE w:val="0"/>
        <w:widowControl/>
        <w:spacing w:line="211" w:lineRule="auto" w:before="428" w:after="0"/>
        <w:ind w:left="0" w:right="4748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21</w:t>
      </w:r>
      <w:r>
        <w:rPr>
          <w:rFonts w:ascii="AXtBabelBold" w:hAnsi="AXtBabelBold" w:eastAsia="AXtBabelBold"/>
          <w:b/>
          <w:i w:val="0"/>
          <w:color w:val="000000"/>
          <w:sz w:val="82"/>
        </w:rPr>
        <w:t></w:t>
      </w:r>
    </w:p>
    <w:p>
      <w:pPr>
        <w:autoSpaceDN w:val="0"/>
        <w:autoSpaceDE w:val="0"/>
        <w:widowControl/>
        <w:spacing w:line="197" w:lineRule="auto" w:before="68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الر تَبِ الْــــعَلِيَّة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ـَّـهْ يَــا شَـــاذُلِيَّـ َة     يَــااَهْـل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شَـيْ لِل</w:t>
      </w:r>
    </w:p>
    <w:p>
      <w:pPr>
        <w:autoSpaceDN w:val="0"/>
        <w:autoSpaceDE w:val="0"/>
        <w:widowControl/>
        <w:spacing w:line="182" w:lineRule="auto" w:before="406" w:after="56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ْنَظ َـــر  ة ِعَــل  يَّة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يَرَْتَِـ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عَبْدُكُـ ْمْ بِالْبَابِ وَاقِــــف </w:t>
      </w:r>
    </w:p>
    <w:p>
      <w:pPr>
        <w:sectPr>
          <w:pgSz w:w="11908" w:h="16832"/>
          <w:pgMar w:top="432" w:right="1116" w:bottom="208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7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ـبَّتْ      مِنْ رُبُـوعِ الْـعَامِـرِيَّــة </w:t>
      </w:r>
    </w:p>
    <w:p>
      <w:pPr>
        <w:sectPr>
          <w:type w:val="continuous"/>
          <w:pgSz w:w="11908" w:h="16832"/>
          <w:pgMar w:top="432" w:right="1116" w:bottom="208" w:left="1044" w:header="720" w:footer="720" w:gutter="0"/>
          <w:cols w:num="2" w:equalWidth="0">
            <w:col w:w="5494" w:space="0"/>
            <w:col w:w="425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58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َنَسَــمَــاتُ الْــحُـبِّ ه</w:t>
      </w:r>
    </w:p>
    <w:p>
      <w:pPr>
        <w:sectPr>
          <w:type w:val="nextColumn"/>
          <w:pgSz w:w="11908" w:h="16832"/>
          <w:pgMar w:top="432" w:right="1116" w:bottom="208" w:left="1044" w:header="720" w:footer="720" w:gutter="0"/>
          <w:cols w:num="2" w:equalWidth="0">
            <w:col w:w="5494" w:space="0"/>
            <w:col w:w="425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ِحِيَ اَهْـــدَتْ ل ِتَِيَّة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ِوَجِسْم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ِاَطْرَبَتْ رُوح</w:t>
      </w:r>
    </w:p>
    <w:p>
      <w:pPr>
        <w:autoSpaceDN w:val="0"/>
        <w:tabs>
          <w:tab w:pos="584" w:val="left"/>
          <w:tab w:pos="3754" w:val="left"/>
          <w:tab w:pos="4378" w:val="left"/>
        </w:tabs>
        <w:autoSpaceDE w:val="0"/>
        <w:widowControl/>
        <w:spacing w:line="178" w:lineRule="auto" w:before="562" w:after="0"/>
        <w:ind w:left="28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فَـحَات  عَـــنْـُبَِيَّـ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ِوَسَــرَى ف الْـ  كَوْنِ مِنْهَا </w:t>
      </w:r>
    </w:p>
    <w:p>
      <w:pPr>
        <w:autoSpaceDN w:val="0"/>
        <w:autoSpaceDE w:val="0"/>
        <w:widowControl/>
        <w:spacing w:line="173" w:lineRule="auto" w:before="53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             وَاسْقِنَا كَأْسَ اْلُْمَيَّــا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َلَِ اْلَْوَانِـ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ْيَانَـــدِيـمِ ام</w:t>
      </w:r>
    </w:p>
    <w:p>
      <w:pPr>
        <w:autoSpaceDN w:val="0"/>
        <w:autoSpaceDE w:val="0"/>
        <w:widowControl/>
        <w:spacing w:line="173" w:lineRule="auto" w:before="56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تَغْتَنِــمْ سَاعَهْ هَنِيَّـة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انِـ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َاَنَــامَـحْبُـوبِـى دَع</w:t>
      </w:r>
    </w:p>
    <w:p>
      <w:pPr>
        <w:autoSpaceDN w:val="0"/>
        <w:autoSpaceDE w:val="0"/>
        <w:widowControl/>
        <w:spacing w:line="182" w:lineRule="auto" w:before="51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َاَنَـــامَـشْـــغُـول  بِلَـيْل                    عَنْ َجَِيعِ الْكَوْنِ َجُْلَة </w:t>
      </w:r>
    </w:p>
    <w:p>
      <w:pPr>
        <w:autoSpaceDN w:val="0"/>
        <w:autoSpaceDE w:val="0"/>
        <w:widowControl/>
        <w:spacing w:line="464" w:lineRule="exact" w:before="520" w:after="0"/>
        <w:ind w:left="0" w:right="452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53 </w:t>
      </w:r>
    </w:p>
    <w:p>
      <w:pPr>
        <w:sectPr>
          <w:type w:val="continuous"/>
          <w:pgSz w:w="11908" w:h="16832"/>
          <w:pgMar w:top="432" w:right="1116" w:bottom="208" w:left="104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3924300</wp:posOffset>
            </wp:positionV>
            <wp:extent cx="2349500" cy="7239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فِي َه فَضْل  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َلَ تُبَــــقِّـــ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أَخَــــذَتْــهُ الـ      رَاحُ حَتَّى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مُضِلَّة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رَاحُ قُــــدْسٍ رَاحُ اُنْـ ْسٍ     لَيْسَتِ اْلَْـمْرَ ال</w:t>
      </w:r>
    </w:p>
    <w:p>
      <w:pPr>
        <w:autoSpaceDN w:val="0"/>
        <w:autoSpaceDE w:val="0"/>
        <w:widowControl/>
        <w:spacing w:line="173" w:lineRule="auto" w:before="558" w:after="56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َخُصُوصٍ َلَعُــــمُومٍ         اِنْ تَـكُنْ يَاسَعْدُ اَهَْل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 </w:t>
      </w:r>
    </w:p>
    <w:p>
      <w:pPr>
        <w:sectPr>
          <w:pgSz w:w="11908" w:h="16832"/>
          <w:pgMar w:top="410" w:right="1440" w:bottom="20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جَـاءَنَا نِعْمَـــةْ ِتَِيَّــ</w:t>
      </w:r>
    </w:p>
    <w:p>
      <w:pPr>
        <w:sectPr>
          <w:type w:val="continuous"/>
          <w:pgSz w:w="11908" w:h="16832"/>
          <w:pgMar w:top="410" w:right="1440" w:bottom="208" w:left="1412" w:header="720" w:footer="720" w:gutter="0"/>
          <w:cols w:num="2" w:equalWidth="0">
            <w:col w:w="3930" w:space="0"/>
            <w:col w:w="5125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اصَــ      ْلِّ عَــلَ مَن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رَبَّنَـــــ</w:t>
      </w:r>
    </w:p>
    <w:p>
      <w:pPr>
        <w:autoSpaceDN w:val="0"/>
        <w:autoSpaceDE w:val="0"/>
        <w:widowControl/>
        <w:spacing w:line="211" w:lineRule="auto" w:before="494" w:after="624"/>
        <w:ind w:left="264" w:right="0" w:firstLine="0"/>
        <w:jc w:val="lef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31</w:t>
      </w:r>
      <w:r>
        <w:rPr>
          <w:rFonts w:ascii="AXtBabelBold" w:hAnsi="AXtBabelBold" w:eastAsia="AXtBabelBold"/>
          <w:b/>
          <w:i w:val="0"/>
          <w:color w:val="000000"/>
          <w:sz w:val="82"/>
        </w:rPr>
        <w:t></w:t>
      </w:r>
    </w:p>
    <w:p>
      <w:pPr>
        <w:sectPr>
          <w:type w:val="nextColumn"/>
          <w:pgSz w:w="11908" w:h="16832"/>
          <w:pgMar w:top="410" w:right="1440" w:bottom="208" w:left="1412" w:header="720" w:footer="720" w:gutter="0"/>
          <w:cols w:num="2" w:equalWidth="0">
            <w:col w:w="3930" w:space="0"/>
            <w:col w:w="5125" w:space="0"/>
          </w:cols>
          <w:docGrid w:linePitch="360"/>
        </w:sectPr>
      </w:pPr>
    </w:p>
    <w:p>
      <w:pPr>
        <w:autoSpaceDN w:val="0"/>
        <w:tabs>
          <w:tab w:pos="5198" w:val="left"/>
        </w:tabs>
        <w:autoSpaceDE w:val="0"/>
        <w:widowControl/>
        <w:spacing w:line="173" w:lineRule="auto" w:before="0" w:after="558"/>
        <w:ind w:left="4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بِــالْكَــرَامَاتِ الْعِظَـ ِام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اَرْسَلَ اللَّـــهُ اِلَيْنَــــا</w:t>
      </w:r>
    </w:p>
    <w:p>
      <w:pPr>
        <w:sectPr>
          <w:type w:val="continuous"/>
          <w:pgSz w:w="11908" w:h="16832"/>
          <w:pgMar w:top="410" w:right="1440" w:bottom="20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26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ِسَيِّدَالرُسُلِ الْكِـــرَام </w:t>
      </w:r>
    </w:p>
    <w:p>
      <w:pPr>
        <w:sectPr>
          <w:type w:val="continuous"/>
          <w:pgSz w:w="11908" w:h="16832"/>
          <w:pgMar w:top="410" w:right="1440" w:bottom="208" w:left="1412" w:header="720" w:footer="720" w:gutter="0"/>
          <w:cols w:num="2" w:equalWidth="0">
            <w:col w:w="3960" w:space="0"/>
            <w:col w:w="5095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62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َاََحَْدَالْـــــمُخْتَارَ طَه     </w:t>
      </w:r>
    </w:p>
    <w:p>
      <w:pPr>
        <w:sectPr>
          <w:type w:val="nextColumn"/>
          <w:pgSz w:w="11908" w:h="16832"/>
          <w:pgMar w:top="410" w:right="1440" w:bottom="208" w:left="1412" w:header="720" w:footer="720" w:gutter="0"/>
          <w:cols w:num="2" w:equalWidth="0">
            <w:col w:w="3960" w:space="0"/>
            <w:col w:w="5095" w:space="0"/>
          </w:cols>
          <w:docGrid w:linePitch="360"/>
        </w:sectPr>
      </w:pPr>
    </w:p>
    <w:p>
      <w:pPr>
        <w:autoSpaceDN w:val="0"/>
        <w:tabs>
          <w:tab w:pos="3838" w:val="left"/>
          <w:tab w:pos="5258" w:val="left"/>
        </w:tabs>
        <w:autoSpaceDE w:val="0"/>
        <w:widowControl/>
        <w:spacing w:line="173" w:lineRule="auto" w:before="0" w:after="0"/>
        <w:ind w:left="28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لْتُمُ اَعْلَ الْــــمَقَـ ِام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ِن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فَتَهَنَّوْايَـــارِفَـــ ِي اق </w:t>
      </w:r>
    </w:p>
    <w:p>
      <w:pPr>
        <w:autoSpaceDN w:val="0"/>
        <w:tabs>
          <w:tab w:pos="4322" w:val="left"/>
          <w:tab w:pos="7556" w:val="left"/>
          <w:tab w:pos="8044" w:val="left"/>
        </w:tabs>
        <w:autoSpaceDE w:val="0"/>
        <w:widowControl/>
        <w:spacing w:line="173" w:lineRule="auto" w:before="562" w:after="0"/>
        <w:ind w:left="28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ِكُمْ اَِلَ دَارِ السَــَلَم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قَدْ جَاءَ يَدْعُو   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ِبِالَّذ</w:t>
      </w:r>
    </w:p>
    <w:p>
      <w:pPr>
        <w:autoSpaceDN w:val="0"/>
        <w:autoSpaceDE w:val="0"/>
        <w:widowControl/>
        <w:spacing w:line="173" w:lineRule="auto" w:before="564" w:after="49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نُورُهُ عَمَّ اْلَْنَـــ ِـام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ْيَارَسُولَ اهللِ يَـــامَن        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.00000000000011" w:type="dxa"/>
      </w:tblPr>
      <w:tblGrid>
        <w:gridCol w:w="3019"/>
        <w:gridCol w:w="3019"/>
        <w:gridCol w:w="3019"/>
      </w:tblGrid>
      <w:tr>
        <w:trPr>
          <w:trHeight w:hRule="exact" w:val="934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84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ِيَوْمِ الزِحَام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18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ِكُـنْ ل  ِف </w:t>
            </w:r>
          </w:p>
        </w:tc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26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َيَاشَفِيعَ الْــــمُذْنِبِي   </w:t>
            </w:r>
          </w:p>
        </w:tc>
      </w:tr>
    </w:tbl>
    <w:p>
      <w:pPr>
        <w:autoSpaceDN w:val="0"/>
        <w:autoSpaceDE w:val="0"/>
        <w:widowControl/>
        <w:spacing w:line="464" w:lineRule="exact" w:before="460" w:after="0"/>
        <w:ind w:left="0" w:right="419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54 </w:t>
      </w:r>
    </w:p>
    <w:p>
      <w:pPr>
        <w:sectPr>
          <w:type w:val="continuous"/>
          <w:pgSz w:w="11908" w:h="16832"/>
          <w:pgMar w:top="410" w:right="1440" w:bottom="208" w:left="141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2616200</wp:posOffset>
            </wp:positionH>
            <wp:positionV relativeFrom="page">
              <wp:posOffset>2260600</wp:posOffset>
            </wp:positionV>
            <wp:extent cx="2349500" cy="711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2"/>
          <w:pgMar w:top="432" w:right="1210" w:bottom="208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32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ِقُلْ ْلَِرْبَابِ الْــــغَـرَام </w:t>
      </w:r>
    </w:p>
    <w:p>
      <w:pPr>
        <w:autoSpaceDN w:val="0"/>
        <w:autoSpaceDE w:val="0"/>
        <w:widowControl/>
        <w:spacing w:line="173" w:lineRule="auto" w:before="562" w:after="0"/>
        <w:ind w:left="37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َاَن َلَ يَنَـــــام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ِيَنبَـــغ</w:t>
      </w:r>
    </w:p>
    <w:p>
      <w:pPr>
        <w:sectPr>
          <w:type w:val="continuous"/>
          <w:pgSz w:w="11908" w:h="16832"/>
          <w:pgMar w:top="432" w:right="1210" w:bottom="208" w:left="1140" w:header="720" w:footer="720" w:gutter="0"/>
          <w:cols w:num="2" w:equalWidth="0">
            <w:col w:w="4532" w:space="0"/>
            <w:col w:w="5025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89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ِارُ الدَيَاج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َقَالَتْ اَقْم</w:t>
      </w:r>
    </w:p>
    <w:p>
      <w:pPr>
        <w:autoSpaceDN w:val="0"/>
        <w:autoSpaceDE w:val="0"/>
        <w:widowControl/>
        <w:spacing w:line="173" w:lineRule="auto" w:before="562" w:after="0"/>
        <w:ind w:left="14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ْكُل  مَن يَعْشَقْ ُمَُمَّد     </w:t>
      </w:r>
    </w:p>
    <w:p>
      <w:pPr>
        <w:autoSpaceDN w:val="0"/>
        <w:autoSpaceDE w:val="0"/>
        <w:widowControl/>
        <w:spacing w:line="211" w:lineRule="auto" w:before="620" w:after="498"/>
        <w:ind w:left="54" w:right="0" w:firstLine="0"/>
        <w:jc w:val="lef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41</w:t>
      </w:r>
      <w:r>
        <w:rPr>
          <w:rFonts w:ascii="AXtBabelBold" w:hAnsi="AXtBabelBold" w:eastAsia="AXtBabelBold"/>
          <w:b/>
          <w:i w:val="0"/>
          <w:color w:val="000000"/>
          <w:sz w:val="82"/>
        </w:rPr>
        <w:t></w:t>
      </w:r>
    </w:p>
    <w:p>
      <w:pPr>
        <w:sectPr>
          <w:type w:val="nextColumn"/>
          <w:pgSz w:w="11908" w:h="16832"/>
          <w:pgMar w:top="432" w:right="1210" w:bottom="208" w:left="1140" w:header="720" w:footer="720" w:gutter="0"/>
          <w:cols w:num="2" w:equalWidth="0">
            <w:col w:w="4532" w:space="0"/>
            <w:col w:w="5025" w:space="0"/>
          </w:cols>
          <w:docGrid w:linePitch="360"/>
        </w:sectPr>
      </w:pPr>
    </w:p>
    <w:p>
      <w:pPr>
        <w:autoSpaceDN w:val="0"/>
        <w:tabs>
          <w:tab w:pos="524" w:val="left"/>
          <w:tab w:pos="4982" w:val="left"/>
          <w:tab w:pos="5862" w:val="left"/>
        </w:tabs>
        <w:autoSpaceDE w:val="0"/>
        <w:widowControl/>
        <w:spacing w:line="211" w:lineRule="auto" w:before="0" w:after="0"/>
        <w:ind w:left="3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َاَنْت ِبَعْدَ اللَّــــهِ مُعْتَمَــد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ِيَااِمَامَ الرُسُل ِيَــاسَنَد</w:t>
      </w:r>
    </w:p>
    <w:p>
      <w:pPr>
        <w:autoSpaceDN w:val="0"/>
        <w:autoSpaceDE w:val="0"/>
        <w:widowControl/>
        <w:spacing w:line="211" w:lineRule="auto" w:before="38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يَا رَسُولَ اللَّــــهِ خُـ ِذْ بِيَد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ْْخِــ ِرَة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وَبِــ َدُنْيَــايَ و</w:t>
      </w:r>
    </w:p>
    <w:p>
      <w:pPr>
        <w:autoSpaceDN w:val="0"/>
        <w:autoSpaceDE w:val="0"/>
        <w:widowControl/>
        <w:spacing w:line="211" w:lineRule="auto" w:before="38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َِلَ تَسْـئَلَـنْ عَـنِ الـسَبَــب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ْمَلِكُ الْـــمُلُوكِ اِذَا وَهَب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tabs>
          <w:tab w:pos="1804" w:val="left"/>
          <w:tab w:pos="4318" w:val="left"/>
        </w:tabs>
        <w:autoSpaceDE w:val="0"/>
        <w:widowControl/>
        <w:spacing w:line="211" w:lineRule="auto" w:before="384" w:after="0"/>
        <w:ind w:left="6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َمَــاطَلَب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ِّنَالَ الْــمُؤَم ُل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ْوَاِذَاالْـــعِنَـــايَةُ لَـــحَظَت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autoSpaceDN w:val="0"/>
        <w:autoSpaceDE w:val="0"/>
        <w:widowControl/>
        <w:spacing w:line="211" w:lineRule="auto" w:before="38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ُاَللَّــــهُ يَفْعَلُ مَا يَشَــــاء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فَقِفْ عَــ ِـلَ حَـــدِّ اْلَْدَب </w:t>
      </w:r>
    </w:p>
    <w:p>
      <w:pPr>
        <w:autoSpaceDN w:val="0"/>
        <w:autoSpaceDE w:val="0"/>
        <w:widowControl/>
        <w:spacing w:line="211" w:lineRule="auto" w:before="386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قِيمُ سَوَا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مُعَاِفَ وَالسَـ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ْـ مَاال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ابِالنَجْمِ حِيَ هَـ وَى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قَسْم</w:t>
      </w:r>
    </w:p>
    <w:p>
      <w:pPr>
        <w:autoSpaceDN w:val="0"/>
        <w:autoSpaceDE w:val="0"/>
        <w:widowControl/>
        <w:spacing w:line="211" w:lineRule="auto" w:before="382" w:after="39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ِمَوَْلَ أَهْلِ الْعَرَبِ وَالْعَجَم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فَاخْلَعِ النَعْلَيِ عَنْكَ سِوَى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continuous"/>
          <w:pgSz w:w="11908" w:h="16832"/>
          <w:pgMar w:top="432" w:right="1210" w:bottom="208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1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َِغَوْ ُ اَهْلِ الْبَدْوِ وَاْلََْض </w:t>
      </w:r>
    </w:p>
    <w:p>
      <w:pPr>
        <w:sectPr>
          <w:type w:val="continuous"/>
          <w:pgSz w:w="11908" w:h="16832"/>
          <w:pgMar w:top="432" w:right="1210" w:bottom="208" w:left="1140" w:header="720" w:footer="720" w:gutter="0"/>
          <w:cols w:num="2" w:equalWidth="0">
            <w:col w:w="4788" w:space="0"/>
            <w:col w:w="4770" w:space="0"/>
          </w:cols>
          <w:docGrid w:linePitch="360"/>
        </w:sectPr>
      </w:pPr>
    </w:p>
    <w:p>
      <w:pPr>
        <w:autoSpaceDN w:val="0"/>
        <w:autoSpaceDE w:val="0"/>
        <w:widowControl/>
        <w:spacing w:line="211" w:lineRule="auto" w:before="0" w:after="258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ٍَسَيِّدُالسَادَاتِ مِنْ مَُض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</w:p>
    <w:p>
      <w:pPr>
        <w:sectPr>
          <w:type w:val="nextColumn"/>
          <w:pgSz w:w="11908" w:h="16832"/>
          <w:pgMar w:top="432" w:right="1210" w:bottom="208" w:left="1140" w:header="720" w:footer="720" w:gutter="0"/>
          <w:cols w:num="2" w:equalWidth="0">
            <w:col w:w="4788" w:space="0"/>
            <w:col w:w="4770" w:space="0"/>
          </w:cols>
          <w:docGrid w:linePitch="360"/>
        </w:sectPr>
      </w:pPr>
    </w:p>
    <w:p>
      <w:pPr>
        <w:autoSpaceDN w:val="0"/>
        <w:autoSpaceDE w:val="0"/>
        <w:widowControl/>
        <w:spacing w:line="464" w:lineRule="exact" w:before="0" w:after="0"/>
        <w:ind w:left="0" w:right="442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55 </w:t>
      </w:r>
    </w:p>
    <w:p>
      <w:pPr>
        <w:sectPr>
          <w:type w:val="continuous"/>
          <w:pgSz w:w="11908" w:h="16832"/>
          <w:pgMar w:top="432" w:right="1210" w:bottom="208" w:left="11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2184400</wp:posOffset>
            </wp:positionV>
            <wp:extent cx="2349500" cy="7112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0" w:after="32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صَاحِبُ ا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ْْيـَـ ِاتِ وَالسُوَر</w:t>
      </w:r>
      <w:r>
        <w:rPr>
          <w:rFonts w:ascii="Arabic Typesetting" w:hAnsi="Arabic Typesetting" w:eastAsia="Arabic Typesetting"/>
          <w:b w:val="0"/>
          <w:i w:val="0"/>
          <w:color w:val="000000"/>
          <w:sz w:val="96"/>
        </w:rPr>
        <w:t>۞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مَنبَعُ اْلَْحْكَــامِ وَالْــ ِحِكَم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213"/>
        <w:gridCol w:w="3213"/>
        <w:gridCol w:w="3213"/>
      </w:tblGrid>
      <w:tr>
        <w:trPr>
          <w:trHeight w:hRule="exact" w:val="1120"/>
        </w:trPr>
        <w:tc>
          <w:tcPr>
            <w:tcW w:type="dxa" w:w="4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ِعَدْلُ أَهْلِ اْلُْكْمِ وَاْلِْكَــم </w:t>
            </w:r>
          </w:p>
        </w:tc>
        <w:tc>
          <w:tcPr>
            <w:tcW w:type="dxa" w:w="3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ُوَخِـــْيَتُـه</w:t>
            </w:r>
            <w:r>
              <w:rPr>
                <w:rFonts w:ascii="Arabic Typesetting" w:hAnsi="Arabic Typesetting" w:eastAsia="Arabic Typesetting"/>
                <w:b w:val="0"/>
                <w:i w:val="0"/>
                <w:color w:val="000000"/>
                <w:sz w:val="96"/>
              </w:rPr>
              <w:t>۞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ِصَفْوَةُ الْبَار</w:t>
            </w:r>
          </w:p>
        </w:tc>
      </w:tr>
    </w:tbl>
    <w:p>
      <w:pPr>
        <w:autoSpaceDN w:val="0"/>
        <w:autoSpaceDE w:val="0"/>
        <w:widowControl/>
        <w:spacing w:line="211" w:lineRule="auto" w:before="230" w:after="648"/>
        <w:ind w:left="0" w:right="4336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51</w:t>
      </w:r>
      <w:r>
        <w:rPr>
          <w:rFonts w:ascii="AXtBabelBold" w:hAnsi="AXtBabelBold" w:eastAsia="AXtBabelBold"/>
          <w:b/>
          <w:i w:val="0"/>
          <w:color w:val="000000"/>
          <w:sz w:val="82"/>
        </w:rPr>
        <w:t></w:t>
      </w:r>
    </w:p>
    <w:p>
      <w:pPr>
        <w:sectPr>
          <w:pgSz w:w="11908" w:h="16832"/>
          <w:pgMar w:top="434" w:right="1168" w:bottom="208" w:left="1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07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َقَدْ وَافَا             فِينَا َتََلَّ وَصَاِف </w:t>
      </w:r>
    </w:p>
    <w:p>
      <w:pPr>
        <w:sectPr>
          <w:type w:val="continuous"/>
          <w:pgSz w:w="11908" w:h="16832"/>
          <w:pgMar w:top="434" w:right="1168" w:bottom="208" w:left="1100" w:header="720" w:footer="720" w:gutter="0"/>
          <w:cols w:num="2" w:equalWidth="0">
            <w:col w:w="6348" w:space="0"/>
            <w:col w:w="3292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62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ُِمَْبُوبُ قَلْب</w:t>
      </w:r>
    </w:p>
    <w:p>
      <w:pPr>
        <w:sectPr>
          <w:type w:val="nextColumn"/>
          <w:pgSz w:w="11908" w:h="16832"/>
          <w:pgMar w:top="434" w:right="1168" w:bottom="208" w:left="1100" w:header="720" w:footer="720" w:gutter="0"/>
          <w:cols w:num="2" w:equalWidth="0">
            <w:col w:w="6348" w:space="0"/>
            <w:col w:w="3292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ِتَشْهَدِالْعَيُْ خَِلَف ـا اَفْرِدْنِى اَوْرِدْن9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َْلَ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مِـــنْ عَــــيِ تَــــ ْـَلَك9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مَّــــ ْا تَدَانَا مِنْ عَيٍْ       عَيِْ اس ٍْتَبَانَتْ مِنْ غَي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َلـ</w:t>
      </w:r>
    </w:p>
    <w:p>
      <w:pPr>
        <w:autoSpaceDN w:val="0"/>
        <w:autoSpaceDE w:val="0"/>
        <w:widowControl/>
        <w:spacing w:line="173" w:lineRule="auto" w:before="558" w:after="56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9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تـَــ ِكْـــفِين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ٍْعَرَفْتُــــهَامِنْ غَْيِْ مَي ِتَـــعْيِين</w:t>
      </w:r>
    </w:p>
    <w:p>
      <w:pPr>
        <w:sectPr>
          <w:type w:val="continuous"/>
          <w:pgSz w:w="11908" w:h="16832"/>
          <w:pgMar w:top="434" w:right="1168" w:bottom="208" w:left="1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جَفَـ ْـاك9 </w:t>
      </w:r>
    </w:p>
    <w:p>
      <w:pPr>
        <w:sectPr>
          <w:type w:val="continuous"/>
          <w:pgSz w:w="11908" w:h="16832"/>
          <w:pgMar w:top="434" w:right="1168" w:bottom="208" w:left="1100" w:header="720" w:footer="720" w:gutter="0"/>
          <w:cols w:num="2" w:equalWidth="0">
            <w:col w:w="4364" w:space="0"/>
            <w:col w:w="5276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64"/>
        <w:ind w:left="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ِمِــنْ جَــمْـــر</w:t>
      </w:r>
    </w:p>
    <w:p>
      <w:pPr>
        <w:sectPr>
          <w:type w:val="nextColumn"/>
          <w:pgSz w:w="11908" w:h="16832"/>
          <w:pgMar w:top="434" w:right="1168" w:bottom="208" w:left="1100" w:header="720" w:footer="720" w:gutter="0"/>
          <w:cols w:num="2" w:equalWidth="0">
            <w:col w:w="4364" w:space="0"/>
            <w:col w:w="5276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ِوَكَمْ بَقَاءٍ مِنْ اَصّْل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َك ِمْ ذَااُرَاقِبُ فِيكَ وَصّْل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ُِمَْبُوب  َم ِطْلُوب 9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ِعَنْ عَقّْل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ِْقَـدْ زَالَ وَِه</w:t>
      </w:r>
    </w:p>
    <w:p>
      <w:pPr>
        <w:autoSpaceDN w:val="0"/>
        <w:autoSpaceDE w:val="0"/>
        <w:widowControl/>
        <w:spacing w:line="464" w:lineRule="exact" w:before="496" w:after="0"/>
        <w:ind w:left="0" w:right="447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56 </w:t>
      </w:r>
    </w:p>
    <w:p>
      <w:pPr>
        <w:sectPr>
          <w:type w:val="continuous"/>
          <w:pgSz w:w="11908" w:h="16832"/>
          <w:pgMar w:top="434" w:right="1168" w:bottom="208" w:left="1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173" w:lineRule="auto" w:before="0" w:after="56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مُنَــ ْاك9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بَـــلـِــ غْنِــ</w:t>
      </w:r>
    </w:p>
    <w:p>
      <w:pPr>
        <w:sectPr>
          <w:pgSz w:w="11908" w:h="16832"/>
          <w:pgMar w:top="432" w:right="1440" w:bottom="208" w:left="1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73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ِمِــرْآت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ِرَأَيْتُ ذَات </w:t>
      </w:r>
    </w:p>
    <w:p>
      <w:pPr>
        <w:sectPr>
          <w:type w:val="continuous"/>
          <w:pgSz w:w="11908" w:h="16832"/>
          <w:pgMar w:top="432" w:right="1440" w:bottom="208" w:left="1372" w:header="720" w:footer="720" w:gutter="0"/>
          <w:cols w:num="2" w:equalWidth="0">
            <w:col w:w="3950" w:space="0"/>
            <w:col w:w="5145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58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َِشَِبْتُ َخَْر امِنْ ذَات </w:t>
      </w:r>
    </w:p>
    <w:p>
      <w:pPr>
        <w:sectPr>
          <w:type w:val="nextColumn"/>
          <w:pgSz w:w="11908" w:h="16832"/>
          <w:pgMar w:top="432" w:right="1440" w:bottom="208" w:left="1372" w:header="720" w:footer="720" w:gutter="0"/>
          <w:cols w:num="2" w:equalWidth="0">
            <w:col w:w="3950" w:space="0"/>
            <w:col w:w="5145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َِتُّْلَ ل  ُـت ِمَْلَل 9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َِجَِيعُ الْكَوْنِ كَأْسَات </w:t>
      </w:r>
    </w:p>
    <w:p>
      <w:pPr>
        <w:autoSpaceDN w:val="0"/>
        <w:autoSpaceDE w:val="0"/>
        <w:widowControl/>
        <w:spacing w:line="173" w:lineRule="auto" w:before="56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َمِنْ َخَْرِ صَفَـــــــاك9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َفِيــــكَ     وَالشَّمْسُ َلَحَتْ مِنْ فِيك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ِلَقَدْ صَفَاوَقْت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9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مَـلَكْـتَــنِـ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َحَنَّتْ لَدَيْك ِفَـتَـنـتَـــن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ِيَادَهْشَت</w:t>
      </w:r>
    </w:p>
    <w:p>
      <w:pPr>
        <w:autoSpaceDN w:val="0"/>
        <w:autoSpaceDE w:val="0"/>
        <w:widowControl/>
        <w:spacing w:line="173" w:lineRule="auto" w:before="55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ِمِنْ لُـــــطْــف ْشَـــــذَاك9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ِاْلَْان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ُقَلْبِىْ صَغَالَِلَْلْــحَـــانِ        م ِذْ زَمْزَمَ اْلَْاد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ُتُبْصِــر ِن 9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ِصَفَتْ َجَِيعُ اْلَْرْكَان ِتَنْظُـــــرُن </w:t>
      </w:r>
    </w:p>
    <w:p>
      <w:pPr>
        <w:autoSpaceDN w:val="0"/>
        <w:autoSpaceDE w:val="0"/>
        <w:widowControl/>
        <w:spacing w:line="173" w:lineRule="auto" w:before="56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َمِــنْ كُـلٍّ أَرَاك9 </w:t>
      </w:r>
    </w:p>
    <w:p>
      <w:pPr>
        <w:autoSpaceDN w:val="0"/>
        <w:autoSpaceDE w:val="0"/>
        <w:widowControl/>
        <w:spacing w:line="182" w:lineRule="auto" w:before="51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َوَكُل هُمْ ُمََْلَك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َوَاللَّـهِ َلَْ اَصِــــلْ مَـغْنَاك ِي قَلْب </w:t>
      </w:r>
    </w:p>
    <w:p>
      <w:pPr>
        <w:autoSpaceDN w:val="0"/>
        <w:autoSpaceDE w:val="0"/>
        <w:widowControl/>
        <w:spacing w:line="464" w:lineRule="exact" w:before="520" w:after="0"/>
        <w:ind w:left="0" w:right="4198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57 </w:t>
      </w:r>
    </w:p>
    <w:p>
      <w:pPr>
        <w:sectPr>
          <w:type w:val="continuous"/>
          <w:pgSz w:w="11908" w:h="16832"/>
          <w:pgMar w:top="432" w:right="1440" w:bottom="208" w:left="13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2108200</wp:posOffset>
            </wp:positionV>
            <wp:extent cx="2349500" cy="7112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9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ِتَشْـــــفِين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َصَفَاك ِي ِتُْيِين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ِحِيَ تَنْظُرُ عَيْن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ْمِــنْ كُـــلِّ بَـــَلَك9 </w:t>
      </w:r>
    </w:p>
    <w:p>
      <w:pPr>
        <w:autoSpaceDN w:val="0"/>
        <w:autoSpaceDE w:val="0"/>
        <w:widowControl/>
        <w:spacing w:line="211" w:lineRule="auto" w:before="372" w:after="0"/>
        <w:ind w:left="0" w:right="0" w:firstLine="0"/>
        <w:jc w:val="center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61</w:t>
      </w:r>
      <w:r>
        <w:rPr>
          <w:rFonts w:ascii="AXtBabelBold" w:hAnsi="AXtBabelBold" w:eastAsia="AXtBabelBold"/>
          <w:b/>
          <w:i w:val="0"/>
          <w:color w:val="000000"/>
          <w:sz w:val="82"/>
        </w:rPr>
        <w:t></w:t>
      </w:r>
    </w:p>
    <w:p>
      <w:pPr>
        <w:autoSpaceDN w:val="0"/>
        <w:autoSpaceDE w:val="0"/>
        <w:widowControl/>
        <w:spacing w:line="173" w:lineRule="auto" w:before="744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ْهَــذِهِ أَنْـــوَارُ لَـــيْلَ قَـــــدْ بَـدَت </w:t>
      </w:r>
    </w:p>
    <w:p>
      <w:pPr>
        <w:autoSpaceDN w:val="0"/>
        <w:autoSpaceDE w:val="0"/>
        <w:widowControl/>
        <w:spacing w:line="187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 اَحْسَـنِ زِي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ِوَجََلَهَـاالذِكْـرُ ف </w:t>
      </w:r>
    </w:p>
    <w:p>
      <w:pPr>
        <w:autoSpaceDN w:val="0"/>
        <w:autoSpaceDE w:val="0"/>
        <w:widowControl/>
        <w:spacing w:line="173" w:lineRule="auto" w:before="486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هَزَمَتْ جَيْشَ النُفُـوسِ سَـطْوَة </w:t>
      </w:r>
    </w:p>
    <w:p>
      <w:pPr>
        <w:autoSpaceDN w:val="0"/>
        <w:autoSpaceDE w:val="0"/>
        <w:widowControl/>
        <w:spacing w:line="173" w:lineRule="auto" w:before="55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َْتََـي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 ِلِسَلْبِ الْعَقْـل ِيَا صَـاح</w:t>
      </w:r>
    </w:p>
    <w:p>
      <w:pPr>
        <w:autoSpaceDN w:val="0"/>
        <w:autoSpaceDE w:val="0"/>
        <w:widowControl/>
        <w:spacing w:line="173" w:lineRule="auto" w:before="562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ذَاكَ مَنْ حَازَى الْوُصُولَ دَفْعَـة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ْوَأَزَالَـتْ عَـنْ ُمَُيَّاهَـا الْـغُطَـي </w:t>
      </w:r>
    </w:p>
    <w:p>
      <w:pPr>
        <w:autoSpaceDN w:val="0"/>
        <w:autoSpaceDE w:val="0"/>
        <w:widowControl/>
        <w:spacing w:line="182" w:lineRule="auto" w:before="520" w:after="498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َاَلْــفَت           ى مَـنْ سَــلَبَتْـهُ جُـمْـــلَـــة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6"/>
        <w:gridCol w:w="3436"/>
        <w:gridCol w:w="3436"/>
      </w:tblGrid>
      <w:tr>
        <w:trPr>
          <w:trHeight w:hRule="exact" w:val="958"/>
        </w:trPr>
        <w:tc>
          <w:tcPr>
            <w:tcW w:type="dxa" w:w="3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ْتَسْـلُبُهُ شَـيْئ ـــا فَشَـي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َِلَ الَـذ</w:t>
            </w:r>
          </w:p>
        </w:tc>
      </w:tr>
    </w:tbl>
    <w:p>
      <w:pPr>
        <w:autoSpaceDN w:val="0"/>
        <w:autoSpaceDE w:val="0"/>
        <w:widowControl/>
        <w:spacing w:line="464" w:lineRule="exact" w:before="436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58 </w:t>
      </w:r>
    </w:p>
    <w:p>
      <w:pPr>
        <w:sectPr>
          <w:pgSz w:w="11908" w:h="16832"/>
          <w:pgMar w:top="432" w:right="8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7454900</wp:posOffset>
            </wp:positionV>
            <wp:extent cx="2349500" cy="7239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239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32" w:val="left"/>
          <w:tab w:pos="336" w:val="left"/>
          <w:tab w:pos="2276" w:val="left"/>
          <w:tab w:pos="3626" w:val="left"/>
          <w:tab w:pos="4302" w:val="left"/>
          <w:tab w:pos="4406" w:val="left"/>
          <w:tab w:pos="4854" w:val="left"/>
          <w:tab w:pos="4894" w:val="left"/>
          <w:tab w:pos="4902" w:val="left"/>
          <w:tab w:pos="4962" w:val="left"/>
          <w:tab w:pos="5238" w:val="left"/>
          <w:tab w:pos="5314" w:val="left"/>
        </w:tabs>
        <w:autoSpaceDE w:val="0"/>
        <w:widowControl/>
        <w:spacing w:line="12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لَنْ تَرَى ِفِ شَمْسِهَا ظِلَّ اسْتِوَا    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َشَمْس  وَهْيَ ظِل  وَهْي فَيْئ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ْوَه َي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وَاِذَاالْـ ُحُسْـنُ بَدَا فَاسْـجُــدْلَـه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ْفَـسُجُـودُالشُكْـرِ فَـرْض  يَـاأُخَي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بِـلِـقَـــــاكَ لَــذِّذَنَـايَـارَحِـي          ْم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ـمِثْلِهِ شَيْئ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يَـاجَـلِيـلُ لَيْسَ كَــــ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صَـلِّ سَـلِّـمْ لِلـنَّبِيِّ الْــمُصْـطَفَـى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ْيَـــا جَـمِيـلُ اَنْتَ رَب  أَنْـتَ حَي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XtBabelBold" w:hAnsi="AXtBabelBold" w:eastAsia="AXtBabelBold"/>
          <w:b/>
          <w:i w:val="0"/>
          <w:color w:val="000000"/>
          <w:sz w:val="82"/>
        </w:rPr>
        <w:t>71</w:t>
      </w:r>
      <w:r>
        <w:rPr>
          <w:rFonts w:ascii="AXtBabelBold" w:hAnsi="AXtBabelBold" w:eastAsia="AXtBabelBold"/>
          <w:b/>
          <w:i w:val="0"/>
          <w:color w:val="000000"/>
          <w:sz w:val="82"/>
        </w:rPr>
        <w:t></w:t>
      </w:r>
      <w:r>
        <w:br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َشَِبْتُ َشََابَ الْسِِّ مِنْ َخَْرَةِ الصَفَا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ِبَِـاحَقًّــــاوَمَالِ مُنَازِع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ِفَسُكْر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59 </w:t>
      </w:r>
    </w:p>
    <w:p>
      <w:pPr>
        <w:sectPr>
          <w:pgSz w:w="11908" w:h="16832"/>
          <w:pgMar w:top="432" w:right="836" w:bottom="208" w:left="43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autoSpaceDE w:val="0"/>
        <w:widowControl/>
        <w:spacing w:line="173" w:lineRule="auto" w:before="0" w:after="0"/>
        <w:ind w:left="65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َسَاقِيهَا الْـــحَبِيبُ فَلَمْ اَر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َِسَقَان </w:t>
      </w:r>
    </w:p>
    <w:p>
      <w:pPr>
        <w:autoSpaceDN w:val="0"/>
        <w:autoSpaceDE w:val="0"/>
        <w:widowControl/>
        <w:spacing w:line="173" w:lineRule="auto" w:before="562" w:after="0"/>
        <w:ind w:left="1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الْكَوْنِ َلَمِع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ِسِوَاهُ عَلَ اإلِْطَْلَقِ ف </w:t>
      </w:r>
    </w:p>
    <w:p>
      <w:pPr>
        <w:autoSpaceDN w:val="0"/>
        <w:autoSpaceDE w:val="0"/>
        <w:widowControl/>
        <w:spacing w:line="182" w:lineRule="auto" w:before="514" w:after="0"/>
        <w:ind w:left="45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َوََلَخَطَـر ِتْ لِ ف سِـوَاهُ مَـعِيَّــ                                             ة </w:t>
      </w:r>
    </w:p>
    <w:p>
      <w:pPr>
        <w:autoSpaceDN w:val="0"/>
        <w:autoSpaceDE w:val="0"/>
        <w:widowControl/>
        <w:spacing w:line="187" w:lineRule="auto" w:before="564" w:after="0"/>
        <w:ind w:left="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 ارَأَيْتُ اْلَْـقَّ مَاكُـنتُ جَـازِع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َوَمَهْم</w:t>
      </w:r>
    </w:p>
    <w:p>
      <w:pPr>
        <w:autoSpaceDN w:val="0"/>
        <w:autoSpaceDE w:val="0"/>
        <w:widowControl/>
        <w:spacing w:line="173" w:lineRule="auto" w:before="486" w:after="0"/>
        <w:ind w:left="45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ُوَاَبِْصَْت مَا فَوْقَ الثُرَيَّةِ وَالــ                                         ـثَرَى </w:t>
      </w:r>
    </w:p>
    <w:p>
      <w:pPr>
        <w:autoSpaceDN w:val="0"/>
        <w:autoSpaceDE w:val="0"/>
        <w:widowControl/>
        <w:spacing w:line="173" w:lineRule="auto" w:before="562" w:after="0"/>
        <w:ind w:left="1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طَائِع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ِوَالْكُرِْسِ ْلُِكْم َي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ُكَذَاالْعَرْش </w:t>
      </w:r>
    </w:p>
    <w:p>
      <w:pPr>
        <w:autoSpaceDN w:val="0"/>
        <w:autoSpaceDE w:val="0"/>
        <w:widowControl/>
        <w:spacing w:line="175" w:lineRule="auto" w:before="546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 ِـل                                            مَنْ جَاءَعَاطِش 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ِفَِصِْتُ اَنَاالسَاق</w:t>
      </w:r>
    </w:p>
    <w:p>
      <w:pPr>
        <w:autoSpaceDN w:val="0"/>
        <w:autoSpaceDE w:val="0"/>
        <w:widowControl/>
        <w:spacing w:line="182" w:lineRule="auto" w:before="518" w:after="0"/>
        <w:ind w:left="1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الْكُلِّ شَافِع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ِمُغِيث الِــــمَنْ نَادَان  ِف </w:t>
      </w:r>
    </w:p>
    <w:p>
      <w:pPr>
        <w:autoSpaceDN w:val="0"/>
        <w:autoSpaceDE w:val="0"/>
        <w:widowControl/>
        <w:spacing w:line="173" w:lineRule="auto" w:before="562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َاَنَاالَشُْبُ و ِالْـمََشُْوبُ وَالْقَدَحُ الَذ</w:t>
      </w:r>
    </w:p>
    <w:p>
      <w:pPr>
        <w:autoSpaceDN w:val="0"/>
        <w:autoSpaceDE w:val="0"/>
        <w:widowControl/>
        <w:spacing w:line="173" w:lineRule="auto" w:before="564" w:after="0"/>
        <w:ind w:left="1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ُيَكُونُ ْلَِهْـلِ الَشُْبِ فِيهِ الْوَدَائِــــع </w:t>
      </w:r>
    </w:p>
    <w:p>
      <w:pPr>
        <w:autoSpaceDN w:val="0"/>
        <w:autoSpaceDE w:val="0"/>
        <w:widowControl/>
        <w:spacing w:line="173" w:lineRule="auto" w:before="558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َْاَنَاالنُورُ وَاْل َْنْــوَارُ وَالْسُِ وَاْل ِيف </w:t>
      </w:r>
    </w:p>
    <w:p>
      <w:pPr>
        <w:autoSpaceDN w:val="0"/>
        <w:autoSpaceDE w:val="0"/>
        <w:widowControl/>
        <w:spacing w:line="464" w:lineRule="exact" w:before="520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60 </w:t>
      </w:r>
    </w:p>
    <w:p>
      <w:pPr>
        <w:sectPr>
          <w:pgSz w:w="11908" w:h="16832"/>
          <w:pgMar w:top="432" w:right="836" w:bottom="208" w:left="57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2540000</wp:posOffset>
            </wp:positionH>
            <wp:positionV relativeFrom="page">
              <wp:posOffset>8153400</wp:posOffset>
            </wp:positionV>
            <wp:extent cx="2349500" cy="7112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7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سَاطِع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ِارُ مِنْ نُور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َأَنَاالش َمْسُ وَاْلَْقْم</w:t>
      </w:r>
    </w:p>
    <w:p>
      <w:pPr>
        <w:autoSpaceDN w:val="0"/>
        <w:autoSpaceDE w:val="0"/>
        <w:widowControl/>
        <w:spacing w:line="173" w:lineRule="auto" w:before="562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ِمَقَالَت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ِتَسْمَعُ يَامُرِيد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َفَإِنْ كُنْت </w:t>
      </w:r>
    </w:p>
    <w:p>
      <w:pPr>
        <w:autoSpaceDN w:val="0"/>
        <w:autoSpaceDE w:val="0"/>
        <w:widowControl/>
        <w:spacing w:line="187" w:lineRule="auto" w:before="558" w:after="0"/>
        <w:ind w:left="7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اثَمَّ إَِلَّالْــعَيُْ اِنْ كُنْتَ سَـ  امِع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فَم</w:t>
      </w:r>
    </w:p>
    <w:p>
      <w:pPr>
        <w:autoSpaceDN w:val="0"/>
        <w:autoSpaceDE w:val="0"/>
        <w:widowControl/>
        <w:spacing w:line="173" w:lineRule="auto" w:before="488" w:after="0"/>
        <w:ind w:left="157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ٍوَمَاالْعَيُْ ِفِ التَمْثِيلِ إَِلَّ كَنُقْطَة </w:t>
      </w:r>
    </w:p>
    <w:p>
      <w:pPr>
        <w:autoSpaceDN w:val="0"/>
        <w:autoSpaceDE w:val="0"/>
        <w:widowControl/>
        <w:spacing w:line="173" w:lineRule="auto" w:before="562" w:after="0"/>
        <w:ind w:left="7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ُالْـمَطَالِع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َمِن الَْا ِءِ ِفِ اْلَْشْجَارِفَه َي </w:t>
      </w:r>
    </w:p>
    <w:p>
      <w:pPr>
        <w:autoSpaceDN w:val="0"/>
        <w:autoSpaceDE w:val="0"/>
        <w:widowControl/>
        <w:spacing w:line="173" w:lineRule="auto" w:before="562" w:after="0"/>
        <w:ind w:left="0" w:right="24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فَيَااَُّي َاالْــمَلْهُوفُ اِن كُنْتَ ظَامِي ا</w:t>
      </w:r>
    </w:p>
    <w:p>
      <w:pPr>
        <w:autoSpaceDN w:val="0"/>
        <w:autoSpaceDE w:val="0"/>
        <w:widowControl/>
        <w:spacing w:line="173" w:lineRule="auto" w:before="558" w:after="0"/>
        <w:ind w:left="7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ُاُسَـارِع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ِآت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ِفَــنَـادِبِـنَـايَـافَاِس </w:t>
      </w:r>
    </w:p>
    <w:p>
      <w:pPr>
        <w:autoSpaceDN w:val="0"/>
        <w:autoSpaceDE w:val="0"/>
        <w:widowControl/>
        <w:spacing w:line="173" w:lineRule="auto" w:before="562" w:after="0"/>
        <w:ind w:left="127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ضَاءُ اللَّــهِ مَا شَاقَ شَـ                                         ـائِق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ِعَلَيْهِ ر</w:t>
      </w:r>
    </w:p>
    <w:p>
      <w:pPr>
        <w:autoSpaceDN w:val="0"/>
        <w:autoSpaceDE w:val="0"/>
        <w:widowControl/>
        <w:spacing w:line="173" w:lineRule="auto" w:before="558" w:after="0"/>
        <w:ind w:left="7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اَِلَ جَنَّةِ الْعِـ ُـرْفَانِ فِيهَا الْوَدَائِع </w:t>
      </w:r>
    </w:p>
    <w:p>
      <w:pPr>
        <w:autoSpaceDN w:val="0"/>
        <w:autoSpaceDE w:val="0"/>
        <w:widowControl/>
        <w:spacing w:line="211" w:lineRule="auto" w:before="274" w:after="0"/>
        <w:ind w:left="0" w:right="4952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18</w:t>
      </w:r>
    </w:p>
    <w:p>
      <w:pPr>
        <w:autoSpaceDN w:val="0"/>
        <w:autoSpaceDE w:val="0"/>
        <w:widowControl/>
        <w:spacing w:line="173" w:lineRule="auto" w:before="84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ْاَِشَْبْ َشََابَ أَهْلِ الصَفَا تَرَى عَجَائِب </w:t>
      </w:r>
    </w:p>
    <w:p>
      <w:pPr>
        <w:autoSpaceDN w:val="0"/>
        <w:autoSpaceDE w:val="0"/>
        <w:widowControl/>
        <w:spacing w:line="464" w:lineRule="exact" w:before="520" w:after="0"/>
        <w:ind w:left="0" w:right="4800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61 </w:t>
      </w:r>
    </w:p>
    <w:p>
      <w:pPr>
        <w:sectPr>
          <w:pgSz w:w="11908" w:h="16832"/>
          <w:pgMar w:top="432" w:right="838" w:bottom="208" w:left="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tabs>
          <w:tab w:pos="104" w:val="left"/>
          <w:tab w:pos="392" w:val="left"/>
          <w:tab w:pos="448" w:val="left"/>
          <w:tab w:pos="656" w:val="left"/>
          <w:tab w:pos="924" w:val="left"/>
          <w:tab w:pos="1512" w:val="left"/>
          <w:tab w:pos="1664" w:val="left"/>
          <w:tab w:pos="1882" w:val="left"/>
          <w:tab w:pos="3802" w:val="left"/>
          <w:tab w:pos="4450" w:val="left"/>
          <w:tab w:pos="5086" w:val="left"/>
        </w:tabs>
        <w:autoSpaceDE w:val="0"/>
        <w:widowControl/>
        <w:spacing w:line="1296" w:lineRule="exact" w:before="0" w:after="0"/>
        <w:ind w:left="0" w:right="0" w:firstLine="0"/>
        <w:jc w:val="left"/>
      </w:pP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ْمَعْرِفَةْ وَاْلَْمْرُ طَيِّب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ْمَعَ رِجَالِ ال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ْحََضََْتُُمْ وَاحِدْ َّنََارْ يَاقَوْمِ حَضْـرَة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ْحَضْـــرَة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وَجَدَت ُمْ أَهْلَ الْغَرَا ِمِ وَهُمْ ف </w:t>
      </w:r>
      <w:r>
        <w:br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وَعُيُوَّنُُمْ مُذَ بَّلَة  وَوُجُوهُهُمْ صَفْرَاء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ِمَعَـاَل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َِقُلْتُ َلَُمْ لِنَدْخُلْ َح ْاكُمْ يَاذَاال</w:t>
      </w:r>
      <w:r>
        <w:br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ِقَالُوااَتَقْبَلُ َشَْطَنَا وَالَشَْطُ غَال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ِتَصُْبُِعَّلَ هَذَااَلَْوَي طُولَ الَليَال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َت                                        َصُْبُِعَلَ هَذَااْلَْدِيثِ سَبْعِيَ لَيَْل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َمُر  َيَْل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َْتََش ْبُ كُؤُوسَ اْلَْنظَلَةْ وَال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تُصْبِحُ سَبِيك ا مِنْ ذَهَبْ يَامَنْ عَرَفَنَا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َتَْلِسُ مَعَ أَهْلِ اَلَْوَى ِفِ أَيِّ مَغْنَى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62 </w:t>
      </w:r>
    </w:p>
    <w:p>
      <w:pPr>
        <w:sectPr>
          <w:pgSz w:w="11908" w:h="16832"/>
          <w:pgMar w:top="432" w:right="836" w:bottom="20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2578100</wp:posOffset>
            </wp:positionH>
            <wp:positionV relativeFrom="page">
              <wp:posOffset>622300</wp:posOffset>
            </wp:positionV>
            <wp:extent cx="2349500" cy="7239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2654300</wp:posOffset>
            </wp:positionH>
            <wp:positionV relativeFrom="page">
              <wp:posOffset>4838700</wp:posOffset>
            </wp:positionV>
            <wp:extent cx="2349500" cy="7112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0" w:after="0"/>
        <w:ind w:left="0" w:right="0" w:firstLine="0"/>
        <w:jc w:val="center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91</w:t>
      </w:r>
      <w:r>
        <w:rPr>
          <w:rFonts w:ascii="AXtBabelBold" w:hAnsi="AXtBabelBold" w:eastAsia="AXtBabelBold"/>
          <w:b/>
          <w:i w:val="0"/>
          <w:color w:val="000000"/>
          <w:sz w:val="82"/>
        </w:rPr>
        <w:t></w:t>
      </w:r>
    </w:p>
    <w:p>
      <w:pPr>
        <w:autoSpaceDN w:val="0"/>
        <w:autoSpaceDE w:val="0"/>
        <w:widowControl/>
        <w:spacing w:line="173" w:lineRule="auto" w:before="318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اءَ ذِكْــ ِي ـر وَكَـ ٍمْ قَاسٍ يَلِيُ بِذِكْرِ جَهْر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ُيُلِي َّالصَّخْرَةَ الصَّم</w:t>
      </w:r>
    </w:p>
    <w:p>
      <w:pPr>
        <w:autoSpaceDN w:val="0"/>
        <w:autoSpaceDE w:val="0"/>
        <w:widowControl/>
        <w:spacing w:line="206" w:lineRule="auto" w:before="558" w:after="400"/>
        <w:ind w:left="25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اهللِ طُرًّا ِتَْتَ أَمْـ ِير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َاَنَاالْف َاِسِ  قُـطْبُ الْوَقْتِ ح ُقًّا         بَِلَد</w:t>
      </w:r>
    </w:p>
    <w:p>
      <w:pPr>
        <w:sectPr>
          <w:pgSz w:w="11908" w:h="16832"/>
          <w:pgMar w:top="552" w:right="836" w:bottom="208" w:left="8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4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ــ ٍر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ـــ ْادٍ وَأَوْرَادٍ وَذِك</w:t>
      </w:r>
    </w:p>
    <w:p>
      <w:pPr>
        <w:sectPr>
          <w:type w:val="continuous"/>
          <w:pgSz w:w="11908" w:h="16832"/>
          <w:pgMar w:top="552" w:right="836" w:bottom="208" w:left="824" w:header="720" w:footer="720" w:gutter="0"/>
          <w:cols w:num="2" w:equalWidth="0">
            <w:col w:w="3904" w:space="0"/>
            <w:col w:w="634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6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َبِإِنْش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ِالْـب َِلَد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ْوَاَرْسَل َـن ِاالْـخََلَئِـفَ ف </w:t>
      </w:r>
    </w:p>
    <w:p>
      <w:pPr>
        <w:sectPr>
          <w:type w:val="nextColumn"/>
          <w:pgSz w:w="11908" w:h="16832"/>
          <w:pgMar w:top="552" w:right="836" w:bottom="208" w:left="824" w:header="720" w:footer="720" w:gutter="0"/>
          <w:cols w:num="2" w:equalWidth="0">
            <w:col w:w="3904" w:space="0"/>
            <w:col w:w="634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ٍكُلِّ مِصْــر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ٍِّوَأَجْـرَيْـنَا طَــرِيقَـةَ شَــــاذُل ِبِفَضْلِ إَِلَِنَا ف </w:t>
      </w:r>
    </w:p>
    <w:p>
      <w:pPr>
        <w:autoSpaceDN w:val="0"/>
        <w:autoSpaceDE w:val="0"/>
        <w:widowControl/>
        <w:spacing w:line="211" w:lineRule="auto" w:before="548" w:after="506"/>
        <w:ind w:left="0" w:right="4668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20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55.99999999999994" w:type="dxa"/>
      </w:tblPr>
      <w:tblGrid>
        <w:gridCol w:w="2562"/>
        <w:gridCol w:w="2562"/>
        <w:gridCol w:w="2562"/>
        <w:gridCol w:w="2562"/>
      </w:tblGrid>
      <w:tr>
        <w:trPr>
          <w:trHeight w:hRule="exact" w:val="93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384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ِّي سِـر 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ُعِنْدَ مَنْ يَعْلَم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</w:p>
        </w:tc>
        <w:tc>
          <w:tcPr>
            <w:tcW w:type="dxa" w:w="4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6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ِلَيْتَ شِعْرِى كَيْفَ ذِكْر</w:t>
            </w:r>
          </w:p>
        </w:tc>
      </w:tr>
    </w:tbl>
    <w:p>
      <w:pPr>
        <w:autoSpaceDN w:val="0"/>
        <w:autoSpaceDE w:val="0"/>
        <w:widowControl/>
        <w:spacing w:line="199" w:lineRule="auto" w:before="454" w:after="0"/>
        <w:ind w:left="84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َجَِيــــ ٍّـل  اَمْ قَبِيــــح          اَمْ بِخَْيٍْ اَمْ بِشَـــــــر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</w:t>
      </w:r>
    </w:p>
    <w:p>
      <w:pPr>
        <w:autoSpaceDN w:val="0"/>
        <w:autoSpaceDE w:val="0"/>
        <w:widowControl/>
        <w:spacing w:line="173" w:lineRule="auto" w:before="486" w:after="0"/>
        <w:ind w:left="6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ِْوَنََش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ِيَوْمَ اِحْضَار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ِكَيْفَ حَال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ِلَيْتَ شِعْر</w:t>
      </w:r>
    </w:p>
    <w:p>
      <w:pPr>
        <w:autoSpaceDN w:val="0"/>
        <w:autoSpaceDE w:val="0"/>
        <w:widowControl/>
        <w:spacing w:line="173" w:lineRule="auto" w:before="564" w:after="558"/>
        <w:ind w:left="64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ِاَمْ تَرَى يََشَْحُ صَدْر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قَـــــــ ِـوْل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ُاَتَرَى يَقْبَل</w:t>
      </w:r>
    </w:p>
    <w:p>
      <w:pPr>
        <w:sectPr>
          <w:type w:val="continuous"/>
          <w:pgSz w:w="11908" w:h="16832"/>
          <w:pgMar w:top="552" w:right="836" w:bottom="208" w:left="8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71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ٍـنٍ اَمْ بِكُفْر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بِيَقِيـــــــ</w:t>
      </w:r>
    </w:p>
    <w:p>
      <w:pPr>
        <w:sectPr>
          <w:type w:val="continuous"/>
          <w:pgSz w:w="11908" w:h="16832"/>
          <w:pgMar w:top="552" w:right="836" w:bottom="208" w:left="824" w:header="720" w:footer="720" w:gutter="0"/>
          <w:cols w:num="2" w:equalWidth="0">
            <w:col w:w="4878" w:space="0"/>
            <w:col w:w="537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45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ِكَيْفَ مَوْت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ِلَيْتَ شِعْر</w:t>
      </w:r>
    </w:p>
    <w:p>
      <w:pPr>
        <w:autoSpaceDN w:val="0"/>
        <w:autoSpaceDE w:val="0"/>
        <w:widowControl/>
        <w:spacing w:line="464" w:lineRule="exact" w:before="520" w:after="0"/>
        <w:ind w:left="44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63 </w:t>
      </w:r>
    </w:p>
    <w:p>
      <w:pPr>
        <w:sectPr>
          <w:type w:val="nextColumn"/>
          <w:pgSz w:w="11908" w:h="16832"/>
          <w:pgMar w:top="552" w:right="836" w:bottom="208" w:left="824" w:header="720" w:footer="720" w:gutter="0"/>
          <w:cols w:num="2" w:equalWidth="0">
            <w:col w:w="4878" w:space="0"/>
            <w:col w:w="53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2133600</wp:posOffset>
            </wp:positionV>
            <wp:extent cx="2349500" cy="7112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          فَأَنَاأَعْــ ِـرِفُ قَدْر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ِوَوَصْـــف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ِفَدَعُوا مَدْح</w:t>
      </w:r>
    </w:p>
    <w:p>
      <w:pPr>
        <w:autoSpaceDN w:val="0"/>
        <w:tabs>
          <w:tab w:pos="2892" w:val="left"/>
          <w:tab w:pos="4650" w:val="left"/>
          <w:tab w:pos="5890" w:val="left"/>
          <w:tab w:pos="8008" w:val="left"/>
        </w:tabs>
        <w:autoSpaceDE w:val="0"/>
        <w:widowControl/>
        <w:spacing w:line="173" w:lineRule="auto" w:before="562" w:after="0"/>
        <w:ind w:left="58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ْلَِمْـــــ ٍـــر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ْلِنَعِيمٍ اَم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أَيْنَ أَمْضِـ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ِلَيْتَ شِعْر</w:t>
      </w:r>
    </w:p>
    <w:p>
      <w:pPr>
        <w:autoSpaceDN w:val="0"/>
        <w:autoSpaceDE w:val="0"/>
        <w:widowControl/>
        <w:spacing w:line="211" w:lineRule="auto" w:before="412" w:after="0"/>
        <w:ind w:left="0" w:right="0" w:firstLine="0"/>
        <w:jc w:val="center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21</w:t>
      </w:r>
    </w:p>
    <w:p>
      <w:pPr>
        <w:autoSpaceDN w:val="0"/>
        <w:autoSpaceDE w:val="0"/>
        <w:widowControl/>
        <w:spacing w:line="197" w:lineRule="auto" w:before="704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اَُّي َـاالْعَـاشِقُ مَغْنَى حُــسْنِنَا    مَهْـرُنَــاغَالٍ لِـــمَنْ َيَْطُبُنَــا </w:t>
      </w:r>
    </w:p>
    <w:p>
      <w:pPr>
        <w:autoSpaceDN w:val="0"/>
        <w:autoSpaceDE w:val="0"/>
        <w:widowControl/>
        <w:spacing w:line="175" w:lineRule="auto" w:before="45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ـوَسَنَا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وَجُفُـون  َلَ تَذُوقُ الْـ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وَرُوح  ِفِ الْعَنَا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جَسَد  مُضْن</w:t>
      </w:r>
    </w:p>
    <w:p>
      <w:pPr>
        <w:autoSpaceDN w:val="0"/>
        <w:autoSpaceDE w:val="0"/>
        <w:widowControl/>
        <w:spacing w:line="187" w:lineRule="auto" w:before="546" w:after="48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أَدِّالــثَّـمـَـنَا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ـا    وَاِذَامَــ َاشِــئْت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ؤَاد لَيْسَ فِيهِ غَْيُْنَـــ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وَفُـــــ</w:t>
      </w:r>
    </w:p>
    <w:p>
      <w:pPr>
        <w:sectPr>
          <w:pgSz w:w="11908" w:h="16832"/>
          <w:pgMar w:top="432" w:right="836" w:bottom="208" w:left="7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4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َفَالْفَن ِـــــايُدْن اَِلَ ذَاكَ اَلْفِنَا </w:t>
      </w:r>
    </w:p>
    <w:p>
      <w:pPr>
        <w:sectPr>
          <w:type w:val="continuous"/>
          <w:pgSz w:w="11908" w:h="16832"/>
          <w:pgMar w:top="432" w:right="836" w:bottom="208" w:left="792" w:header="720" w:footer="720" w:gutter="0"/>
          <w:cols w:num="2" w:equalWidth="0">
            <w:col w:w="4892" w:space="0"/>
            <w:col w:w="5388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6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فَافْنَ اِنْ شِئْتَ بَقَاء  سَـــرْمَد ا  </w:t>
      </w:r>
    </w:p>
    <w:p>
      <w:pPr>
        <w:sectPr>
          <w:type w:val="nextColumn"/>
          <w:pgSz w:w="11908" w:h="16832"/>
          <w:pgMar w:top="432" w:right="836" w:bottom="208" w:left="792" w:header="720" w:footer="720" w:gutter="0"/>
          <w:cols w:num="2" w:equalWidth="0">
            <w:col w:w="4892" w:space="0"/>
            <w:col w:w="5388" w:space="0"/>
          </w:cols>
          <w:docGrid w:linePitch="360"/>
        </w:sectPr>
      </w:pPr>
    </w:p>
    <w:p>
      <w:pPr>
        <w:autoSpaceDN w:val="0"/>
        <w:tabs>
          <w:tab w:pos="292" w:val="left"/>
          <w:tab w:pos="3814" w:val="left"/>
          <w:tab w:pos="5082" w:val="left"/>
        </w:tabs>
        <w:autoSpaceDE w:val="0"/>
        <w:widowControl/>
        <w:spacing w:line="173" w:lineRule="auto" w:before="0" w:after="0"/>
        <w:ind w:left="5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ــــحَيِّ فَفِيهِ قُدْسُنَــ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ْذَلِكَ ال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َوَاخْلَعِ النَعْلَيِْ اِنْ جِئْتَ اَِل </w:t>
      </w:r>
    </w:p>
    <w:p>
      <w:pPr>
        <w:autoSpaceDN w:val="0"/>
        <w:autoSpaceDE w:val="0"/>
        <w:widowControl/>
        <w:spacing w:line="187" w:lineRule="auto" w:before="562" w:after="0"/>
        <w:ind w:left="12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ـــابَيْنَنَـامِنْ بَيْنِنَــ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لْكَوْنَيِْ كُنْ مُنخَلِع ـــ         ا َوَاَزِلْ 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وَعَنِ ا</w:t>
      </w:r>
    </w:p>
    <w:p>
      <w:pPr>
        <w:autoSpaceDN w:val="0"/>
        <w:tabs>
          <w:tab w:pos="1292" w:val="left"/>
          <w:tab w:pos="5066" w:val="left"/>
          <w:tab w:pos="8736" w:val="left"/>
        </w:tabs>
        <w:autoSpaceDE w:val="0"/>
        <w:widowControl/>
        <w:spacing w:line="173" w:lineRule="auto" w:before="488" w:after="0"/>
        <w:ind w:left="14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ى أَنَـا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َاَنَامَنْ أَهْوَى وَمَنْ أَهْو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لِــ ْـمَنْ َتَْوَى فَقُل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َوَاِذَا قِيل</w:t>
      </w:r>
    </w:p>
    <w:p>
      <w:pPr>
        <w:autoSpaceDN w:val="0"/>
        <w:autoSpaceDE w:val="0"/>
        <w:widowControl/>
        <w:spacing w:line="464" w:lineRule="exact" w:before="1892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64 </w:t>
      </w:r>
    </w:p>
    <w:p>
      <w:pPr>
        <w:sectPr>
          <w:type w:val="continuous"/>
          <w:pgSz w:w="11908" w:h="16832"/>
          <w:pgMar w:top="432" w:right="836" w:bottom="208" w:left="79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2273300</wp:posOffset>
            </wp:positionH>
            <wp:positionV relativeFrom="page">
              <wp:posOffset>698500</wp:posOffset>
            </wp:positionV>
            <wp:extent cx="2349500" cy="7112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0" w:after="218"/>
        <w:ind w:left="0" w:right="5268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22</w:t>
      </w:r>
    </w:p>
    <w:p>
      <w:pPr>
        <w:sectPr>
          <w:pgSz w:w="11908" w:h="16832"/>
          <w:pgMar w:top="602" w:right="836" w:bottom="208" w:left="7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ُاِذَا ر َمْتَ السَبِيلَ اَِلَ الرَش ِاد </w:t>
      </w:r>
    </w:p>
    <w:p>
      <w:pPr>
        <w:sectPr>
          <w:type w:val="continuous"/>
          <w:pgSz w:w="11908" w:h="16832"/>
          <w:pgMar w:top="602" w:right="836" w:bottom="208" w:left="788" w:header="720" w:footer="720" w:gutter="0"/>
          <w:cols w:num="2" w:equalWidth="0">
            <w:col w:w="4804" w:space="0"/>
            <w:col w:w="548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5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 ِمُرَاد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ْمِنكَ نِسْيَانُ 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َمُر ِي اد </w:t>
      </w:r>
    </w:p>
    <w:p>
      <w:pPr>
        <w:sectPr>
          <w:type w:val="nextColumn"/>
          <w:pgSz w:w="11908" w:h="16832"/>
          <w:pgMar w:top="602" w:right="836" w:bottom="208" w:left="788" w:header="720" w:footer="720" w:gutter="0"/>
          <w:cols w:num="2" w:equalWidth="0">
            <w:col w:w="4804" w:space="0"/>
            <w:col w:w="548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6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ٍاد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ِوَتُصْب َحَ مَاسِك احَبْلَ اعْتِم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َوَاَنْ ت َدَعَ الْوُجُودَ فَـَلَ ت      ُرَاه </w:t>
      </w:r>
    </w:p>
    <w:p>
      <w:pPr>
        <w:sectPr>
          <w:type w:val="continuous"/>
          <w:pgSz w:w="11908" w:h="16832"/>
          <w:pgMar w:top="602" w:right="836" w:bottom="208" w:left="7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ِعَلَ حِفْظِ الرِّعَايَةِ وَالْوِدَاد </w:t>
      </w:r>
    </w:p>
    <w:p>
      <w:pPr>
        <w:sectPr>
          <w:type w:val="continuous"/>
          <w:pgSz w:w="11908" w:h="16832"/>
          <w:pgMar w:top="602" w:right="836" w:bottom="208" w:left="788" w:header="720" w:footer="720" w:gutter="0"/>
          <w:cols w:num="2" w:equalWidth="0">
            <w:col w:w="4524" w:space="0"/>
            <w:col w:w="5760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56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ِّوَاِن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اَِلَ كَمْ غَفْلَـــة  عَنِّـ</w:t>
      </w:r>
    </w:p>
    <w:p>
      <w:pPr>
        <w:sectPr>
          <w:type w:val="nextColumn"/>
          <w:pgSz w:w="11908" w:h="16832"/>
          <w:pgMar w:top="602" w:right="836" w:bottom="208" w:left="788" w:header="720" w:footer="720" w:gutter="0"/>
          <w:cols w:num="2" w:equalWidth="0">
            <w:col w:w="4524" w:space="0"/>
            <w:col w:w="576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ْلَعَم ِرُكَ قَدْ عَدَلْتَ عَنِ السَدَاد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َمِيلَ اَِلَ ج ِنَاب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ُْوَتَْت َكُ اَنْ ت</w:t>
      </w:r>
    </w:p>
    <w:p>
      <w:pPr>
        <w:autoSpaceDN w:val="0"/>
        <w:autoSpaceDE w:val="0"/>
        <w:widowControl/>
        <w:spacing w:line="197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قَـدِي       م ِوَيَوْمُ اَلَسْتُ يَشْـهَدُ ب ِإنْفِرَاد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 ِّي وُد فِي ِكَ لَوْ تَدْر</w:t>
      </w:r>
    </w:p>
    <w:p>
      <w:pPr>
        <w:autoSpaceDN w:val="0"/>
        <w:autoSpaceDE w:val="0"/>
        <w:widowControl/>
        <w:spacing w:line="187" w:lineRule="auto" w:before="446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فَهَلْ رَب  سِوَايَ فَــ           ِْتََْتَِيه ِغَـد ايُنْجِيكَ مِنْ كُرَبٍ ش ٍدَاد </w:t>
      </w:r>
    </w:p>
    <w:p>
      <w:pPr>
        <w:autoSpaceDN w:val="0"/>
        <w:autoSpaceDE w:val="0"/>
        <w:widowControl/>
        <w:spacing w:line="197" w:lineRule="auto" w:before="486" w:after="0"/>
        <w:ind w:left="10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ر  بِمُفْتَقِـرٍ يُنَـ ِي 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فَوَصْفُ الْعَجْزِ عَمَّ الْكَوْنَ طُرًّا         فَمُفْتَقِـ</w:t>
      </w:r>
    </w:p>
    <w:p>
      <w:pPr>
        <w:autoSpaceDN w:val="0"/>
        <w:autoSpaceDE w:val="0"/>
        <w:widowControl/>
        <w:spacing w:line="173" w:lineRule="auto" w:before="45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 ِوَاَظْهَرْتُ الْـمَظَاه ِرَ مِنْ مُرَاد</w:t>
      </w: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رًّا </w:t>
      </w:r>
      <w:r>
        <w:rPr>
          <w:rFonts w:ascii="Lotus Linotype" w:hAnsi="Lotus Linotype" w:eastAsia="Lotus Linotype"/>
          <w:b w:val="0"/>
          <w:i w:val="0"/>
          <w:color w:val="000000"/>
          <w:sz w:val="58"/>
        </w:rPr>
        <w:t>دْ قَامَتِ اْلَْكْوَانُ طُـ</w:t>
      </w: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 ِي فَف  َق</w:t>
      </w:r>
    </w:p>
    <w:p>
      <w:pPr>
        <w:autoSpaceDN w:val="0"/>
        <w:autoSpaceDE w:val="0"/>
        <w:widowControl/>
        <w:spacing w:line="173" w:lineRule="auto" w:before="548" w:after="0"/>
        <w:ind w:left="13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      تُوَجِّهُ لِلسِّوَى وَجْهَ اعْتِمَـ ٍاد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ِوَمُلْك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ِدَارِى وَِفِ مِلْك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ِأَِف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ْانِ وَان          ْظُر َتَرَى اْلَْكْوَانَ تُؤْذِنُ بِالنَف ِاد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َُفَحَذِّقْ أَعْي َ اإلِْيم</w:t>
      </w:r>
    </w:p>
    <w:p>
      <w:pPr>
        <w:autoSpaceDN w:val="0"/>
        <w:autoSpaceDE w:val="0"/>
        <w:widowControl/>
        <w:spacing w:line="464" w:lineRule="exact" w:before="556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65 </w:t>
      </w:r>
    </w:p>
    <w:p>
      <w:pPr>
        <w:sectPr>
          <w:type w:val="continuous"/>
          <w:pgSz w:w="11908" w:h="16832"/>
          <w:pgMar w:top="602" w:right="836" w:bottom="208" w:left="78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1358900</wp:posOffset>
            </wp:positionV>
            <wp:extent cx="2349500" cy="7112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َْعَلَيْكَ فََلَ تُزَِل        ا َوَصُنْ و َجْهَ الرَّجَاءِ عَنِ الْعِب ِاد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ِوَهَاخ ِي لَع </w:t>
      </w:r>
    </w:p>
    <w:p>
      <w:pPr>
        <w:autoSpaceDN w:val="0"/>
        <w:autoSpaceDE w:val="0"/>
        <w:widowControl/>
        <w:spacing w:line="211" w:lineRule="auto" w:before="572" w:after="0"/>
        <w:ind w:left="0" w:right="5044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23</w:t>
      </w:r>
    </w:p>
    <w:p>
      <w:pPr>
        <w:autoSpaceDN w:val="0"/>
        <w:autoSpaceDE w:val="0"/>
        <w:widowControl/>
        <w:spacing w:line="173" w:lineRule="auto" w:before="542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ي بِـأَنَّـكَ مُسْـــــعِفِـ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َِيَُـدِّثُن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 قَلْب </w:t>
      </w:r>
    </w:p>
    <w:p>
      <w:pPr>
        <w:autoSpaceDN w:val="0"/>
        <w:autoSpaceDE w:val="0"/>
        <w:widowControl/>
        <w:spacing w:line="173" w:lineRule="auto" w:before="56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َفِد ِاكَ عَرَفْتُ أَن َلَْ تُعْرَف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ِرُوح</w:t>
      </w:r>
    </w:p>
    <w:p>
      <w:pPr>
        <w:autoSpaceDN w:val="0"/>
        <w:autoSpaceDE w:val="0"/>
        <w:widowControl/>
        <w:spacing w:line="173" w:lineRule="auto" w:before="562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ـتَ ِبَِـا فَقَدْ أَسْـعَفْتَن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فََلَِنْ رَضِي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ِتُــسْعِــف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ْيَاخَـيْبَةَالَْسْعَى إِذَالَـــم </w:t>
      </w:r>
    </w:p>
    <w:p>
      <w:pPr>
        <w:autoSpaceDN w:val="0"/>
        <w:autoSpaceDE w:val="0"/>
        <w:widowControl/>
        <w:spacing w:line="173" w:lineRule="auto" w:before="558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ِمَـنَـامِ وَمَـانِح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ْطِـيبَ 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ِيَامَانِع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ٍثَوْبَ السَقَــامَ بِهِ وَوَجْـــدٍ مُتْلِــف </w:t>
      </w:r>
    </w:p>
    <w:p>
      <w:pPr>
        <w:autoSpaceDN w:val="0"/>
        <w:autoSpaceDE w:val="0"/>
        <w:widowControl/>
        <w:spacing w:line="182" w:lineRule="auto" w:before="518" w:after="564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َوَمَـاأ ِبْقَـيْتَ 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ِعَطْف اعَلَ رَمَق</w:t>
      </w:r>
    </w:p>
    <w:p>
      <w:pPr>
        <w:sectPr>
          <w:pgSz w:w="11908" w:h="16832"/>
          <w:pgMar w:top="432" w:right="8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 ْـ ال ِمُدْنِف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 ِمُضْنَى وَقَلْب</w:t>
      </w:r>
    </w:p>
    <w:p>
      <w:pPr>
        <w:sectPr>
          <w:type w:val="continuous"/>
          <w:pgSz w:w="11908" w:h="16832"/>
          <w:pgMar w:top="432" w:right="836" w:bottom="208" w:left="764" w:header="720" w:footer="720" w:gutter="0"/>
          <w:cols w:num="2" w:equalWidth="0">
            <w:col w:w="4298" w:space="0"/>
            <w:col w:w="601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558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 ْنْ جِسْمِيَ ال</w:t>
      </w:r>
    </w:p>
    <w:p>
      <w:pPr>
        <w:sectPr>
          <w:type w:val="nextColumn"/>
          <w:pgSz w:w="11908" w:h="16832"/>
          <w:pgMar w:top="432" w:right="836" w:bottom="208" w:left="764" w:header="720" w:footer="720" w:gutter="0"/>
          <w:cols w:num="2" w:equalWidth="0">
            <w:col w:w="4298" w:space="0"/>
            <w:col w:w="6010" w:space="0"/>
          </w:cols>
          <w:docGrid w:linePitch="360"/>
        </w:sectPr>
      </w:pPr>
    </w:p>
    <w:p>
      <w:pPr>
        <w:autoSpaceDN w:val="0"/>
        <w:tabs>
          <w:tab w:pos="4982" w:val="left"/>
        </w:tabs>
        <w:autoSpaceDE w:val="0"/>
        <w:widowControl/>
        <w:spacing w:line="900" w:lineRule="exact" w:before="0" w:after="0"/>
        <w:ind w:left="4034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َْلَْ أَخْلُ مِن حَسَدٍ عَلَيْكَ فََلَ تُضِع </w:t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66 </w:t>
      </w:r>
    </w:p>
    <w:p>
      <w:pPr>
        <w:sectPr>
          <w:type w:val="continuous"/>
          <w:pgSz w:w="11908" w:h="16832"/>
          <w:pgMar w:top="432" w:right="8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2438400</wp:posOffset>
            </wp:positionH>
            <wp:positionV relativeFrom="page">
              <wp:posOffset>6692900</wp:posOffset>
            </wp:positionV>
            <wp:extent cx="2349500" cy="711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ـ ِمُرْجِف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ْبِتَشْيِيعِ اْلَْـيَالِ ال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ِسَهَــر</w:t>
      </w:r>
    </w:p>
    <w:p>
      <w:pPr>
        <w:autoSpaceDN w:val="0"/>
        <w:autoSpaceDE w:val="0"/>
        <w:widowControl/>
        <w:spacing w:line="173" w:lineRule="auto" w:before="562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َِلَْ أَقْض َّحَقَّ هَوَيكَ إِنْ كُنْتَ ال ِيذ </w:t>
      </w:r>
    </w:p>
    <w:p>
      <w:pPr>
        <w:autoSpaceDN w:val="0"/>
        <w:autoSpaceDE w:val="0"/>
        <w:widowControl/>
        <w:spacing w:line="197" w:lineRule="auto" w:before="55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ِمَنْ يَف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َل ِــمْ أَقْضِ فِيهِ أَس اوَمِثّْل </w:t>
      </w:r>
    </w:p>
    <w:p>
      <w:pPr>
        <w:autoSpaceDN w:val="0"/>
        <w:autoSpaceDE w:val="0"/>
        <w:widowControl/>
        <w:spacing w:line="173" w:lineRule="auto" w:before="452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ِوَبَـاذِلُ رُوحِـه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 سِو رُوحِـ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ِمَال </w:t>
      </w:r>
    </w:p>
    <w:p>
      <w:pPr>
        <w:autoSpaceDN w:val="0"/>
        <w:autoSpaceDE w:val="0"/>
        <w:widowControl/>
        <w:spacing w:line="173" w:lineRule="auto" w:before="56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ٍحُبِّ مَن ُّيَْوَيهُ لَيْسَ بِمُْسِْف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 </w:t>
      </w:r>
    </w:p>
    <w:p>
      <w:pPr>
        <w:autoSpaceDN w:val="0"/>
        <w:autoSpaceDE w:val="0"/>
        <w:widowControl/>
        <w:spacing w:line="173" w:lineRule="auto" w:before="562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وَالْـوِصَـالُ ِمَُـاطِـلِـ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َوَالْوَجْدُ ب ٍاق</w:t>
      </w:r>
    </w:p>
    <w:p>
      <w:pPr>
        <w:autoSpaceDN w:val="0"/>
        <w:autoSpaceDE w:val="0"/>
        <w:widowControl/>
        <w:spacing w:line="173" w:lineRule="auto" w:before="558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َوَالصَُّبُْ ف ِانٍ وَالِلقَـــاءُ مُسَـــوِّف </w:t>
      </w:r>
    </w:p>
    <w:p>
      <w:pPr>
        <w:autoSpaceDN w:val="0"/>
        <w:autoSpaceDE w:val="0"/>
        <w:widowControl/>
        <w:spacing w:line="211" w:lineRule="auto" w:before="728" w:after="0"/>
        <w:ind w:left="0" w:right="4994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24</w:t>
      </w:r>
    </w:p>
    <w:p>
      <w:pPr>
        <w:autoSpaceDN w:val="0"/>
        <w:autoSpaceDE w:val="0"/>
        <w:widowControl/>
        <w:spacing w:line="197" w:lineRule="auto" w:before="390" w:after="0"/>
        <w:ind w:left="0" w:right="20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َشَِبْنَا كَأْسَ مَنْ َّنَْـوَى جِـهَـار ا </w:t>
      </w:r>
    </w:p>
    <w:p>
      <w:pPr>
        <w:autoSpaceDN w:val="0"/>
        <w:autoSpaceDE w:val="0"/>
        <w:widowControl/>
        <w:spacing w:line="173" w:lineRule="auto" w:before="452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فَِصِْنَا عِندَ نَشْوَتِنَـــا سُــــكَـارَى </w:t>
      </w:r>
    </w:p>
    <w:p>
      <w:pPr>
        <w:autoSpaceDN w:val="0"/>
        <w:autoSpaceDE w:val="0"/>
        <w:widowControl/>
        <w:spacing w:line="173" w:lineRule="auto" w:before="558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غَمَضَنَااْلَْالُ وَالْكَأْسَـاتُ َتُْلَـى  </w:t>
      </w:r>
    </w:p>
    <w:p>
      <w:pPr>
        <w:autoSpaceDN w:val="0"/>
        <w:autoSpaceDE w:val="0"/>
        <w:widowControl/>
        <w:spacing w:line="464" w:lineRule="exact" w:before="520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67 </w:t>
      </w:r>
    </w:p>
    <w:p>
      <w:pPr>
        <w:sectPr>
          <w:pgSz w:w="11908" w:h="16832"/>
          <w:pgMar w:top="432" w:right="8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tabs>
          <w:tab w:pos="1940" w:val="left"/>
          <w:tab w:pos="4322" w:val="left"/>
          <w:tab w:pos="4334" w:val="left"/>
          <w:tab w:pos="4550" w:val="left"/>
          <w:tab w:pos="4746" w:val="left"/>
          <w:tab w:pos="4890" w:val="left"/>
          <w:tab w:pos="4982" w:val="left"/>
          <w:tab w:pos="5942" w:val="left"/>
          <w:tab w:pos="6386" w:val="left"/>
        </w:tabs>
        <w:autoSpaceDE w:val="0"/>
        <w:widowControl/>
        <w:spacing w:line="1296" w:lineRule="exact" w:before="0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ِظَنَنَّـا أَنَّ ف الْكَـأْسَـاتِ نَــــار ا </w:t>
      </w:r>
      <w:r>
        <w:br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مُشَعْشَعَـة  لَـهَـانُـورُ عَـــــجِـيب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فَـمَـالِلْقَـلْـبِ عَنْهَـــــاإِصْـطِبَــــار ا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اْلُْمَيـَّا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َط ِلَبْنَااإلِْذْنَ مِنْ سَــــاق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فَـنَـادَى َلَحِجَــــابَ وََلَسِتَـــارَا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َشَــرِبْن ِـانُقْــطَـة مِـنْـهَـافَــه َـا مْن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مَوْتِ عَارَا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ِوَإِنْ مِتْنَا فََلَ ف  ْـ ال</w:t>
      </w:r>
      <w:r>
        <w:br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وَإِنْ مِتْنَـافَــَلَعَــــار  عَـــــلَـيْنَـا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وََلَ ِفِ شَــــــرْعِنَـالِلْقَتْـلِ ثَـــارَا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ٍوَمِنَّـامَـنْ يَكُـونُ عَلَـى وُضُـوء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وَمِنَّامَنْ يَمُــــوتُ عَلَـى طَهَـارَة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68 </w:t>
      </w:r>
    </w:p>
    <w:p>
      <w:pPr>
        <w:sectPr>
          <w:pgSz w:w="11908" w:h="16832"/>
          <w:pgMar w:top="432" w:right="8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tabs>
          <w:tab w:pos="100" w:val="left"/>
          <w:tab w:pos="4066" w:val="left"/>
          <w:tab w:pos="4234" w:val="left"/>
          <w:tab w:pos="4582" w:val="left"/>
          <w:tab w:pos="4666" w:val="left"/>
          <w:tab w:pos="4714" w:val="left"/>
          <w:tab w:pos="4806" w:val="left"/>
          <w:tab w:pos="4878" w:val="left"/>
          <w:tab w:pos="5006" w:val="left"/>
          <w:tab w:pos="5082" w:val="left"/>
        </w:tabs>
        <w:autoSpaceDE w:val="0"/>
        <w:widowControl/>
        <w:spacing w:line="1296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ُوَمِنَّامَنْ يَكُـون ٍبِـرَأْسِ جَبَــــــل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وَمِنَّــاعَـــــابِد  فِـى قَـاعٍ غَـــارَا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ِوَمِنَّامَنْ يَكُـونُ مَـجْذُوب ـا فِيـــه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سَلِيبَ الْعَقْلِ يُرْمَى بِـالْـحِجَارَة ُ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وَمِنَّامَنْ يَكُـونُ عـ ْرَيـ  ان  ِف ِيــــه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ِيَغِيبُ عَنِ الْـُبُُودَةِ وَالْـحَـرَارَة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ِوَمِنَّامَنْ يَـطِـْيُ مَـعَ الـطُـ ـــيُـور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شَبِيهَ الُْبَْقِ َيَْطِفُ لِلْبَصَــــارَة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ٍوَمِنَّامَنْ يَصُــومُ يَوْمـ ـابِيَـــــوْم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مِلْحِ مَع عُشْبِ الْقَفَارَة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>ـ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ْجَرِيشَ ال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ٍوَمِنَّامَنْ يَكُــونُ عَـلَـى عُـلُـــوم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69 </w:t>
      </w:r>
    </w:p>
    <w:p>
      <w:pPr>
        <w:sectPr>
          <w:pgSz w:w="11908" w:h="16832"/>
          <w:pgMar w:top="432" w:right="838" w:bottom="208" w:left="6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autoSpaceDN w:val="0"/>
        <w:tabs>
          <w:tab w:pos="1948" w:val="left"/>
          <w:tab w:pos="4674" w:val="left"/>
        </w:tabs>
        <w:autoSpaceDE w:val="0"/>
        <w:widowControl/>
        <w:spacing w:line="245" w:lineRule="auto" w:before="0" w:after="498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وَافْـتِقَــارا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ٍبِـقُـــــرْآنٍ وَذِكْــــــر</w:t>
      </w:r>
      <w:r>
        <w:br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ٍوَمِنَّامَنْ يَكُونُ عَلَــى سَــمَـــاع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36"/>
        <w:gridCol w:w="3436"/>
        <w:gridCol w:w="3436"/>
      </w:tblGrid>
      <w:tr>
        <w:trPr>
          <w:trHeight w:hRule="exact" w:val="1128"/>
        </w:trPr>
        <w:tc>
          <w:tcPr>
            <w:tcW w:type="dxa" w:w="157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ــــــارا </w:t>
            </w:r>
          </w:p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12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َبِبِنْدِيرٍ وَشِـعْـرٍ نَـقْـــرِ ط</w:t>
            </w:r>
          </w:p>
        </w:tc>
        <w:tc>
          <w:tcPr>
            <w:tcW w:type="dxa" w:w="1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1438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ْوَمِنَّامَن </w:t>
            </w:r>
          </w:p>
        </w:tc>
      </w:tr>
      <w:tr>
        <w:trPr>
          <w:trHeight w:hRule="exact" w:val="1184"/>
        </w:trPr>
        <w:tc>
          <w:tcPr>
            <w:tcW w:type="dxa" w:w="3436"/>
            <w:vMerge/>
            <w:tcBorders/>
          </w:tcPr>
          <w:p/>
        </w:tc>
        <w:tc>
          <w:tcPr>
            <w:tcW w:type="dxa" w:w="7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auto" w:before="278" w:after="0"/>
              <w:ind w:left="0" w:right="0" w:firstLine="0"/>
              <w:jc w:val="righ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يَكُونُ شَيْخ ــامُـــرَبِــ</w:t>
            </w:r>
          </w:p>
        </w:tc>
        <w:tc>
          <w:tcPr>
            <w:tcW w:type="dxa" w:w="3436"/>
            <w:vMerge/>
            <w:tcBorders/>
          </w:tcPr>
          <w:p/>
        </w:tc>
      </w:tr>
    </w:tbl>
    <w:p>
      <w:pPr>
        <w:autoSpaceDN w:val="0"/>
        <w:tabs>
          <w:tab w:pos="4470" w:val="left"/>
          <w:tab w:pos="4502" w:val="left"/>
          <w:tab w:pos="4838" w:val="left"/>
          <w:tab w:pos="4982" w:val="left"/>
          <w:tab w:pos="5658" w:val="left"/>
        </w:tabs>
        <w:autoSpaceDE w:val="0"/>
        <w:widowControl/>
        <w:spacing w:line="1304" w:lineRule="exact" w:before="124" w:after="0"/>
        <w:ind w:left="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كَئِيس ا رَائِس ا صَاحِــــبْ وَقَــار ا </w:t>
      </w:r>
      <w:r>
        <w:br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ِاِلَـيْــه ِ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َيُو ِصِّلُ كُــــــلَّ مَن يَــأْت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بِحُبِّ اهلل  َم َعَ خَلْــعِ الْعِـــــذَار </w:t>
      </w:r>
      <w:r>
        <w:br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وََلَ تَعْتَبْ عَـــــلَيْنَـا يَـا مُعَـنَّــى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ْوََلَ تَعْتَبْ وََلَتَفْهَــــم أَسْــــرَارَا </w:t>
      </w:r>
      <w:r>
        <w:br/>
      </w:r>
      <w:r>
        <w:tab/>
      </w:r>
      <w:r>
        <w:tab/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ْوََلَ تَع ِتَبْ عَلَــى َجَْعِ الرِّجـَـال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ْلَِنَّ الْفَقْرَ كَمـَوْجِ الْبِحَـــــــــارَا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70 </w:t>
      </w:r>
    </w:p>
    <w:p>
      <w:pPr>
        <w:sectPr>
          <w:pgSz w:w="11908" w:h="16832"/>
          <w:pgMar w:top="432" w:right="836" w:bottom="208" w:left="76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5613400</wp:posOffset>
            </wp:positionV>
            <wp:extent cx="2349500" cy="7112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711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73" w:lineRule="auto" w:before="0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24"/>
        </w:rPr>
        <w:t>ن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ِإسْـم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مَشْهُــور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ِفَهَاأَنَاشَـاذُل </w:t>
      </w:r>
    </w:p>
    <w:p>
      <w:pPr>
        <w:autoSpaceDN w:val="0"/>
        <w:autoSpaceDE w:val="0"/>
        <w:widowControl/>
        <w:spacing w:line="173" w:lineRule="auto" w:before="562" w:after="0"/>
        <w:ind w:left="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الرِّيَاسَةَ وَافْتِخَــارَا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ِوََلَ قَصْد</w:t>
      </w:r>
    </w:p>
    <w:p>
      <w:pPr>
        <w:autoSpaceDN w:val="0"/>
        <w:autoSpaceDE w:val="0"/>
        <w:widowControl/>
        <w:spacing w:line="173" w:lineRule="auto" w:before="558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ُْمَُمَّـــد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ِّجَــد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ِوَهَاأَنَاشَــاذُل </w:t>
      </w:r>
    </w:p>
    <w:p>
      <w:pPr>
        <w:autoSpaceDN w:val="0"/>
        <w:autoSpaceDE w:val="0"/>
        <w:widowControl/>
        <w:spacing w:line="197" w:lineRule="auto" w:before="564" w:after="0"/>
        <w:ind w:left="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نَبِي  هَــاشِـمِي حَـازَ افْتِخَـــارَا </w:t>
      </w:r>
    </w:p>
    <w:p>
      <w:pPr>
        <w:autoSpaceDN w:val="0"/>
        <w:autoSpaceDE w:val="0"/>
        <w:widowControl/>
        <w:spacing w:line="173" w:lineRule="auto" w:before="450" w:after="0"/>
        <w:ind w:left="0" w:right="22" w:firstLine="0"/>
        <w:jc w:val="righ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ْيَغْفِـرُ وَيَسْـمَــح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ِوَنَطْلُبُ خَالِق</w:t>
      </w:r>
    </w:p>
    <w:p>
      <w:pPr>
        <w:autoSpaceDN w:val="0"/>
        <w:autoSpaceDE w:val="0"/>
        <w:widowControl/>
        <w:spacing w:line="173" w:lineRule="auto" w:before="562" w:after="0"/>
        <w:ind w:left="6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ِوَف اْلَْنَّةِ نَكُنْ بِحِذَاهُ جَــــارَا </w:t>
      </w:r>
    </w:p>
    <w:p>
      <w:pPr>
        <w:autoSpaceDN w:val="0"/>
        <w:autoSpaceDE w:val="0"/>
        <w:widowControl/>
        <w:spacing w:line="211" w:lineRule="auto" w:before="396" w:after="0"/>
        <w:ind w:left="0" w:right="4980" w:firstLine="0"/>
        <w:jc w:val="right"/>
      </w:pPr>
      <w:r>
        <w:rPr>
          <w:rFonts w:ascii="AXtBabelBold" w:hAnsi="AXtBabelBold" w:eastAsia="AXtBabelBold"/>
          <w:b/>
          <w:i w:val="0"/>
          <w:color w:val="000000"/>
          <w:sz w:val="82"/>
        </w:rPr>
        <w:t>25</w:t>
      </w:r>
    </w:p>
    <w:p>
      <w:pPr>
        <w:autoSpaceDN w:val="0"/>
        <w:autoSpaceDE w:val="0"/>
        <w:widowControl/>
        <w:spacing w:line="173" w:lineRule="auto" w:before="238" w:after="322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ْتَل ْقَ فِيهِ مَيِّتَ اْلَْش ْوَاقِ حَي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ْسَعْدُ بِاللَّـهِ اِذَامَاجِـئْـتَ حَي </w:t>
      </w:r>
    </w:p>
    <w:p>
      <w:pPr>
        <w:sectPr>
          <w:pgSz w:w="11908" w:h="16832"/>
          <w:pgMar w:top="432" w:right="836" w:bottom="20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9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ِنَزَلُوا ف دَارِ كَعْبِ بْنِ لُـ ْؤَي </w:t>
      </w:r>
    </w:p>
    <w:p>
      <w:pPr>
        <w:sectPr>
          <w:type w:val="continuous"/>
          <w:pgSz w:w="11908" w:h="16832"/>
          <w:pgMar w:top="432" w:right="836" w:bottom="208" w:left="704" w:header="720" w:footer="720" w:gutter="0"/>
          <w:cols w:num="2" w:equalWidth="0">
            <w:col w:w="4954" w:space="0"/>
            <w:col w:w="541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2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ِوَتَرَى عُرْب ا ك ْرَام ا فِيهِ قَــد </w:t>
      </w:r>
    </w:p>
    <w:p>
      <w:pPr>
        <w:sectPr>
          <w:type w:val="nextColumn"/>
          <w:pgSz w:w="11908" w:h="16832"/>
          <w:pgMar w:top="432" w:right="836" w:bottom="208" w:left="704" w:header="720" w:footer="720" w:gutter="0"/>
          <w:cols w:num="2" w:equalWidth="0">
            <w:col w:w="4954" w:space="0"/>
            <w:col w:w="541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20"/>
        <w:ind w:left="12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َُلَُم     فَعَسَى اَنْ يَسْمَحُـَواَلِ بـ ْـد ِيو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ِوَسقَام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ِصِفْ غَرَام</w:t>
      </w:r>
    </w:p>
    <w:p>
      <w:pPr>
        <w:sectPr>
          <w:type w:val="continuous"/>
          <w:pgSz w:w="11908" w:h="16832"/>
          <w:pgMar w:top="432" w:right="836" w:bottom="20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1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 َِْصِْتُ مُضْن ى َلَْ أُطِقْ أََحِْلُ َش </w:t>
      </w: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 ِعِشْقِه ْم </w:t>
      </w:r>
    </w:p>
    <w:p>
      <w:pPr>
        <w:sectPr>
          <w:type w:val="continuous"/>
          <w:pgSz w:w="11908" w:h="16832"/>
          <w:pgMar w:top="432" w:right="836" w:bottom="208" w:left="704" w:header="720" w:footer="720" w:gutter="0"/>
          <w:cols w:num="2" w:equalWidth="0">
            <w:col w:w="6738" w:space="0"/>
            <w:col w:w="363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14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ي  ِف </w:t>
      </w:r>
      <w:r>
        <w:rPr>
          <w:rFonts w:ascii="Lotus Linotype" w:hAnsi="Lotus Linotype" w:eastAsia="Lotus Linotype"/>
          <w:b w:val="0"/>
          <w:i w:val="0"/>
          <w:color w:val="000000"/>
          <w:sz w:val="58"/>
        </w:rPr>
        <w:t>ـ ِمُضْنَى الَذ</w:t>
      </w:r>
      <w:r>
        <w:rPr>
          <w:rFonts w:ascii="Lotus Linotype" w:hAnsi="Lotus Linotype" w:eastAsia="Lotus Linotype"/>
          <w:b w:val="0"/>
          <w:i w:val="0"/>
          <w:color w:val="000000"/>
          <w:sz w:val="58"/>
        </w:rPr>
        <w:t xml:space="preserve"> ْفَأَنَاال</w:t>
      </w:r>
    </w:p>
    <w:p>
      <w:pPr>
        <w:sectPr>
          <w:type w:val="nextColumn"/>
          <w:pgSz w:w="11908" w:h="16832"/>
          <w:pgMar w:top="432" w:right="836" w:bottom="208" w:left="704" w:header="720" w:footer="720" w:gutter="0"/>
          <w:cols w:num="2" w:equalWidth="0">
            <w:col w:w="6738" w:space="0"/>
            <w:col w:w="36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592"/>
        <w:gridCol w:w="2592"/>
        <w:gridCol w:w="2592"/>
        <w:gridCol w:w="2592"/>
      </w:tblGrid>
      <w:tr>
        <w:trPr>
          <w:trHeight w:hRule="exact" w:val="846"/>
        </w:trPr>
        <w:tc>
          <w:tcPr>
            <w:tcW w:type="dxa" w:w="51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58"/>
              </w:rPr>
              <w:t xml:space="preserve"> وَجْـنَتِي </w:t>
            </w: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58"/>
              </w:rPr>
              <w:t xml:space="preserve"> َصَارَ بَحرى ك ِّالد ِمَا ف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58"/>
              </w:rPr>
              <w:t xml:space="preserve"> َوَلَق ْد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58"/>
              </w:rPr>
              <w:t xml:space="preserve"> ِدَمْعِى مِنْ عُيُون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58"/>
              </w:rPr>
              <w:t xml:space="preserve"> َف َاض </w:t>
            </w:r>
          </w:p>
        </w:tc>
      </w:tr>
    </w:tbl>
    <w:p>
      <w:pPr>
        <w:autoSpaceDN w:val="0"/>
        <w:autoSpaceDE w:val="0"/>
        <w:widowControl/>
        <w:spacing w:line="464" w:lineRule="exact" w:before="586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71 </w:t>
      </w:r>
    </w:p>
    <w:p>
      <w:pPr>
        <w:sectPr>
          <w:type w:val="continuous"/>
          <w:pgSz w:w="11908" w:h="16832"/>
          <w:pgMar w:top="432" w:right="836" w:bottom="208" w:left="70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2"/>
        <w:ind w:left="0" w:right="0"/>
      </w:pPr>
    </w:p>
    <w:p>
      <w:pPr>
        <w:sectPr>
          <w:pgSz w:w="11908" w:h="16832"/>
          <w:pgMar w:top="432" w:right="836" w:bottom="208" w:left="6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7" w:lineRule="auto" w:before="0" w:after="0"/>
        <w:ind w:left="20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ْزَيْنَب اكَـَلَّ وََلَ عُلْـوَى وَمَي </w:t>
      </w:r>
    </w:p>
    <w:p>
      <w:pPr>
        <w:sectPr>
          <w:type w:val="continuous"/>
          <w:pgSz w:w="11908" w:h="16832"/>
          <w:pgMar w:top="432" w:right="836" w:bottom="208" w:left="668" w:header="720" w:footer="720" w:gutter="0"/>
          <w:cols w:num="2" w:equalWidth="0">
            <w:col w:w="4842" w:space="0"/>
            <w:col w:w="5562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27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ََلَوََل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أَنَاَلَأَعْشِقُ سَــ َى لْم </w:t>
      </w:r>
    </w:p>
    <w:p>
      <w:pPr>
        <w:sectPr>
          <w:type w:val="nextColumn"/>
          <w:pgSz w:w="11908" w:h="16832"/>
          <w:pgMar w:top="432" w:right="836" w:bottom="208" w:left="668" w:header="720" w:footer="720" w:gutter="0"/>
          <w:cols w:num="2" w:equalWidth="0">
            <w:col w:w="4842" w:space="0"/>
            <w:col w:w="5562" w:space="0"/>
          </w:cols>
          <w:docGrid w:linePitch="360"/>
        </w:sectPr>
      </w:pPr>
    </w:p>
    <w:p>
      <w:pPr>
        <w:autoSpaceDN w:val="0"/>
        <w:autoSpaceDE w:val="0"/>
        <w:widowControl/>
        <w:spacing w:line="182" w:lineRule="auto" w:before="0" w:after="31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َـ إِنَّم اأَعْشِـقُ خَـيْـرَ اْلَْنْبِيَـــا    أََحَْدَ الْـ مَحْمُــودَحَـق ايَاأَخِي </w:t>
      </w:r>
    </w:p>
    <w:p>
      <w:pPr>
        <w:sectPr>
          <w:type w:val="continuous"/>
          <w:pgSz w:w="11908" w:h="16832"/>
          <w:pgMar w:top="432" w:right="836" w:bottom="208" w:left="6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200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َْعَبْدِ مَنَافِ بْنِ قُـص </w:t>
      </w:r>
    </w:p>
    <w:p>
      <w:pPr>
        <w:sectPr>
          <w:type w:val="continuous"/>
          <w:pgSz w:w="11908" w:h="16832"/>
          <w:pgMar w:top="432" w:right="836" w:bottom="208" w:left="668" w:header="720" w:footer="720" w:gutter="0"/>
          <w:cols w:num="2" w:equalWidth="0">
            <w:col w:w="3670" w:space="0"/>
            <w:col w:w="6734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280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قُرََشِ  هَاشِـمِي  سَــيِّـــد ِمِنْ بَن</w:t>
      </w:r>
    </w:p>
    <w:p>
      <w:pPr>
        <w:sectPr>
          <w:type w:val="nextColumn"/>
          <w:pgSz w:w="11908" w:h="16832"/>
          <w:pgMar w:top="432" w:right="836" w:bottom="208" w:left="668" w:header="720" w:footer="720" w:gutter="0"/>
          <w:cols w:num="2" w:equalWidth="0">
            <w:col w:w="3670" w:space="0"/>
            <w:col w:w="6734" w:space="0"/>
          </w:cols>
          <w:docGrid w:linePitch="360"/>
        </w:sectPr>
      </w:pPr>
    </w:p>
    <w:p>
      <w:pPr>
        <w:autoSpaceDN w:val="0"/>
        <w:tabs>
          <w:tab w:pos="4982" w:val="left"/>
        </w:tabs>
        <w:autoSpaceDE w:val="0"/>
        <w:widowControl/>
        <w:spacing w:line="182" w:lineRule="auto" w:before="0" w:after="0"/>
        <w:ind w:left="148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ْغَارِق  ِفِ حُبِّهِ مَا دُم ْـتُ حَي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َطُولَ د ِهْرِى َلَْ أَزَلْ ِفِ عِشْقِه </w:t>
      </w:r>
    </w:p>
    <w:p>
      <w:pPr>
        <w:autoSpaceDN w:val="0"/>
        <w:tabs>
          <w:tab w:pos="6238" w:val="left"/>
          <w:tab w:pos="9432" w:val="left"/>
        </w:tabs>
        <w:autoSpaceDE w:val="0"/>
        <w:widowControl/>
        <w:spacing w:line="173" w:lineRule="auto" w:before="322" w:after="322"/>
        <w:ind w:left="21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ْقَابِ قَوْسَيِْ وَقَــالَ ادْنُ اِلَــي </w:t>
      </w:r>
      <w:r>
        <w:tab/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أَسْـرَى بِهِ اللَّـ َهُ اَِل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ْوَلَقَد</w:t>
      </w:r>
    </w:p>
    <w:p>
      <w:pPr>
        <w:sectPr>
          <w:type w:val="continuous"/>
          <w:pgSz w:w="11908" w:h="16832"/>
          <w:pgMar w:top="432" w:right="836" w:bottom="208" w:left="6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0"/>
        <w:ind w:left="292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َْمَا تَشَا فَهُـوَعَـّل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ي </w:t>
      </w: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 ِسَلْ حَبِيب</w:t>
      </w:r>
    </w:p>
    <w:p>
      <w:pPr>
        <w:sectPr>
          <w:type w:val="continuous"/>
          <w:pgSz w:w="11908" w:h="16832"/>
          <w:pgMar w:top="432" w:right="836" w:bottom="208" w:left="668" w:header="720" w:footer="720" w:gutter="0"/>
          <w:cols w:num="2" w:equalWidth="0">
            <w:col w:w="5124" w:space="0"/>
            <w:col w:w="528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318"/>
        <w:ind w:left="0" w:right="0" w:firstLine="0"/>
        <w:jc w:val="center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خَاطَبَ اللَّـهَ وَقَدْ قَـ ُالَ لَه </w:t>
      </w:r>
    </w:p>
    <w:p>
      <w:pPr>
        <w:sectPr>
          <w:type w:val="nextColumn"/>
          <w:pgSz w:w="11908" w:h="16832"/>
          <w:pgMar w:top="432" w:right="836" w:bottom="208" w:left="668" w:header="720" w:footer="720" w:gutter="0"/>
          <w:cols w:num="2" w:equalWidth="0">
            <w:col w:w="5124" w:space="0"/>
            <w:col w:w="5280" w:space="0"/>
          </w:cols>
          <w:docGrid w:linePitch="360"/>
        </w:sectPr>
      </w:pPr>
    </w:p>
    <w:p>
      <w:pPr>
        <w:autoSpaceDN w:val="0"/>
        <w:autoSpaceDE w:val="0"/>
        <w:widowControl/>
        <w:spacing w:line="173" w:lineRule="auto" w:before="0" w:after="262"/>
        <w:ind w:left="136" w:right="0" w:firstLine="0"/>
        <w:jc w:val="left"/>
      </w:pPr>
      <w:r>
        <w:rPr>
          <w:rFonts w:ascii="Lotus Linotype" w:hAnsi="Lotus Linotype" w:eastAsia="Lotus Linotype"/>
          <w:b w:val="0"/>
          <w:i w:val="0"/>
          <w:color w:val="000000"/>
          <w:sz w:val="60"/>
        </w:rPr>
        <w:t xml:space="preserve">قَالَ يَا رَبِّ سُـ ِؤَال أُمَّـ ِيت          هَوِّنِ اهللُ عَلَيْهِــــمْ كُـلَّ َشَْء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.00000000000003" w:type="dxa"/>
      </w:tblPr>
      <w:tblGrid>
        <w:gridCol w:w="3468"/>
        <w:gridCol w:w="3468"/>
        <w:gridCol w:w="3468"/>
      </w:tblGrid>
      <w:tr>
        <w:trPr>
          <w:trHeight w:hRule="exact" w:val="1010"/>
        </w:trPr>
        <w:tc>
          <w:tcPr>
            <w:tcW w:type="dxa" w:w="5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7" w:lineRule="auto" w:before="60" w:after="0"/>
              <w:ind w:left="124" w:right="0" w:firstLine="0"/>
              <w:jc w:val="left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ِآلِهِ وَالصَحْبِ صُـبْح ا وَعَش </w:t>
            </w:r>
          </w:p>
        </w:tc>
        <w:tc>
          <w:tcPr>
            <w:tcW w:type="dxa" w:w="4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يَا رَبِّ عَلَيْهِ وَعَـ َل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3" w:lineRule="auto" w:before="60" w:after="0"/>
              <w:ind w:left="0" w:right="0" w:firstLine="0"/>
              <w:jc w:val="center"/>
            </w:pPr>
            <w:r>
              <w:rPr>
                <w:rFonts w:ascii="Lotus Linotype" w:hAnsi="Lotus Linotype" w:eastAsia="Lotus Linotype"/>
                <w:b w:val="0"/>
                <w:i w:val="0"/>
                <w:color w:val="000000"/>
                <w:sz w:val="60"/>
              </w:rPr>
              <w:t xml:space="preserve"> َص ِّل</w:t>
            </w:r>
          </w:p>
        </w:tc>
      </w:tr>
    </w:tbl>
    <w:p>
      <w:pPr>
        <w:autoSpaceDN w:val="0"/>
        <w:autoSpaceDE w:val="0"/>
        <w:widowControl/>
        <w:spacing w:line="464" w:lineRule="exact" w:before="6190" w:after="0"/>
        <w:ind w:left="0" w:right="4802" w:firstLine="0"/>
        <w:jc w:val="right"/>
      </w:pPr>
      <w:r>
        <w:rPr>
          <w:rFonts w:ascii="Times New Roman,Bold" w:hAnsi="Times New Roman,Bold" w:eastAsia="Times New Roman,Bold"/>
          <w:b/>
          <w:i w:val="0"/>
          <w:color w:val="000000"/>
          <w:sz w:val="42"/>
        </w:rPr>
        <w:t xml:space="preserve">72 </w:t>
      </w:r>
    </w:p>
    <w:sectPr w:rsidR="00FC693F" w:rsidRPr="0006063C" w:rsidSect="00034616">
      <w:type w:val="continuous"/>
      <w:pgSz w:w="11908" w:h="16832"/>
      <w:pgMar w:top="432" w:right="836" w:bottom="208" w:left="6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