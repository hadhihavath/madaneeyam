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0"/>
        <w:ind w:left="109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ةي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رص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َِ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ُْالقصيدة امل</w:t>
      </w:r>
    </w:p>
    <w:p>
      <w:pPr>
        <w:autoSpaceDN w:val="0"/>
        <w:autoSpaceDE w:val="0"/>
        <w:widowControl/>
        <w:spacing w:line="240" w:lineRule="auto" w:before="186" w:after="0"/>
        <w:ind w:left="1118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52"/>
        </w:rPr>
        <w:t>&lt;</w:t>
      </w:r>
      <w:r>
        <w:rPr>
          <w:rFonts w:ascii="Fanan" w:hAnsi="Fanan" w:eastAsia="Fanan"/>
          <w:b w:val="0"/>
          <w:i/>
          <w:color w:val="000000"/>
          <w:sz w:val="52"/>
        </w:rPr>
        <w:t>&lt;</w:t>
      </w:r>
      <w:r>
        <w:rPr>
          <w:rFonts w:ascii="Fanan" w:hAnsi="Fanan" w:eastAsia="Fanan"/>
          <w:b w:val="0"/>
          <w:i/>
          <w:color w:val="000000"/>
          <w:sz w:val="52"/>
        </w:rPr>
        <w:t>ë‘çfÖ]&lt;Ý^ÚþÖ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اى$ َ رَبِّ صَـلِّ عَـىلَ مَـنْ حَـل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اى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ِحلَْـرَم</w:t>
      </w:r>
    </w:p>
    <w:p>
      <w:pPr>
        <w:autoSpaceDN w:val="0"/>
        <w:autoSpaceDE w:val="0"/>
        <w:widowControl/>
        <w:spacing w:line="978" w:lineRule="exact" w:before="0" w:after="33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طَهَ الر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سُولِ ال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ذِي قَدْ خُص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اى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ِلْكَـرَم</w:t>
      </w:r>
    </w:p>
    <w:p>
      <w:pPr>
        <w:sectPr>
          <w:pgSz w:w="5691" w:h="9403"/>
          <w:pgMar w:top="80" w:right="216" w:bottom="106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مَــــــا دَامَ الْوُجُــــــودُ هلَُ </w:t>
      </w:r>
    </w:p>
    <w:p>
      <w:pPr>
        <w:sectPr>
          <w:type w:val="continuous"/>
          <w:pgSz w:w="5691" w:h="9403"/>
          <w:pgMar w:top="80" w:right="216" w:bottom="106" w:left="56" w:header="720" w:footer="720" w:gutter="0"/>
          <w:cols w:num="2" w:equalWidth="0">
            <w:col w:w="3540" w:space="0"/>
            <w:col w:w="18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ِاَحلَْمْــــــدُ هلِل</w:t>
      </w:r>
    </w:p>
    <w:p>
      <w:pPr>
        <w:sectPr>
          <w:type w:val="nextColumn"/>
          <w:pgSz w:w="5691" w:h="9403"/>
          <w:pgMar w:top="80" w:right="216" w:bottom="106" w:left="56" w:header="720" w:footer="720" w:gutter="0"/>
          <w:cols w:num="2" w:equalWidth="0">
            <w:col w:w="3540" w:space="0"/>
            <w:col w:w="18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لَــيْسَ يَنْحَصِـــرُ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دَوَامًــ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محَْــداً يَــدُومُ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اى$ َرَبِّ صَـلِّ عَـىلَ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ْتَـارِ مِـنْ مُضَـ</w:t>
      </w:r>
    </w:p>
    <w:p>
      <w:pPr>
        <w:autoSpaceDN w:val="0"/>
        <w:autoSpaceDE w:val="0"/>
        <w:widowControl/>
        <w:spacing w:line="654" w:lineRule="exact" w:before="1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سُــلِ مَــا ذُكِــرُوا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وَصَـــلِّ رَبِّ عَـــىلَ اهلَْـــادِي وَشِـــيعَتِهِ </w:t>
      </w:r>
    </w:p>
    <w:p>
      <w:pPr>
        <w:autoSpaceDN w:val="0"/>
        <w:autoSpaceDE w:val="0"/>
        <w:widowControl/>
        <w:spacing w:line="742" w:lineRule="exact" w:before="1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رُوا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وَحصَْبِـهِ مِـنْ لَـىطِ$ ِّ الـدِّںى$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قَـدْ نَشَـ</w:t>
      </w:r>
    </w:p>
    <w:p>
      <w:pPr>
        <w:autoSpaceDN w:val="0"/>
        <w:tabs>
          <w:tab w:pos="1874" w:val="left"/>
          <w:tab w:pos="3860" w:val="left"/>
        </w:tabs>
        <w:autoSpaceDE w:val="0"/>
        <w:widowControl/>
        <w:spacing w:line="266" w:lineRule="exact" w:before="7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JkoZ apfcn¿</w:t>
      </w:r>
    </w:p>
    <w:p>
      <w:pPr>
        <w:sectPr>
          <w:type w:val="continuous"/>
          <w:pgSz w:w="5691" w:h="9403"/>
          <w:pgMar w:top="80" w:right="216" w:bottom="106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ََــــدُوا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وَجَاهَــــدُوا مَعَــــهُ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وَهَــــاجَرُوا وَهلَُ آوَوْا وَقَــــدْ نَصَـــــرُوا</w:t>
      </w:r>
    </w:p>
    <w:p>
      <w:pPr>
        <w:autoSpaceDN w:val="0"/>
        <w:autoSpaceDE w:val="0"/>
        <w:widowControl/>
        <w:spacing w:line="738" w:lineRule="exact" w:before="128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نُــواالْفَرْضَ وَاملَْسْــنُونَ وَاعْتَصَــبُوا</w:t>
      </w:r>
    </w:p>
    <w:p>
      <w:pPr>
        <w:sectPr>
          <w:pgSz w:w="5691" w:h="9403"/>
          <w:pgMar w:top="172" w:right="2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فَانْتَصَــــــــرُوا</w:t>
      </w:r>
    </w:p>
    <w:p>
      <w:pPr>
        <w:sectPr>
          <w:type w:val="continuous"/>
          <w:pgSz w:w="5691" w:h="9403"/>
          <w:pgMar w:top="172" w:right="216" w:bottom="106" w:left="238" w:header="720" w:footer="720" w:gutter="0"/>
          <w:cols w:num="2" w:equalWidth="0">
            <w:col w:w="2006" w:space="0"/>
            <w:col w:w="323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وَاعْتَصَـــــــمُوا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ِلِله </w:t>
      </w:r>
    </w:p>
    <w:p>
      <w:pPr>
        <w:sectPr>
          <w:type w:val="nextColumn"/>
          <w:pgSz w:w="5691" w:h="9403"/>
          <w:pgMar w:top="172" w:right="216" w:bottom="106" w:left="238" w:header="720" w:footer="720" w:gutter="0"/>
          <w:cols w:num="2" w:equalWidth="0">
            <w:col w:w="2006" w:space="0"/>
            <w:col w:w="3232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أَزْىكَ صَــــــالَةٍ 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َْاهَـــــا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يُعَطِّـــرُ الْكَـــوْنَ رَاى$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نَشْــــرِهَا الْعَطِـــرُ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كِ زَاكِيــــةٍ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مَعْبُوقَــــةٍ بِعَبِيــــقِ املِْسْــــ</w:t>
      </w:r>
    </w:p>
    <w:p>
      <w:pPr>
        <w:autoSpaceDN w:val="0"/>
        <w:autoSpaceDE w:val="0"/>
        <w:widowControl/>
        <w:spacing w:line="82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طِيهى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َِـــا أَرَجُ الرِّضْـــوَانِ يَنْتَشِــــرُ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احلَْــىصَ وَالـرى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مْـلِ يَتْبَهعَُـا</w:t>
      </w:r>
    </w:p>
    <w:p>
      <w:pPr>
        <w:autoSpaceDN w:val="0"/>
        <w:autoSpaceDE w:val="0"/>
        <w:widowControl/>
        <w:spacing w:line="706" w:lineRule="exact" w:before="168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ْــمُ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 وَنَبَــاتُ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وَاملَْــدَرُ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7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apfcn¿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9403"/>
          <w:pgMar w:top="172" w:right="2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6" w:val="left"/>
          <w:tab w:pos="3864" w:val="left"/>
          <w:tab w:pos="4004" w:val="left"/>
        </w:tabs>
        <w:autoSpaceDE w:val="0"/>
        <w:widowControl/>
        <w:spacing w:line="860" w:lineRule="exact" w:before="0" w:after="1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وَزْنِ مَثَاقِيـــلِ احلْ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ِبَـــالِ كَــــذَا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يَلِيـــهِ قَطْـــرُ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َِيـــعِ املَْـــاءِ وَاملَْطَـــرُ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احَوَتِ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َـــارُ مِـــنْ وَرَقٍ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وَلكُِّ حَـــرْفٍ غَـــدَا يُـــتْىلَ وَيُسْـــتَطَرُ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وَالْـوَحْشِ وَالط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ـرى$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َمسَْـاكِ مَـع نَعَـمٍ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يَلِــــهى$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ِمُ احلِْــــن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َمْــــالَكُ وَالْبَشَـــــرُ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رِّ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مْلِ مَـعْ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َْـعِ احلُْبُـوبِ كَـذَا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اى$ َشِ وَالْــوَرىَُ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ــوفِ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ــعْرِ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وَمَــا أَحَــاطَ بِــهِ الْعِــملُْ املُْحِــيطُ وَمَــا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جَـــرَى بِـــهِ الْقَـــملَُ املَْـــأْمُورُ وَالْقَـــدَرُ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7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apfcn¿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03"/>
          <w:pgMar w:top="40" w:right="2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1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نَعْمَائِـــكَ الـــال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مَنَنْـــتَ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1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َالَئِـقِ مُـذْاكَنُوا وَمُـذْ حُشِــرُوا</w:t>
      </w:r>
    </w:p>
    <w:p>
      <w:pPr>
        <w:autoSpaceDN w:val="0"/>
        <w:autoSpaceDE w:val="0"/>
        <w:widowControl/>
        <w:spacing w:line="103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مِقْـدَارِهِ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ـاىمِ$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ـذِي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َُفَـتْ </w:t>
      </w:r>
    </w:p>
    <w:p>
      <w:pPr>
        <w:autoSpaceDN w:val="0"/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ـــونَ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َمْـــالَكُ وَافْتَخَـــرُوا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بِـــهِ </w:t>
      </w:r>
    </w:p>
    <w:p>
      <w:pPr>
        <w:autoSpaceDN w:val="0"/>
        <w:autoSpaceDE w:val="0"/>
        <w:widowControl/>
        <w:spacing w:line="926" w:lineRule="exact" w:before="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مَــااكَنَ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َكْــوَانِ اى$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َسَــنَدِي</w:t>
      </w:r>
    </w:p>
    <w:p>
      <w:pPr>
        <w:autoSpaceDN w:val="0"/>
        <w:autoSpaceDE w:val="0"/>
        <w:widowControl/>
        <w:spacing w:line="704" w:lineRule="exact" w:before="4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وَمَـــا يَكُـــونُ إِىلَ أَنْ تُبْعَـــثَ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ـــوَرُ </w:t>
      </w:r>
    </w:p>
    <w:p>
      <w:pPr>
        <w:autoSpaceDN w:val="0"/>
        <w:autoSpaceDE w:val="0"/>
        <w:widowControl/>
        <w:spacing w:line="806" w:lineRule="exact" w:before="18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ِ$ لكُِّ طَرْفَــــةِ عَــــںى$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 يَطْرِفُــــونَ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َِــــا</w:t>
      </w:r>
    </w:p>
    <w:p>
      <w:pPr>
        <w:autoSpaceDN w:val="0"/>
        <w:autoSpaceDE w:val="0"/>
        <w:widowControl/>
        <w:spacing w:line="758" w:lineRule="exact" w:before="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أَهْـلُ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ـمَاوَاتِ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َرَضِـںى$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أَوْيَـذَرُوا</w:t>
      </w:r>
    </w:p>
    <w:p>
      <w:pPr>
        <w:autoSpaceDN w:val="0"/>
        <w:autoSpaceDE w:val="0"/>
        <w:widowControl/>
        <w:spacing w:line="7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مَـعْ جَبـلٍ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مِلْءَالس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َرَضِـ</w:t>
      </w:r>
    </w:p>
    <w:p>
      <w:pPr>
        <w:autoSpaceDN w:val="0"/>
        <w:autoSpaceDE w:val="0"/>
        <w:widowControl/>
        <w:spacing w:line="70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رُوا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وَالْكُرْىسِ$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وَمَاحَضَ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وَالْعَرْشِ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وَالْفُرْشِ </w:t>
      </w:r>
    </w:p>
    <w:p>
      <w:pPr>
        <w:autoSpaceDN w:val="0"/>
        <w:tabs>
          <w:tab w:pos="1874" w:val="left"/>
          <w:tab w:pos="3860" w:val="left"/>
        </w:tabs>
        <w:autoSpaceDE w:val="0"/>
        <w:widowControl/>
        <w:spacing w:line="266" w:lineRule="exact" w:before="8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JkoZ apfcn¿</w:t>
      </w:r>
    </w:p>
    <w:p>
      <w:pPr>
        <w:sectPr>
          <w:pgSz w:w="5691" w:h="9403"/>
          <w:pgMar w:top="16" w:right="216" w:bottom="106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3236" w:val="left"/>
          <w:tab w:pos="3876" w:val="left"/>
          <w:tab w:pos="4954" w:val="left"/>
        </w:tabs>
        <w:autoSpaceDE w:val="0"/>
        <w:widowControl/>
        <w:spacing w:line="850" w:lineRule="exact" w:before="0" w:after="42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مَوْجُــودًا وَأَوْجَــدَ مَعْـــ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مَــا أَعْــدَم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دُومًــا صَــالَةً دَوَامًــا  لَــيْسَ تَنْحَصِـــرُ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تَسْـتَغْرِقُ الْعَـد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مَـعْ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َْـعِ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هُورِ مكََـا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ُِــــيطُ اى ِحلَْــــدِّ الَ تَــــبْىڡ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وَالَ تَــــذَرُ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غَايَــــةً وَانْهى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َِــــاءً يَـــــا عَظِــــمى$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هلََــــا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وَالَ هلََـــــا أَمَـــــدٌ يُقْــــــىص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وَيُعْتَـــــرى 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ــالَمِ مكََــا قَــدْ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مِــنْ عَــدَدٍ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رَىى ِّ$ وَضَـــاعِهڡ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ُْمَا وَالْفَضْـــلُ مُنْتَشِــــرٌ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سَـــيّدِي وَمكََـــا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أَمَرْتَنَــــا أَنْ نُصَــــىلِّ$ أَنْــــتَ مُقْتَــــدِرٌ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7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apfcn¿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03"/>
          <w:pgMar w:top="172" w:right="216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98" w:after="3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$ِ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ذَلِــــكَ مَضْـــــرُوبٌ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َِقِّــــكَ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أَنْفَــاسِ خَلْقِــكَ إِنْ 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ــوْا وَإِنْ 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أَضْـعَافِ مَـا قَـدْ مَـر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مِـنْ عَـدَدٍ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مَـعْ ضِـعْفِ أَضْـعَافِهِ اى$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َمَـنْ هلَُ الْقَـدَرُ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اى$ َ رَبِّ وَاغْفِـــــرْ لِقَارِهى$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َـــــا وَسَـــــامِهعَِا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مَاحَضَــــرُوا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وَاملُْسْـــملِِںى$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َِيعًـــا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وَوَالِـــــــدِينَا وَأَهْلِـــــــينَا وَجِـــــــرى$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َتِنَا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نَـــــا سَـــــيِّدِي لِلْعَفْـــــوِ مُفْتَقِـــــرٌ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وَقَــــدْ أَتَيْـــتُ ذُنُــــواى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الَ عِـــدَادَ هلََـــا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لَكِــــن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عَفْــــوَكَ الَ يُــــبْىڡ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وَالَ يَــــذَرُ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 / 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7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apfcn¿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03"/>
          <w:pgMar w:top="18" w:right="2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$ِ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وَاهلَْــم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عَــنْ لكُِّ مَــا أَبْغِيــهِ أَشْــغَلَىى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ذًا وَالْقَلْـبُ مُنْكَسِــرٌ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وَقَـدْ خَضَـعْتُ إِ </w:t>
      </w:r>
    </w:p>
    <w:p>
      <w:pPr>
        <w:autoSpaceDN w:val="0"/>
        <w:autoSpaceDE w:val="0"/>
        <w:widowControl/>
        <w:spacing w:line="92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أَرْجُــــوكَ اى$ َرَبِّ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َْمحَُنَــــا</w:t>
      </w:r>
    </w:p>
    <w:p>
      <w:pPr>
        <w:autoSpaceDN w:val="0"/>
        <w:autoSpaceDE w:val="0"/>
        <w:widowControl/>
        <w:spacing w:line="81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ِ َـــاهِ مَـــنْ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يَدَيْـــهِ سَـــب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احلَْجَـــرُ 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اى$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رَبِّ أَعْظِـــمْ لَنَـــا أَجْـــرًا وَمَغْفِـــرَةً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جُـــودَكَ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َْـــرٌ لَـــيْسَ يَنْحَـــرصُِ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وَكُــــــنْ لَطِيفًــــــا بِنَــــــا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 لكُِّ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76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َِــيالً بِــهِ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َهْــوَالُ تَنْحَسِـــرُ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لُطْفًــ</w:t>
      </w:r>
    </w:p>
    <w:p>
      <w:pPr>
        <w:autoSpaceDN w:val="0"/>
        <w:autoSpaceDE w:val="0"/>
        <w:widowControl/>
        <w:spacing w:line="66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ِملُْصْـطَىڡ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املُْح ْتَـىى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خَـرى$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َمِ وَمَـنْ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حِـــهِ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ـــوَرُ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جَـــالَهل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َلَـــتْ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ِ$ مَدْ </w:t>
      </w:r>
    </w:p>
    <w:p>
      <w:pPr>
        <w:autoSpaceDN w:val="0"/>
        <w:tabs>
          <w:tab w:pos="1692" w:val="left"/>
          <w:tab w:pos="3678" w:val="left"/>
        </w:tabs>
        <w:autoSpaceDE w:val="0"/>
        <w:widowControl/>
        <w:spacing w:line="266" w:lineRule="exact" w:before="12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JkoZ apfcn¿</w:t>
      </w:r>
    </w:p>
    <w:p>
      <w:pPr>
        <w:sectPr>
          <w:pgSz w:w="5691" w:h="9403"/>
          <w:pgMar w:top="110" w:right="2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326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_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عَــىلَ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ْتَــارِ مَاطَلَعَــت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َْــسُ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َــارِ وَمَاقَــدْ شَعْشَــعَ الْقَمَــرُ </w:t>
      </w:r>
    </w:p>
    <w:p>
      <w:pPr>
        <w:sectPr>
          <w:pgSz w:w="5691" w:h="9403"/>
          <w:pgMar w:top="54" w:right="216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بَكْـــرٍ خَلِيفَتِـــهِ </w:t>
      </w:r>
    </w:p>
    <w:p>
      <w:pPr>
        <w:sectPr>
          <w:type w:val="continuous"/>
          <w:pgSz w:w="5691" w:h="9403"/>
          <w:pgMar w:top="54" w:right="216" w:bottom="106" w:left="128" w:header="720" w:footer="720" w:gutter="0"/>
          <w:cols w:num="2" w:equalWidth="0">
            <w:col w:w="2406" w:space="0"/>
            <w:col w:w="2942" w:space="0"/>
          </w:cols>
          <w:docGrid w:linePitch="360"/>
        </w:sectPr>
      </w:pPr>
    </w:p>
    <w:p>
      <w:pPr>
        <w:autoSpaceDN w:val="0"/>
        <w:autoSpaceDE w:val="0"/>
        <w:widowControl/>
        <w:spacing w:line="934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_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الرِّضَـــا عَـــنْ أَىى ِ$</w:t>
      </w:r>
    </w:p>
    <w:p>
      <w:pPr>
        <w:sectPr>
          <w:type w:val="nextColumn"/>
          <w:pgSz w:w="5691" w:h="9403"/>
          <w:pgMar w:top="54" w:right="216" w:bottom="106" w:left="128" w:header="720" w:footer="720" w:gutter="0"/>
          <w:cols w:num="2" w:equalWidth="0">
            <w:col w:w="2406" w:space="0"/>
            <w:col w:w="294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قَــامَ مِــنْ بَعْــدِهِ لِلــدِّںى$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يَنْتَصِـــرُ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كَــذَا أَبُــو حَفْــصٍ الْفَــارُوقُ صَــاحِبُهُ </w:t>
      </w:r>
    </w:p>
    <w:p>
      <w:pPr>
        <w:autoSpaceDN w:val="0"/>
        <w:autoSpaceDE w:val="0"/>
        <w:widowControl/>
        <w:spacing w:line="844" w:lineRule="exact" w:before="146" w:after="15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قَــوْهلُُ الْفَصْــلُ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أَحْاكَمِــهِ معَُــرُ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وَجُدْ لِعُى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ْمَانَ ذِي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ورَںى$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مَـنْ مكَُلَـتْ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 املَْحَاسِـــنُ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ِ$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ارَںى$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كَــــذَا عَــــىلِ$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مَــــعَ ابْنَيْــــهِ وَأُهمِِّمَــــا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أَهْــلُ الْعَبَــاءِ مكََــا قَــدْ جَــاءَاى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َــرى َُ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9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7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JkoZ apfcn¿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9403"/>
          <w:pgMar w:top="54" w:right="216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</wp:posOffset>
            </wp:positionH>
            <wp:positionV relativeFrom="page">
              <wp:posOffset>5591810</wp:posOffset>
            </wp:positionV>
            <wp:extent cx="3402330" cy="35694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56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سَــعْدٌ سَــعِيدُ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عَــوْفٍ طَلْحَــةٌ وَأَبُــو</w:t>
      </w:r>
    </w:p>
    <w:p>
      <w:pPr>
        <w:autoSpaceDN w:val="0"/>
        <w:autoSpaceDE w:val="0"/>
        <w:widowControl/>
        <w:spacing w:line="81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عُبَيْـــــدَةٍ وَزُبَــــــرى$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ٌْ سَـــــادَةٌ غُـــــرَرٌ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وَمحَْــــزَةٌ وَكَــــذَا 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ــــاسُ سَــــيِّدُاى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" w:val="left"/>
          <w:tab w:pos="228" w:val="left"/>
          <w:tab w:pos="444" w:val="left"/>
          <w:tab w:pos="1874" w:val="left"/>
          <w:tab w:pos="2268" w:val="left"/>
          <w:tab w:pos="3860" w:val="left"/>
        </w:tabs>
        <w:autoSpaceDE w:val="0"/>
        <w:widowControl/>
        <w:spacing w:line="822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رى$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ْــهلُُ احلَْــرى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مَــنْ زَالَــتْ بِــهِ الْغِــ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كَـــذَلِكَ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سُـــلُ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َمْـــالَكُ قَاطِعَـــةً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ــحْبُ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َتْبَــاعُ مَــاذُكِرُوا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ــاهِرَاتُ نِسَــاءُ املُْصْــطَىڡ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وَكَــذَا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بَنَاتُــــــهُ وَبَنُــــــوهُ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َــــــا ذُكِــــــرُوا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ـــحْبُ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َتْبَـــاعُ قَاطِبَـــةً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وْبَـدَى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ـحَرُ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مَاجَن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hyperlink r:id="rId11" w:history="1">
          <w:r>
            <w:rPr>
              <w:rStyle w:val="Hyperlink"/>
            </w:rPr>
            <w:t>لَيْـلُ ا</w:t>
          </w:r>
        </w:hyperlink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hyperlink r:id="rId11" w:history="1">
          <w:r>
            <w:rPr>
              <w:rStyle w:val="Hyperlink"/>
            </w:rPr>
            <w:t>ى$</w:t>
          </w:r>
        </w:hyperlink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ِ$ أَ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hyperlink r:id="rId11" w:history="1">
          <w:r>
            <w:rPr>
              <w:rStyle w:val="Hyperlink"/>
            </w:rPr>
            <w:t xml:space="preserve">JkoZ </w:t>
          </w:r>
        </w:hyperlink>
      </w:r>
      <w:r>
        <w:rPr>
          <w:rFonts w:ascii="ML" w:hAnsi="ML" w:eastAsia="ML"/>
          <w:b w:val="0"/>
          <w:i w:val="0"/>
          <w:color w:val="FFFFFF"/>
          <w:sz w:val="24"/>
        </w:rPr>
        <w:t>apfcn¿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91" w:h="9403"/>
      <w:pgMar w:top="110" w:right="216" w:bottom="86" w:left="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pps.apple.com/us/app/sunni-manzil-adkar-dikr/id1211874963" TargetMode="External"/><Relationship Id="rId12" Type="http://schemas.openxmlformats.org/officeDocument/2006/relationships/hyperlink" Target="https://play.google.com/store/apps/developer?id=Areekadan+Thashrif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