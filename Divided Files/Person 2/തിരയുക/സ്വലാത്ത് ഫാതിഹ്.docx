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5591810</wp:posOffset>
            </wp:positionV>
            <wp:extent cx="3421379" cy="35893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1379" cy="3589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69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69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84" w:val="left"/>
          <w:tab w:pos="3328" w:val="left"/>
          <w:tab w:pos="3888" w:val="left"/>
          <w:tab w:pos="4110" w:val="left"/>
          <w:tab w:pos="4286" w:val="left"/>
        </w:tabs>
        <w:autoSpaceDE w:val="0"/>
        <w:widowControl/>
        <w:spacing w:line="1036" w:lineRule="exact" w:before="0" w:after="17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FFFFFF"/>
          <w:sz w:val="76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>احى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>ِ فَ الْ  ةُالَ ص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 صَــلِّ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الْفَـاحى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ِِ ملَِـا أُغْلِـقَ وَاحل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َـامى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ِِ ملَِـا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سَــبَقَ الن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ــارصِِ احلَْــق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 اى( ِحلَْــقِّ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وَاهلَْادِي إِىلَ رصَِاطِكَ املُْسْتَقِمى,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عَلَيْــــهِ وَعَــــىلَ آهلِِ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صَــــىل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>وَحصَْبِــهِ حَــق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 قَــدْرِهِ وَمِقْــدَارِهِ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66"/>
        </w:rPr>
        <w:t xml:space="preserve">الْعَظِمى,ِ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" w:type="dxa"/>
      </w:tblPr>
      <w:tblGrid>
        <w:gridCol w:w="1790"/>
        <w:gridCol w:w="1790"/>
        <w:gridCol w:w="1790"/>
      </w:tblGrid>
      <w:tr>
        <w:trPr>
          <w:trHeight w:hRule="exact" w:val="38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1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3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^mXnlv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73" w:h="9421"/>
      <w:pgMar w:top="214" w:right="206" w:bottom="100" w:left="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