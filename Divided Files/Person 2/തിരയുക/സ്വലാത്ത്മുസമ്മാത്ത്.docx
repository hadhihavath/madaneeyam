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1016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101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41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رمحَْ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 يتِ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رى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ِْ كِ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املامسة بـ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صالة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ال</w:t>
      </w:r>
    </w:p>
    <w:p>
      <w:pPr>
        <w:autoSpaceDN w:val="0"/>
        <w:autoSpaceDE w:val="0"/>
        <w:widowControl/>
        <w:spacing w:line="538" w:lineRule="exact" w:before="272" w:after="0"/>
        <w:ind w:left="0" w:right="129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بمس هللا الرمحن الرحمى</w:t>
      </w:r>
    </w:p>
    <w:p>
      <w:pPr>
        <w:autoSpaceDN w:val="0"/>
        <w:autoSpaceDE w:val="0"/>
        <w:widowControl/>
        <w:spacing w:line="1122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ـىى ِ ِّ سَـيِّدِاى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ٍ صَـىل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ةِ رص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حَ ىلَ إِ </w:t>
      </w:r>
    </w:p>
    <w:p>
      <w:pPr>
        <w:autoSpaceDN w:val="0"/>
        <w:tabs>
          <w:tab w:pos="2740" w:val="left"/>
          <w:tab w:pos="3144" w:val="left"/>
        </w:tabs>
        <w:autoSpaceDE w:val="0"/>
        <w:widowControl/>
        <w:spacing w:line="636" w:lineRule="exact" w:before="0" w:after="0"/>
        <w:ind w:left="514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0000FF"/>
          <w:sz w:val="58"/>
        </w:rPr>
        <w:t xml:space="preserve">ò¥bÐÛa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...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هللاُ عَلَيْهِ وَسَمل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autoSpaceDN w:val="0"/>
        <w:tabs>
          <w:tab w:pos="1304" w:val="left"/>
          <w:tab w:pos="3432" w:val="left"/>
          <w:tab w:pos="3532" w:val="left"/>
        </w:tabs>
        <w:autoSpaceDE w:val="0"/>
        <w:widowControl/>
        <w:spacing w:line="900" w:lineRule="exact" w:before="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ذُرِّاى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رَاتِ سَـادَاتِنَا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7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إِىلَ حَضَـ</w:t>
      </w:r>
    </w:p>
    <w:p>
      <w:pPr>
        <w:autoSpaceDN w:val="0"/>
        <w:autoSpaceDE w:val="0"/>
        <w:widowControl/>
        <w:spacing w:line="958" w:lineRule="exact" w:before="0" w:after="0"/>
        <w:ind w:left="7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رَسُولِ هللاِ صَىل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هللاُ عَلَيْهِ وَسَمل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226" w:lineRule="auto" w:before="180" w:after="0"/>
        <w:ind w:left="12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0000FF"/>
          <w:sz w:val="58"/>
        </w:rPr>
        <w:t>ò¥bÐÛa</w:t>
      </w:r>
    </w:p>
    <w:p>
      <w:pPr>
        <w:autoSpaceDN w:val="0"/>
        <w:autoSpaceDE w:val="0"/>
        <w:widowControl/>
        <w:spacing w:line="240" w:lineRule="auto" w:before="38" w:after="0"/>
        <w:ind w:left="0" w:right="22" w:firstLine="0"/>
        <w:jc w:val="right"/>
      </w:pPr>
      <w:r>
        <w:rPr>
          <w:rFonts w:ascii="Fanan" w:hAnsi="Fanan" w:eastAsia="Fanan"/>
          <w:b w:val="0"/>
          <w:i/>
          <w:color w:val="C00000"/>
          <w:sz w:val="54"/>
        </w:rPr>
        <w:t>&lt;</w:t>
      </w:r>
      <w:r>
        <w:rPr>
          <w:rFonts w:ascii="Fanan" w:hAnsi="Fanan" w:eastAsia="Fanan"/>
          <w:b w:val="0"/>
          <w:i/>
          <w:color w:val="C00000"/>
          <w:sz w:val="54"/>
        </w:rPr>
        <w:t xml:space="preserve">&lt; </w:t>
      </w:r>
      <w:r>
        <w:rPr>
          <w:rFonts w:ascii="Fanan" w:hAnsi="Fanan" w:eastAsia="Fanan"/>
          <w:b w:val="0"/>
          <w:i/>
          <w:color w:val="C00000"/>
          <w:sz w:val="54"/>
        </w:rPr>
        <w:t>_†ÏÞ&lt;Üm</w:t>
      </w:r>
    </w:p>
    <w:p>
      <w:pPr>
        <w:autoSpaceDN w:val="0"/>
        <w:autoSpaceDE w:val="0"/>
        <w:widowControl/>
        <w:spacing w:line="9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لَب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يْكَ 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صَـلِّ وَسَـملِّْ وَاى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َرِكْ عَـىل</w:t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حَبِيبِـكَ سَـيِّدِاى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ٍ صَـىل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هللاُ عَلَيْـهِ </w:t>
      </w:r>
    </w:p>
    <w:p>
      <w:pPr>
        <w:autoSpaceDN w:val="0"/>
        <w:autoSpaceDE w:val="0"/>
        <w:widowControl/>
        <w:spacing w:line="242" w:lineRule="auto" w:before="230" w:after="0"/>
        <w:ind w:left="0" w:right="410" w:firstLine="0"/>
        <w:jc w:val="right"/>
      </w:pPr>
      <w:r>
        <w:rPr>
          <w:rFonts w:ascii="ML" w:hAnsi="ML" w:eastAsia="ML"/>
          <w:b w:val="0"/>
          <w:i w:val="0"/>
          <w:color w:val="FFFFFF"/>
          <w:sz w:val="26"/>
        </w:rPr>
        <w:t>In_vcoXpÂ</w:t>
      </w:r>
    </w:p>
    <w:p>
      <w:pPr>
        <w:autoSpaceDN w:val="0"/>
        <w:tabs>
          <w:tab w:pos="1846" w:val="left"/>
          <w:tab w:pos="3624" w:val="left"/>
        </w:tabs>
        <w:autoSpaceDE w:val="0"/>
        <w:widowControl/>
        <w:spacing w:line="266" w:lineRule="exact" w:before="0" w:after="0"/>
        <w:ind w:left="1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AlvaÀkzem¯v</w:t>
      </w:r>
    </w:p>
    <w:p>
      <w:pPr>
        <w:sectPr>
          <w:pgSz w:w="5702" w:h="9441"/>
          <w:pgMar w:top="182" w:right="210" w:bottom="108" w:left="132" w:header="720" w:footer="720" w:gutter="0"/>
          <w:cols/>
          <w:docGrid w:linePitch="360"/>
        </w:sectPr>
      </w:pPr>
    </w:p>
    <w:p>
      <w:pPr>
        <w:autoSpaceDN w:val="0"/>
        <w:tabs>
          <w:tab w:pos="578" w:val="left"/>
          <w:tab w:pos="2062" w:val="left"/>
          <w:tab w:pos="2468" w:val="left"/>
          <w:tab w:pos="2664" w:val="left"/>
          <w:tab w:pos="3842" w:val="left"/>
          <w:tab w:pos="3860" w:val="left"/>
          <w:tab w:pos="3936" w:val="left"/>
        </w:tabs>
        <w:autoSpaceDE w:val="0"/>
        <w:widowControl/>
        <w:spacing w:line="930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وَعَىلَ آهلِِ صَلَوةً حى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َُل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َِـا الْعُقَـد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رَرُ 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الْكُرَبُ وَرى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M َ!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ُولُ 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َِا الض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وَتُفْرَجُ 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َِا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َُـونُ 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َِـا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ُمُـورُ الصِّـعَابُ صَـلَوةً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ُْضِـيكَ وَرى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ُْضِـيهِ وَرى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َِـا عَن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ـا اى 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الْعَــاملَِںى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 وَاى َ أَرْمحََ الــر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 وَاى 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6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٠١ </w:t>
      </w:r>
      <w:r>
        <w:rPr>
          <w:rFonts w:ascii="AdobeNaskh" w:hAnsi="AdobeNaskh" w:eastAsia="AdobeNaskh"/>
          <w:b w:val="0"/>
          <w:i w:val="0"/>
          <w:color w:val="C00000"/>
          <w:sz w:val="56"/>
        </w:rPr>
        <w:t>)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غِيَاثَ املُْسْتَغِيثِںى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احلَْسَـنِ وَاى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َخِيـهِ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رِّ سَـيِّدِاى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بِسِـ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1016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101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12" w:lineRule="exact" w:before="0" w:after="2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رِّ جَدِّمهَِا حَبِيبِ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احلُْسَںى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وَبِسِ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رَبِّ الْعَـــــاملَِںى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وَخَـــــامى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َنْبِيَـــــاءِ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783"/>
        <w:gridCol w:w="1783"/>
        <w:gridCol w:w="1783"/>
      </w:tblGrid>
      <w:tr>
        <w:trPr>
          <w:trHeight w:hRule="exact" w:val="326"/>
        </w:trPr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4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14" w:after="0"/>
              <w:ind w:left="35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41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In_vcoXpÂ</w:t>
            </w:r>
          </w:p>
        </w:tc>
      </w:tr>
      <w:tr>
        <w:trPr>
          <w:trHeight w:hRule="exact" w:val="244"/>
        </w:trPr>
        <w:tc>
          <w:tcPr>
            <w:tcW w:type="dxa" w:w="1783"/>
            <w:vMerge/>
            <w:tcBorders/>
          </w:tcPr>
          <w:p/>
        </w:tc>
        <w:tc>
          <w:tcPr>
            <w:tcW w:type="dxa" w:w="1783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AlvaÀkzem¯v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2" w:h="9441"/>
          <w:pgMar w:top="18" w:right="212" w:bottom="108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وَاملُْرْسَلِںى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سَيِّدِاى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ٍ صَىل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هللاُ عَلَيْه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1016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101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رْتَىص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وَاںى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معَِّ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رِّ عَـىلِ ِّ املُْـ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وَبِسِـ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رِّ سَيِّدَتِنَا فَاطِمَةَ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وَبِسِ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ىى ِ ِّ املُْصْطَ </w:t>
      </w:r>
    </w:p>
    <w:p>
      <w:pPr>
        <w:autoSpaceDN w:val="0"/>
        <w:autoSpaceDE w:val="0"/>
        <w:widowControl/>
        <w:spacing w:line="794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هْرَاءِ الْبَتُـولِ بِنْـتِ سَـيِّدِ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َنْبِيَـاءِ </w:t>
      </w:r>
    </w:p>
    <w:p>
      <w:pPr>
        <w:sectPr>
          <w:pgSz w:w="5702" w:h="9441"/>
          <w:pgMar w:top="18" w:right="212" w:bottom="108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إِقْـــضِ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ـــالَمُ </w:t>
      </w:r>
    </w:p>
    <w:p>
      <w:pPr>
        <w:sectPr>
          <w:type w:val="continuous"/>
          <w:pgSz w:w="5702" w:h="9441"/>
          <w:pgMar w:top="18" w:right="212" w:bottom="108" w:left="140" w:header="720" w:footer="720" w:gutter="0"/>
          <w:cols w:num="2" w:equalWidth="0">
            <w:col w:w="2646" w:space="0"/>
            <w:col w:w="2704" w:space="0"/>
          </w:cols>
          <w:docGrid w:linePitch="360"/>
        </w:sectPr>
      </w:pPr>
    </w:p>
    <w:p>
      <w:pPr>
        <w:autoSpaceDN w:val="0"/>
        <w:autoSpaceDE w:val="0"/>
        <w:widowControl/>
        <w:spacing w:line="728" w:lineRule="exact" w:before="0" w:after="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سُـــلِ عَلَهى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ِْمَـــا</w:t>
      </w:r>
    </w:p>
    <w:p>
      <w:pPr>
        <w:sectPr>
          <w:type w:val="nextColumn"/>
          <w:pgSz w:w="5702" w:h="9441"/>
          <w:pgMar w:top="18" w:right="212" w:bottom="108" w:left="140" w:header="720" w:footer="720" w:gutter="0"/>
          <w:cols w:num="2" w:equalWidth="0">
            <w:col w:w="2646" w:space="0"/>
            <w:col w:w="2704" w:space="0"/>
          </w:cols>
          <w:docGrid w:linePitch="360"/>
        </w:sectPr>
      </w:pP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الْعَــــاملَِںى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حَاجَــــاىى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حى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َِهڡ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ِِّــــمْ اىَ </w:t>
      </w:r>
    </w:p>
    <w:p>
      <w:pPr>
        <w:autoSpaceDN w:val="0"/>
        <w:autoSpaceDE w:val="0"/>
        <w:widowControl/>
        <w:spacing w:line="770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أَرْمحََ الـــــــر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 وَاى َ غِيَـــــــاثَ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وَاىَ </w:t>
      </w:r>
    </w:p>
    <w:p>
      <w:pPr>
        <w:autoSpaceDN w:val="0"/>
        <w:autoSpaceDE w:val="0"/>
        <w:widowControl/>
        <w:spacing w:line="690" w:lineRule="exact" w:before="0" w:after="1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C00000"/>
          <w:sz w:val="56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٣</w:t>
      </w:r>
      <w:r>
        <w:rPr>
          <w:rFonts w:ascii="AdobeNaskh" w:hAnsi="AdobeNaskh" w:eastAsia="AdobeNaskh"/>
          <w:b w:val="0"/>
          <w:i w:val="0"/>
          <w:color w:val="C00000"/>
          <w:sz w:val="56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املُْسْتَغِيثِںى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92"/>
        <w:gridCol w:w="892"/>
        <w:gridCol w:w="892"/>
        <w:gridCol w:w="892"/>
        <w:gridCol w:w="892"/>
        <w:gridCol w:w="892"/>
      </w:tblGrid>
      <w:tr>
        <w:trPr>
          <w:trHeight w:hRule="exact" w:val="524"/>
        </w:trPr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0000FF"/>
                <w:sz w:val="54"/>
              </w:rPr>
              <w:t>&lt;</w:t>
            </w:r>
          </w:p>
        </w:tc>
        <w:tc>
          <w:tcPr>
            <w:tcW w:type="dxa" w:w="3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1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00B0F0"/>
                <w:sz w:val="44"/>
              </w:rPr>
              <w:t>h†Ç¹]</w:t>
            </w:r>
            <w:r>
              <w:rPr>
                <w:rFonts w:ascii="Fanan" w:hAnsi="Fanan" w:eastAsia="Fanan"/>
                <w:b w:val="0"/>
                <w:i/>
                <w:color w:val="00B0F0"/>
                <w:sz w:val="44"/>
              </w:rPr>
              <w:t>æ&lt;†rË</w:t>
            </w:r>
            <w:r>
              <w:rPr>
                <w:rFonts w:ascii="Fanan" w:hAnsi="Fanan" w:eastAsia="Fanan"/>
                <w:b w:val="0"/>
                <w:i/>
                <w:color w:val="00B0F0"/>
                <w:sz w:val="44"/>
              </w:rPr>
              <w:t>Ö]</w:t>
            </w:r>
            <w:r>
              <w:rPr>
                <w:rFonts w:ascii="Fanan" w:hAnsi="Fanan" w:eastAsia="Fanan"/>
                <w:b w:val="0"/>
                <w:i/>
                <w:color w:val="00B0F0"/>
                <w:sz w:val="44"/>
              </w:rPr>
              <w:t>‚&lt;Ãe&lt;]„Óâ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94" w:after="0"/>
              <w:ind w:left="41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In_vcoXpÂ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4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C00000"/>
                <w:sz w:val="54"/>
              </w:rPr>
              <w:t>&lt;</w:t>
            </w:r>
          </w:p>
        </w:tc>
      </w:tr>
      <w:tr>
        <w:trPr>
          <w:trHeight w:hRule="exact" w:val="756"/>
        </w:trPr>
        <w:tc>
          <w:tcPr>
            <w:tcW w:type="dxa" w:w="892"/>
            <w:vMerge/>
            <w:tcBorders/>
          </w:tcPr>
          <w:p/>
        </w:tc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C00000"/>
                <w:sz w:val="54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C00000"/>
                <w:sz w:val="54"/>
              </w:rPr>
              <w:t>&lt;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C00000"/>
                <w:sz w:val="54"/>
              </w:rPr>
              <w:t>&lt;</w:t>
            </w:r>
          </w:p>
        </w:tc>
        <w:tc>
          <w:tcPr>
            <w:tcW w:type="dxa" w:w="892"/>
            <w:vMerge/>
            <w:tcBorders/>
          </w:tcPr>
          <w:p/>
        </w:tc>
        <w:tc>
          <w:tcPr>
            <w:tcW w:type="dxa" w:w="89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892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4</w:t>
            </w:r>
          </w:p>
        </w:tc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68" w:after="0"/>
              <w:ind w:left="35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892"/>
            <w:vMerge/>
            <w:tcBorders/>
          </w:tcPr>
          <w:p/>
        </w:tc>
        <w:tc>
          <w:tcPr>
            <w:tcW w:type="dxa" w:w="892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892"/>
            <w:vMerge/>
            <w:tcBorders/>
          </w:tcPr>
          <w:p/>
        </w:tc>
        <w:tc>
          <w:tcPr>
            <w:tcW w:type="dxa" w:w="892"/>
            <w:vMerge/>
            <w:tcBorders/>
          </w:tcPr>
          <w:p/>
        </w:tc>
        <w:tc>
          <w:tcPr>
            <w:tcW w:type="dxa" w:w="1784"/>
            <w:gridSpan w:val="2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AlvaÀkzem¯v</w:t>
            </w:r>
          </w:p>
        </w:tc>
        <w:tc>
          <w:tcPr>
            <w:tcW w:type="dxa" w:w="8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2" w:h="9441"/>
          <w:pgMar w:top="18" w:right="212" w:bottom="108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1016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101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"/>
        <w:ind w:left="0" w:right="22" w:firstLine="0"/>
        <w:jc w:val="right"/>
      </w:pPr>
      <w:r>
        <w:rPr>
          <w:rFonts w:ascii="Fanan" w:hAnsi="Fanan" w:eastAsia="Fanan"/>
          <w:b w:val="0"/>
          <w:i/>
          <w:color w:val="C00000"/>
          <w:sz w:val="54"/>
        </w:rPr>
        <w:t>†{{Ã{{</w:t>
      </w:r>
    </w:p>
    <w:p>
      <w:pPr>
        <w:sectPr>
          <w:pgSz w:w="5702" w:h="9441"/>
          <w:pgMar w:top="100" w:right="210" w:bottom="108" w:left="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4" w:lineRule="exact" w:before="0" w:after="0"/>
        <w:ind w:left="1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حَـر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الْوَبَـاءِاحلَْاطِمَة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مْ بِـهِ </w:t>
      </w:r>
    </w:p>
    <w:p>
      <w:pPr>
        <w:sectPr>
          <w:type w:val="continuous"/>
          <w:pgSz w:w="5702" w:h="9441"/>
          <w:pgMar w:top="100" w:right="210" w:bottom="108" w:left="252" w:header="720" w:footer="720" w:gutter="0"/>
          <w:cols w:num="2" w:equalWidth="0">
            <w:col w:w="3206" w:space="0"/>
            <w:col w:w="2034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1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سَةٌ أُطْـىڡ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مح</w:t>
      </w:r>
    </w:p>
    <w:p>
      <w:pPr>
        <w:sectPr>
          <w:type w:val="nextColumn"/>
          <w:pgSz w:w="5702" w:h="9441"/>
          <w:pgMar w:top="100" w:right="210" w:bottom="108" w:left="252" w:header="720" w:footer="720" w:gutter="0"/>
          <w:cols w:num="2" w:equalWidth="0">
            <w:col w:w="3206" w:space="0"/>
            <w:col w:w="2034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اوَالْـفَاطِ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وَابْنَامهَُ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رْتَ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وَاملُْ 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صْطَ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اَلْـمُ </w:t>
      </w:r>
    </w:p>
    <w:p>
      <w:pPr>
        <w:autoSpaceDN w:val="0"/>
        <w:autoSpaceDE w:val="0"/>
        <w:widowControl/>
        <w:spacing w:line="540" w:lineRule="exact" w:before="736" w:after="0"/>
        <w:ind w:left="5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وَكَذَاكَ صِدِّيقٌ وَفَارٌوقٌ وَعُى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7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ْمَانٌ لَنَا</w:t>
      </w:r>
    </w:p>
    <w:p>
      <w:pPr>
        <w:autoSpaceDN w:val="0"/>
        <w:autoSpaceDE w:val="0"/>
        <w:widowControl/>
        <w:spacing w:line="62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املَْرْمحََة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إِدْفَعْ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الْوَاى َ اى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َذَ </w:t>
      </w:r>
    </w:p>
    <w:p>
      <w:pPr>
        <w:autoSpaceDN w:val="0"/>
        <w:autoSpaceDE w:val="0"/>
        <w:widowControl/>
        <w:spacing w:line="496" w:lineRule="exact" w:before="1096" w:after="2634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B0F0"/>
          <w:sz w:val="38"/>
        </w:rPr>
        <w:t xml:space="preserve">دمحم الدارىم </w:t>
      </w:r>
      <w:r>
        <w:rPr>
          <w:rFonts w:ascii="AdobeNaskh" w:hAnsi="AdobeNaskh" w:eastAsia="AdobeNaskh"/>
          <w:b w:val="0"/>
          <w:i w:val="0"/>
          <w:color w:val="00B0F0"/>
          <w:sz w:val="38"/>
        </w:rPr>
        <w:t>. ىك</w:t>
      </w:r>
      <w:r>
        <w:rPr>
          <w:rFonts w:ascii="AdobeNaskh" w:hAnsi="AdobeNaskh" w:eastAsia="AdobeNaskh"/>
          <w:b w:val="0"/>
          <w:i w:val="0"/>
          <w:color w:val="00B0F0"/>
          <w:sz w:val="38"/>
        </w:rPr>
        <w:t xml:space="preserve"> . أي / </w:t>
      </w:r>
      <w:r>
        <w:rPr>
          <w:rFonts w:ascii="AdobeNaskh" w:hAnsi="AdobeNaskh" w:eastAsia="AdobeNaskh"/>
          <w:b w:val="0"/>
          <w:i w:val="0"/>
          <w:color w:val="00B0F0"/>
          <w:sz w:val="38"/>
        </w:rPr>
        <w:t>الشيخ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7"/>
        <w:gridCol w:w="1747"/>
        <w:gridCol w:w="1747"/>
      </w:tblGrid>
      <w:tr>
        <w:trPr>
          <w:trHeight w:hRule="exact" w:val="326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6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4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14" w:after="0"/>
              <w:ind w:left="35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41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In_vcoXpÂ</w:t>
            </w:r>
          </w:p>
        </w:tc>
      </w:tr>
      <w:tr>
        <w:trPr>
          <w:trHeight w:hRule="exact" w:val="244"/>
        </w:trPr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AlvaÀkzem¯v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702" w:h="9441"/>
      <w:pgMar w:top="100" w:right="210" w:bottom="108" w:left="2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