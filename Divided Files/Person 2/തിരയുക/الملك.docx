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6232"/>
            </w:tblGrid>
            <w:tr>
              <w:trPr>
                <w:trHeight w:hRule="exact" w:val="9505"/>
              </w:trPr>
              <w:tc>
                <w:tcPr>
                  <w:tcW w:type="dxa" w:w="61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4" w:after="8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776980" cy="42925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76980" cy="42925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0.0" w:type="dxa"/>
                  </w:tblPr>
                  <w:tblGrid>
                    <w:gridCol w:w="769"/>
                    <w:gridCol w:w="769"/>
                    <w:gridCol w:w="769"/>
                    <w:gridCol w:w="769"/>
                    <w:gridCol w:w="769"/>
                    <w:gridCol w:w="769"/>
                    <w:gridCol w:w="769"/>
                    <w:gridCol w:w="769"/>
                  </w:tblGrid>
                  <w:tr>
                    <w:trPr>
                      <w:trHeight w:hRule="exact" w:val="1960"/>
                    </w:trPr>
                    <w:tc>
                      <w:tcPr>
                        <w:tcW w:type="dxa" w:w="612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8" w:after="0"/>
                          <w:ind w:left="108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ِ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َ"ََٰكَ ٱ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ِي َِِهِ ٱُُۡۡ وََُ ََٰ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ُِّ #</w:t>
                        </w:r>
                      </w:p>
                    </w:tc>
                  </w:tr>
                  <w:tr>
                    <w:trPr>
                      <w:trHeight w:hRule="exact" w:val="1000"/>
                    </w:trPr>
                    <w:tc>
                      <w:tcPr>
                        <w:tcW w:type="dxa" w:w="350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ََـ,َ ٱَۡـ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ۡت-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ٱ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ِي</w:t>
                        </w:r>
                      </w:p>
                    </w:tc>
                    <w:tc>
                      <w:tcPr>
                        <w:tcW w:type="dxa" w:w="2622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ٌ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%ِ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)َۡءٖ &amp;َـ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*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612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ُــۡ أَ َۡــ.ُ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0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1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%َ2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ُ3َۡ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ُــ4َِ5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ََۡــ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ٰة7وَٱ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100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ٱ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ِي</w:t>
                        </w:r>
                      </w:p>
                    </w:tc>
                    <w:tc>
                      <w:tcPr>
                        <w:tcW w:type="dxa" w:w="512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رُ 9َ:ۡ;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ٗۚ وَُ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 ٱ;ۡ&gt;َ&lt;ِ=ـ&lt;ُ ٱAَ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َB</w:t>
                        </w:r>
                      </w:p>
                    </w:tc>
                  </w:tr>
                  <w:tr>
                    <w:trPr>
                      <w:trHeight w:hRule="exact" w:val="2006"/>
                    </w:trPr>
                    <w:tc>
                      <w:tcPr>
                        <w:tcW w:type="dxa" w:w="612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ِ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D ٰ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َى# F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G ۖFٗIFَ4ِJ ٖ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َٰتKَٰLَM َNۡ4َM َ,َ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َ-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ِNِOۡ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رPَـQ Rٖ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َٰـ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ُتSَ# .ِـG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َۡـ,ِ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ـ-</w:t>
                        </w:r>
                      </w:p>
                    </w:tc>
                  </w:tr>
                  <w:tr>
                    <w:trPr>
                      <w:trHeight w:hRule="exact" w:val="1446"/>
                    </w:trPr>
                    <w:tc>
                      <w:tcPr>
                        <w:tcW w:type="dxa" w:w="82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ـُZ</w:t>
                        </w:r>
                      </w:p>
                    </w:tc>
                    <w:tc>
                      <w:tcPr>
                        <w:tcW w:type="dxa" w:w="5302"/>
                        <w:gridSpan w:val="7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Y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رٖ VُW .ِG ٰ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َى# ۡXَ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َTَۡUٱ</w:t>
                        </w:r>
                      </w:p>
                    </w:tc>
                  </w:tr>
                  <w:tr>
                    <w:trPr>
                      <w:trHeight w:hRule="exact" w:val="380"/>
                    </w:trPr>
                    <w:tc>
                      <w:tcPr>
                        <w:tcW w:type="dxa" w:w="2090"/>
                        <w:gridSpan w:val="3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74.0" w:type="dxa"/>
                        </w:tblPr>
                        <w:tblGrid>
                          <w:gridCol w:w="2090"/>
                        </w:tblGrid>
                        <w:tr>
                          <w:trPr>
                            <w:trHeight w:hRule="exact" w:val="374"/>
                          </w:trPr>
                          <w:tc>
                            <w:tcPr>
                              <w:tcW w:type="dxa" w:w="2016"/>
                              <w:tcBorders/>
                              <w:shd w:fill="0032cc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4" w:lineRule="auto" w:before="6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>Page: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 xml:space="preserve">  1 / 7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26"/>
                        <w:gridSpan w:val="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0"/>
                          </w:rPr>
                          <w:t>By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8"/>
                          </w:rPr>
                          <w:t xml:space="preserve">: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33CC"/>
                            <w:sz w:val="28"/>
                          </w:rPr>
                          <w:t>I.C.F</w:t>
                        </w:r>
                      </w:p>
                    </w:tc>
                    <w:tc>
                      <w:tcPr>
                        <w:tcW w:type="dxa" w:w="48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4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&lt;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  <w:tc>
                      <w:tcPr>
                        <w:tcW w:type="dxa" w:w="220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Ô</w:t>
                        </w:r>
                      </w:p>
                    </w:tc>
                    <w:tc>
                      <w:tcPr>
                        <w:tcW w:type="dxa" w:w="130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6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ç…ì&lt;]¹×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6232"/>
            </w:tblGrid>
            <w:tr>
              <w:trPr>
                <w:trHeight w:hRule="exact" w:val="9505"/>
              </w:trPr>
              <w:tc>
                <w:tcPr>
                  <w:tcW w:type="dxa" w:w="61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0.0" w:type="dxa"/>
                  </w:tblPr>
                  <w:tblGrid>
                    <w:gridCol w:w="615"/>
                    <w:gridCol w:w="615"/>
                    <w:gridCol w:w="615"/>
                    <w:gridCol w:w="615"/>
                    <w:gridCol w:w="615"/>
                    <w:gridCol w:w="615"/>
                    <w:gridCol w:w="615"/>
                    <w:gridCol w:w="615"/>
                    <w:gridCol w:w="615"/>
                    <w:gridCol w:w="615"/>
                  </w:tblGrid>
                  <w:tr>
                    <w:trPr>
                      <w:trHeight w:hRule="exact" w:val="1010"/>
                    </w:trPr>
                    <w:tc>
                      <w:tcPr>
                        <w:tcW w:type="dxa" w:w="6122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22" w:after="0"/>
                          <w:ind w:left="55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َۡـ5ِ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َ^]َ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ِ\ۡ إ% ِۡ_َ`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َa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َTَۡUِ ٱNِOۡٱر</w:t>
                        </w:r>
                      </w:p>
                    </w:tc>
                  </w:tr>
                  <w:tr>
                    <w:trPr>
                      <w:trHeight w:hRule="exact" w:val="1000"/>
                    </w:trPr>
                    <w:tc>
                      <w:tcPr>
                        <w:tcW w:type="dxa" w:w="10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َ]َ;َ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و</w:t>
                        </w:r>
                      </w:p>
                    </w:tc>
                    <w:tc>
                      <w:tcPr>
                        <w:tcW w:type="dxa" w:w="395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339933"/>
                            <w:sz w:val="56"/>
                          </w:rPr>
                          <w:t>e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ٞ cِ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  ََُ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وFٗdِMFَ- ُ</w:t>
                        </w:r>
                      </w:p>
                    </w:tc>
                    <w:tc>
                      <w:tcPr>
                        <w:tcW w:type="dxa" w:w="115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َTَۡUٱ</w:t>
                        </w:r>
                      </w:p>
                    </w:tc>
                  </w:tr>
                  <w:tr>
                    <w:trPr>
                      <w:trHeight w:hRule="exact" w:val="2002"/>
                    </w:trPr>
                    <w:tc>
                      <w:tcPr>
                        <w:tcW w:type="dxa" w:w="6122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82" w:lineRule="auto" w:before="0" w:after="0"/>
                          <w:ind w:left="126" w:right="0" w:hanging="122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 f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ِ4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َٰــgَ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ِh Fۡ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َــi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1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jٓءَ ٱFَ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ــF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زَ=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^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Fَmۡ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َnۡBَ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وَأRِ_ِVَٰo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pِّ; FٗGُOُ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رFَqَٰrۡ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َ&gt;َOَ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و</w:t>
                        </w:r>
                      </w:p>
                    </w:tc>
                  </w:tr>
                  <w:tr>
                    <w:trPr>
                      <w:trHeight w:hRule="exact" w:val="938"/>
                    </w:trPr>
                    <w:tc>
                      <w:tcPr>
                        <w:tcW w:type="dxa" w:w="15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َ.ــ%ِ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xَِ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و</w:t>
                        </w:r>
                      </w:p>
                    </w:tc>
                    <w:tc>
                      <w:tcPr>
                        <w:tcW w:type="dxa" w:w="454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w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 cِ&gt;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َابَ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ــuَــv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ُــqَ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6122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َ{ۡ|ِ}َ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َ^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َۖ وqَO َُابuَv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ِqِّ}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 h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ُوا9َz</w:t>
                        </w:r>
                      </w:p>
                    </w:tc>
                  </w:tr>
                  <w:tr>
                    <w:trPr>
                      <w:trHeight w:hRule="exact" w:val="1000"/>
                    </w:trPr>
                    <w:tc>
                      <w:tcPr>
                        <w:tcW w:type="dxa" w:w="4240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Fَـqَ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َِْ&gt;ُ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اM Fَq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ِW ُْ;ۡ]ُ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ا2 ٓإِذَا</w:t>
                        </w:r>
                      </w:p>
                    </w:tc>
                    <w:tc>
                      <w:tcPr>
                        <w:tcW w:type="dxa" w:w="58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~</w:t>
                        </w:r>
                      </w:p>
                    </w:tc>
                    <w:tc>
                      <w:tcPr>
                        <w:tcW w:type="dxa" w:w="1302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ُcِTَۡ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ٱ</w:t>
                        </w:r>
                      </w:p>
                    </w:tc>
                  </w:tr>
                  <w:tr>
                    <w:trPr>
                      <w:trHeight w:hRule="exact" w:val="978"/>
                    </w:trPr>
                    <w:tc>
                      <w:tcPr>
                        <w:tcW w:type="dxa" w:w="244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ƒدُ `َ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َـFَـ0َ#</w:t>
                        </w:r>
                      </w:p>
                    </w:tc>
                    <w:tc>
                      <w:tcPr>
                        <w:tcW w:type="dxa" w:w="3682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‚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رُ 9َ` َِ€َ وFٗ]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ِqَ•</w:t>
                        </w:r>
                      </w:p>
                    </w:tc>
                  </w:tr>
                  <w:tr>
                    <w:trPr>
                      <w:trHeight w:hRule="exact" w:val="1174"/>
                    </w:trPr>
                    <w:tc>
                      <w:tcPr>
                        <w:tcW w:type="dxa" w:w="6122"/>
                        <w:gridSpan w:val="1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4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ٞ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ۡجQ Fَـq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ِW َِ†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ُ;ۡـ2 ٓF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</w:t>
                          <w:br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َـRِˆۡ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ِ.َ ٱ;ۡ:َـG</w:t>
                        </w:r>
                      </w:p>
                    </w:tc>
                  </w:tr>
                  <w:tr>
                    <w:trPr>
                      <w:trHeight w:hRule="exact" w:val="380"/>
                    </w:trPr>
                    <w:tc>
                      <w:tcPr>
                        <w:tcW w:type="dxa" w:w="2090"/>
                        <w:gridSpan w:val="3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74.0" w:type="dxa"/>
                        </w:tblPr>
                        <w:tblGrid>
                          <w:gridCol w:w="2090"/>
                        </w:tblGrid>
                        <w:tr>
                          <w:trPr>
                            <w:trHeight w:hRule="exact" w:val="374"/>
                          </w:trPr>
                          <w:tc>
                            <w:tcPr>
                              <w:tcW w:type="dxa" w:w="2016"/>
                              <w:tcBorders/>
                              <w:shd w:fill="0032cc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4" w:lineRule="auto" w:before="6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>Page: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 xml:space="preserve">  2 / 7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16"/>
                        <w:gridSpan w:val="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0"/>
                          </w:rPr>
                          <w:t>By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8"/>
                          </w:rPr>
                          <w:t xml:space="preserve">: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33CC"/>
                            <w:sz w:val="28"/>
                          </w:rPr>
                          <w:t>I.C.F</w:t>
                        </w:r>
                      </w:p>
                    </w:tc>
                    <w:tc>
                      <w:tcPr>
                        <w:tcW w:type="dxa" w:w="494"/>
                        <w:gridSpan w:val="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4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&lt;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  <w:tc>
                      <w:tcPr>
                        <w:tcW w:type="dxa" w:w="220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Ô</w:t>
                        </w:r>
                      </w:p>
                    </w:tc>
                    <w:tc>
                      <w:tcPr>
                        <w:tcW w:type="dxa" w:w="1302"/>
                        <w:gridSpan w:val="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6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ç…ì&lt;]¹×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6232"/>
            </w:tblGrid>
            <w:tr>
              <w:trPr>
                <w:trHeight w:hRule="exact" w:val="9505"/>
              </w:trPr>
              <w:tc>
                <w:tcPr>
                  <w:tcW w:type="dxa" w:w="61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0.0" w:type="dxa"/>
                  </w:tblPr>
                  <w:tblGrid>
                    <w:gridCol w:w="684"/>
                    <w:gridCol w:w="684"/>
                    <w:gridCol w:w="684"/>
                    <w:gridCol w:w="684"/>
                    <w:gridCol w:w="684"/>
                    <w:gridCol w:w="684"/>
                    <w:gridCol w:w="684"/>
                    <w:gridCol w:w="684"/>
                    <w:gridCol w:w="684"/>
                  </w:tblGrid>
                  <w:tr>
                    <w:trPr>
                      <w:trHeight w:hRule="exact" w:val="1010"/>
                    </w:trPr>
                    <w:tc>
                      <w:tcPr>
                        <w:tcW w:type="dxa" w:w="6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‹</w:t>
                        </w:r>
                      </w:p>
                    </w:tc>
                    <w:tc>
                      <w:tcPr>
                        <w:tcW w:type="dxa" w:w="550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%ِu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ـَm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ُ0ِ#ۡ‰َ% ََۡ2 ٓFَqُnَiَ&lt;َ- ُۡqََŠَM</w:t>
                        </w:r>
                      </w:p>
                    </w:tc>
                  </w:tr>
                  <w:tr>
                    <w:trPr>
                      <w:trHeight w:hRule="exact" w:val="1980"/>
                    </w:trPr>
                    <w:tc>
                      <w:tcPr>
                        <w:tcW w:type="dxa" w:w="6122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67" w:lineRule="auto" w:before="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Fَ^ۡ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u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َـŒَQ ٞ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%ِu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َـm FَـmَٓءFَO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َ•َٰ &amp;َـh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اFَ&amp;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ُn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ـmَِ. )َۡءٍ إِنۡ أG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َ&lt;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لَ ٱm FَG Fَ^ۡ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ُ&amp;َ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و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254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F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ُ^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ـa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ُاْ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َـFَ&amp;َو</w:t>
                        </w:r>
                      </w:p>
                    </w:tc>
                    <w:tc>
                      <w:tcPr>
                        <w:tcW w:type="dxa" w:w="358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ٖcِ4َa ٖXَٰ‘َ’ ِD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“ِ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إ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”</w:t>
                        </w:r>
                      </w:p>
                    </w:tc>
                  </w:tr>
                  <w:tr>
                    <w:trPr>
                      <w:trHeight w:hRule="exact" w:val="1960"/>
                    </w:trPr>
                    <w:tc>
                      <w:tcPr>
                        <w:tcW w:type="dxa" w:w="6122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466" w:val="left"/>
                            <w:tab w:pos="4364" w:val="left"/>
                          </w:tabs>
                          <w:autoSpaceDE w:val="0"/>
                          <w:widowControl/>
                          <w:spacing w:line="367" w:lineRule="auto" w:before="0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ِٓ أَ–ۡـ•َٰ\ِ D F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ُ^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ـa FَG ُXِ]ۡ&gt;َi ُۡ أَوNَ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َۡ—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Fٗ]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ۡ™ُ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َQ ِۡqِ4šَuِh ُْ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اQََ›ۡBPَQ</w:t>
                        </w:r>
                        <w:r>
                          <w:tab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ِcِ&gt;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˜</w:t>
                        </w:r>
                      </w:p>
                    </w:tc>
                  </w:tr>
                  <w:tr>
                    <w:trPr>
                      <w:trHeight w:hRule="exact" w:val="1000"/>
                    </w:trPr>
                    <w:tc>
                      <w:tcPr>
                        <w:tcW w:type="dxa" w:w="19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َ.ــ%ِ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إِن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ٱ</w:t>
                        </w:r>
                      </w:p>
                    </w:tc>
                    <w:tc>
                      <w:tcPr>
                        <w:tcW w:type="dxa" w:w="418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•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ِcِ&gt;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َِّ–ۡــ•َٰ\ِ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ــœ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6122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ِـَةٞ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9ۡ: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G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ُـqَ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ِ\;ۡ:َ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ۡـPِh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ُq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}ََ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ۡنَ رpَۡž</w:t>
                        </w:r>
                      </w:p>
                    </w:tc>
                  </w:tr>
                  <w:tr>
                    <w:trPr>
                      <w:trHeight w:hRule="exact" w:val="1172"/>
                    </w:trPr>
                    <w:tc>
                      <w:tcPr>
                        <w:tcW w:type="dxa" w:w="3420"/>
                        <w:gridSpan w:val="5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ۡ أَو0َ;ۡ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واْ &amp;َـ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1ِ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َوَأ</w:t>
                        </w:r>
                      </w:p>
                    </w:tc>
                    <w:tc>
                      <w:tcPr>
                        <w:tcW w:type="dxa" w:w="2702"/>
                        <w:gridSpan w:val="4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ٞcِـ4َa ٞ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ۡOَ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وَأ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Ÿ</w:t>
                        </w:r>
                      </w:p>
                    </w:tc>
                  </w:tr>
                  <w:tr>
                    <w:trPr>
                      <w:trHeight w:hRule="exact" w:val="380"/>
                    </w:trPr>
                    <w:tc>
                      <w:tcPr>
                        <w:tcW w:type="dxa" w:w="2090"/>
                        <w:gridSpan w:val="3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74.0" w:type="dxa"/>
                        </w:tblPr>
                        <w:tblGrid>
                          <w:gridCol w:w="2090"/>
                        </w:tblGrid>
                        <w:tr>
                          <w:trPr>
                            <w:trHeight w:hRule="exact" w:val="374"/>
                          </w:trPr>
                          <w:tc>
                            <w:tcPr>
                              <w:tcW w:type="dxa" w:w="2016"/>
                              <w:tcBorders/>
                              <w:shd w:fill="0032cc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4" w:lineRule="auto" w:before="6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>Page: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 xml:space="preserve">  3 / 7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26"/>
                        <w:gridSpan w:val="3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0"/>
                          </w:rPr>
                          <w:t>By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8"/>
                          </w:rPr>
                          <w:t xml:space="preserve">: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33CC"/>
                            <w:sz w:val="28"/>
                          </w:rPr>
                          <w:t>I.C.F</w:t>
                        </w:r>
                      </w:p>
                    </w:tc>
                    <w:tc>
                      <w:tcPr>
                        <w:tcW w:type="dxa" w:w="48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4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&lt;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  <w:tc>
                      <w:tcPr>
                        <w:tcW w:type="dxa" w:w="220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Ô</w:t>
                        </w:r>
                      </w:p>
                    </w:tc>
                    <w:tc>
                      <w:tcPr>
                        <w:tcW w:type="dxa" w:w="130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6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ç…ì&lt;]¹×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6232"/>
            </w:tblGrid>
            <w:tr>
              <w:trPr>
                <w:trHeight w:hRule="exact" w:val="9505"/>
              </w:trPr>
              <w:tc>
                <w:tcPr>
                  <w:tcW w:type="dxa" w:w="61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0.0" w:type="dxa"/>
                  </w:tblPr>
                  <w:tblGrid>
                    <w:gridCol w:w="615"/>
                    <w:gridCol w:w="615"/>
                    <w:gridCol w:w="615"/>
                    <w:gridCol w:w="615"/>
                    <w:gridCol w:w="615"/>
                    <w:gridCol w:w="615"/>
                    <w:gridCol w:w="615"/>
                    <w:gridCol w:w="615"/>
                    <w:gridCol w:w="615"/>
                    <w:gridCol w:w="615"/>
                  </w:tblGrid>
                  <w:tr>
                    <w:trPr>
                      <w:trHeight w:hRule="exact" w:val="1010"/>
                    </w:trPr>
                    <w:tc>
                      <w:tcPr>
                        <w:tcW w:type="dxa" w:w="6122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َاتuِــh ُۢ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ِــv ُۥ£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ــmِِۦٓۖ إ£ِــh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ُواqۡOٱ</w:t>
                        </w:r>
                      </w:p>
                    </w:tc>
                  </w:tr>
                  <w:tr>
                    <w:trPr>
                      <w:trHeight w:hRule="exact" w:val="1000"/>
                    </w:trPr>
                    <w:tc>
                      <w:tcPr>
                        <w:tcW w:type="dxa" w:w="410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ََ,َ وَ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ُـ- ۡ.َG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َۡ&gt;َ¦ َ“َ2</w:t>
                        </w:r>
                      </w:p>
                    </w:tc>
                    <w:tc>
                      <w:tcPr>
                        <w:tcW w:type="dxa" w:w="2016"/>
                        <w:gridSpan w:val="6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ُور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1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T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¥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29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َXَ&gt;َـO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ُـَ ٱ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ِي</w:t>
                        </w:r>
                      </w:p>
                    </w:tc>
                    <w:tc>
                      <w:tcPr>
                        <w:tcW w:type="dxa" w:w="316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©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ُc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ِ4َۡ§ِ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¨ُ ٱV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ٱ</w:t>
                        </w:r>
                      </w:p>
                    </w:tc>
                  </w:tr>
                  <w:tr>
                    <w:trPr>
                      <w:trHeight w:hRule="exact" w:val="1960"/>
                    </w:trPr>
                    <w:tc>
                      <w:tcPr>
                        <w:tcW w:type="dxa" w:w="6122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67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ِ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D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اpۡªPَQ ٗ“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َۡ¬ضَ ذَ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ُــœ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 ٱ0َ;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ِ£َۡـ5- ِۖۦ£ِـ. رِّزۡ&amp;ِـG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وَ®ُُـ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اFَـqِ4ِaFَ^َG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424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ٓءِ أَنFَ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 ٱD 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G ُn^ِGَ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ءَأ</w:t>
                        </w:r>
                      </w:p>
                    </w:tc>
                    <w:tc>
                      <w:tcPr>
                        <w:tcW w:type="dxa" w:w="188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رp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1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¯;ٱ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°</w:t>
                        </w:r>
                      </w:p>
                    </w:tc>
                  </w:tr>
                  <w:tr>
                    <w:trPr>
                      <w:trHeight w:hRule="exact" w:val="1000"/>
                    </w:trPr>
                    <w:tc>
                      <w:tcPr>
                        <w:tcW w:type="dxa" w:w="296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َِ € ِذَا±َــQ ََۡ¬ضœ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 ٱ</w:t>
                        </w:r>
                      </w:p>
                    </w:tc>
                    <w:tc>
                      <w:tcPr>
                        <w:tcW w:type="dxa" w:w="316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12" w:after="0"/>
                          <w:ind w:left="24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ــُ0ِh َ¨ـ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ِــžـ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6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أَن </w:t>
                        </w:r>
                      </w:p>
                    </w:tc>
                    <w:tc>
                      <w:tcPr>
                        <w:tcW w:type="dxa" w:w="386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ِٓءFَ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 ٱD 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G ُn^ِGَ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أَمۡ أ</w:t>
                        </w:r>
                      </w:p>
                    </w:tc>
                    <w:tc>
                      <w:tcPr>
                        <w:tcW w:type="dxa" w:w="124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8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رُ 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²</w:t>
                        </w:r>
                      </w:p>
                    </w:tc>
                    <w:tc>
                      <w:tcPr>
                        <w:tcW w:type="dxa" w:w="42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#</w:t>
                        </w:r>
                      </w:p>
                    </w:tc>
                  </w:tr>
                  <w:tr>
                    <w:trPr>
                      <w:trHeight w:hRule="exact" w:val="1172"/>
                    </w:trPr>
                    <w:tc>
                      <w:tcPr>
                        <w:tcW w:type="dxa" w:w="6122"/>
                        <w:gridSpan w:val="10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َ&gt;َُۡ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نَ n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َـQ ۖFٗ4ِ–Fَ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 ُۡ0ََۡv َXِMُۡ%</w:t>
                        </w:r>
                      </w:p>
                    </w:tc>
                  </w:tr>
                  <w:tr>
                    <w:trPr>
                      <w:trHeight w:hRule="exact" w:val="380"/>
                    </w:trPr>
                    <w:tc>
                      <w:tcPr>
                        <w:tcW w:type="dxa" w:w="2090"/>
                        <w:gridSpan w:val="2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74.0" w:type="dxa"/>
                        </w:tblPr>
                        <w:tblGrid>
                          <w:gridCol w:w="2090"/>
                        </w:tblGrid>
                        <w:tr>
                          <w:trPr>
                            <w:trHeight w:hRule="exact" w:val="374"/>
                          </w:trPr>
                          <w:tc>
                            <w:tcPr>
                              <w:tcW w:type="dxa" w:w="2016"/>
                              <w:tcBorders/>
                              <w:shd w:fill="0032cc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4" w:lineRule="auto" w:before="6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>Page: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 xml:space="preserve">  4 / 7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16"/>
                        <w:gridSpan w:val="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0"/>
                          </w:rPr>
                          <w:t>By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8"/>
                          </w:rPr>
                          <w:t xml:space="preserve">: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33CC"/>
                            <w:sz w:val="28"/>
                          </w:rPr>
                          <w:t>I.C.F</w:t>
                        </w:r>
                      </w:p>
                    </w:tc>
                    <w:tc>
                      <w:tcPr>
                        <w:tcW w:type="dxa" w:w="494"/>
                        <w:gridSpan w:val="3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4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&lt;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  <w:tc>
                      <w:tcPr>
                        <w:tcW w:type="dxa" w:w="220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Ô</w:t>
                        </w:r>
                      </w:p>
                    </w:tc>
                    <w:tc>
                      <w:tcPr>
                        <w:tcW w:type="dxa" w:w="1302"/>
                        <w:gridSpan w:val="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6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ç…ì&lt;]¹×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6232"/>
            </w:tblGrid>
            <w:tr>
              <w:trPr>
                <w:trHeight w:hRule="exact" w:val="9505"/>
              </w:trPr>
              <w:tc>
                <w:tcPr>
                  <w:tcW w:type="dxa" w:w="61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0.0" w:type="dxa"/>
                  </w:tblPr>
                  <w:tblGrid>
                    <w:gridCol w:w="769"/>
                    <w:gridCol w:w="769"/>
                    <w:gridCol w:w="769"/>
                    <w:gridCol w:w="769"/>
                    <w:gridCol w:w="769"/>
                    <w:gridCol w:w="769"/>
                    <w:gridCol w:w="769"/>
                    <w:gridCol w:w="769"/>
                  </w:tblGrid>
                  <w:tr>
                    <w:trPr>
                      <w:trHeight w:hRule="exact" w:val="1010"/>
                    </w:trPr>
                    <w:tc>
                      <w:tcPr>
                        <w:tcW w:type="dxa" w:w="36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22" w:after="0"/>
                          <w:ind w:left="12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.ـ%ِ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بَ ٱuَـa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َ]َ;َ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و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َ</w:t>
                        </w:r>
                      </w:p>
                    </w:tc>
                    <w:tc>
                      <w:tcPr>
                        <w:tcW w:type="dxa" w:w="5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´</w:t>
                        </w:r>
                      </w:p>
                    </w:tc>
                    <w:tc>
                      <w:tcPr>
                        <w:tcW w:type="dxa" w:w="2016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%ِuَm َ¨َۡa</w:t>
                        </w:r>
                      </w:p>
                    </w:tc>
                  </w:tr>
                  <w:tr>
                    <w:trPr>
                      <w:trHeight w:hRule="exact" w:val="2960"/>
                    </w:trPr>
                    <w:tc>
                      <w:tcPr>
                        <w:tcW w:type="dxa" w:w="612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594" w:val="left"/>
                            <w:tab w:pos="1028" w:val="left"/>
                          </w:tabs>
                          <w:autoSpaceDE w:val="0"/>
                          <w:widowControl/>
                          <w:spacing w:line="370" w:lineRule="auto" w:before="14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َأَو</w:t>
                        </w:r>
                        <w:r>
                          <w:tab/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¶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ِcِ0َm َنَµ َ¨ۡ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َŒَQ ِۡqِۡ4َI .ِG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418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ٰ·ٖ Sَ¸ـ¹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ُqَIۡ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َـQ ِۡc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ـV;َ ٱºِ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َوۡاْ إ%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ُۚ.َٰLۡ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إِ“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ـqُŒِ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ُۡ¦ FَG َۚ.ۡ»ِ4ۡ]َ=َ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و</w:t>
                        </w:r>
                      </w:p>
                    </w:tc>
                  </w:tr>
                  <w:tr>
                    <w:trPr>
                      <w:trHeight w:hRule="exact" w:val="1000"/>
                    </w:trPr>
                    <w:tc>
                      <w:tcPr>
                        <w:tcW w:type="dxa" w:w="1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اَuَٰ¾ ۡ.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Gَ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أ</w:t>
                        </w:r>
                      </w:p>
                    </w:tc>
                    <w:tc>
                      <w:tcPr>
                        <w:tcW w:type="dxa" w:w="446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7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½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ٌ cِTَh ¼ِّ )َۡءXُ0ِh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ُۥ £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mِ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إ</w:t>
                        </w:r>
                      </w:p>
                    </w:tc>
                  </w:tr>
                  <w:tr>
                    <w:trPr>
                      <w:trHeight w:hRule="exact" w:val="1960"/>
                    </w:trPr>
                    <w:tc>
                      <w:tcPr>
                        <w:tcW w:type="dxa" w:w="612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ِّ.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G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ُzُ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 T^َ%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ُ0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; ٞ^ُO َُ ٱ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ِي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ِD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“ِِــ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ُونَ إ9َٰ¿ۡ;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دُونِ ٱــ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ۚ إِنِ ٱ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446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ُ0ُ&amp;َُـ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ۡز%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َا ٱ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ِيuَٰ¾ ۡ.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Gَ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أ</w:t>
                        </w:r>
                      </w:p>
                    </w:tc>
                    <w:tc>
                      <w:tcPr>
                        <w:tcW w:type="dxa" w:w="166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ُُورٍ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À</w:t>
                        </w:r>
                      </w:p>
                    </w:tc>
                  </w:tr>
                  <w:tr>
                    <w:trPr>
                      <w:trHeight w:hRule="exact" w:val="1172"/>
                    </w:trPr>
                    <w:tc>
                      <w:tcPr>
                        <w:tcW w:type="dxa" w:w="6122"/>
                        <w:gridSpan w:val="8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ّٖ nُB ِD ْ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ا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1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Â X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َـh ُۚۥ£َ&amp;ۡ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َۡ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 رِزªَإِنۡ أ</w:t>
                        </w:r>
                      </w:p>
                    </w:tc>
                  </w:tr>
                  <w:tr>
                    <w:trPr>
                      <w:trHeight w:hRule="exact" w:val="380"/>
                    </w:trPr>
                    <w:tc>
                      <w:tcPr>
                        <w:tcW w:type="dxa" w:w="2090"/>
                        <w:gridSpan w:val="2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74.0" w:type="dxa"/>
                        </w:tblPr>
                        <w:tblGrid>
                          <w:gridCol w:w="2090"/>
                        </w:tblGrid>
                        <w:tr>
                          <w:trPr>
                            <w:trHeight w:hRule="exact" w:val="374"/>
                          </w:trPr>
                          <w:tc>
                            <w:tcPr>
                              <w:tcW w:type="dxa" w:w="2016"/>
                              <w:tcBorders/>
                              <w:shd w:fill="0032cc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4" w:lineRule="auto" w:before="6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>Page: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 xml:space="preserve">  5 / 7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16"/>
                        <w:gridSpan w:val="2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0"/>
                          </w:rPr>
                          <w:t>By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8"/>
                          </w:rPr>
                          <w:t xml:space="preserve">: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33CC"/>
                            <w:sz w:val="28"/>
                          </w:rPr>
                          <w:t>I.C.F</w:t>
                        </w:r>
                      </w:p>
                    </w:tc>
                    <w:tc>
                      <w:tcPr>
                        <w:tcW w:type="dxa" w:w="494"/>
                        <w:gridSpan w:val="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4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&lt;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  <w:tc>
                      <w:tcPr>
                        <w:tcW w:type="dxa" w:w="220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Ô</w:t>
                        </w:r>
                      </w:p>
                    </w:tc>
                    <w:tc>
                      <w:tcPr>
                        <w:tcW w:type="dxa" w:w="130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6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ç…ì&lt;]¹×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6232"/>
            </w:tblGrid>
            <w:tr>
              <w:trPr>
                <w:trHeight w:hRule="exact" w:val="9505"/>
              </w:trPr>
              <w:tc>
                <w:tcPr>
                  <w:tcW w:type="dxa" w:w="61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0.0" w:type="dxa"/>
                  </w:tblPr>
                  <w:tblGrid>
                    <w:gridCol w:w="615"/>
                    <w:gridCol w:w="615"/>
                    <w:gridCol w:w="615"/>
                    <w:gridCol w:w="615"/>
                    <w:gridCol w:w="615"/>
                    <w:gridCol w:w="615"/>
                    <w:gridCol w:w="615"/>
                    <w:gridCol w:w="615"/>
                    <w:gridCol w:w="615"/>
                    <w:gridCol w:w="615"/>
                  </w:tblGrid>
                  <w:tr>
                    <w:trPr>
                      <w:trHeight w:hRule="exact" w:val="1010"/>
                    </w:trPr>
                    <w:tc>
                      <w:tcPr>
                        <w:tcW w:type="dxa" w:w="3100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F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Ä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4ِŒُG Å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ِـََٰ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ـpۡ</w:t>
                        </w:r>
                      </w:p>
                    </w:tc>
                    <w:tc>
                      <w:tcPr>
                        <w:tcW w:type="dxa" w:w="132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َ¦ .َ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َWَ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أ</w:t>
                        </w:r>
                      </w:p>
                    </w:tc>
                    <w:tc>
                      <w:tcPr>
                        <w:tcW w:type="dxa" w:w="170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ر9ُiَو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Ã</w:t>
                        </w:r>
                      </w:p>
                    </w:tc>
                  </w:tr>
                  <w:tr>
                    <w:trPr>
                      <w:trHeight w:hRule="exact" w:val="1000"/>
                    </w:trPr>
                    <w:tc>
                      <w:tcPr>
                        <w:tcW w:type="dxa" w:w="1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F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Ä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=ِ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ـَM Å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ِـ</w:t>
                        </w:r>
                      </w:p>
                    </w:tc>
                    <w:tc>
                      <w:tcPr>
                        <w:tcW w:type="dxa" w:w="4382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ـpۡ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َ¦ 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ـGَ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ِۦٓ أَۡ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َى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¸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أ£ِqۡOَو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220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ٓ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ۡ َُ ٱ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ِيXُ&amp;</w:t>
                        </w:r>
                      </w:p>
                    </w:tc>
                    <w:tc>
                      <w:tcPr>
                        <w:tcW w:type="dxa" w:w="392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7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É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ٖÆ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ِ]َnۡ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1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G ٖ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طَٰÈِ– ََٰ</w:t>
                        </w:r>
                      </w:p>
                    </w:tc>
                  </w:tr>
                  <w:tr>
                    <w:trPr>
                      <w:trHeight w:hRule="exact" w:val="1960"/>
                    </w:trPr>
                    <w:tc>
                      <w:tcPr>
                        <w:tcW w:type="dxa" w:w="6122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َNۡ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ُــُ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ــ0َ; َXَ&gt;َــOَ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ۡ وzَ‰َــp—َأ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F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ــG ٗA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َةَۚ &amp;َ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ـ ـــ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ۡ Êَۡœ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َٰــ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 وَٱgۡhَۡœِٔوَٱ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3880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ُـzَ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ۡ َُ ٱ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ِي ذَرَأXُ&amp;</w:t>
                        </w:r>
                      </w:p>
                    </w:tc>
                    <w:tc>
                      <w:tcPr>
                        <w:tcW w:type="dxa" w:w="224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Í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ُُونَ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ŒۡpَÌ</w:t>
                        </w:r>
                      </w:p>
                    </w:tc>
                  </w:tr>
                  <w:tr>
                    <w:trPr>
                      <w:trHeight w:hRule="exact" w:val="1000"/>
                    </w:trPr>
                    <w:tc>
                      <w:tcPr>
                        <w:tcW w:type="dxa" w:w="17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12" w:after="0"/>
                          <w:ind w:left="12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Ð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َُونَ Ï</w:t>
                        </w:r>
                      </w:p>
                    </w:tc>
                    <w:tc>
                      <w:tcPr>
                        <w:tcW w:type="dxa" w:w="4382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َۡœِ ٱDُۡـــÎ ِ£َۡـــ5- ِ¬ض</w:t>
                        </w:r>
                      </w:p>
                    </w:tc>
                  </w:tr>
                  <w:tr>
                    <w:trPr>
                      <w:trHeight w:hRule="exact" w:val="980"/>
                    </w:trPr>
                    <w:tc>
                      <w:tcPr>
                        <w:tcW w:type="dxa" w:w="6122"/>
                        <w:gridSpan w:val="10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ُn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ُ^ـa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ۡـ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ُ إِنvَ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َا ٱuَٰ¾ َٰÑَG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وَ=َ]ُُ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ن</w:t>
                        </w:r>
                      </w:p>
                    </w:tc>
                  </w:tr>
                  <w:tr>
                    <w:trPr>
                      <w:trHeight w:hRule="exact" w:val="1172"/>
                    </w:trPr>
                    <w:tc>
                      <w:tcPr>
                        <w:tcW w:type="dxa" w:w="4106"/>
                        <w:gridSpan w:val="6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4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ِ^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َ ٱv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ِۡ&gt;ۡ;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 ٱFَ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iِ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ۡ إXُ&amp;</w:t>
                        </w:r>
                      </w:p>
                    </w:tc>
                    <w:tc>
                      <w:tcPr>
                        <w:tcW w:type="dxa" w:w="2016"/>
                        <w:gridSpan w:val="4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6"/>
                          </w:rPr>
                          <w:t>Ó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 xml:space="preserve">ِ_َ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Iِ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6"/>
                          </w:rPr>
                          <w:t>َٰÒ</w:t>
                        </w:r>
                      </w:p>
                    </w:tc>
                  </w:tr>
                  <w:tr>
                    <w:trPr>
                      <w:trHeight w:hRule="exact" w:val="380"/>
                    </w:trPr>
                    <w:tc>
                      <w:tcPr>
                        <w:tcW w:type="dxa" w:w="2090"/>
                        <w:gridSpan w:val="2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74.0" w:type="dxa"/>
                        </w:tblPr>
                        <w:tblGrid>
                          <w:gridCol w:w="2090"/>
                        </w:tblGrid>
                        <w:tr>
                          <w:trPr>
                            <w:trHeight w:hRule="exact" w:val="374"/>
                          </w:trPr>
                          <w:tc>
                            <w:tcPr>
                              <w:tcW w:type="dxa" w:w="2016"/>
                              <w:tcBorders/>
                              <w:shd w:fill="0032cc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4" w:lineRule="auto" w:before="6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>Page: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 xml:space="preserve">  6 / 7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16"/>
                        <w:gridSpan w:val="4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0"/>
                          </w:rPr>
                          <w:t>By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8"/>
                          </w:rPr>
                          <w:t xml:space="preserve">: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33CC"/>
                            <w:sz w:val="28"/>
                          </w:rPr>
                          <w:t>I.C.F</w:t>
                        </w:r>
                      </w:p>
                    </w:tc>
                    <w:tc>
                      <w:tcPr>
                        <w:tcW w:type="dxa" w:w="494"/>
                        <w:gridSpan w:val="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4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&lt;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  <w:tc>
                      <w:tcPr>
                        <w:tcW w:type="dxa" w:w="220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Ô</w:t>
                        </w:r>
                      </w:p>
                    </w:tc>
                    <w:tc>
                      <w:tcPr>
                        <w:tcW w:type="dxa" w:w="130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6" w:after="0"/>
                          <w:ind w:left="4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ç…ì&lt;]¹×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2"/>
        </w:trPr>
        <w:tc>
          <w:tcPr>
            <w:tcW w:type="dxa" w:w="6232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6232"/>
            </w:tblGrid>
            <w:tr>
              <w:trPr>
                <w:trHeight w:hRule="exact" w:val="9505"/>
              </w:trPr>
              <w:tc>
                <w:tcPr>
                  <w:tcW w:type="dxa" w:w="615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0.0" w:type="dxa"/>
                  </w:tblPr>
                  <w:tblGrid>
                    <w:gridCol w:w="684"/>
                    <w:gridCol w:w="684"/>
                    <w:gridCol w:w="684"/>
                    <w:gridCol w:w="684"/>
                    <w:gridCol w:w="684"/>
                    <w:gridCol w:w="684"/>
                    <w:gridCol w:w="684"/>
                    <w:gridCol w:w="684"/>
                    <w:gridCol w:w="684"/>
                  </w:tblGrid>
                  <w:tr>
                    <w:trPr>
                      <w:trHeight w:hRule="exact" w:val="952"/>
                    </w:trPr>
                    <w:tc>
                      <w:tcPr>
                        <w:tcW w:type="dxa" w:w="2480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32" w:after="0"/>
                          <w:ind w:left="12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Öَ9ۡ;ُ رَأَوۡهُ زF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ََQ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ٗ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2"/>
                          </w:rPr>
                          <w:t>Õ</w:t>
                        </w:r>
                      </w:p>
                    </w:tc>
                    <w:tc>
                      <w:tcPr>
                        <w:tcW w:type="dxa" w:w="3142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_ِ4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1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G ٞ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%ِuَm ۠Fَmَ2 ٓFَ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i-</w:t>
                        </w:r>
                      </w:p>
                    </w:tc>
                  </w:tr>
                  <w:tr>
                    <w:trPr>
                      <w:trHeight w:hRule="exact" w:val="900"/>
                    </w:trPr>
                    <w:tc>
                      <w:tcPr>
                        <w:tcW w:type="dxa" w:w="6122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َاuَٰ¾ َX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ِIََ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ُواْ و9َz َ.%ِ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هُ ٱOُ·ۡ و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ٓ×ِM</w:t>
                        </w:r>
                      </w:p>
                    </w:tc>
                  </w:tr>
                  <w:tr>
                    <w:trPr>
                      <w:trHeight w:hRule="exact" w:val="920"/>
                    </w:trPr>
                    <w:tc>
                      <w:tcPr>
                        <w:tcW w:type="dxa" w:w="19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ُn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ۡ أَرَءَ¦ۡـXُ&amp;</w:t>
                        </w:r>
                      </w:p>
                    </w:tc>
                    <w:tc>
                      <w:tcPr>
                        <w:tcW w:type="dxa" w:w="4222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ُنَ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v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َ#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ِۦ£ِh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ُn^ُa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ي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2"/>
                          </w:rPr>
                          <w:t>Ø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ٱ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ِ </w:t>
                        </w:r>
                      </w:p>
                    </w:tc>
                  </w:tr>
                  <w:tr>
                    <w:trPr>
                      <w:trHeight w:hRule="exact" w:val="1820"/>
                    </w:trPr>
                    <w:tc>
                      <w:tcPr>
                        <w:tcW w:type="dxa" w:w="6122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67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Fَِ^َـÙََِ أَوۡ رÚ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ـG .َـGَ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َِ ٱ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ُ وÛَـŒَ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َۡ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إِنۡ أ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ٖ Æِـ5ََابٍ أuَـv ۡ.ِG َ.=ِ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ِ9َٰ¿ۡ;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ُ ٱcُِÜ .َ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َW</w:t>
                        </w:r>
                      </w:p>
                    </w:tc>
                  </w:tr>
                  <w:tr>
                    <w:trPr>
                      <w:trHeight w:hRule="exact" w:val="920"/>
                    </w:trPr>
                    <w:tc>
                      <w:tcPr>
                        <w:tcW w:type="dxa" w:w="5600"/>
                        <w:gridSpan w:val="8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ِ£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ََ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ۡـvَِۦ و£ِـh F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َ^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ـGَٰ.ُ ءَاLۡ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ۡ 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َ ٱXُ&amp;</w:t>
                        </w:r>
                      </w:p>
                    </w:tc>
                    <w:tc>
                      <w:tcPr>
                        <w:tcW w:type="dxa" w:w="52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2"/>
                          </w:rPr>
                          <w:t>Ý</w:t>
                        </w:r>
                      </w:p>
                    </w:tc>
                  </w:tr>
                  <w:tr>
                    <w:trPr>
                      <w:trHeight w:hRule="exact" w:val="920"/>
                    </w:trPr>
                    <w:tc>
                      <w:tcPr>
                        <w:tcW w:type="dxa" w:w="6122"/>
                        <w:gridSpan w:val="9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ٖX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َٰ‘ِ ’َـD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َـ.ۡ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ُـG 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َ&gt;َُۡ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نn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َـQ ۖFَ^ۡ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®ََ#</w:t>
                        </w:r>
                      </w:p>
                    </w:tc>
                  </w:tr>
                  <w:tr>
                    <w:trPr>
                      <w:trHeight w:hRule="exact" w:val="918"/>
                    </w:trPr>
                    <w:tc>
                      <w:tcPr>
                        <w:tcW w:type="dxa" w:w="4812"/>
                        <w:gridSpan w:val="7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ۡ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ُzُ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ٓؤFَـG َfَ4ۡ–َ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ُ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ۡ إِنۡ أnۡ¦َۡ أَرَءXُ&amp;</w:t>
                        </w:r>
                      </w:p>
                    </w:tc>
                    <w:tc>
                      <w:tcPr>
                        <w:tcW w:type="dxa" w:w="131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2"/>
                          </w:rPr>
                          <w:t>Þ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ٖ_ِ4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1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G</w:t>
                        </w:r>
                      </w:p>
                    </w:tc>
                  </w:tr>
                  <w:tr>
                    <w:trPr>
                      <w:trHeight w:hRule="exact" w:val="1734"/>
                    </w:trPr>
                    <w:tc>
                      <w:tcPr>
                        <w:tcW w:type="dxa" w:w="6122"/>
                        <w:gridSpan w:val="9"/>
                        <w:tcBorders>
                          <w:bottom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70" w:lineRule="auto" w:before="0" w:after="0"/>
                          <w:ind w:left="84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6500"/>
                            <w:sz w:val="52"/>
                          </w:rPr>
                          <w:t>â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 xml:space="preserve"> à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ِ&gt;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G ٖ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ٓءFَ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ِh ُ0ِ`ۡ‰َ% .ََW áَٗ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52"/>
                          </w:rPr>
                          <w:t>ۡرÀ</w:t>
                        </w:r>
                      </w:p>
                    </w:tc>
                  </w:tr>
                  <w:tr>
                    <w:trPr>
                      <w:trHeight w:hRule="exact" w:val="380"/>
                    </w:trPr>
                    <w:tc>
                      <w:tcPr>
                        <w:tcW w:type="dxa" w:w="2090"/>
                        <w:gridSpan w:val="2"/>
                        <w:tcBorders>
                          <w:top w:sz="4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74.0" w:type="dxa"/>
                        </w:tblPr>
                        <w:tblGrid>
                          <w:gridCol w:w="2090"/>
                        </w:tblGrid>
                        <w:tr>
                          <w:trPr>
                            <w:trHeight w:hRule="exact" w:val="374"/>
                          </w:trPr>
                          <w:tc>
                            <w:tcPr>
                              <w:tcW w:type="dxa" w:w="2016"/>
                              <w:tcBorders/>
                              <w:shd w:fill="0032cc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54" w:lineRule="auto" w:before="6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" w:hAnsi="" w:eastAsia=""/>
                                  <w:b w:val="0"/>
                                  <w:i w:val="0"/>
                                  <w:color w:val="FFFFFF"/>
                                  <w:sz w:val="20"/>
                                </w:rPr>
                                <w:t>Page:</w:t>
                              </w:r>
                              <w:r>
                                <w:rPr>
                                  <w:rFonts w:ascii="" w:hAnsi="" w:eastAsia=""/>
                                  <w:b/>
                                  <w:i w:val="0"/>
                                  <w:color w:val="FFFFFF"/>
                                  <w:sz w:val="20"/>
                                </w:rPr>
                                <w:t xml:space="preserve">  7 / 7 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26"/>
                        <w:gridSpan w:val="3"/>
                        <w:tcBorders>
                          <w:top w:sz="4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0"/>
                          </w:rPr>
                          <w:t>By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000000"/>
                            <w:sz w:val="28"/>
                          </w:rPr>
                          <w:t xml:space="preserve">: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33CC"/>
                            <w:sz w:val="28"/>
                          </w:rPr>
                          <w:t>I.C.F</w:t>
                        </w:r>
                      </w:p>
                    </w:tc>
                    <w:tc>
                      <w:tcPr>
                        <w:tcW w:type="dxa" w:w="484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4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&lt;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  <w:tc>
                      <w:tcPr>
                        <w:tcW w:type="dxa" w:w="21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Ô</w:t>
                        </w:r>
                      </w:p>
                    </w:tc>
                    <w:tc>
                      <w:tcPr>
                        <w:tcW w:type="dxa" w:w="1310"/>
                        <w:gridSpan w:val="2"/>
                        <w:tcBorders>
                          <w:top w:sz="4.0" w:val="single" w:color="#000000"/>
                        </w:tcBorders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6" w:after="0"/>
                          <w:ind w:left="12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ç…ì&lt;]¹×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32"/>
                          </w:rPr>
                          <w:t>‰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6240" w:h="9640"/>
      <w:pgMar w:top="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