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124" w:firstLine="0"/>
        <w:jc w:val="right"/>
      </w:pPr>
      <w:r>
        <w:rPr>
          <w:rFonts w:ascii="Fanan" w:hAnsi="Fanan" w:eastAsia="Fanan"/>
          <w:b w:val="0"/>
          <w:i/>
          <w:color w:val="FFFFFF"/>
          <w:sz w:val="36"/>
        </w:rPr>
        <w:t>&lt;</w:t>
      </w:r>
      <w:r>
        <w:rPr>
          <w:rFonts w:ascii="Fanan" w:hAnsi="Fanan" w:eastAsia="Fanan"/>
          <w:b w:val="0"/>
          <w:i/>
          <w:color w:val="FFFFFF"/>
          <w:sz w:val="36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36"/>
        </w:rPr>
        <w:t>&lt;</w:t>
      </w:r>
      <w:r>
        <w:rPr>
          <w:rFonts w:ascii="Fanan" w:hAnsi="Fanan" w:eastAsia="Fanan"/>
          <w:b w:val="0"/>
          <w:i/>
          <w:color w:val="FFFFFF"/>
          <w:sz w:val="36"/>
        </w:rPr>
        <w:t xml:space="preserve">éÖ] </w:t>
      </w:r>
      <w:r>
        <w:rPr>
          <w:rFonts w:ascii="Fanan" w:hAnsi="Fanan" w:eastAsia="Fanan"/>
          <w:b w:val="0"/>
          <w:i/>
          <w:color w:val="FFFFFF"/>
          <w:sz w:val="36"/>
        </w:rPr>
        <w:t>&lt;‚ÖçÚ</w:t>
      </w:r>
    </w:p>
    <w:p>
      <w:pPr>
        <w:autoSpaceDN w:val="0"/>
        <w:autoSpaceDE w:val="0"/>
        <w:widowControl/>
        <w:spacing w:line="240" w:lineRule="auto" w:before="42" w:after="0"/>
        <w:ind w:left="60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38"/>
        </w:rPr>
        <w:t>&lt;</w:t>
      </w:r>
      <w:r>
        <w:rPr>
          <w:rFonts w:ascii="Fanan" w:hAnsi="Fanan" w:eastAsia="Fanan"/>
          <w:b w:val="0"/>
          <w:i/>
          <w:color w:val="FFFFFF"/>
          <w:sz w:val="38"/>
        </w:rPr>
        <w:t>&lt;</w:t>
      </w:r>
      <w:r>
        <w:rPr>
          <w:rFonts w:ascii="Fanan" w:hAnsi="Fanan" w:eastAsia="Fanan"/>
          <w:b w:val="0"/>
          <w:i/>
          <w:color w:val="FFFFFF"/>
          <w:sz w:val="36"/>
        </w:rPr>
        <w:t>äßÂ&lt;]&lt;ê•…&lt;ë…</w:t>
      </w:r>
      <w:r>
        <w:rPr>
          <w:rFonts w:ascii="Fanan" w:hAnsi="Fanan" w:eastAsia="Fanan"/>
          <w:b w:val="0"/>
          <w:i/>
          <w:color w:val="FFFFFF"/>
          <w:sz w:val="36"/>
        </w:rPr>
        <w:t>ç</w:t>
      </w:r>
      <w:r>
        <w:rPr>
          <w:rFonts w:ascii="Fanan" w:hAnsi="Fanan" w:eastAsia="Fanan"/>
          <w:b w:val="0"/>
          <w:i/>
          <w:color w:val="FFFFFF"/>
          <w:sz w:val="36"/>
        </w:rPr>
        <w:t>â^ßÖ]&lt;‚éÛ£]&lt;å^</w:t>
      </w:r>
    </w:p>
    <w:p>
      <w:pPr>
        <w:autoSpaceDN w:val="0"/>
        <w:autoSpaceDE w:val="0"/>
        <w:widowControl/>
        <w:spacing w:line="360" w:lineRule="exact" w:before="6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36"/>
        </w:rPr>
        <w:t>بمس هللا الرمحن الرحمى</w:t>
      </w:r>
    </w:p>
    <w:p>
      <w:pPr>
        <w:autoSpaceDN w:val="0"/>
        <w:tabs>
          <w:tab w:pos="1758" w:val="left"/>
          <w:tab w:pos="3342" w:val="left"/>
          <w:tab w:pos="3926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ةٌ نَ سِ  هُ ذُ خُ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الَ  مِ وي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الْ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اىحلَْ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 َْلح ْم ُد  ِلِله </w:t>
      </w:r>
    </w:p>
    <w:p>
      <w:pPr>
        <w:autoSpaceDN w:val="0"/>
        <w:autoSpaceDE w:val="0"/>
        <w:widowControl/>
        <w:spacing w:line="702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رِ ادِ قَ الْ  ءٍ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لكُِّ بِ  املِِ عَ ، الْ مٌ وْ  نَ الَ وَ </w:t>
      </w:r>
    </w:p>
    <w:p>
      <w:pPr>
        <w:autoSpaceDN w:val="0"/>
        <w:autoSpaceDE w:val="0"/>
        <w:widowControl/>
        <w:spacing w:line="704" w:lineRule="exact" w:before="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ودِ جُـ وُ  لَ بْ قَ  مِ دَ قِ لْ اى&lt;ِ  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عْ املَْ  ءٍ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لكُِّ </w:t>
      </w:r>
    </w:p>
    <w:p>
      <w:pPr>
        <w:autoSpaceDN w:val="0"/>
        <w:autoSpaceDE w:val="0"/>
        <w:widowControl/>
        <w:spacing w:line="576" w:lineRule="exact" w:before="1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احلْ&lt;ُــ وَ  لِ ضْــ فَ الْ وَ  مِ رَ كَــ لْ اى&lt;ِ  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صُــ وْ املَْ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هلِِ الَ جَ  هِ نْ كُ  اءِ صَ حْ إِ  نْ عَ  امُ هَ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تِ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كِــ لْ مُ  ةِ مَــ ظَ  عَ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 عُ الْ  تِ ارَ حَــ وَ </w:t>
      </w:r>
    </w:p>
    <w:p>
      <w:pPr>
        <w:autoSpaceDN w:val="0"/>
        <w:autoSpaceDE w:val="0"/>
        <w:widowControl/>
        <w:spacing w:line="576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 آدَ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بَــ هِ قِــ لْ خَ  نْ مِــ مَ رَ كْــ أَ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اهلِِ مح&lt;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 وَ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تَـ اخْ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اءِ دَ تِـ هْ الْ\ِ  لِ الً سُـ رُ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 لَ سَ رْ أَ وَ 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23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pgSz w:w="5633" w:h="9490"/>
          <w:pgMar w:top="90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ملِْـــ اى&lt;ِ  هلَُ سَـــ رْ أَوَ  اءِ يَـــ بِ نْ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ُْ مِـــ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هِ ممَِــ أُ  نْ مِــ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خَــ وَ  اءِ حَ 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ةِ يفَ رِ 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</w:t>
      </w:r>
    </w:p>
    <w:p>
      <w:pPr>
        <w:autoSpaceDN w:val="0"/>
        <w:autoSpaceDE w:val="0"/>
        <w:widowControl/>
        <w:spacing w:line="528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اءَ بَـ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ُ&lt;َ  وَ االً دَ بْـ أَ ا وَ دً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وْ أَ وَ  اءَ فَـ رَ عُ ا وَ ارً يَـ خْ أَ </w:t>
      </w:r>
    </w:p>
    <w:p>
      <w:pPr>
        <w:autoSpaceDN w:val="0"/>
        <w:autoSpaceDE w:val="0"/>
        <w:widowControl/>
        <w:spacing w:line="554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دَ عْـــ بَ  مْ هِـــ لِّ جَ أَ  نْ مِـــ وَ  اءَ بَـــ قَ نُ  وَ ااى&lt;ً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طَـــ قْ أَ وَ </w:t>
      </w:r>
    </w:p>
    <w:p>
      <w:pPr>
        <w:autoSpaceDN w:val="0"/>
        <w:autoSpaceDE w:val="0"/>
        <w:widowControl/>
        <w:spacing w:line="520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يــدِ مِ احلَْ  اهُ شَــ ةِ رَ جْــ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اهلِْ  نَ مِــ ةٍ ائَ مِ عِ سْــ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التِّ </w:t>
      </w:r>
    </w:p>
    <w:p>
      <w:pPr>
        <w:autoSpaceDN w:val="0"/>
        <w:tabs>
          <w:tab w:pos="1192" w:val="left"/>
          <w:tab w:pos="4664" w:val="left"/>
        </w:tabs>
        <w:autoSpaceDE w:val="0"/>
        <w:widowControl/>
        <w:spacing w:line="684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رِ ادِ قَــ الْ  دُ بْــ عَ  انُ رى َ مِــ دُ يِّ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دِ يِّ سَـ هلِِ سُـ رُ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فِ 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مُ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ةُ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</w:t>
      </w:r>
    </w:p>
    <w:p>
      <w:pPr>
        <w:autoSpaceDN w:val="0"/>
        <w:autoSpaceDE w:val="0"/>
        <w:widowControl/>
        <w:spacing w:line="748" w:lineRule="exact" w:before="86" w:after="0"/>
        <w:ind w:left="3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 اءِ يَ لِ وْ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عِ يمح&lt; َِ وَ  هِ بِ حصَْ وَ   آهلِِ ىلَ عَ وَ 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</w:p>
    <w:p>
      <w:pPr>
        <w:autoSpaceDN w:val="0"/>
        <w:autoSpaceDE w:val="0"/>
        <w:widowControl/>
        <w:spacing w:line="758" w:lineRule="exact" w:before="2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ٍة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َِ ىكَ زْ أَ وَ  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ٌ لِ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سْـــــــ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َلا ٌة  َو َت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</w:t>
      </w:r>
    </w:p>
    <w:p>
      <w:pPr>
        <w:autoSpaceDN w:val="0"/>
        <w:autoSpaceDE w:val="0"/>
        <w:widowControl/>
        <w:spacing w:line="760" w:lineRule="exact" w:before="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ةِ 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 رى&lt; َِ الْ  رى ِْ خَـ ارِ تَـ 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املُْ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طَ صْـ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املُْ ىلَ عَـ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3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pgSz w:w="5633" w:h="9490"/>
          <w:pgMar w:top="12" w:right="182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هلِلِ 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احلَْ الَا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 زُ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نٍ اكَ رْ أَ 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اى&lt;ِِ </w:t>
      </w:r>
    </w:p>
    <w:p>
      <w:pPr>
        <w:autoSpaceDN w:val="0"/>
        <w:autoSpaceDE w:val="0"/>
        <w:widowControl/>
        <w:spacing w:line="718" w:lineRule="exact" w:before="1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ِِ رْ طُــــ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وا بِ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نُــــ اكَ فَ  انٍ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مَــــ زْ أَ   لكُِّ ىڡ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فَــــ</w:t>
      </w:r>
    </w:p>
    <w:p>
      <w:pPr>
        <w:autoSpaceDN w:val="0"/>
        <w:tabs>
          <w:tab w:pos="1026" w:val="left"/>
          <w:tab w:pos="1992" w:val="left"/>
          <w:tab w:pos="2810" w:val="left"/>
          <w:tab w:pos="3412" w:val="left"/>
          <w:tab w:pos="4674" w:val="left"/>
        </w:tabs>
        <w:autoSpaceDE w:val="0"/>
        <w:widowControl/>
        <w:spacing w:line="58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ةٍ مكَْـــ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حى&lt; ِِ  وبِ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لُـــ قُ الْ </w:t>
      </w:r>
      <w:r>
        <w:tab/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رَ مْـــ أَ  ونَ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يلُـــ رى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ُQ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يهى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دِ لِـــ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نَـــ فَ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صْــ وَ وَ  بٍّ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حُــ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وَ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لَــ وَ </w:t>
      </w:r>
    </w:p>
    <w:p>
      <w:pPr>
        <w:autoSpaceDN w:val="0"/>
        <w:autoSpaceDE w:val="0"/>
        <w:widowControl/>
        <w:spacing w:line="774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ةٍ رَ كْ سُــ بِ  ا و ارُ طَــ وا مى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0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ارُ حَــ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ارُ سَــ فَ </w:t>
      </w:r>
    </w:p>
    <w:p>
      <w:pPr>
        <w:autoSpaceDN w:val="0"/>
        <w:autoSpaceDE w:val="0"/>
        <w:widowControl/>
        <w:spacing w:line="826" w:lineRule="exact" w:before="4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ةٍ ز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عِـــ وَ  لٍ الَ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 جَـــ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ٍس  ِذ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نْـــ أُ  ںى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َ اتِ سَـــ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َب</w:t>
      </w:r>
    </w:p>
    <w:p>
      <w:pPr>
        <w:autoSpaceDN w:val="0"/>
        <w:autoSpaceDE w:val="0"/>
        <w:widowControl/>
        <w:spacing w:line="540" w:lineRule="exact" w:before="266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ٌِ الَ  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رُ دْ بَـــ سٍ مْ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مِـــ وَ </w:t>
      </w:r>
    </w:p>
    <w:p>
      <w:pPr>
        <w:sectPr>
          <w:pgSz w:w="5633" w:h="9490"/>
          <w:pgMar w:top="8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يءُ ـ ضِــــ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  ُت</w:t>
      </w:r>
    </w:p>
    <w:p>
      <w:pPr>
        <w:sectPr>
          <w:type w:val="continuous"/>
          <w:pgSz w:w="5633" w:h="9490"/>
          <w:pgMar w:top="8" w:right="74" w:bottom="88" w:left="32" w:header="720" w:footer="720" w:gutter="0"/>
          <w:cols w:num="2" w:equalWidth="0">
            <w:col w:w="3286" w:space="0"/>
            <w:col w:w="22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9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اكَ  هُ ارُ وَ نْــــ أَ وَ </w:t>
      </w:r>
    </w:p>
    <w:p>
      <w:pPr>
        <w:sectPr>
          <w:type w:val="nextColumn"/>
          <w:pgSz w:w="5633" w:h="9490"/>
          <w:pgMar w:top="8" w:right="74" w:bottom="88" w:left="32" w:header="720" w:footer="720" w:gutter="0"/>
          <w:cols w:num="2" w:equalWidth="0">
            <w:col w:w="3286" w:space="0"/>
            <w:col w:w="22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42"/>
        <w:gridCol w:w="1842"/>
        <w:gridCol w:w="1842"/>
      </w:tblGrid>
      <w:tr>
        <w:trPr>
          <w:trHeight w:hRule="exact" w:val="22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24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\mKqÀ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&lt;&lt;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3" w:h="9490"/>
          <w:pgMar w:top="8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3" w:h="9490"/>
          <w:pgMar w:top="116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فُ ر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ـ شَـــ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تَ املُْ  هُ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امسُْـــ</w:t>
      </w:r>
    </w:p>
    <w:p>
      <w:pPr>
        <w:sectPr>
          <w:type w:val="continuous"/>
          <w:pgSz w:w="5633" w:h="9490"/>
          <w:pgMar w:top="116" w:right="74" w:bottom="88" w:left="32" w:header="720" w:footer="720" w:gutter="0"/>
          <w:cols w:num="2" w:equalWidth="0">
            <w:col w:w="2912" w:space="0"/>
            <w:col w:w="2616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يـــدِ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َمِ احلَْ  اهُ شَـــ و</w:t>
      </w:r>
    </w:p>
    <w:p>
      <w:pPr>
        <w:sectPr>
          <w:type w:val="nextColumn"/>
          <w:pgSz w:w="5633" w:h="9490"/>
          <w:pgMar w:top="116" w:right="74" w:bottom="88" w:left="32" w:header="720" w:footer="720" w:gutter="0"/>
          <w:cols w:num="2" w:equalWidth="0">
            <w:col w:w="2912" w:space="0"/>
            <w:col w:w="2616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ةٍ دَ لْـــ بَ   لكُِّ ىڡ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  ورُ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ُْـــ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املَْ  دُ يِّ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وَ هُـــ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مْـــ رَ  ادَ دَ عْـــ أَ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لِ 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عَ مَـــ ةٌ الَ صَـــ</w:t>
      </w:r>
    </w:p>
    <w:p>
      <w:pPr>
        <w:autoSpaceDN w:val="0"/>
        <w:autoSpaceDE w:val="0"/>
        <w:widowControl/>
        <w:spacing w:line="664" w:lineRule="exact" w:before="2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ظَــ حلَْ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ودِ مُــ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هِ 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نْ مِــ يــهِ ثِ ارِ وَ الْ وَ  ابِ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حصَْــ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 اوَ  لِ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 عَ مَــ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 ال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ظًــــــ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  َو ِح ْف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عًــــــ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ِه  ِر ْف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تِــــــ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ِو َلا َي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ادَ  بَــ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الْــ حَ دْ مَــ رِ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عَــ وٌ فْــ عَ وَ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عَ بْ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مىِ الِ 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وْ غَـــ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بِ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ملٍِ سْـ مُ  لكُِّ  نْ مِـ ودَ لُـوْ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وا املَْ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رُ ـ ضَـ حَ  نْ مَ وَ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ةٍ اعَ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 ا هلَُ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بًّــــــ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ْم  ُح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هِــــــ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َو ُم ْط ِع ِم</w:t>
      </w:r>
    </w:p>
    <w:p>
      <w:pPr>
        <w:autoSpaceDN w:val="0"/>
        <w:tabs>
          <w:tab w:pos="1756" w:val="left"/>
          <w:tab w:pos="3772" w:val="left"/>
        </w:tabs>
        <w:autoSpaceDE w:val="0"/>
        <w:widowControl/>
        <w:spacing w:line="242" w:lineRule="exact" w:before="39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type w:val="continuous"/>
          <w:pgSz w:w="5633" w:h="9490"/>
          <w:pgMar w:top="116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 هللاِ  اءَ يَـ لِ وْ أَ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الَأَ : اىل َعَـ تَ  هللاُ  ال َقَـ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 زَ حى َْ  مهُْ الَ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لَــ عَ  فٌ وْ خَــ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عَـــ يَ وِ رُ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نُـــ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آمَ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تِّ سِـ رِ ححِ&lt; ْـ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يـالً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 َQ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رَ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 اتِ قَ الثِّ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ةِ رَ اهِ بَـ الْ  ةَ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اطِ فَ  ةِ رَ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النِّ </w:t>
      </w:r>
    </w:p>
    <w:p>
      <w:pPr>
        <w:autoSpaceDN w:val="0"/>
        <w:tabs>
          <w:tab w:pos="1046" w:val="left"/>
          <w:tab w:pos="3306" w:val="left"/>
        </w:tabs>
        <w:autoSpaceDE w:val="0"/>
        <w:widowControl/>
        <w:spacing w:line="862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ىسِِّ دْ قُ الْ  نِ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 دِ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دِ نْ عِ </w:t>
      </w:r>
    </w:p>
    <w:p>
      <w:pPr>
        <w:autoSpaceDN w:val="0"/>
        <w:tabs>
          <w:tab w:pos="1046" w:val="left"/>
          <w:tab w:pos="1630" w:val="left"/>
          <w:tab w:pos="3278" w:val="left"/>
          <w:tab w:pos="3970" w:val="left"/>
          <w:tab w:pos="4402" w:val="left"/>
          <w:tab w:pos="5042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ىلِِّ عَـ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احلَ 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يِّ ادِ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 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محَْـ أَ  ورِ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يِّ ادِ دَ غْ بَ الْ 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ىحمُِْ  رٍ ـ صْـــ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ىى&lt; ِ أَ 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1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pgSz w:w="5633" w:h="9490"/>
          <w:pgMar w:top="16" w:right="182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احلٍِ صَـ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ادِ معَِـ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798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جِ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 رِ ـ صْـ نَ 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ثِ وْ غَـ لْ  اَ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اقِ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دِ بْ عَ  دِ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ىحمُِْ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اى&lt;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بِ طْـ قُ الْ 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دَ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احلْ&lt; 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دِ بْـــ عَ 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نَــ عَ فَ نَ وَ  مهُْ ارَ رسَْ أَ 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ةٍ ائَ مِ عِ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التِّ  دَ عْـ بَ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 الْ  ةِ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926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الْـ وَ هُـ وَ  ةِ رَ اخِ فَـ الْ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وِ 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رَ جْـ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ْت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مىُ صِ عَ الْ  يفُ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 عَ الْ  مى ُ رِ كَ الْ </w:t>
      </w:r>
    </w:p>
    <w:p>
      <w:pPr>
        <w:autoSpaceDN w:val="0"/>
        <w:autoSpaceDE w:val="0"/>
        <w:widowControl/>
        <w:spacing w:line="664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كَ وَ  اتُ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 رَ كَ الْ  رِ حْ بَ الْ وَ  رى&lt; َِّ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نْ مِ 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27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pgSz w:w="5633" w:h="9490"/>
          <w:pgMar w:top="94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ارِ وَ خَـــ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رِ ـ ضَـــ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نْـــ م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اةِ فَـ وَ الْ وَ  وةِ يَ احلَْ 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عَ الْ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اهلِِ ثَ مْ اى&lt;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محََ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هللاُ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ُة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ءِ الَ بَ الْـ عِ يـ مح&lt; َِ  نْ مِـ</w:t>
      </w:r>
    </w:p>
    <w:p>
      <w:pPr>
        <w:autoSpaceDN w:val="0"/>
        <w:autoSpaceDE w:val="0"/>
        <w:widowControl/>
        <w:spacing w:line="860" w:lineRule="exact" w:before="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عَــ مُ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ىلَ عَـ وَ  اءِ يَـ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سَـ وَ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سَـ وَ  هِ يْـ لَ عَ </w:t>
      </w:r>
    </w:p>
    <w:p>
      <w:pPr>
        <w:autoSpaceDN w:val="0"/>
        <w:autoSpaceDE w:val="0"/>
        <w:widowControl/>
        <w:spacing w:line="540" w:lineRule="exact" w:before="326" w:after="404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.ءِ الَ دَ بُ الْ  عِ يمح&lt; َِ وَ  هِ بِ حصَْ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96" w:type="dxa"/>
      </w:tblPr>
      <w:tblGrid>
        <w:gridCol w:w="1818"/>
        <w:gridCol w:w="1818"/>
        <w:gridCol w:w="1818"/>
      </w:tblGrid>
      <w:tr>
        <w:trPr>
          <w:trHeight w:hRule="exact" w:val="47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 xml:space="preserve">حصَْ وَ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 xml:space="preserve"> ٍكَ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 xml:space="preserve">ثٍ وْ غَ وَ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>ب ِ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 xml:space="preserve"> مى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>ْ ر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7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 xml:space="preserve"> َآل ٍو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7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 xml:space="preserve"> دِ محَْـ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 xml:space="preserve"> َص َل ٌ أ َىل َعَـ مٌ الَ سَـ وة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0"/>
        <w:ind w:left="0" w:right="0"/>
      </w:pPr>
    </w:p>
    <w:p>
      <w:pPr>
        <w:sectPr>
          <w:pgSz w:w="5633" w:h="9490"/>
          <w:pgMar w:top="94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الْكَرِمى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الْوَىلِ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رَوْضَ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ملَِ ْزَارَ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ن</w:t>
      </w:r>
    </w:p>
    <w:p>
      <w:pPr>
        <w:autoSpaceDN w:val="0"/>
        <w:autoSpaceDE w:val="0"/>
        <w:widowControl/>
        <w:spacing w:line="4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ْ صِ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الْعَ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وَهُوَالْعَفِيفُ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قَط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حِرًا</w:t>
      </w:r>
    </w:p>
    <w:p>
      <w:pPr>
        <w:sectPr>
          <w:type w:val="continuous"/>
          <w:pgSz w:w="5633" w:h="9490"/>
          <w:pgMar w:top="94" w:right="74" w:bottom="88" w:left="104" w:header="720" w:footer="720" w:gutter="0"/>
          <w:cols w:num="2" w:equalWidth="0">
            <w:col w:w="2680" w:space="0"/>
            <w:col w:w="2776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1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فَـالَحٌ حىQ َ&lt;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َـاحٌ وَفَـوْزٌ عَظِـمى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ى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صُورٌ سِـوَى أَن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ـهُ الَرىََ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َح</w:t>
      </w:r>
    </w:p>
    <w:p>
      <w:pPr>
        <w:sectPr>
          <w:type w:val="nextColumn"/>
          <w:pgSz w:w="5633" w:h="9490"/>
          <w:pgMar w:top="94" w:right="74" w:bottom="88" w:left="104" w:header="720" w:footer="720" w:gutter="0"/>
          <w:cols w:num="2" w:equalWidth="0">
            <w:col w:w="2680" w:space="0"/>
            <w:col w:w="27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.0" w:type="dxa"/>
      </w:tblPr>
      <w:tblGrid>
        <w:gridCol w:w="779"/>
        <w:gridCol w:w="779"/>
        <w:gridCol w:w="779"/>
        <w:gridCol w:w="779"/>
        <w:gridCol w:w="779"/>
        <w:gridCol w:w="779"/>
        <w:gridCol w:w="779"/>
      </w:tblGrid>
      <w:tr>
        <w:trPr>
          <w:trHeight w:hRule="exact" w:val="41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قَـدِمى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ْ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رَبٍّ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عِنْـدِ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مِـنْ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6" w:after="0"/>
              <w:ind w:left="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غَوْثُ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>بِيَا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>احل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>ْQ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>ِطَـاب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 أَاى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>َهٍُرِيدٌ لِشَيْخ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 ُمُ</w:t>
            </w:r>
          </w:p>
        </w:tc>
      </w:tr>
      <w:tr>
        <w:trPr>
          <w:trHeight w:hRule="exact" w:val="394"/>
        </w:trPr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1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24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2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6" w:after="0"/>
              <w:ind w:left="0" w:right="748" w:firstLine="0"/>
              <w:jc w:val="righ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\mKqÀ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&lt;&lt;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3" w:h="9490"/>
          <w:pgMar w:top="94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3" w:h="9490"/>
          <w:pgMar w:top="146" w:right="104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ذَاتَ رسٍِّ معَِمىْ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هِرَ احل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َمْسَةَ </w:t>
      </w:r>
    </w:p>
    <w:p>
      <w:pPr>
        <w:autoSpaceDN w:val="0"/>
        <w:autoSpaceDE w:val="0"/>
        <w:widowControl/>
        <w:spacing w:line="626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>ذُوَحى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ٌْ يَبِــــيسٌ بِفَن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ــــارَمِمى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ْ </w:t>
      </w:r>
    </w:p>
    <w:p>
      <w:pPr>
        <w:sectPr>
          <w:type w:val="continuous"/>
          <w:pgSz w:w="5633" w:h="9490"/>
          <w:pgMar w:top="146" w:right="104" w:bottom="88" w:left="132" w:header="720" w:footer="720" w:gutter="0"/>
          <w:cols w:num="2" w:equalWidth="0">
            <w:col w:w="2690" w:space="0"/>
            <w:col w:w="2708" w:space="0"/>
          </w:cols>
          <w:docGrid w:linePitch="360"/>
        </w:sectPr>
      </w:pPr>
    </w:p>
    <w:p>
      <w:pPr>
        <w:autoSpaceDN w:val="0"/>
        <w:autoSpaceDE w:val="0"/>
        <w:widowControl/>
        <w:spacing w:line="3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>الْكِتَابَ احلْ&lt;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َوَا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َلَ مِنْه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وَقَد</w:t>
      </w:r>
    </w:p>
    <w:p>
      <w:pPr>
        <w:autoSpaceDN w:val="0"/>
        <w:autoSpaceDE w:val="0"/>
        <w:widowControl/>
        <w:spacing w:line="400" w:lineRule="exact" w:before="0" w:after="1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بْصَــــــــــارِهِ أَوْرَقَ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اى&lt;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َ </w:t>
      </w:r>
    </w:p>
    <w:p>
      <w:pPr>
        <w:sectPr>
          <w:type w:val="nextColumn"/>
          <w:pgSz w:w="5633" w:h="9490"/>
          <w:pgMar w:top="146" w:right="104" w:bottom="88" w:left="132" w:header="720" w:footer="720" w:gutter="0"/>
          <w:cols w:num="2" w:equalWidth="0">
            <w:col w:w="2690" w:space="0"/>
            <w:col w:w="27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007" w:type="dxa"/>
      </w:tblPr>
      <w:tblGrid>
        <w:gridCol w:w="1799"/>
        <w:gridCol w:w="1799"/>
        <w:gridCol w:w="1799"/>
      </w:tblGrid>
      <w:tr>
        <w:trPr>
          <w:trHeight w:hRule="exact" w:val="42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0"/>
              </w:rPr>
              <w:t>جِدَالَ احل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0"/>
              </w:rPr>
              <w:t>ْQ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0"/>
              </w:rPr>
              <w:t>َصِمى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0"/>
              </w:rPr>
              <w:t xml:space="preserve">ْ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0"/>
              </w:rPr>
              <w:t xml:space="preserve">جَادَلُوهُ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0"/>
              </w:rPr>
              <w:t>إِذَا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0"/>
              </w:rPr>
              <w:t xml:space="preserve">حْيَا لِقَوْمٍ عِظَامًـا حلَِـامْ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0"/>
              </w:rPr>
              <w:t xml:space="preserve">فَأَ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type w:val="continuous"/>
          <w:pgSz w:w="5633" w:h="9490"/>
          <w:pgMar w:top="146" w:right="104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فِيهِ قَدْ قَالَ قَوْالً ذَمِمىْ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ملَِا </w:t>
      </w:r>
    </w:p>
    <w:p>
      <w:pPr>
        <w:autoSpaceDN w:val="0"/>
        <w:autoSpaceDE w:val="0"/>
        <w:widowControl/>
        <w:spacing w:line="448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أَخُـو أَغْبِيَـاءَ بِظَـنٍّ أَثِـمىْ </w:t>
      </w:r>
    </w:p>
    <w:p>
      <w:pPr>
        <w:autoSpaceDN w:val="0"/>
        <w:autoSpaceDE w:val="0"/>
        <w:widowControl/>
        <w:spacing w:line="416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َدِمى ْ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بِالَإِصْـبَعٍ الَ رس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َِاكِ ا</w:t>
      </w:r>
    </w:p>
    <w:p>
      <w:pPr>
        <w:sectPr>
          <w:type w:val="continuous"/>
          <w:pgSz w:w="5633" w:h="9490"/>
          <w:pgMar w:top="146" w:right="104" w:bottom="88" w:left="132" w:header="720" w:footer="720" w:gutter="0"/>
          <w:cols w:num="2" w:equalWidth="0">
            <w:col w:w="2650" w:space="0"/>
            <w:col w:w="2748" w:space="0"/>
          </w:cols>
          <w:docGrid w:linePitch="360"/>
        </w:sectPr>
      </w:pPr>
    </w:p>
    <w:p>
      <w:pPr>
        <w:autoSpaceDN w:val="0"/>
        <w:autoSpaceDE w:val="0"/>
        <w:widowControl/>
        <w:spacing w:line="522" w:lineRule="exact" w:before="0" w:after="0"/>
        <w:ind w:left="144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>عَىلَ رَمع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ِْ أَنْفٍ ملَِح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ْـدُوهمَِا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ذَاك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هُ لِملَْخْمَصَاتِ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ملَِا اكَنَ </w:t>
      </w:r>
    </w:p>
    <w:p>
      <w:pPr>
        <w:autoSpaceDN w:val="0"/>
        <w:autoSpaceDE w:val="0"/>
        <w:widowControl/>
        <w:spacing w:line="426" w:lineRule="exact" w:before="240" w:after="1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>وَمَـازَالَ مى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َْشِــي بِقَبْقَابِـهِ </w:t>
      </w:r>
    </w:p>
    <w:p>
      <w:pPr>
        <w:sectPr>
          <w:type w:val="nextColumn"/>
          <w:pgSz w:w="5633" w:h="9490"/>
          <w:pgMar w:top="146" w:right="104" w:bottom="88" w:left="132" w:header="720" w:footer="720" w:gutter="0"/>
          <w:cols w:num="2" w:equalWidth="0">
            <w:col w:w="2650" w:space="0"/>
            <w:col w:w="27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007" w:type="dxa"/>
      </w:tblPr>
      <w:tblGrid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7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حَلِيبًا بِـدَعْوَاهُ مِنْـهُ حَـرِمى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ْ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14" w:after="0"/>
              <w:ind w:left="13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لِلْغَزَالْ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 نَدَا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أَنْ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دَا عَ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 xml:space="preserve">مَنْ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8"/>
              </w:rPr>
              <w:t>غَدَا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6"/>
        <w:ind w:left="0" w:right="0"/>
      </w:pPr>
    </w:p>
    <w:p>
      <w:pPr>
        <w:sectPr>
          <w:type w:val="continuous"/>
          <w:pgSz w:w="5633" w:h="9490"/>
          <w:pgMar w:top="146" w:right="104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محَِـمىْ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فُرَااى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ً أُجَاجًـا مكََـاءٍ </w:t>
      </w:r>
    </w:p>
    <w:p>
      <w:pPr>
        <w:autoSpaceDN w:val="0"/>
        <w:autoSpaceDE w:val="0"/>
        <w:widowControl/>
        <w:spacing w:line="530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الْرى&lt;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ََااى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َالر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ؤُفِ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شَفِيعِ </w:t>
      </w:r>
    </w:p>
    <w:p>
      <w:pPr>
        <w:autoSpaceDN w:val="0"/>
        <w:autoSpaceDE w:val="0"/>
        <w:widowControl/>
        <w:spacing w:line="5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>املُْسْـتَقِمى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اهلُْـدَى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وَتُب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اعِهِ </w:t>
      </w:r>
    </w:p>
    <w:p>
      <w:pPr>
        <w:autoSpaceDN w:val="0"/>
        <w:autoSpaceDE w:val="0"/>
        <w:widowControl/>
        <w:spacing w:line="42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>الْعَلِمى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االْ\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ِهلَِ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أَرْضِ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قُطْبَ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بَدَى</w:t>
      </w:r>
    </w:p>
    <w:p>
      <w:pPr>
        <w:autoSpaceDN w:val="0"/>
        <w:autoSpaceDE w:val="0"/>
        <w:widowControl/>
        <w:spacing w:line="428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ٍْ عَظِمى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ِ  ِمْ بِذ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مُطْعِمِ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عَنْ وَ </w:t>
      </w:r>
    </w:p>
    <w:p>
      <w:pPr>
        <w:sectPr>
          <w:type w:val="continuous"/>
          <w:pgSz w:w="5633" w:h="9490"/>
          <w:pgMar w:top="146" w:right="104" w:bottom="88" w:left="132" w:header="720" w:footer="720" w:gutter="0"/>
          <w:cols w:num="2" w:equalWidth="0">
            <w:col w:w="2650" w:space="0"/>
            <w:col w:w="2748" w:space="0"/>
          </w:cols>
          <w:docGrid w:linePitch="360"/>
        </w:sectPr>
      </w:pPr>
    </w:p>
    <w:p>
      <w:pPr>
        <w:autoSpaceDN w:val="0"/>
        <w:autoSpaceDE w:val="0"/>
        <w:widowControl/>
        <w:spacing w:line="400" w:lineRule="exact" w:before="0" w:after="0"/>
        <w:ind w:left="1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>أَنْ حَبَـا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أَىى&lt;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قَدْ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مَاءُ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ا بَدَ </w:t>
      </w:r>
    </w:p>
    <w:p>
      <w:pPr>
        <w:autoSpaceDN w:val="0"/>
        <w:autoSpaceDE w:val="0"/>
        <w:widowControl/>
        <w:spacing w:line="3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طَابْ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طَابَ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االْ\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ِهلَُ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 ثُـــــــم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 أَحصَْابِــــــهِ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وَآلٍ هل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ُ </w:t>
      </w:r>
    </w:p>
    <w:p>
      <w:pPr>
        <w:autoSpaceDN w:val="0"/>
        <w:autoSpaceDE w:val="0"/>
        <w:widowControl/>
        <w:spacing w:line="4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عَنْ مَادِحِںى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ذِي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عَىڡ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َ </w:t>
      </w:r>
    </w:p>
    <w:p>
      <w:pPr>
        <w:autoSpaceDN w:val="0"/>
        <w:autoSpaceDE w:val="0"/>
        <w:widowControl/>
        <w:spacing w:line="576" w:lineRule="exact" w:before="18" w:after="14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>وَمس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اعِـــــهِ مى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0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حُض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ـــــارِه</w:t>
      </w:r>
    </w:p>
    <w:p>
      <w:pPr>
        <w:sectPr>
          <w:type w:val="nextColumn"/>
          <w:pgSz w:w="5633" w:h="9490"/>
          <w:pgMar w:top="146" w:right="104" w:bottom="88" w:left="132" w:header="720" w:footer="720" w:gutter="0"/>
          <w:cols w:num="2" w:equalWidth="0">
            <w:col w:w="2650" w:space="0"/>
            <w:col w:w="27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01" w:type="dxa"/>
      </w:tblPr>
      <w:tblGrid>
        <w:gridCol w:w="1799"/>
        <w:gridCol w:w="1799"/>
        <w:gridCol w:w="1799"/>
      </w:tblGrid>
      <w:tr>
        <w:trPr>
          <w:trHeight w:hRule="exact" w:val="22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 / 24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\mKqÀ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&lt;&lt;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3" w:h="9490"/>
          <w:pgMar w:top="146" w:right="104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3" w:h="9490"/>
          <w:pgMar w:top="22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 جَ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ؒ أَ </w:t>
      </w:r>
    </w:p>
    <w:p>
      <w:pPr>
        <w:sectPr>
          <w:type w:val="continuous"/>
          <w:pgSz w:w="5633" w:h="9490"/>
          <w:pgMar w:top="22" w:right="74" w:bottom="88" w:left="104" w:header="720" w:footer="720" w:gutter="0"/>
          <w:cols w:num="2" w:equalWidth="0">
            <w:col w:w="2468" w:space="0"/>
            <w:col w:w="2988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204"/>
        <w:ind w:left="5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بِــ اقِ نَ 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كِــ ذ</w:t>
      </w:r>
    </w:p>
    <w:p>
      <w:pPr>
        <w:sectPr>
          <w:type w:val="nextColumn"/>
          <w:pgSz w:w="5633" w:h="9490"/>
          <w:pgMar w:top="22" w:right="74" w:bottom="88" w:left="104" w:header="720" w:footer="720" w:gutter="0"/>
          <w:cols w:num="2" w:equalWidth="0">
            <w:col w:w="2468" w:space="0"/>
            <w:col w:w="2988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8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سِـ وَ  الْ 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تَ ابْـ وَ  رى&lt; َِ كْـ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ادِ هَـ حلْ&lt;ِ اى&lt;ِ  هُ سَ فْ نَ </w:t>
      </w:r>
    </w:p>
    <w:p>
      <w:pPr>
        <w:sectPr>
          <w:type w:val="continuous"/>
          <w:pgSz w:w="5633" w:h="9490"/>
          <w:pgMar w:top="22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ذَ  إِ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كْـ أَ  اءً غَـ تِ  ابْ </w:t>
      </w:r>
    </w:p>
    <w:p>
      <w:pPr>
        <w:sectPr>
          <w:type w:val="continuous"/>
          <w:pgSz w:w="5633" w:h="9490"/>
          <w:pgMar w:top="22" w:right="74" w:bottom="88" w:left="104" w:header="720" w:footer="720" w:gutter="0"/>
          <w:cols w:num="2" w:equalWidth="0">
            <w:col w:w="3404" w:space="0"/>
            <w:col w:w="20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 تَ   هللاِ ىلَ إِ </w:t>
      </w:r>
    </w:p>
    <w:p>
      <w:pPr>
        <w:sectPr>
          <w:type w:val="nextColumn"/>
          <w:pgSz w:w="5633" w:h="9490"/>
          <w:pgMar w:top="22" w:right="74" w:bottom="88" w:left="104" w:header="720" w:footer="720" w:gutter="0"/>
          <w:cols w:num="2" w:equalWidth="0">
            <w:col w:w="3404" w:space="0"/>
            <w:col w:w="20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ادَ فَ وَ  ةُ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 لِ زَ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ايَــــ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عِ الْ  هُ تْ افَ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جَ ىلَ إِ  ةُ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دِ بَ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هُ تْ ادَ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هُ بَـ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خَا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 رى ِ طِ خَ  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يلِ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عَــ هُ عَــ يَ اى&lt;َ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قِــ يَ الْ  ثَ وْ  غَــ اىَ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دَ أَ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 وَ كَ  هُ نْـــ مِ  ذَ خَـــ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 لْ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هْـــ أَ  فَ ائِ ظَـــ وَ وَ  ةِ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 عِ الْ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ائِـ وَ فَ وَ  امِ ظَ عِ الْ  اءِ مسَْ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ةِ اءَ رَ قِ  طَ ائِ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3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type w:val="continuous"/>
          <w:pgSz w:w="5633" w:h="9490"/>
          <w:pgMar w:top="22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3" w:h="9490"/>
          <w:pgMar w:top="94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رَ كِــ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سْــ</w:t>
      </w:r>
    </w:p>
    <w:p>
      <w:pPr>
        <w:sectPr>
          <w:type w:val="continuous"/>
          <w:pgSz w:w="5633" w:h="9490"/>
          <w:pgMar w:top="94" w:right="74" w:bottom="88" w:left="104" w:header="720" w:footer="720" w:gutter="0"/>
          <w:cols w:num="2" w:equalWidth="0">
            <w:col w:w="2086" w:space="0"/>
            <w:col w:w="337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احلُْ  اءِ مسَْــ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اتِ رَ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 ت</w:t>
      </w:r>
    </w:p>
    <w:p>
      <w:pPr>
        <w:sectPr>
          <w:type w:val="nextColumn"/>
          <w:pgSz w:w="5633" w:h="9490"/>
          <w:pgMar w:top="94" w:right="74" w:bottom="88" w:left="104" w:header="720" w:footer="720" w:gutter="0"/>
          <w:cols w:num="2" w:equalWidth="0">
            <w:col w:w="2086" w:space="0"/>
            <w:col w:w="3370" w:space="0"/>
          </w:cols>
          <w:docGrid w:linePitch="360"/>
        </w:sectPr>
      </w:pP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ِ سِــ كْ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ذَ ائِــ وَ عَ وَ  رى ِ خِ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دَ ائِــ وَ فَ وَ </w:t>
      </w:r>
    </w:p>
    <w:p>
      <w:pPr>
        <w:autoSpaceDN w:val="0"/>
        <w:autoSpaceDE w:val="0"/>
        <w:widowControl/>
        <w:spacing w:line="576" w:lineRule="exact" w:before="2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ثَــ رَ وَ  الِ غَ شْــ أَ وَ  امِ قَــ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حلُْــ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اى&lt;ِ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ملِْ عِــ بِ ارِ شَــ مَ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سَــ وَ  مِ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 الْ  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ارُ تَـ 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ىى&lt;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يهِ فِ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ارِ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 ُQ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لَ بْــ قَ ىى&lt; ِ لْــ قَ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ارِ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ملُْ عِــ 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 َQ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اءِ يَ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ةَ يقَ قِ حَ  تُ قْ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تَ فَ  انِ قَ رْ فُ الْ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ضًــ يْ أَ  هُ نْــ مِ  ذَ خَــ أَ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0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دِ 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ىلَ إِ  لِ زَ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رسَْ أَ  ةَ ازَ جَـ إِ وَ  قِ ائِ رَ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عَ بَ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رَ اكَ ذْ أَ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نْ مَـ ادِ شَ رْ إِ  ةَ ازَ جَ إِ وَ  قِ ائِ قَ احلَْ  ملِْ عِ 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3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type w:val="continuous"/>
          <w:pgSz w:w="5633" w:h="9490"/>
          <w:pgMar w:top="94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ابَ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تَــ كِ  هُ نْــ مِ  بَ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  قِ ئِــ ال َاحل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 نَ مِــ</w:t>
      </w:r>
    </w:p>
    <w:p>
      <w:pPr>
        <w:autoSpaceDN w:val="0"/>
        <w:autoSpaceDE w:val="0"/>
        <w:widowControl/>
        <w:spacing w:line="708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هللاُ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دَ 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غَ تَ  ةِ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 دِ قَ الْ  ةِ سَـ مْ 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 رِ اهِ وَ احلْ&lt; َـ</w:t>
      </w:r>
    </w:p>
    <w:p>
      <w:pPr>
        <w:autoSpaceDN w:val="0"/>
        <w:autoSpaceDE w:val="0"/>
        <w:widowControl/>
        <w:spacing w:line="804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نْ مم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 هِ فِــ طْ لُ ا بِ نَــ لَ عَ جَ وَ  ةِ يمَــ مِ عَ الْ  تِــهِ محَْ رى&lt;َِ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َلا ُة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اءِ يَــ لِ وْ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 ةِ يقَــ رِ  طَ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كُ لُ سْــ يَ </w:t>
      </w:r>
    </w:p>
    <w:p>
      <w:pPr>
        <w:autoSpaceDN w:val="0"/>
        <w:tabs>
          <w:tab w:pos="912" w:val="left"/>
          <w:tab w:pos="1448" w:val="left"/>
          <w:tab w:pos="4784" w:val="left"/>
        </w:tabs>
        <w:autoSpaceDE w:val="0"/>
        <w:widowControl/>
        <w:spacing w:line="530" w:lineRule="exact" w:before="0" w:after="0"/>
        <w:ind w:left="7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َع َل ْي ِه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صَ 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دِ يِّ  سَ ىلَ عَ  مُ 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 </w:t>
      </w:r>
    </w:p>
    <w:p>
      <w:pPr>
        <w:autoSpaceDN w:val="0"/>
        <w:autoSpaceDE w:val="0"/>
        <w:widowControl/>
        <w:spacing w:line="846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 اءِ فَ رَ عُ الْ  يعِ مح&lt; َِ وَ  هِ بِ حصَْ وَ   آهلِِ ىلَ عَ وَ  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سَ وَ </w:t>
      </w: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لِ وْ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 رى َْ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خَـــــ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َك  ُالله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يْـــــ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لَ  عَ ىص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ر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ادَ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محَْـــــ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أَ ا وَ دً يِّ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ى سَـــــ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ْن  ُي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ىا</w:t>
      </w:r>
    </w:p>
    <w:p>
      <w:pPr>
        <w:autoSpaceDN w:val="0"/>
        <w:autoSpaceDE w:val="0"/>
        <w:widowControl/>
        <w:spacing w:line="686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كَـــــرَمِ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ىلِِّ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رى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حلِ&lt; 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وىى&lt;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طُـــــ</w:t>
      </w:r>
    </w:p>
    <w:p>
      <w:pPr>
        <w:autoSpaceDN w:val="0"/>
        <w:autoSpaceDE w:val="0"/>
        <w:widowControl/>
        <w:spacing w:line="664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مْ هِـــ لِّ 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الْـــ ثِ وْ غَـــ</w:t>
      </w:r>
    </w:p>
    <w:p>
      <w:pPr>
        <w:autoSpaceDN w:val="0"/>
        <w:tabs>
          <w:tab w:pos="1756" w:val="left"/>
          <w:tab w:pos="3772" w:val="left"/>
        </w:tabs>
        <w:autoSpaceDE w:val="0"/>
        <w:widowControl/>
        <w:spacing w:line="242" w:lineRule="exact" w:before="23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pgSz w:w="5633" w:h="9490"/>
          <w:pgMar w:top="58" w:right="76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اهلَْــ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 الصِّــ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َحَــ 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ُطْــ ق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3" w:h="9490"/>
          <w:pgMar w:top="0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  دِ يِّ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</w:p>
    <w:p>
      <w:pPr>
        <w:sectPr>
          <w:type w:val="continuous"/>
          <w:pgSz w:w="5633" w:h="9490"/>
          <w:pgMar w:top="0" w:right="74" w:bottom="88" w:left="32" w:header="720" w:footer="720" w:gutter="0"/>
          <w:cols w:num="2" w:equalWidth="0">
            <w:col w:w="3004" w:space="0"/>
            <w:col w:w="25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احلَْ  اهُ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</w:t>
      </w:r>
    </w:p>
    <w:p>
      <w:pPr>
        <w:sectPr>
          <w:type w:val="nextColumn"/>
          <w:pgSz w:w="5633" w:h="9490"/>
          <w:pgMar w:top="0" w:right="74" w:bottom="88" w:left="32" w:header="720" w:footer="720" w:gutter="0"/>
          <w:cols w:num="2" w:equalWidth="0">
            <w:col w:w="3004" w:space="0"/>
            <w:col w:w="25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بُــــ غِ رَ  ا 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ذْ إِ  نَ وْ طَــــ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  يُ وىلَ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مهُُ وَ </w:t>
      </w:r>
    </w:p>
    <w:p>
      <w:pPr>
        <w:autoSpaceDN w:val="0"/>
        <w:autoSpaceDE w:val="0"/>
        <w:widowControl/>
        <w:spacing w:line="562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بُ سِــ تَ حى َْ  ملَْ  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 حَ  نْ مِــ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هلَُــ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قًــ زْ رِ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ثِــ ى يَ ـ سَــ مْ أَ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حِــ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وسُــ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 ا لِ دً عْــ وَ </w:t>
      </w:r>
    </w:p>
    <w:p>
      <w:pPr>
        <w:autoSpaceDN w:val="0"/>
        <w:autoSpaceDE w:val="0"/>
        <w:widowControl/>
        <w:spacing w:line="6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 &lt; 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  ا ضَــــ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تِ اقْ 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نْــــ عِ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نْ املُْ  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  ِب 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ْع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طَـــ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عِ فْـــ دَ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نْ مِـــ هِ دُ ادَ مْـــ اِ </w:t>
      </w:r>
    </w:p>
    <w:p>
      <w:pPr>
        <w:autoSpaceDN w:val="0"/>
        <w:autoSpaceDE w:val="0"/>
        <w:widowControl/>
        <w:spacing w:line="540" w:lineRule="exact" w:before="326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طَ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 هِ 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حْ إِ  ىحى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sectPr>
          <w:type w:val="continuous"/>
          <w:pgSz w:w="5633" w:h="9490"/>
          <w:pgMar w:top="0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رِ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</w:t>
      </w:r>
    </w:p>
    <w:p>
      <w:pPr>
        <w:sectPr>
          <w:type w:val="continuous"/>
          <w:pgSz w:w="5633" w:h="9490"/>
          <w:pgMar w:top="0" w:right="74" w:bottom="88" w:left="32" w:header="720" w:footer="720" w:gutter="0"/>
          <w:cols w:num="2" w:equalWidth="0">
            <w:col w:w="2886" w:space="0"/>
            <w:col w:w="2642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35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انْ رى َ مِـــ انُ طَ لْ سُـــ</w:t>
      </w:r>
    </w:p>
    <w:p>
      <w:pPr>
        <w:sectPr>
          <w:type w:val="nextColumn"/>
          <w:pgSz w:w="5633" w:h="9490"/>
          <w:pgMar w:top="0" w:right="74" w:bottom="88" w:left="32" w:header="720" w:footer="720" w:gutter="0"/>
          <w:cols w:num="2" w:equalWidth="0">
            <w:col w:w="2886" w:space="0"/>
            <w:col w:w="26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42"/>
        <w:gridCol w:w="1842"/>
        <w:gridCol w:w="1842"/>
      </w:tblGrid>
      <w:tr>
        <w:trPr>
          <w:trHeight w:hRule="exact" w:val="22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12 / 24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\mKqÀ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&lt;&lt;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3" w:h="9490"/>
          <w:pgMar w:top="0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 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َفُ  لِ ىمَ رَ و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قَـ رِ غْ يَ  نْ ا أَ مَـ الِ خَ دْ تَـ نْ مِـ الَ حَـ دْ قَـ</w:t>
      </w:r>
    </w:p>
    <w:p>
      <w:pPr>
        <w:autoSpaceDN w:val="0"/>
        <w:autoSpaceDE w:val="0"/>
        <w:widowControl/>
        <w:spacing w:line="698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 حَ  ذْ إِ  هلَُ  امٍ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ححَ&lt;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ْرآ َة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مِــــــــ</w:t>
      </w:r>
    </w:p>
    <w:p>
      <w:pPr>
        <w:autoSpaceDN w:val="0"/>
        <w:autoSpaceDE w:val="0"/>
        <w:widowControl/>
        <w:spacing w:line="786" w:lineRule="exact" w:before="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مٍ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  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حَـــــ</w:t>
      </w:r>
    </w:p>
    <w:p>
      <w:pPr>
        <w:autoSpaceDN w:val="0"/>
        <w:autoSpaceDE w:val="0"/>
        <w:widowControl/>
        <w:spacing w:line="66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احْ  هلَُ  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ححِ&lt; 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اكَ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اى&lt;َ رِ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  هِ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 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ابْ فَ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 ذْ ا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بًــــــ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 رْ مَ 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</w:p>
    <w:p>
      <w:pPr>
        <w:autoSpaceDN w:val="0"/>
        <w:autoSpaceDE w:val="0"/>
        <w:widowControl/>
        <w:spacing w:line="65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ابُـــــ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َْصح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بِ رْ قُـــ بِ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رى&lt;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ْذ  َأ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جَـــ وَ  عَ مَـــ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زْ حُـــ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tabs>
          <w:tab w:pos="1756" w:val="left"/>
          <w:tab w:pos="3772" w:val="left"/>
        </w:tabs>
        <w:autoSpaceDE w:val="0"/>
        <w:widowControl/>
        <w:spacing w:line="242" w:lineRule="exact" w:before="39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13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pgSz w:w="5633" w:h="9490"/>
          <w:pgMar w:top="28" w:right="182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رى&lt;ِْ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ََقَــــ ف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قِ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كُ امْ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فَــــ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 جْ أُ  نْ إِ فَــــ</w:t>
      </w:r>
    </w:p>
    <w:p>
      <w:pPr>
        <w:autoSpaceDN w:val="0"/>
        <w:autoSpaceDE w:val="0"/>
        <w:widowControl/>
        <w:spacing w:line="690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 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 ةٌ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صْــــ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ٌة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رَ ذَ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عَ سِـــ وُ 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لِ  الًّ ظِـــ ضِ رْ 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مح&lt; ُِّ  وْ أَ  تْ 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صِّـــــ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فُ ااىَ رى&lt;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</w:p>
    <w:p>
      <w:pPr>
        <w:autoSpaceDN w:val="0"/>
        <w:autoSpaceDE w:val="0"/>
        <w:widowControl/>
        <w:spacing w:line="686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الـــــــنِّ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ُك َر ْن  ِلِله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ْل َي</w:t>
      </w:r>
    </w:p>
    <w:p>
      <w:pPr>
        <w:autoSpaceDN w:val="0"/>
        <w:autoSpaceDE w:val="0"/>
        <w:widowControl/>
        <w:spacing w:line="664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لَــــ خَ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أَ شْــــ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نْ إِ ا وَ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ٍة  َكا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 رُ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 ِك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لكََـــ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َء ُه  َذ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َْكم  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مكَِ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املَِ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بِّ رَ 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</w:t>
      </w:r>
    </w:p>
    <w:p>
      <w:pPr>
        <w:autoSpaceDN w:val="0"/>
        <w:tabs>
          <w:tab w:pos="1756" w:val="left"/>
          <w:tab w:pos="3772" w:val="left"/>
        </w:tabs>
        <w:autoSpaceDE w:val="0"/>
        <w:widowControl/>
        <w:spacing w:line="242" w:lineRule="exact" w:before="33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pgSz w:w="5633" w:h="9490"/>
          <w:pgMar w:top="172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ارً دْ بَـــ رٍ مْـــ أَ ل َعْـــ فِ  ءُ شِ نْ يُـــ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 مل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ـ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 َأ ْب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 الِ وَ نْـــ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ارَ طِ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تَــــ كِ الْ  مِّ  أُ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</w:p>
    <w:p>
      <w:pPr>
        <w:autoSpaceDN w:val="0"/>
        <w:autoSpaceDE w:val="0"/>
        <w:widowControl/>
        <w:spacing w:line="69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مكَِ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ائُـــ مسَْ أَ 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ا اقْ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</w:p>
    <w:p>
      <w:pPr>
        <w:sectPr>
          <w:pgSz w:w="5633" w:h="9490"/>
          <w:pgMar w:top="2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بَــــ اَ  مٍ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عْ مَــــ ةٍ الَ </w:t>
      </w:r>
    </w:p>
    <w:p>
      <w:pPr>
        <w:sectPr>
          <w:type w:val="continuous"/>
          <w:pgSz w:w="5633" w:h="9490"/>
          <w:pgMar w:top="2" w:right="74" w:bottom="88" w:left="32" w:header="720" w:footer="720" w:gutter="0"/>
          <w:cols w:num="2" w:equalWidth="0">
            <w:col w:w="3684" w:space="0"/>
            <w:col w:w="1843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لْــــ أَ </w:t>
      </w:r>
    </w:p>
    <w:p>
      <w:pPr>
        <w:sectPr>
          <w:type w:val="nextColumn"/>
          <w:pgSz w:w="5633" w:h="9490"/>
          <w:pgMar w:top="2" w:right="74" w:bottom="88" w:left="32" w:header="720" w:footer="720" w:gutter="0"/>
          <w:cols w:num="2" w:equalWidth="0">
            <w:col w:w="3684" w:space="0"/>
            <w:col w:w="1843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 آهلِِ وَ </w:t>
      </w:r>
    </w:p>
    <w:p>
      <w:pPr>
        <w:autoSpaceDN w:val="0"/>
        <w:autoSpaceDE w:val="0"/>
        <w:widowControl/>
        <w:spacing w:line="540" w:lineRule="exact" w:before="326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 رَ كَـــ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طَـــ عَ الْ 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 أَ  هِ بِـــ حصَْ  عْ مَـــ</w:t>
      </w:r>
    </w:p>
    <w:p>
      <w:pPr>
        <w:sectPr>
          <w:type w:val="continuous"/>
          <w:pgSz w:w="5633" w:h="9490"/>
          <w:pgMar w:top="2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رُ كَـ ذَ  دْ 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بِ زْ </w:t>
      </w:r>
    </w:p>
    <w:p>
      <w:pPr>
        <w:sectPr>
          <w:type w:val="continuous"/>
          <w:pgSz w:w="5633" w:h="9490"/>
          <w:pgMar w:top="2" w:right="74" w:bottom="88" w:left="32" w:header="720" w:footer="720" w:gutter="0"/>
          <w:cols w:num="2" w:equalWidth="0">
            <w:col w:w="3320" w:space="0"/>
            <w:col w:w="220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عَفْـوٌ </w:t>
      </w:r>
    </w:p>
    <w:p>
      <w:pPr>
        <w:sectPr>
          <w:type w:val="nextColumn"/>
          <w:pgSz w:w="5633" w:h="9490"/>
          <w:pgMar w:top="2" w:right="74" w:bottom="88" w:left="32" w:header="720" w:footer="720" w:gutter="0"/>
          <w:cols w:num="2" w:equalWidth="0">
            <w:col w:w="3320" w:space="0"/>
            <w:col w:w="220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رُ ـ ضَـ حَ  مْ هىِْ دَ لَـ نْ مَـ عَ مَـ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دْ مَـ</w:t>
      </w:r>
    </w:p>
    <w:p>
      <w:pPr>
        <w:autoSpaceDN w:val="0"/>
        <w:tabs>
          <w:tab w:pos="1756" w:val="left"/>
          <w:tab w:pos="3772" w:val="left"/>
        </w:tabs>
        <w:autoSpaceDE w:val="0"/>
        <w:widowControl/>
        <w:spacing w:line="242" w:lineRule="exact" w:before="24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type w:val="continuous"/>
          <w:pgSz w:w="5633" w:h="9490"/>
          <w:pgMar w:top="2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2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 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ْد 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وىل 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وَ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عِ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sectPr>
          <w:pgSz w:w="5633" w:h="9490"/>
          <w:pgMar w:top="94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وْ أَ  لِّ </w:t>
      </w:r>
    </w:p>
    <w:p>
      <w:pPr>
        <w:sectPr>
          <w:type w:val="continuous"/>
          <w:pgSz w:w="5633" w:h="9490"/>
          <w:pgMar w:top="94" w:right="74" w:bottom="88" w:left="32" w:header="720" w:footer="720" w:gutter="0"/>
          <w:cols w:num="2" w:equalWidth="0">
            <w:col w:w="2404" w:space="0"/>
            <w:col w:w="31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مٍ عِـــ طْ مُ  عَ مَـــ</w:t>
      </w:r>
    </w:p>
    <w:p>
      <w:pPr>
        <w:sectPr>
          <w:type w:val="nextColumn"/>
          <w:pgSz w:w="5633" w:h="9490"/>
          <w:pgMar w:top="94" w:right="74" w:bottom="88" w:left="32" w:header="720" w:footer="720" w:gutter="0"/>
          <w:cols w:num="2" w:equalWidth="0">
            <w:col w:w="2404" w:space="0"/>
            <w:col w:w="31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5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َاحِ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محَِـ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 َQ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ىكِ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حُـ و</w:t>
      </w:r>
    </w:p>
    <w:p>
      <w:pPr>
        <w:sectPr>
          <w:type w:val="continuous"/>
          <w:pgSz w:w="5633" w:h="9490"/>
          <w:pgMar w:top="94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نْ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رَ أَ </w:t>
      </w:r>
    </w:p>
    <w:p>
      <w:pPr>
        <w:sectPr>
          <w:type w:val="continuous"/>
          <w:pgSz w:w="5633" w:h="9490"/>
          <w:pgMar w:top="94" w:right="74" w:bottom="88" w:left="32" w:header="720" w:footer="720" w:gutter="0"/>
          <w:cols w:num="2" w:equalWidth="0">
            <w:col w:w="2154" w:space="0"/>
            <w:col w:w="337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رَ مْ عُ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يدً عِ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حْ بَ الْ </w:t>
      </w:r>
    </w:p>
    <w:p>
      <w:pPr>
        <w:sectPr>
          <w:type w:val="nextColumn"/>
          <w:pgSz w:w="5633" w:h="9490"/>
          <w:pgMar w:top="94" w:right="74" w:bottom="88" w:left="32" w:header="720" w:footer="720" w:gutter="0"/>
          <w:cols w:num="2" w:equalWidth="0">
            <w:col w:w="2154" w:space="0"/>
            <w:col w:w="3374" w:space="0"/>
          </w:cols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 لَ صْ يَ الَ  كَ لِ ذَ  نَ اكَ وَ  انَ مَ دَ نْ أَ  ةِ رىَ زِ  جَ 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يْ لَ عَ  رِ ـضِ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 ذْ اى&lt; ِ\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هلِِ ثْ ملِِ </w:t>
      </w:r>
    </w:p>
    <w:p>
      <w:pPr>
        <w:autoSpaceDN w:val="0"/>
        <w:autoSpaceDE w:val="0"/>
        <w:widowControl/>
        <w:spacing w:line="664" w:lineRule="exact" w:before="292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لَ خَ دَ فَـ رِ حْـ بَ الْ وَ  رى&lt; َِّ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 رِّ ـصَ تَ املُْ </w:t>
      </w:r>
    </w:p>
    <w:p>
      <w:pPr>
        <w:sectPr>
          <w:type w:val="continuous"/>
          <w:pgSz w:w="5633" w:h="9490"/>
          <w:pgMar w:top="94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ـ ضَـ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ظَ تَ انْ وَ </w:t>
      </w:r>
    </w:p>
    <w:p>
      <w:pPr>
        <w:sectPr>
          <w:type w:val="continuous"/>
          <w:pgSz w:w="5633" w:h="9490"/>
          <w:pgMar w:top="94" w:right="74" w:bottom="88" w:left="32" w:header="720" w:footer="720" w:gutter="0"/>
          <w:cols w:num="2" w:equalWidth="0">
            <w:col w:w="2204" w:space="0"/>
            <w:col w:w="33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4"/>
        <w:ind w:left="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الٍ صَ فِ انْ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صَ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 لْ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33" w:h="9490"/>
          <w:pgMar w:top="94" w:right="74" w:bottom="88" w:left="32" w:header="720" w:footer="720" w:gutter="0"/>
          <w:cols w:num="2" w:equalWidth="0">
            <w:col w:w="2204" w:space="0"/>
            <w:col w:w="3324" w:space="0"/>
          </w:cols>
          <w:docGrid w:linePitch="360"/>
        </w:sectPr>
      </w:pPr>
    </w:p>
    <w:p>
      <w:pPr>
        <w:autoSpaceDN w:val="0"/>
        <w:tabs>
          <w:tab w:pos="2364" w:val="left"/>
          <w:tab w:pos="3078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مَ قَ الْ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يْ ؑ 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ِضـ ُر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 بَ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عْ بَ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كَ لَ  هللاُ  نِ ذَ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ملَْ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الَ قَ فَ </w:t>
      </w:r>
    </w:p>
    <w:p>
      <w:pPr>
        <w:autoSpaceDN w:val="0"/>
        <w:tabs>
          <w:tab w:pos="1756" w:val="left"/>
          <w:tab w:pos="3772" w:val="left"/>
        </w:tabs>
        <w:autoSpaceDE w:val="0"/>
        <w:widowControl/>
        <w:spacing w:line="242" w:lineRule="exact" w:before="17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16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type w:val="continuous"/>
          <w:pgSz w:w="5633" w:h="9490"/>
          <w:pgMar w:top="94" w:right="74" w:bottom="8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8" w:lineRule="exact" w:before="0" w:after="17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رَ مَـ أَ  لْ ا بَ هىَْ لَ عَ  كَلَ ثْ مِ  طْلِّ سَ يُ  مل َْا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لَ 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قِ يَ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يَ تِ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اذَ هَ  مَ زِ الَ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شَـ أَ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0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مِ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كِ مَ  هِ يْ دَ لَ  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دُ عَـ قْ ا مَ ذَ هَـ الَ قَـ فَ  اكَ نَ هُ  عَ اضِ وَ  مَ 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 بِـ 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التِّـ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هَـ 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وَ  كَ دُ قَـ رْ ا مَ ذَ هَـ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هُ محَِـ رَ  الَ قَ فَ  كَ دُ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مَ  ىهَِ وَ  رَ دَ نْ كَ سْ اِ </w:t>
      </w:r>
    </w:p>
    <w:p>
      <w:pPr>
        <w:sectPr>
          <w:pgSz w:w="5633" w:h="9490"/>
          <w:pgMar w:top="172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يْ لَـوَ  بِ </w:t>
      </w:r>
    </w:p>
    <w:p>
      <w:pPr>
        <w:sectPr>
          <w:type w:val="continuous"/>
          <w:pgSz w:w="5633" w:h="9490"/>
          <w:pgMar w:top="172" w:right="74" w:bottom="88" w:left="104" w:header="720" w:footer="720" w:gutter="0"/>
          <w:cols w:num="2" w:equalWidth="0">
            <w:col w:w="2568" w:space="0"/>
            <w:col w:w="28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انِـ جَ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دُ الَ بِـ هِ ذِ هَـ هلَُ </w:t>
      </w:r>
    </w:p>
    <w:p>
      <w:pPr>
        <w:sectPr>
          <w:type w:val="nextColumn"/>
          <w:pgSz w:w="5633" w:h="9490"/>
          <w:pgMar w:top="172" w:right="74" w:bottom="88" w:left="104" w:header="720" w:footer="720" w:gutter="0"/>
          <w:cols w:num="2" w:equalWidth="0">
            <w:col w:w="2568" w:space="0"/>
            <w:col w:w="28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هعَُـ مَ  مُ ظِ تَ نْ يَ  فَ يْ كَ وَ  بِ ارِ قَ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دٌ حَ أَ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عليـه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قَـ فَ  رِ مُـ عُ الْ  امِ رَ ـ صِـ انْ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حِ  ىلَ إِ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مَ  هللاَ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نْ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الســـالم الَ 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3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17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type w:val="continuous"/>
          <w:pgSz w:w="5633" w:h="9490"/>
          <w:pgMar w:top="172" w:right="74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رسَِ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 نْ  يَ الَوَ  كَعَ سْ  وُ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  فُ لكَِّ 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كَ ارَ زَ مَ  ورُ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، وَ  ادِ عَ املَْ  مِ وْ  يَ ىلَ إِ </w:t>
      </w:r>
    </w:p>
    <w:p>
      <w:pPr>
        <w:autoSpaceDN w:val="0"/>
        <w:autoSpaceDE w:val="0"/>
        <w:widowControl/>
        <w:spacing w:line="784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لَ  دٌ هعَْ  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وَ  دِ الَ بِ  الْ ىصَ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َأ ْق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اجً وَ فْ أَ </w:t>
      </w:r>
    </w:p>
    <w:p>
      <w:pPr>
        <w:autoSpaceDN w:val="0"/>
        <w:autoSpaceDE w:val="0"/>
        <w:widowControl/>
        <w:spacing w:line="664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لَ  هِ رى ِْ غَ وَ  جِّ حَ لْ لِ  رٍ فَ سَ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ونَ كُ أَ  نْ أَ </w:t>
      </w:r>
    </w:p>
    <w:p>
      <w:pPr>
        <w:autoSpaceDN w:val="0"/>
        <w:autoSpaceDE w:val="0"/>
        <w:widowControl/>
        <w:spacing w:line="574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عَـ فْ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احلِِ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ىلَ إِ  كَ ادِ شَـ رْ اى&lt; ِ\ِ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يقً فِ رَ </w:t>
      </w:r>
    </w:p>
    <w:p>
      <w:pPr>
        <w:autoSpaceDN w:val="0"/>
        <w:autoSpaceDE w:val="0"/>
        <w:widowControl/>
        <w:spacing w:line="700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كَ ورِ مُـ أُ  يـعُ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مح&lt;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يَ بِ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يقً فِ شَ  كَ يْ لَ عَ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دَ عَـ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مَـ ذَ هَ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كَ ائِ فَ لَ خُ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ورِ مُ أُ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كَ اتِ يَ حَ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أَ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 زْ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 لكُِّ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نَــ يْ بَ  وَ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يْــ بَ  نُ محَْ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autoSpaceDN w:val="0"/>
        <w:tabs>
          <w:tab w:pos="1878" w:val="left"/>
          <w:tab w:pos="2484" w:val="left"/>
        </w:tabs>
        <w:autoSpaceDE w:val="0"/>
        <w:widowControl/>
        <w:spacing w:line="736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، انَ مَـ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مَ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ِِ كَ رى&lt;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 بِ  هللاُ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انَ قَ زَ رَ وَ </w:t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َِ أُ  نْ مَـ رى ِْ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خَـ ىلَ عَـ مُ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َلا ُة  َو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36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18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pgSz w:w="5633" w:h="9490"/>
          <w:pgMar w:top="6" w:right="172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8" w:lineRule="exact" w:before="0" w:after="3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دِ يِّ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 سَـ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طَـ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 لَ صْـ فَ وَ  ة َمكَْـ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ِْاحل</w:t>
      </w:r>
    </w:p>
    <w:p>
      <w:pPr>
        <w:sectPr>
          <w:pgSz w:w="5633" w:h="9490"/>
          <w:pgMar w:top="56" w:right="82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نْ  مَـ ىلَ عَـ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وَ  ابِ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حصَْـ</w:t>
      </w:r>
    </w:p>
    <w:p>
      <w:pPr>
        <w:sectPr>
          <w:type w:val="continuous"/>
          <w:pgSz w:w="5633" w:h="9490"/>
          <w:pgMar w:top="56" w:right="82" w:bottom="88" w:left="110" w:header="720" w:footer="720" w:gutter="0"/>
          <w:cols w:num="2" w:equalWidth="0">
            <w:col w:w="2826" w:space="0"/>
            <w:col w:w="2616" w:space="0"/>
          </w:cols>
          <w:docGrid w:linePitch="360"/>
        </w:sectPr>
      </w:pPr>
    </w:p>
    <w:p>
      <w:pPr>
        <w:autoSpaceDN w:val="0"/>
        <w:autoSpaceDE w:val="0"/>
        <w:widowControl/>
        <w:spacing w:line="554" w:lineRule="exact" w:before="0" w:after="31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يعِ مح&lt; َِ وَ   آهلِِ ىلَ عَ وَ </w:t>
      </w:r>
    </w:p>
    <w:p>
      <w:pPr>
        <w:sectPr>
          <w:type w:val="nextColumn"/>
          <w:pgSz w:w="5633" w:h="9490"/>
          <w:pgMar w:top="56" w:right="82" w:bottom="88" w:left="110" w:header="720" w:footer="720" w:gutter="0"/>
          <w:cols w:num="2" w:equalWidth="0">
            <w:col w:w="2826" w:space="0"/>
            <w:col w:w="2616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8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 ابُ طَ قْ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هُ امَ قَ مَ  امَ قَ وَ  هُ ابَ نَ مَ  بَ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tabs>
          <w:tab w:pos="1662" w:val="left"/>
          <w:tab w:pos="2726" w:val="left"/>
          <w:tab w:pos="4146" w:val="left"/>
          <w:tab w:pos="4624" w:val="left"/>
        </w:tabs>
        <w:autoSpaceDE w:val="0"/>
        <w:widowControl/>
        <w:spacing w:line="616" w:lineRule="exact" w:before="534" w:after="0"/>
        <w:ind w:left="2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َس َلا ُم  َع َل ْي ُْكم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ولُ سُ رَ اى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ي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ْ لَــ عَ  مُالَ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ُْ مك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ىى&lt; ِ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نَــ اى</w:t>
      </w:r>
    </w:p>
    <w:p>
      <w:pPr>
        <w:autoSpaceDN w:val="0"/>
        <w:tabs>
          <w:tab w:pos="782" w:val="left"/>
          <w:tab w:pos="1344" w:val="left"/>
          <w:tab w:pos="1700" w:val="left"/>
          <w:tab w:pos="2736" w:val="left"/>
          <w:tab w:pos="4352" w:val="left"/>
        </w:tabs>
        <w:autoSpaceDE w:val="0"/>
        <w:widowControl/>
        <w:spacing w:line="510" w:lineRule="exact" w:before="62" w:after="0"/>
        <w:ind w:left="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َع َل ْي ُكم 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سَالَمُ 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َاتُ وَ لَ ص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مكُْ يْ لَـ عَ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مُ الَ سَ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بِ حَ اى ُيب</w:t>
      </w:r>
    </w:p>
    <w:p>
      <w:pPr>
        <w:autoSpaceDN w:val="0"/>
        <w:tabs>
          <w:tab w:pos="870" w:val="left"/>
          <w:tab w:pos="1410" w:val="left"/>
          <w:tab w:pos="1860" w:val="left"/>
          <w:tab w:pos="2418" w:val="left"/>
          <w:tab w:pos="2718" w:val="left"/>
          <w:tab w:pos="3466" w:val="left"/>
          <w:tab w:pos="4184" w:val="left"/>
          <w:tab w:pos="4872" w:val="left"/>
        </w:tabs>
        <w:autoSpaceDE w:val="0"/>
        <w:widowControl/>
        <w:spacing w:line="70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بِ اغِ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احَ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َ&lt; َــ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َبِ الِ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اء َجَــ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رَ اى</w:t>
      </w:r>
    </w:p>
    <w:p>
      <w:pPr>
        <w:autoSpaceDN w:val="0"/>
        <w:tabs>
          <w:tab w:pos="1234" w:val="left"/>
          <w:tab w:pos="1704" w:val="left"/>
          <w:tab w:pos="2720" w:val="left"/>
          <w:tab w:pos="3492" w:val="left"/>
          <w:tab w:pos="4092" w:val="left"/>
          <w:tab w:pos="4542" w:val="left"/>
          <w:tab w:pos="4928" w:val="left"/>
        </w:tabs>
        <w:autoSpaceDE w:val="0"/>
        <w:widowControl/>
        <w:spacing w:line="614" w:lineRule="exact" w:before="0" w:after="24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 ينًـ نِ ا كَ فًـ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هكَْ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نَـ لَ  نْ كُـ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فِ ائِ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انَ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مَـــ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أَ اىَ </w:t>
      </w:r>
    </w:p>
    <w:p>
      <w:pPr>
        <w:sectPr>
          <w:type w:val="continuous"/>
          <w:pgSz w:w="5633" w:h="9490"/>
          <w:pgMar w:top="56" w:right="82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اسٍ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بَـ ا لِّ عًـ افِ رَ  تَ نْـ كُ </w:t>
      </w:r>
    </w:p>
    <w:p>
      <w:pPr>
        <w:autoSpaceDN w:val="0"/>
        <w:autoSpaceDE w:val="0"/>
        <w:widowControl/>
        <w:spacing w:line="500" w:lineRule="exact" w:before="30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 ينًـ بِ ا مُ حً تْ ا فَ نَ لَ  بْ هَ </w:t>
      </w:r>
    </w:p>
    <w:p>
      <w:pPr>
        <w:autoSpaceDN w:val="0"/>
        <w:autoSpaceDE w:val="0"/>
        <w:widowControl/>
        <w:spacing w:line="536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انْ رى َ بِـ لِ  بٌ ئِـ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 تَ نْـ أَ </w:t>
      </w:r>
    </w:p>
    <w:p>
      <w:pPr>
        <w:sectPr>
          <w:type w:val="continuous"/>
          <w:pgSz w:w="5633" w:h="9490"/>
          <w:pgMar w:top="56" w:right="82" w:bottom="88" w:left="110" w:header="720" w:footer="720" w:gutter="0"/>
          <w:cols w:num="2" w:equalWidth="0">
            <w:col w:w="2712" w:space="0"/>
            <w:col w:w="2730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سِ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  عُ فِــ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 تَ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نْــ أَ </w:t>
      </w:r>
    </w:p>
    <w:p>
      <w:pPr>
        <w:autoSpaceDN w:val="0"/>
        <w:autoSpaceDE w:val="0"/>
        <w:widowControl/>
        <w:spacing w:line="500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اسٍ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قَـ لِ  عٌ افِ شَـ تَ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نْـ أَ </w:t>
      </w:r>
    </w:p>
    <w:p>
      <w:pPr>
        <w:autoSpaceDN w:val="0"/>
        <w:autoSpaceDE w:val="0"/>
        <w:widowControl/>
        <w:spacing w:line="536" w:lineRule="exact" w:before="300" w:after="586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انْ رى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ملِِ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احِ صَ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تَ نْ أَ </w:t>
      </w:r>
    </w:p>
    <w:p>
      <w:pPr>
        <w:sectPr>
          <w:type w:val="nextColumn"/>
          <w:pgSz w:w="5633" w:h="9490"/>
          <w:pgMar w:top="56" w:right="82" w:bottom="88" w:left="110" w:header="720" w:footer="720" w:gutter="0"/>
          <w:cols w:num="2" w:equalWidth="0">
            <w:col w:w="2712" w:space="0"/>
            <w:col w:w="27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14"/>
        <w:gridCol w:w="1814"/>
        <w:gridCol w:w="1814"/>
      </w:tblGrid>
      <w:tr>
        <w:trPr>
          <w:trHeight w:hRule="exact" w:val="22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19 / 24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\mKqÀ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&lt;&lt;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3" w:h="9490"/>
          <w:pgMar w:top="56" w:right="82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3"/>
        <w:gridCol w:w="1813"/>
        <w:gridCol w:w="1813"/>
      </w:tblGrid>
      <w:tr>
        <w:trPr>
          <w:trHeight w:hRule="exact" w:val="516"/>
        </w:trPr>
        <w:tc>
          <w:tcPr>
            <w:tcW w:type="dxa" w:w="1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ا ينًـ عِ  مُ 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Q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ً وْ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 عَـ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نَـ لَ مْد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ان ْرى َ حلِ&lt;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ِ بٌزِ الَ تَنْ أ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6"/>
        <w:ind w:left="0" w:right="0"/>
      </w:pPr>
    </w:p>
    <w:p>
      <w:pPr>
        <w:sectPr>
          <w:pgSz w:w="5633" w:h="9490"/>
          <w:pgMar w:top="166" w:right="82" w:bottom="88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ااىَ طَـ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 رُ افِ غَـ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أَنْـتَ </w:t>
      </w:r>
    </w:p>
    <w:p>
      <w:pPr>
        <w:sectPr>
          <w:type w:val="continuous"/>
          <w:pgSz w:w="5633" w:h="9490"/>
          <w:pgMar w:top="166" w:right="82" w:bottom="88" w:left="112" w:header="720" w:footer="720" w:gutter="0"/>
          <w:cols w:num="2" w:equalWidth="0">
            <w:col w:w="2660" w:space="0"/>
            <w:col w:w="2780" w:space="0"/>
          </w:cols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ااىَ طَـ عَ الْ  رُ افِـ وَ  تَ نْـ أَ </w:t>
      </w:r>
    </w:p>
    <w:p>
      <w:pPr>
        <w:sectPr>
          <w:type w:val="nextColumn"/>
          <w:pgSz w:w="5633" w:h="9490"/>
          <w:pgMar w:top="166" w:right="82" w:bottom="88" w:left="112" w:header="720" w:footer="720" w:gutter="0"/>
          <w:cols w:num="2" w:equalWidth="0">
            <w:col w:w="2660" w:space="0"/>
            <w:col w:w="27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3"/>
        <w:gridCol w:w="1813"/>
        <w:gridCol w:w="1813"/>
      </w:tblGrid>
      <w:tr>
        <w:trPr>
          <w:trHeight w:hRule="exact" w:val="658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4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ا ينًــ زِ ا وَ وً فْــ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ا عَ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4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نَــ آتِ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ااىَ طَــ مح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َِّ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 هَ طَــ طُ بْ سِــ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8"/>
        <w:ind w:left="0" w:right="0"/>
      </w:pPr>
    </w:p>
    <w:p>
      <w:pPr>
        <w:sectPr>
          <w:type w:val="continuous"/>
          <w:pgSz w:w="5633" w:h="9490"/>
          <w:pgMar w:top="166" w:right="82" w:bottom="88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انْ رَ جْ هلَِ  اً عفْ رَ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ادً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اصِ قَ </w:t>
      </w:r>
    </w:p>
    <w:p>
      <w:pPr>
        <w:autoSpaceDN w:val="0"/>
        <w:autoSpaceDE w:val="0"/>
        <w:widowControl/>
        <w:spacing w:line="500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 ينً رِ قَ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الً صْ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وَ نَ بِ  لْ صِ </w:t>
      </w:r>
    </w:p>
    <w:p>
      <w:pPr>
        <w:sectPr>
          <w:type w:val="continuous"/>
          <w:pgSz w:w="5633" w:h="9490"/>
          <w:pgMar w:top="166" w:right="82" w:bottom="88" w:left="112" w:header="720" w:footer="720" w:gutter="0"/>
          <w:cols w:num="2" w:equalWidth="0">
            <w:col w:w="2678" w:space="0"/>
            <w:col w:w="2762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انْ رى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مِ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دْ يِّ سَ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مكُُ تُ ئْ جِ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انْ رى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َْ حَ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هُ نْ مِ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تُ نْ كُ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حِ </w:t>
      </w:r>
    </w:p>
    <w:p>
      <w:pPr>
        <w:sectPr>
          <w:type w:val="nextColumn"/>
          <w:pgSz w:w="5633" w:h="9490"/>
          <w:pgMar w:top="166" w:right="82" w:bottom="88" w:left="112" w:header="720" w:footer="720" w:gutter="0"/>
          <w:cols w:num="2" w:equalWidth="0">
            <w:col w:w="2678" w:space="0"/>
            <w:col w:w="27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813"/>
        <w:gridCol w:w="1813"/>
        <w:gridCol w:w="1813"/>
      </w:tblGrid>
      <w:tr>
        <w:trPr>
          <w:trHeight w:hRule="exact" w:val="7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230" w:after="0"/>
              <w:ind w:left="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 ا يثً غِ تَ سْـ مُ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كَ ضَـ وْ رَ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تُ رْ زُ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10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ا يثًـ غِ مُ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نْياَ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>الـد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>Q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تَ نْـ كُ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type w:val="continuous"/>
          <w:pgSz w:w="5633" w:h="9490"/>
          <w:pgMar w:top="166" w:right="82" w:bottom="88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 ينَ مِ 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الَــــــ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 الْ  ىلِ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وَ 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sectPr>
          <w:type w:val="continuous"/>
          <w:pgSz w:w="5633" w:h="9490"/>
          <w:pgMar w:top="166" w:right="82" w:bottom="88" w:left="112" w:header="720" w:footer="720" w:gutter="0"/>
          <w:cols w:num="2" w:equalWidth="0">
            <w:col w:w="2710" w:space="0"/>
            <w:col w:w="2730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13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بَثِيثًـــا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الً ضْـــ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فَ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نَـــ آتِ </w:t>
      </w:r>
    </w:p>
    <w:p>
      <w:pPr>
        <w:sectPr>
          <w:type w:val="nextColumn"/>
          <w:pgSz w:w="5633" w:h="9490"/>
          <w:pgMar w:top="166" w:right="82" w:bottom="88" w:left="112" w:header="720" w:footer="720" w:gutter="0"/>
          <w:cols w:num="2" w:equalWidth="0">
            <w:col w:w="2710" w:space="0"/>
            <w:col w:w="27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993" w:type="dxa"/>
      </w:tblPr>
      <w:tblGrid>
        <w:gridCol w:w="1813"/>
        <w:gridCol w:w="1813"/>
        <w:gridCol w:w="1813"/>
      </w:tblGrid>
      <w:tr>
        <w:trPr>
          <w:trHeight w:hRule="exact" w:val="57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 اتْ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>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ــ هِ ملُْ لِ  فٍ اكَ  تَ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نْـ أَ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9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اتْ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>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ـ طِ خَ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نْ عَ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افٍ عَ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تَ نْ أَ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4"/>
        <w:ind w:left="0" w:right="0"/>
      </w:pPr>
    </w:p>
    <w:p>
      <w:pPr>
        <w:sectPr>
          <w:type w:val="continuous"/>
          <w:pgSz w:w="5633" w:h="9490"/>
          <w:pgMar w:top="166" w:right="82" w:bottom="88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 ينَ ضِـ رَ  دْ قَ ا مَ ا نَ طِ عْ أَ </w:t>
      </w:r>
    </w:p>
    <w:p>
      <w:pPr>
        <w:autoSpaceDN w:val="0"/>
        <w:tabs>
          <w:tab w:pos="1298" w:val="left"/>
          <w:tab w:pos="1928" w:val="left"/>
        </w:tabs>
        <w:autoSpaceDE w:val="0"/>
        <w:widowControl/>
        <w:spacing w:line="532" w:lineRule="exact" w:before="2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اءِ يَــ لِ وْ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يــبَ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  حَ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 ينَ بِ نِ ذْ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 املُْ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دِ يْ اى&lt;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ذْ خُ </w:t>
      </w:r>
    </w:p>
    <w:p>
      <w:pPr>
        <w:sectPr>
          <w:type w:val="continuous"/>
          <w:pgSz w:w="5633" w:h="9490"/>
          <w:pgMar w:top="166" w:right="82" w:bottom="88" w:left="112" w:header="720" w:footer="720" w:gutter="0"/>
          <w:cols w:num="2" w:equalWidth="0">
            <w:col w:w="2660" w:space="0"/>
            <w:col w:w="2780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اتْ 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لِ بَ لْ لِ  افٍ شَ  تَ نْ أَ </w:t>
      </w:r>
    </w:p>
    <w:p>
      <w:pPr>
        <w:autoSpaceDN w:val="0"/>
        <w:autoSpaceDE w:val="0"/>
        <w:widowControl/>
        <w:spacing w:line="532" w:lineRule="exact" w:before="2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َ اءِ يَــ بِ نْ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 بَ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يــ بِ  رَ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532" w:lineRule="exact" w:before="238" w:after="3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ُ اء ِيَ فِ صْـ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 يبَ طِ خَ اى</w:t>
      </w:r>
    </w:p>
    <w:p>
      <w:pPr>
        <w:sectPr>
          <w:type w:val="nextColumn"/>
          <w:pgSz w:w="5633" w:h="9490"/>
          <w:pgMar w:top="166" w:right="82" w:bottom="88" w:left="112" w:header="720" w:footer="720" w:gutter="0"/>
          <w:cols w:num="2" w:equalWidth="0">
            <w:col w:w="2660" w:space="0"/>
            <w:col w:w="27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813"/>
        <w:gridCol w:w="1813"/>
        <w:gridCol w:w="1813"/>
      </w:tblGrid>
      <w:tr>
        <w:trPr>
          <w:trHeight w:hRule="exact" w:val="22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20 / 24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\mKqÀ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&lt;&lt;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3" w:h="9490"/>
          <w:pgMar w:top="166" w:right="82" w:bottom="88" w:left="112" w:header="720" w:footer="720" w:gutter="0"/>
          <w:cols/>
          <w:docGrid w:linePitch="360"/>
        </w:sectPr>
      </w:pPr>
    </w:p>
    <w:p>
      <w:pPr>
        <w:sectPr>
          <w:pgSz w:w="5633" w:h="9490"/>
          <w:pgMar w:top="10" w:right="168" w:bottom="88" w:left="104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امُ مَــ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 إِ ذِ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 ىل َعَــ لَ </w:t>
      </w:r>
    </w:p>
    <w:p>
      <w:pPr>
        <w:autoSpaceDN w:val="0"/>
        <w:autoSpaceDE w:val="0"/>
        <w:widowControl/>
        <w:spacing w:line="500" w:lineRule="exact" w:before="302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 ينَ لِ سَــــ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رْ ملُْ لِ  امى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خَــــ</w:t>
      </w:r>
    </w:p>
    <w:p>
      <w:pPr>
        <w:autoSpaceDN w:val="0"/>
        <w:autoSpaceDE w:val="0"/>
        <w:widowControl/>
        <w:spacing w:line="650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ْح ِب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ُز ْم ًرا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هُ دَ عْ بَ </w:t>
      </w:r>
    </w:p>
    <w:p>
      <w:pPr>
        <w:sectPr>
          <w:type w:val="continuous"/>
          <w:pgSz w:w="5633" w:h="9490"/>
          <w:pgMar w:top="10" w:right="168" w:bottom="88" w:left="104" w:header="720" w:footer="720" w:gutter="0"/>
          <w:cols w:num="2" w:equalWidth="0">
            <w:col w:w="2718" w:space="0"/>
            <w:col w:w="2644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َلاُم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َلاُة َو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لص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َا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امُ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مهَُــــــ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يِّــــــ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 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لِ </w:t>
      </w:r>
    </w:p>
    <w:p>
      <w:pPr>
        <w:autoSpaceDN w:val="0"/>
        <w:autoSpaceDE w:val="0"/>
        <w:widowControl/>
        <w:spacing w:line="500" w:lineRule="exact" w:before="244" w:after="2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ِل  َأ َْسرى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وَ  دٍ محَْــ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َأ</w:t>
      </w:r>
    </w:p>
    <w:p>
      <w:pPr>
        <w:sectPr>
          <w:type w:val="nextColumn"/>
          <w:pgSz w:w="5633" w:h="9490"/>
          <w:pgMar w:top="10" w:right="168" w:bottom="88" w:left="104" w:header="720" w:footer="720" w:gutter="0"/>
          <w:cols w:num="2" w:equalWidth="0">
            <w:col w:w="2718" w:space="0"/>
            <w:col w:w="26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036" w:type="dxa"/>
      </w:tblPr>
      <w:tblGrid>
        <w:gridCol w:w="1787"/>
        <w:gridCol w:w="1787"/>
        <w:gridCol w:w="1787"/>
      </w:tblGrid>
      <w:tr>
        <w:trPr>
          <w:trHeight w:hRule="exact" w:val="54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ا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ينَــــ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ثِ ارِ وَ الْ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يــــعِ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مح&lt;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َِ وَ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6" w:lineRule="exact" w:before="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ةرَ حهِ&lt;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ْ وَ  رصٍْ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نَ وىلِ أُ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نْ مِ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76"/>
        <w:ind w:left="0" w:right="0"/>
      </w:pPr>
    </w:p>
    <w:p>
      <w:pPr>
        <w:sectPr>
          <w:type w:val="continuous"/>
          <w:pgSz w:w="5633" w:h="9490"/>
          <w:pgMar w:top="10" w:right="168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مِرِينَــا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مكُْ حَ دْ مَــ</w:t>
      </w:r>
    </w:p>
    <w:p>
      <w:pPr>
        <w:sectPr>
          <w:type w:val="continuous"/>
          <w:pgSz w:w="5633" w:h="9490"/>
          <w:pgMar w:top="10" w:right="168" w:bottom="88" w:left="104" w:header="720" w:footer="720" w:gutter="0"/>
          <w:cols w:num="2" w:equalWidth="0">
            <w:col w:w="2700" w:space="0"/>
            <w:col w:w="2662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 ينَ رِ اكِ ذَ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نْ عَ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الرِّ وَ </w:t>
      </w:r>
    </w:p>
    <w:p>
      <w:pPr>
        <w:sectPr>
          <w:type w:val="nextColumn"/>
          <w:pgSz w:w="5633" w:h="9490"/>
          <w:pgMar w:top="10" w:right="168" w:bottom="88" w:left="104" w:header="720" w:footer="720" w:gutter="0"/>
          <w:cols w:num="2" w:equalWidth="0">
            <w:col w:w="2700" w:space="0"/>
            <w:col w:w="26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036" w:type="dxa"/>
      </w:tblPr>
      <w:tblGrid>
        <w:gridCol w:w="1787"/>
        <w:gridCol w:w="1787"/>
        <w:gridCol w:w="1787"/>
      </w:tblGrid>
      <w:tr>
        <w:trPr>
          <w:trHeight w:hRule="exact" w:val="60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ا ينَــ بِ اغِ رَ  مْ هىِ مِــ عِ طْ مُ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ا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ينَـــ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ارص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Q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ِِ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احلَْ وَ  مُ هلَُـــ</w:t>
            </w:r>
          </w:p>
        </w:tc>
      </w:tr>
    </w:tbl>
    <w:p>
      <w:pPr>
        <w:autoSpaceDN w:val="0"/>
        <w:autoSpaceDE w:val="0"/>
        <w:widowControl/>
        <w:spacing w:line="872" w:lineRule="exact" w:before="10" w:after="0"/>
        <w:ind w:left="0" w:right="0" w:firstLine="1418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مولد شاه احلميد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 كَ لِ و سُـ رَ ىلَ عَـ ملِّْ سَ وَ  لِّ صَ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ابِــ حصَْ أَ وَ   آهلِِ ىلَ عَــ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رى&lt; َِ الْ  رى ِْ خَــ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.ةِ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ادِ شَـــ رْ االْ\ِ وَ  ةِ ايَـــ دَ  اهلِْ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وىلِ أُ 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62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21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type w:val="continuous"/>
          <w:pgSz w:w="5633" w:h="9490"/>
          <w:pgMar w:top="10" w:right="168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مَـ رْ حى&lt; ُِ وَ  ارِ تَـ 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ك َيِّـ بِ نَ  ةِ مَ رْ حى&lt;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 كَلُ أَ سْ ن</w:t>
      </w:r>
    </w:p>
    <w:p>
      <w:pPr>
        <w:autoSpaceDN w:val="0"/>
        <w:autoSpaceDE w:val="0"/>
        <w:widowControl/>
        <w:spacing w:line="576" w:lineRule="exact" w:before="2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مَـ رْ حى&lt; 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يَـ خْ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هِ ابِـ حصَْ أَ وَ  آهلِِ  يـعِ مح&lt; َِ </w:t>
      </w:r>
    </w:p>
    <w:p>
      <w:pPr>
        <w:autoSpaceDN w:val="0"/>
        <w:autoSpaceDE w:val="0"/>
        <w:widowControl/>
        <w:spacing w:line="576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مَـ رْ حى&lt; 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رسَ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وىلِ أُ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 يَ لِ وْ أَ  يـعِ مح&lt; َِ </w:t>
      </w:r>
    </w:p>
    <w:p>
      <w:pPr>
        <w:autoSpaceDN w:val="0"/>
        <w:autoSpaceDE w:val="0"/>
        <w:widowControl/>
        <w:spacing w:line="642" w:lineRule="exact" w:before="2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لَ عَ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َ&lt;ْ  نْ ،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رى&lt;َْ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كَ ائِ حَ لَ صُ وَ  كَ ائِ ملََ عُ </w:t>
      </w:r>
    </w:p>
    <w:p>
      <w:pPr>
        <w:autoSpaceDN w:val="0"/>
        <w:autoSpaceDE w:val="0"/>
        <w:widowControl/>
        <w:spacing w:line="662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تِـــ ايَ عَ رِ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رسَُ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 نَ  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492" w:val="left"/>
          <w:tab w:pos="1920" w:val="left"/>
          <w:tab w:pos="2824" w:val="left"/>
          <w:tab w:pos="3434" w:val="left"/>
          <w:tab w:pos="456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ظِـــ فْ حى&lt; ِِ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قِـــ لْ خَ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عَ 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كُـــ تَ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ُن  َع 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.كَ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تِـــ ايَ محَِ وَ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 اءُ رسََ أُ  اءِ وَ هْـــ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 حى&lt; ِ&lt;ِ وَ  اءُ فَ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autoSpaceDN w:val="0"/>
        <w:autoSpaceDE w:val="0"/>
        <w:widowControl/>
        <w:spacing w:line="698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اهِ شَـ دِ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كَ يِّ لِ وَ  دَ لِ وْ  مَ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أْ رَ قَ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حَ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يْ دَ لَــ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 بِ فَ  يِّ ورِ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احلَْ 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3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22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pgSz w:w="5633" w:h="9490"/>
          <w:pgMar w:top="162" w:right="142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وَ قْـــ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َنَـــ قْ فِّ وَ  ك َيْـــ لَ إِ  هِ بِـــ رْ قُ بِ و</w:t>
      </w:r>
    </w:p>
    <w:p>
      <w:pPr>
        <w:autoSpaceDN w:val="0"/>
        <w:autoSpaceDE w:val="0"/>
        <w:widowControl/>
        <w:spacing w:line="576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 لِ وْ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اى&lt;ِ  اءِ دَ تِـ قْ الْ\ِ لِ  الِ معَْ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الِ عَ فْ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56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تِ اجْ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ورَ مُ أْ ملَْــ لِ 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ثَــ تِ مْ االْ\ِ وَ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اوَ هْـ أَ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لْ عَ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َ&lt;ْ الَ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ورَ ظُـ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اهُ نَــ يْ نَ جَ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عَ  احمُْ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هُ اوَ هَــ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ظْ 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احْ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اَ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وْ جَ رَ  كَ نْ ا مِ نَ لَ  قْ قِّ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 نَ اطِ وَ بَ  زْ رُ احْ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عَ الْ  نِ  عَ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 اهِ وَ ظَ </w:t>
      </w:r>
    </w:p>
    <w:p>
      <w:pPr>
        <w:autoSpaceDN w:val="0"/>
        <w:autoSpaceDE w:val="0"/>
        <w:widowControl/>
        <w:spacing w:line="664" w:lineRule="exact" w:before="202" w:after="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شِــ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 عَ 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حْ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اطْــ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الْغَفَــالَتِ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عَــ</w:t>
      </w:r>
    </w:p>
    <w:p>
      <w:pPr>
        <w:sectPr>
          <w:pgSz w:w="5633" w:h="9490"/>
          <w:pgMar w:top="172" w:right="182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فَ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</w:t>
      </w:r>
    </w:p>
    <w:p>
      <w:pPr>
        <w:sectPr>
          <w:type w:val="continuous"/>
          <w:pgSz w:w="5633" w:h="9490"/>
          <w:pgMar w:top="172" w:right="182" w:bottom="88" w:left="104" w:header="720" w:footer="720" w:gutter="0"/>
          <w:cols w:num="2" w:equalWidth="0">
            <w:col w:w="2212" w:space="0"/>
            <w:col w:w="3136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نَ سْ رُ احْ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تِ اكَ رى&lt; ََ الْ </w:t>
      </w:r>
    </w:p>
    <w:p>
      <w:pPr>
        <w:sectPr>
          <w:type w:val="nextColumn"/>
          <w:pgSz w:w="5633" w:h="9490"/>
          <w:pgMar w:top="172" w:right="182" w:bottom="88" w:left="104" w:header="720" w:footer="720" w:gutter="0"/>
          <w:cols w:num="2" w:equalWidth="0">
            <w:col w:w="2212" w:space="0"/>
            <w:col w:w="313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عْ فَـ ادْ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بَ الْ  ولِ لُـ حُ  نْ مِ </w:t>
      </w:r>
    </w:p>
    <w:p>
      <w:pPr>
        <w:autoSpaceDN w:val="0"/>
        <w:tabs>
          <w:tab w:pos="1684" w:val="left"/>
          <w:tab w:pos="3700" w:val="left"/>
        </w:tabs>
        <w:autoSpaceDE w:val="0"/>
        <w:widowControl/>
        <w:spacing w:line="242" w:lineRule="exact" w:before="3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23 / 24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\mKqÀ</w:t>
      </w:r>
      <w:r>
        <w:rPr>
          <w:rFonts w:ascii="Fanan" w:hAnsi="Fanan" w:eastAsia="Fanan"/>
          <w:b w:val="0"/>
          <w:i/>
          <w:color w:val="FFFFFF"/>
          <w:sz w:val="20"/>
        </w:rPr>
        <w:t>&lt;&lt;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</w:p>
    <w:p>
      <w:pPr>
        <w:sectPr>
          <w:type w:val="continuous"/>
          <w:pgSz w:w="5633" w:h="9490"/>
          <w:pgMar w:top="172" w:right="182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</wp:posOffset>
            </wp:positionH>
            <wp:positionV relativeFrom="page">
              <wp:posOffset>5651500</wp:posOffset>
            </wp:positionV>
            <wp:extent cx="3435350" cy="36040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3604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03467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346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املُْ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 اكَ اىَ  كَتِ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رى&lt;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َاهَ عَ الْ و</w:t>
      </w:r>
    </w:p>
    <w:p>
      <w:pPr>
        <w:autoSpaceDN w:val="0"/>
        <w:tabs>
          <w:tab w:pos="1974" w:val="left"/>
          <w:tab w:pos="3082" w:val="left"/>
          <w:tab w:pos="3478" w:val="left"/>
          <w:tab w:pos="4012" w:val="left"/>
          <w:tab w:pos="4680" w:val="left"/>
        </w:tabs>
        <w:autoSpaceDE w:val="0"/>
        <w:widowControl/>
        <w:spacing w:line="690" w:lineRule="exact" w:before="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محََ رْ  أَ اىَ  كَ تِ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رى&lt;َِ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اىَ وَ </w:t>
      </w:r>
    </w:p>
    <w:p>
      <w:pPr>
        <w:autoSpaceDN w:val="0"/>
        <w:autoSpaceDE w:val="0"/>
        <w:widowControl/>
        <w:spacing w:line="578" w:lineRule="exact" w:before="0" w:after="1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قِـ لْ خَ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 ىلَ عَـ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وَ 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pgSz w:w="5633" w:h="9490"/>
          <w:pgMar w:top="100" w:right="182" w:bottom="8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مح&lt; َْ أَ  هِ بِــــ حصَْ وَ  آهلِِ وَ </w:t>
      </w:r>
    </w:p>
    <w:p>
      <w:pPr>
        <w:sectPr>
          <w:type w:val="continuous"/>
          <w:pgSz w:w="5633" w:h="9490"/>
          <w:pgMar w:top="100" w:right="182" w:bottom="86" w:left="104" w:header="720" w:footer="720" w:gutter="0"/>
          <w:cols w:num="2" w:equalWidth="0">
            <w:col w:w="3530" w:space="0"/>
            <w:col w:w="1818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سَــــ</w:t>
      </w:r>
    </w:p>
    <w:p>
      <w:pPr>
        <w:sectPr>
          <w:type w:val="nextColumn"/>
          <w:pgSz w:w="5633" w:h="9490"/>
          <w:pgMar w:top="100" w:right="182" w:bottom="86" w:left="104" w:header="720" w:footer="720" w:gutter="0"/>
          <w:cols w:num="2" w:equalWidth="0">
            <w:col w:w="3530" w:space="0"/>
            <w:col w:w="1818" w:space="0"/>
          </w:cols>
          <w:docGrid w:linePitch="360"/>
        </w:sectPr>
      </w:pPr>
    </w:p>
    <w:p>
      <w:pPr>
        <w:autoSpaceDN w:val="0"/>
        <w:autoSpaceDE w:val="0"/>
        <w:widowControl/>
        <w:spacing w:line="682" w:lineRule="exact" w:before="0" w:after="4588"/>
        <w:ind w:left="9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املَِ عَ الْ  بِّ رَ  هلِلِ  دُ مْ احلَْ وَ </w:t>
      </w:r>
    </w:p>
    <w:p>
      <w:pPr>
        <w:sectPr>
          <w:type w:val="continuous"/>
          <w:pgSz w:w="5633" w:h="9490"/>
          <w:pgMar w:top="100" w:right="182" w:bottom="86" w:left="104" w:header="720" w:footer="720" w:gutter="0"/>
          <w:cols/>
          <w:docGrid w:linePitch="360"/>
        </w:sectPr>
      </w:pPr>
    </w:p>
    <w:p>
      <w:pPr>
        <w:autoSpaceDN w:val="0"/>
        <w:tabs>
          <w:tab w:pos="1684" w:val="left"/>
        </w:tabs>
        <w:autoSpaceDE w:val="0"/>
        <w:widowControl/>
        <w:spacing w:line="242" w:lineRule="exact" w:before="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24 / 2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hyperlink r:id="rId20" w:history="1">
          <w:r>
            <w:rPr>
              <w:rStyle w:val="Hyperlink"/>
            </w:rPr>
            <w:t xml:space="preserve">4 </w:t>
          </w:r>
        </w:hyperlink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hyperlink r:id="rId20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18"/>
        </w:rPr>
        <w:hyperlink r:id="rId20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18"/>
        </w:rPr>
        <w:hyperlink r:id="rId20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18"/>
        </w:rPr>
        <w:hyperlink r:id="rId20" w:history="1">
          <w:r>
            <w:rPr>
              <w:rStyle w:val="Hyperlink"/>
            </w:rPr>
            <w:t>C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18"/>
        </w:rPr>
        <w:hyperlink r:id="rId20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18"/>
        </w:rPr>
        <w:t>F</w:t>
      </w:r>
    </w:p>
    <w:p>
      <w:pPr>
        <w:sectPr>
          <w:type w:val="continuous"/>
          <w:pgSz w:w="5633" w:h="9490"/>
          <w:pgMar w:top="100" w:right="182" w:bottom="86" w:left="104" w:header="720" w:footer="720" w:gutter="0"/>
          <w:cols w:num="2" w:equalWidth="0">
            <w:col w:w="2962" w:space="0"/>
            <w:col w:w="2386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6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0"/>
        </w:rPr>
        <w:hyperlink r:id="rId21" w:history="1">
          <w:r>
            <w:rPr>
              <w:rStyle w:val="Hyperlink"/>
            </w:rPr>
            <w:t>\mKqÀ</w:t>
          </w:r>
        </w:hyperlink>
      </w:r>
      <w:r>
        <w:rPr>
          <w:rFonts w:ascii="Fanan" w:hAnsi="Fanan" w:eastAsia="Fanan"/>
          <w:b w:val="0"/>
          <w:i/>
          <w:color w:val="FFFFFF"/>
          <w:sz w:val="20"/>
        </w:rPr>
        <w:hyperlink r:id="rId21" w:history="1">
          <w:r>
            <w:rPr>
              <w:rStyle w:val="Hyperlink"/>
            </w:rPr>
            <w:t>&lt;</w:t>
          </w:r>
        </w:hyperlink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  <w:r>
        <w:rPr>
          <w:rFonts w:ascii="ML" w:hAnsi="ML" w:eastAsia="ML"/>
          <w:b w:val="0"/>
          <w:i w:val="0"/>
          <w:color w:val="FFFFFF"/>
          <w:sz w:val="20"/>
        </w:rPr>
        <w:t>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sectPr w:rsidR="00FC693F" w:rsidRPr="0006063C" w:rsidSect="00034616">
      <w:type w:val="nextColumn"/>
      <w:pgSz w:w="5633" w:h="9490"/>
      <w:pgMar w:top="100" w:right="182" w:bottom="86" w:left="104" w:header="720" w:footer="720" w:gutter="0"/>
      <w:cols w:num="2" w:equalWidth="0">
        <w:col w:w="2962" w:space="0"/>
        <w:col w:w="238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play.google.com/store/apps/developer?id=Areekadan+Thashrif" TargetMode="External"/><Relationship Id="rId21" Type="http://schemas.openxmlformats.org/officeDocument/2006/relationships/hyperlink" Target="https://apps.apple.com/us/app/sunni-manzil-adkar-dikr/id1211874963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