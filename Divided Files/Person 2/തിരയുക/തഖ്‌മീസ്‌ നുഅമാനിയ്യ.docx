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00" w:firstLine="0"/>
        <w:jc w:val="right"/>
      </w:pP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</w:p>
    <w:p>
      <w:pPr>
        <w:autoSpaceDN w:val="0"/>
        <w:autoSpaceDE w:val="0"/>
        <w:widowControl/>
        <w:spacing w:line="240" w:lineRule="auto" w:before="0" w:after="0"/>
        <w:ind w:left="0" w:right="2600" w:firstLine="0"/>
        <w:jc w:val="right"/>
      </w:pPr>
      <w:r>
        <w:rPr>
          <w:rFonts w:ascii="Fanan" w:hAnsi="Fanan" w:eastAsia="Fanan"/>
          <w:b w:val="0"/>
          <w:i/>
          <w:color w:val="000000"/>
          <w:sz w:val="84"/>
        </w:rPr>
        <w:t>&lt;</w:t>
      </w:r>
      <w:r>
        <w:rPr>
          <w:rFonts w:ascii="Fanan" w:hAnsi="Fanan" w:eastAsia="Fanan"/>
          <w:b w:val="0"/>
          <w:i/>
          <w:color w:val="000000"/>
          <w:sz w:val="84"/>
        </w:rPr>
        <w:t>&lt;</w:t>
      </w:r>
    </w:p>
    <w:p>
      <w:pPr>
        <w:autoSpaceDN w:val="0"/>
        <w:autoSpaceDE w:val="0"/>
        <w:widowControl/>
        <w:spacing w:line="240" w:lineRule="auto" w:before="0" w:after="0"/>
        <w:ind w:left="0" w:right="1778" w:firstLine="0"/>
        <w:jc w:val="right"/>
      </w:pPr>
      <w:r>
        <w:rPr>
          <w:rFonts w:ascii="Fanan" w:hAnsi="Fanan" w:eastAsia="Fanan"/>
          <w:b w:val="0"/>
          <w:i/>
          <w:color w:val="000000"/>
          <w:sz w:val="66"/>
        </w:rPr>
        <w:t>&lt;</w:t>
      </w:r>
      <w:r>
        <w:rPr>
          <w:rFonts w:ascii="Fanan" w:hAnsi="Fanan" w:eastAsia="Fanan"/>
          <w:b w:val="0"/>
          <w:i/>
          <w:color w:val="000000"/>
          <w:sz w:val="66"/>
        </w:rPr>
        <w:t>&lt;</w:t>
      </w:r>
      <w:r>
        <w:rPr>
          <w:rFonts w:ascii="Fanan" w:hAnsi="Fanan" w:eastAsia="Fanan"/>
          <w:b w:val="0"/>
          <w:i/>
          <w:color w:val="000000"/>
          <w:sz w:val="66"/>
        </w:rPr>
        <w:t>‹éÛ¡</w:t>
      </w:r>
    </w:p>
    <w:p>
      <w:pPr>
        <w:autoSpaceDN w:val="0"/>
        <w:autoSpaceDE w:val="0"/>
        <w:widowControl/>
        <w:spacing w:line="240" w:lineRule="auto" w:before="0" w:after="0"/>
        <w:ind w:left="0" w:right="2598" w:firstLine="0"/>
        <w:jc w:val="right"/>
      </w:pPr>
      <w:r>
        <w:rPr>
          <w:rFonts w:ascii="Fanan" w:hAnsi="Fanan" w:eastAsia="Fanan"/>
          <w:b w:val="0"/>
          <w:i/>
          <w:color w:val="000000"/>
          <w:sz w:val="30"/>
        </w:rPr>
        <w:t>&lt;</w:t>
      </w:r>
      <w:r>
        <w:rPr>
          <w:rFonts w:ascii="Fanan" w:hAnsi="Fanan" w:eastAsia="Fanan"/>
          <w:b w:val="0"/>
          <w:i/>
          <w:color w:val="000000"/>
          <w:sz w:val="30"/>
        </w:rPr>
        <w:t xml:space="preserve">&lt; </w:t>
      </w:r>
      <w:r>
        <w:rPr>
          <w:rFonts w:ascii="Fanan" w:hAnsi="Fanan" w:eastAsia="Fanan"/>
          <w:b w:val="0"/>
          <w:i/>
          <w:color w:val="000000"/>
          <w:sz w:val="30"/>
        </w:rPr>
        <w:t>&lt;</w:t>
      </w:r>
    </w:p>
    <w:p>
      <w:pPr>
        <w:autoSpaceDN w:val="0"/>
        <w:autoSpaceDE w:val="0"/>
        <w:widowControl/>
        <w:spacing w:line="240" w:lineRule="auto" w:before="0" w:after="0"/>
        <w:ind w:left="430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66"/>
        </w:rPr>
        <w:t xml:space="preserve">íéÞ^ÛÃßÖ] </w:t>
      </w:r>
      <w:r>
        <w:rPr>
          <w:rFonts w:ascii="Fanan" w:hAnsi="Fanan" w:eastAsia="Fanan"/>
          <w:b w:val="0"/>
          <w:i/>
          <w:color w:val="000000"/>
          <w:sz w:val="66"/>
        </w:rPr>
        <w:t>&lt;ì‚é’Ï</w:t>
      </w:r>
      <w:r>
        <w:rPr>
          <w:rFonts w:ascii="Fanan" w:hAnsi="Fanan" w:eastAsia="Fanan"/>
          <w:b w:val="0"/>
          <w:i/>
          <w:color w:val="000000"/>
          <w:sz w:val="66"/>
        </w:rPr>
        <w:t>Ö]</w:t>
      </w:r>
    </w:p>
    <w:p>
      <w:pPr>
        <w:autoSpaceDN w:val="0"/>
        <w:autoSpaceDE w:val="0"/>
        <w:widowControl/>
        <w:spacing w:line="240" w:lineRule="auto" w:before="0" w:after="0"/>
        <w:ind w:left="0" w:right="2600" w:firstLine="0"/>
        <w:jc w:val="right"/>
      </w:pP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</w:p>
    <w:p>
      <w:pPr>
        <w:autoSpaceDN w:val="0"/>
        <w:autoSpaceDE w:val="0"/>
        <w:widowControl/>
        <w:spacing w:line="240" w:lineRule="auto" w:before="20" w:after="0"/>
        <w:ind w:left="0" w:right="2486" w:firstLine="0"/>
        <w:jc w:val="right"/>
      </w:pPr>
      <w:r>
        <w:rPr>
          <w:rFonts w:ascii="X91118DE7" w:hAnsi="X91118DE7" w:eastAsia="X91118DE7"/>
          <w:b w:val="0"/>
          <w:i/>
          <w:color w:val="76923C"/>
          <w:sz w:val="34"/>
        </w:rPr>
        <w:t></w:t>
      </w:r>
      <w:r>
        <w:rPr>
          <w:rFonts w:ascii="X91118DE7" w:hAnsi="X91118DE7" w:eastAsia="X91118DE7"/>
          <w:b w:val="0"/>
          <w:i/>
          <w:color w:val="76923C"/>
          <w:sz w:val="34"/>
        </w:rPr>
        <w:t>G</w:t>
      </w:r>
    </w:p>
    <w:p>
      <w:pPr>
        <w:autoSpaceDN w:val="0"/>
        <w:autoSpaceDE w:val="0"/>
        <w:widowControl/>
        <w:spacing w:line="240" w:lineRule="auto" w:before="2" w:after="0"/>
        <w:ind w:left="0" w:right="2390" w:firstLine="0"/>
        <w:jc w:val="right"/>
      </w:pPr>
      <w:r>
        <w:rPr>
          <w:rFonts w:ascii="X91118DE7" w:hAnsi="X91118DE7" w:eastAsia="X91118DE7"/>
          <w:b w:val="0"/>
          <w:i/>
          <w:color w:val="76923C"/>
          <w:sz w:val="34"/>
        </w:rPr>
        <w:t></w:t>
      </w:r>
      <w:r>
        <w:rPr>
          <w:rFonts w:ascii="X91118DE7" w:hAnsi="X91118DE7" w:eastAsia="X91118DE7"/>
          <w:b w:val="0"/>
          <w:i/>
          <w:color w:val="76923C"/>
          <w:sz w:val="34"/>
        </w:rPr>
        <w:t>א</w:t>
      </w:r>
    </w:p>
    <w:p>
      <w:pPr>
        <w:autoSpaceDN w:val="0"/>
        <w:autoSpaceDE w:val="0"/>
        <w:widowControl/>
        <w:spacing w:line="240" w:lineRule="auto" w:before="0" w:after="0"/>
        <w:ind w:left="0" w:right="2044" w:firstLine="0"/>
        <w:jc w:val="right"/>
      </w:pPr>
      <w:r>
        <w:rPr>
          <w:rFonts w:ascii="X91118DE7" w:hAnsi="X91118DE7" w:eastAsia="X91118DE7"/>
          <w:b w:val="0"/>
          <w:i/>
          <w:color w:val="76923C"/>
          <w:sz w:val="34"/>
        </w:rPr>
        <w:t>א</w:t>
      </w:r>
    </w:p>
    <w:p>
      <w:pPr>
        <w:autoSpaceDN w:val="0"/>
        <w:autoSpaceDE w:val="0"/>
        <w:widowControl/>
        <w:spacing w:line="240" w:lineRule="auto" w:before="2" w:after="0"/>
        <w:ind w:left="1032" w:right="0" w:firstLine="0"/>
        <w:jc w:val="left"/>
      </w:pPr>
      <w:r>
        <w:rPr>
          <w:rFonts w:ascii="X91118DE7" w:hAnsi="X91118DE7" w:eastAsia="X91118DE7"/>
          <w:b w:val="0"/>
          <w:i/>
          <w:color w:val="76923C"/>
          <w:sz w:val="34"/>
        </w:rPr>
        <w:t></w:t>
      </w:r>
      <w:r>
        <w:rPr>
          <w:rFonts w:ascii="X91118DE7" w:hAnsi="X91118DE7" w:eastAsia="X91118DE7"/>
          <w:b w:val="0"/>
          <w:i/>
          <w:color w:val="76923C"/>
          <w:sz w:val="34"/>
        </w:rPr>
        <w:t>א</w:t>
      </w:r>
    </w:p>
    <w:p>
      <w:pPr>
        <w:autoSpaceDN w:val="0"/>
        <w:autoSpaceDE w:val="0"/>
        <w:widowControl/>
        <w:spacing w:line="240" w:lineRule="auto" w:before="0" w:after="0"/>
        <w:ind w:left="696" w:right="0" w:firstLine="0"/>
        <w:jc w:val="left"/>
      </w:pPr>
      <w:r>
        <w:rPr>
          <w:rFonts w:ascii="X91118DE7" w:hAnsi="X91118DE7" w:eastAsia="X91118DE7"/>
          <w:b w:val="0"/>
          <w:i/>
          <w:color w:val="76923C"/>
          <w:sz w:val="34"/>
        </w:rPr>
        <w:t></w:t>
      </w:r>
      <w:r>
        <w:rPr>
          <w:rFonts w:ascii="X91118DE7" w:hAnsi="X91118DE7" w:eastAsia="X91118DE7"/>
          <w:b w:val="0"/>
          <w:i/>
          <w:color w:val="76923C"/>
          <w:sz w:val="34"/>
        </w:rPr>
        <w:t>א</w:t>
      </w:r>
      <w:r>
        <w:rPr>
          <w:rFonts w:ascii="X91118DE7" w:hAnsi="X91118DE7" w:eastAsia="X91118DE7"/>
          <w:b w:val="0"/>
          <w:i/>
          <w:color w:val="76923C"/>
          <w:sz w:val="34"/>
        </w:rPr>
        <w:t></w:t>
      </w:r>
      <w:r>
        <w:rPr>
          <w:rFonts w:ascii="X91118DE7" w:hAnsi="X91118DE7" w:eastAsia="X91118DE7"/>
          <w:b w:val="0"/>
          <w:i/>
          <w:color w:val="76923C"/>
          <w:sz w:val="34"/>
        </w:rPr>
        <w:t></w:t>
      </w:r>
      <w:r>
        <w:rPr>
          <w:rFonts w:ascii="X91118DE7" w:hAnsi="X91118DE7" w:eastAsia="X91118DE7"/>
          <w:b w:val="0"/>
          <w:i/>
          <w:color w:val="76923C"/>
          <w:sz w:val="34"/>
        </w:rPr>
        <w:t></w:t>
      </w:r>
      <w:r>
        <w:rPr>
          <w:rFonts w:ascii="X91118DE7" w:hAnsi="X91118DE7" w:eastAsia="X91118DE7"/>
          <w:b w:val="0"/>
          <w:i/>
          <w:color w:val="76923C"/>
          <w:sz w:val="34"/>
        </w:rPr>
        <w:t>אL</w:t>
      </w:r>
    </w:p>
    <w:p>
      <w:pPr>
        <w:autoSpaceDN w:val="0"/>
        <w:autoSpaceDE w:val="0"/>
        <w:widowControl/>
        <w:spacing w:line="240" w:lineRule="auto" w:before="0" w:after="0"/>
        <w:ind w:left="1046" w:right="0" w:firstLine="0"/>
        <w:jc w:val="left"/>
      </w:pPr>
      <w:r>
        <w:rPr>
          <w:rFonts w:ascii="X91118DE7" w:hAnsi="X91118DE7" w:eastAsia="X91118DE7"/>
          <w:b w:val="0"/>
          <w:i/>
          <w:color w:val="76923C"/>
          <w:sz w:val="34"/>
        </w:rPr>
        <w:t></w:t>
      </w:r>
      <w:r>
        <w:rPr>
          <w:rFonts w:ascii="X91118DE7" w:hAnsi="X91118DE7" w:eastAsia="X91118DE7"/>
          <w:b w:val="0"/>
          <w:i/>
          <w:color w:val="76923C"/>
          <w:sz w:val="34"/>
        </w:rPr>
        <w:t>אא</w:t>
      </w:r>
    </w:p>
    <w:p>
      <w:pPr>
        <w:autoSpaceDN w:val="0"/>
        <w:autoSpaceDE w:val="0"/>
        <w:widowControl/>
        <w:spacing w:line="240" w:lineRule="auto" w:before="2" w:after="0"/>
        <w:ind w:left="0" w:right="1696" w:firstLine="0"/>
        <w:jc w:val="right"/>
      </w:pPr>
      <w:r>
        <w:rPr>
          <w:rFonts w:ascii="X91118DE7" w:hAnsi="X91118DE7" w:eastAsia="X91118DE7"/>
          <w:b w:val="0"/>
          <w:i/>
          <w:color w:val="76923C"/>
          <w:sz w:val="34"/>
        </w:rPr>
        <w:t></w:t>
      </w:r>
      <w:r>
        <w:rPr>
          <w:rFonts w:ascii="X91118DE7" w:hAnsi="X91118DE7" w:eastAsia="X91118DE7"/>
          <w:b w:val="0"/>
          <w:i/>
          <w:color w:val="76923C"/>
          <w:sz w:val="34"/>
        </w:rPr>
        <w:t></w:t>
      </w:r>
    </w:p>
    <w:p>
      <w:pPr>
        <w:autoSpaceDN w:val="0"/>
        <w:autoSpaceDE w:val="0"/>
        <w:widowControl/>
        <w:spacing w:line="240" w:lineRule="auto" w:before="2" w:after="0"/>
        <w:ind w:left="0" w:right="2274" w:firstLine="0"/>
        <w:jc w:val="right"/>
      </w:pPr>
      <w:r>
        <w:rPr>
          <w:rFonts w:ascii="X91118DE7" w:hAnsi="X91118DE7" w:eastAsia="X91118DE7"/>
          <w:b w:val="0"/>
          <w:i/>
          <w:color w:val="76923C"/>
          <w:sz w:val="34"/>
        </w:rPr>
        <w:t>א</w:t>
      </w:r>
    </w:p>
    <w:p>
      <w:pPr>
        <w:autoSpaceDN w:val="0"/>
        <w:autoSpaceDE w:val="0"/>
        <w:widowControl/>
        <w:spacing w:line="240" w:lineRule="auto" w:before="0" w:after="0"/>
        <w:ind w:left="0" w:right="2486" w:firstLine="0"/>
        <w:jc w:val="right"/>
      </w:pPr>
      <w:r>
        <w:rPr>
          <w:rFonts w:ascii="X91118DE7" w:hAnsi="X91118DE7" w:eastAsia="X91118DE7"/>
          <w:b w:val="0"/>
          <w:i/>
          <w:color w:val="76923C"/>
          <w:sz w:val="34"/>
        </w:rPr>
        <w:t></w:t>
      </w:r>
      <w:r>
        <w:rPr>
          <w:rFonts w:ascii="X91118DE7" w:hAnsi="X91118DE7" w:eastAsia="X91118DE7"/>
          <w:b w:val="0"/>
          <w:i/>
          <w:color w:val="76923C"/>
          <w:sz w:val="34"/>
        </w:rPr>
        <w:t>G</w:t>
      </w:r>
    </w:p>
    <w:p>
      <w:pPr>
        <w:autoSpaceDN w:val="0"/>
        <w:tabs>
          <w:tab w:pos="2818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38"/>
        </w:rPr>
        <w:t xml:space="preserve">&lt; </w:t>
      </w:r>
      <w:r>
        <w:rPr>
          <w:rFonts w:ascii="Fanan" w:hAnsi="Fanan" w:eastAsia="Fanan"/>
          <w:b w:val="0"/>
          <w:i/>
          <w:color w:val="000000"/>
          <w:sz w:val="38"/>
        </w:rPr>
        <w:t>&lt;&lt;</w:t>
      </w:r>
    </w:p>
    <w:p>
      <w:pPr>
        <w:autoSpaceDN w:val="0"/>
        <w:tabs>
          <w:tab w:pos="1740" w:val="left"/>
          <w:tab w:pos="3406" w:val="left"/>
        </w:tabs>
        <w:autoSpaceDE w:val="0"/>
        <w:widowControl/>
        <w:spacing w:line="318" w:lineRule="exact" w:before="0" w:after="0"/>
        <w:ind w:left="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28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XJvaokv \pBvam\n¿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54" w:h="9393"/>
          <w:pgMar w:top="90" w:right="228" w:bottom="72" w:left="2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40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60"/>
        </w:rPr>
        <w:t>&lt;</w:t>
      </w:r>
      <w:r>
        <w:rPr>
          <w:rFonts w:ascii="Fanan" w:hAnsi="Fanan" w:eastAsia="Fanan"/>
          <w:b w:val="0"/>
          <w:i/>
          <w:color w:val="000000"/>
          <w:sz w:val="60"/>
        </w:rPr>
        <w:t>&lt;</w:t>
      </w:r>
      <w:r>
        <w:rPr>
          <w:rFonts w:ascii="Fanan" w:hAnsi="Fanan" w:eastAsia="Fanan"/>
          <w:b w:val="0"/>
          <w:i/>
          <w:color w:val="000000"/>
          <w:sz w:val="38"/>
        </w:rPr>
        <w:t>Üéu†Ö]&lt;à·†Ö]&lt;]&lt;ÜŠe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عَـــــــىلَ 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ـــــــىى ِ</w:t>
        <w:br/>
        <w:t xml:space="preserve"> ِّ 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رَبِّ صَـــــــل</w:t>
      </w: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مُـــنْىح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</w:t>
        <w:br/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َالَئِـــقِ مِـــنْ هح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ََـــمى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غَـــد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</w:t>
        <w:br/>
        <w:t xml:space="preserve"> َ رَبِّ صَـــــــلِّ عَـــــــىلَ 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ـــــــىى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ِّ 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ََُّ 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ِأَزْىكَ الص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ـــالَةِ مَـــعَ الس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ـــالَمِ الس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ــــرْمَد</w:t>
      </w:r>
    </w:p>
    <w:p>
      <w:pPr>
        <w:autoSpaceDN w:val="0"/>
        <w:autoSpaceDE w:val="0"/>
        <w:widowControl/>
        <w:spacing w:line="500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أَرْوَاحُـــــــــنَا خَيـْــــــــرَ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َمِ فِــــــدَاك</w:t>
      </w:r>
    </w:p>
    <w:p>
      <w:pPr>
        <w:autoSpaceDN w:val="0"/>
        <w:autoSpaceDE w:val="0"/>
        <w:widowControl/>
        <w:spacing w:line="66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  <w:br/>
        <w:t xml:space="preserve"> َ صَــــفْوَةَ الــــر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محَْنِ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بَــــدْرَ اهلُْــــدَى</w:t>
      </w:r>
    </w:p>
    <w:p>
      <w:pPr>
        <w:autoSpaceDN w:val="0"/>
        <w:autoSpaceDE w:val="0"/>
        <w:widowControl/>
        <w:spacing w:line="870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َْجَــــةَ الــــد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ارَںى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اى</w:t>
        <w:br/>
        <w:t xml:space="preserve"> 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َْــــرَ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ــــدَى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  <w:br/>
        <w:t xml:space="preserve">َ </w:t>
      </w:r>
    </w:p>
    <w:p>
      <w:pPr>
        <w:autoSpaceDN w:val="0"/>
        <w:autoSpaceDE w:val="0"/>
        <w:widowControl/>
        <w:spacing w:line="626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فَةِ الْفِــــدَا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 لِرى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ُْبَتِــــكَ املُْشَــــ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نَفْسِــــ</w:t>
      </w:r>
    </w:p>
    <w:p>
      <w:pPr>
        <w:autoSpaceDN w:val="0"/>
        <w:autoSpaceDE w:val="0"/>
        <w:widowControl/>
        <w:spacing w:line="70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َسَيِّدَالس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ـــــادَاتِ جِئْتُـــــكَ قَاصِـــــدًا</w:t>
      </w:r>
    </w:p>
    <w:p>
      <w:pPr>
        <w:autoSpaceDN w:val="0"/>
        <w:autoSpaceDE w:val="0"/>
        <w:widowControl/>
        <w:spacing w:line="696" w:lineRule="exact" w:before="262" w:after="1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أَرْجُــــو رِضَــــاكَ وَأَحْــــتَىمِ</w:t>
        <w:br/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ِِمَــــااكَ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 / 28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3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6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َظَبَيَــــــاتُ مَــــــا مِــــــنْكُن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َهللا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لَــــيْىلَ وَالَ سَــــىملَْ مكََــــا ملُْــــںى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  <w:br/>
        <w:t xml:space="preserve"> </w:t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لِــــرَىى ِّ</w:t>
        <w:br/>
        <w:t xml:space="preserve"> الَاعْتِنَــــاءَ بِكُــــن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حَاشَــــ</w:t>
      </w:r>
    </w:p>
    <w:p>
      <w:pPr>
        <w:autoSpaceDN w:val="0"/>
        <w:autoSpaceDE w:val="0"/>
        <w:widowControl/>
        <w:spacing w:line="9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َ خَــــــــرى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َالَئِــــــــقِ إِن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وَهللاِ </w:t>
      </w:r>
    </w:p>
    <w:p>
      <w:pPr>
        <w:autoSpaceDN w:val="0"/>
        <w:autoSpaceDE w:val="0"/>
        <w:widowControl/>
        <w:spacing w:line="642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قَلْبــــــاً مَشُــــــوفاً الَ 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َُومُ سِـــــــوَااكَ </w:t>
      </w:r>
    </w:p>
    <w:p>
      <w:pPr>
        <w:autoSpaceDN w:val="0"/>
        <w:autoSpaceDE w:val="0"/>
        <w:widowControl/>
        <w:spacing w:line="81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</w:t>
        <w:br/>
        <w:t xml:space="preserve"> أُحِب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ــــــكَ اى</w:t>
        <w:br/>
        <w:t xml:space="preserve"> َ حَبيــــــبُ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َكْــــــرَم</w:t>
      </w:r>
    </w:p>
    <w:p>
      <w:pPr>
        <w:autoSpaceDN w:val="0"/>
        <w:autoSpaceDE w:val="0"/>
        <w:widowControl/>
        <w:spacing w:line="67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أَرْجُــــو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َــــالَصَ بِــــهِ وَإىى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</w:t>
        <w:br/>
        <w:t xml:space="preserve"> أَجْــــرَمُ </w:t>
      </w:r>
    </w:p>
    <w:p>
      <w:pPr>
        <w:autoSpaceDN w:val="0"/>
        <w:autoSpaceDE w:val="0"/>
        <w:widowControl/>
        <w:spacing w:line="69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هَـــلْ مَـــنْ حى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ـــكَ اى</w:t>
        <w:br/>
        <w:t xml:space="preserve"> َ مُشَـــفِّعُ حى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ُْـــرَمُ 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جَاهِـــكَ إن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بِـــكَ مُغْـــرَمُ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َِـــقِّ 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يَعْلَـــــــــمُ أَن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أَهْــــــــوَااكَ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وَهللاُ </w:t>
      </w:r>
    </w:p>
    <w:p>
      <w:pPr>
        <w:autoSpaceDN w:val="0"/>
        <w:tabs>
          <w:tab w:pos="1736" w:val="left"/>
          <w:tab w:pos="3402" w:val="left"/>
        </w:tabs>
        <w:autoSpaceDE w:val="0"/>
        <w:widowControl/>
        <w:spacing w:line="326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28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XJvaokv \pBvam\n¿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54" w:h="9393"/>
          <w:pgMar w:top="7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قَــــدْ كُنْــــتَ اى</w:t>
        <w:br/>
        <w:t xml:space="preserve"> َ مَــــوْالَيَ رسِّاً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ْبَــــأ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نُــــوراً لَــــدَى رَبِّ الْعُــــىلَ يَــــتَال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86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بَـــلْ أَنْـــتَ لِال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َكْـــوَانِ طُـــرًّا مَنْشَـــأُ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ــذِي لَــوْالَكَ مَــاخُلِقَ امْــرُأُ </w:t>
      </w:r>
    </w:p>
    <w:p>
      <w:pPr>
        <w:sectPr>
          <w:pgSz w:w="5654" w:h="9393"/>
          <w:pgMar w:top="16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 الْــــــوَرَى لَــــــوْالَاكَ </w:t>
      </w:r>
    </w:p>
    <w:p>
      <w:pPr>
        <w:sectPr>
          <w:type w:val="continuous"/>
          <w:pgSz w:w="5654" w:h="9393"/>
          <w:pgMar w:top="162" w:right="196" w:bottom="72" w:left="220" w:header="720" w:footer="720" w:gutter="0"/>
          <w:cols w:num="2" w:equalWidth="0">
            <w:col w:w="3232" w:space="0"/>
            <w:col w:w="2005" w:space="0"/>
          </w:cols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3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وَالَ خُلِــــــ</w:t>
      </w:r>
    </w:p>
    <w:p>
      <w:pPr>
        <w:sectPr>
          <w:type w:val="nextColumn"/>
          <w:pgSz w:w="5654" w:h="9393"/>
          <w:pgMar w:top="162" w:right="196" w:bottom="72" w:left="220" w:header="720" w:footer="720" w:gutter="0"/>
          <w:cols w:num="2" w:equalWidth="0">
            <w:col w:w="3232" w:space="0"/>
            <w:col w:w="2005" w:space="0"/>
          </w:cols>
          <w:docGrid w:linePitch="360"/>
        </w:sectPr>
      </w:pPr>
    </w:p>
    <w:p>
      <w:pPr>
        <w:autoSpaceDN w:val="0"/>
        <w:autoSpaceDE w:val="0"/>
        <w:widowControl/>
        <w:spacing w:line="76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أُفْـــرِزْتَ مِـــنْ نُـــورِ احلْ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َلِيـــلِ تَقَدّسَـــا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لَــــوْالكَ مع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الْكَــــوْنَ لَيْــــلٌ عَسْعَسَــــا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مَـــــاالن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ورُ الَحَ وَالَالص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ـــــبَاحُ تَنَف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ـذِي مِـنْ نُـورِكَ الْبَـدْرُ اكْتَسَـا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رِقَةٌ بِنُــــورِ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ََــــااكَ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ــــمسُ مُشْــــ</w:t>
      </w:r>
    </w:p>
    <w:p>
      <w:pPr>
        <w:autoSpaceDN w:val="0"/>
        <w:tabs>
          <w:tab w:pos="1736" w:val="left"/>
          <w:tab w:pos="3402" w:val="left"/>
        </w:tabs>
        <w:autoSpaceDE w:val="0"/>
        <w:widowControl/>
        <w:spacing w:line="340" w:lineRule="exact" w:before="13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28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XJvaokv \pBvam\n¿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type w:val="continuous"/>
          <w:pgSz w:w="5654" w:h="9393"/>
          <w:pgMar w:top="16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4" w:h="9393"/>
          <w:pgMar w:top="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صَـارَتْ بِبِعْثَتِـكَ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ـمَا</w:t>
      </w:r>
    </w:p>
    <w:p>
      <w:pPr>
        <w:sectPr>
          <w:type w:val="continuous"/>
          <w:pgSz w:w="5654" w:h="9393"/>
          <w:pgMar w:top="2" w:right="196" w:bottom="72" w:left="220" w:header="720" w:footer="720" w:gutter="0"/>
          <w:cols w:num="2" w:equalWidth="0">
            <w:col w:w="3456" w:space="0"/>
            <w:col w:w="1781" w:space="0"/>
          </w:cols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</w:t>
      </w:r>
    </w:p>
    <w:p>
      <w:pPr>
        <w:sectPr>
          <w:type w:val="nextColumn"/>
          <w:pgSz w:w="5654" w:h="9393"/>
          <w:pgMar w:top="2" w:right="196" w:bottom="72" w:left="220" w:header="720" w:footer="720" w:gutter="0"/>
          <w:cols w:num="2" w:equalWidth="0">
            <w:col w:w="3456" w:space="0"/>
            <w:col w:w="1781" w:space="0"/>
          </w:cols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حمَْفُوظَــةً فَلَــكَ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ــمَا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ــمَاءُ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ََــلْ تُطَاوِلُــكَ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ــمَا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أَنــتَ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ــذِي 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 رُفِعْــتَ إِىلَ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ــمَا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بِــكَ قَــدْ مسََــتْ وَرى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نَــتْ لِسُــ</w:t>
      </w:r>
    </w:p>
    <w:p>
      <w:pPr>
        <w:autoSpaceDN w:val="0"/>
        <w:autoSpaceDE w:val="0"/>
        <w:widowControl/>
        <w:spacing w:line="87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إِذ ذ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اكَ اى</w:t>
        <w:br/>
        <w:t xml:space="preserve"> َ طَـــــــهَ رَأَيْـــــــتَ حعَ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َائِبَـــــــا</w:t>
      </w:r>
    </w:p>
    <w:p>
      <w:pPr>
        <w:autoSpaceDN w:val="0"/>
        <w:autoSpaceDE w:val="0"/>
        <w:widowControl/>
        <w:spacing w:line="780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 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مُقَـــــــر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تَ رُسُـــــــلَ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شَـــــــاهڡ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</w:t>
      </w:r>
    </w:p>
    <w:p>
      <w:pPr>
        <w:autoSpaceDN w:val="0"/>
        <w:autoSpaceDE w:val="0"/>
        <w:widowControl/>
        <w:spacing w:line="8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الَقَـــــــــاكَ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 ِهلَْنَـــــــــاءِ حمَُبِّبًـــــــــا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َدَاكَ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ـــكَ مَرْحَبَـــا</w:t>
      </w:r>
    </w:p>
    <w:p>
      <w:pPr>
        <w:autoSpaceDN w:val="0"/>
        <w:autoSpaceDE w:val="0"/>
        <w:widowControl/>
        <w:spacing w:line="766" w:lineRule="exact" w:before="10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وَلَقَـــــدْ 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عَـــــاكَ لِقُرْبِـــــهِ وَمحََـــــااكَ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28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3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93"/>
          <w:pgMar w:top="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إِذْ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نَفْـــــــــسٍ 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 فَز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اعَـــــــــة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  <w:t xml:space="preserve"> َ ِـــــدُونَ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ـــــنْ يَبْتَغُـــــونَ نُفَاعَـــــةً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4" w:lineRule="exact" w:before="0" w:after="0"/>
        <w:ind w:left="182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اِرْجَاعَــــةٍ اِرْجَاعَــــةً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مِــــنْ بَعْــــدِمَا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ــذِي فِينَـــا سَــأَلْتَ شَــفَاعَةً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َدَاكَ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ــــــكَ ملَْ يَكُــــــنْ لِسِـــــوَااكَ </w:t>
      </w:r>
    </w:p>
    <w:p>
      <w:pPr>
        <w:autoSpaceDN w:val="0"/>
        <w:autoSpaceDE w:val="0"/>
        <w:widowControl/>
        <w:spacing w:line="724" w:lineRule="exact" w:before="3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آنَسْــــتَ يُــــونُسَ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عَــــىى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 يَــــرى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ََامك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يْــــــتَ لُوطًــــــا أَمْــــــرُهُ يَتَفَــــــامڡ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َُ </w:t>
      </w:r>
    </w:p>
    <w:p>
      <w:pPr>
        <w:autoSpaceDN w:val="0"/>
        <w:autoSpaceDE w:val="0"/>
        <w:widowControl/>
        <w:spacing w:line="520" w:lineRule="exact" w:before="30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وَكَــــذَا شُــــعَيْباً مِــــنْ طَغَــــامٍ آملَُــــوا</w:t>
      </w:r>
    </w:p>
    <w:p>
      <w:pPr>
        <w:autoSpaceDN w:val="0"/>
        <w:autoSpaceDE w:val="0"/>
        <w:widowControl/>
        <w:spacing w:line="888" w:lineRule="exact" w:before="0" w:after="0"/>
        <w:ind w:left="182" w:right="0" w:hanging="182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أَنْـــــتَ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ـــــذِي 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ـــــا 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ـــــلَ آدَ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مِـــــنْ زَهل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َّ 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بِـــــكَ فَـــــازَ  وَهْـــــوَ 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َاكَ </w:t>
      </w:r>
    </w:p>
    <w:p>
      <w:pPr>
        <w:autoSpaceDN w:val="0"/>
        <w:tabs>
          <w:tab w:pos="1918" w:val="left"/>
          <w:tab w:pos="3584" w:val="left"/>
        </w:tabs>
        <w:autoSpaceDE w:val="0"/>
        <w:widowControl/>
        <w:spacing w:line="340" w:lineRule="exact" w:before="13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28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XJvaokv \pBvam\n¿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54" w:h="9393"/>
          <w:pgMar w:top="18" w:right="196" w:bottom="7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14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ُيَعْقُـــوبُ عَـــادَ  هلَُ بِنُـــورِكَ بَصَــــرُه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وَكَــذَاكَ يُوسُــفُ حَف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ــهُ بِــكَ خَــرى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بِيحِ قَــدْ انْــتَىڡ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بِــكَ أَمْــرُهُ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وَبِـــكَ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َلِيـــلُ دَعَـــا فَــــعَادَتْ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 َْداً وَقَــــدْ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َــــدَتْ بِنُــــورِ سَــــنَاكَ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ُلَـــــوْالكَ اكَنَ املَْـــــاءُ نُوحـــــاً غَس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وَكَـــذَاكَ أَهْـــلُ الْـــبَىع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شِـــيثاً بَس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دَاوُدُ جَـــــــالُواى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ً بِعَوْنِـــــــكَ حَس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وَكَـــــذَاكَ أَي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ـــــوبٌ لِضُــــــرٍّ مَس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فَأُزِيـــلَ عَنْـــهُ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حِـــںى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دَعَـــااكَ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28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3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72" w:left="220" w:header="720" w:footer="720" w:gutter="0"/>
          <w:cols/>
          <w:docGrid w:linePitch="360"/>
        </w:sectPr>
      </w:pPr>
    </w:p>
    <w:p>
      <w:pPr>
        <w:autoSpaceDN w:val="0"/>
        <w:tabs>
          <w:tab w:pos="3958" w:val="left"/>
        </w:tabs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قَـــدْ جَـــاءَ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َنْبِيَـــا بِـــكَ فَـــاخِرا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قَـــدْ أَخَـــذَ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ـــكَ مُظْهِـــرًا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مِيثَـــاهڡ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أَعْـــىلَ مَقَامِـــكَ مِـــنْ لَدُنْـــهُ صَـــادِرًا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وَبِـــكَ املَْسِـــيحُ 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بَشِـــرى</w:t>
        <w:br/>
        <w:t xml:space="preserve"> اً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بِصِـــفَاتِ حُسْـــنِكَ مَادِحـــاً عُلْيَـــااكَ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26" w:val="left"/>
        </w:tabs>
        <w:autoSpaceDE w:val="0"/>
        <w:widowControl/>
        <w:spacing w:line="870" w:lineRule="exact" w:before="72" w:after="8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قَـــدْ كُنْـــتَ اى</w:t>
        <w:br/>
        <w:t xml:space="preserve"> َغَـــوْثَ الْـــرى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مَـــوْئِال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َنْبيَــــــــا وَاملُْرْسَــــــــلِںى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مُــــــــؤَم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ملَْ يَنَــــــــالُوا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َئِــــــــالً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حى ِ َاهِــــــــكَ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وَكَــــذَاكَ مُــــوىسَ ملَْ 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 مُتَوَسِّــــالً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الْقِيَامَـــةِ حمُْـــتَىمً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ِِمَـــااكَ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28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3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8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22" w:val="left"/>
          <w:tab w:pos="3262" w:val="left"/>
        </w:tabs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ــــىى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¢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خِــــرَا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مَــــا جَعَلَــــك</w:t>
      </w:r>
    </w:p>
    <w:p>
      <w:pPr>
        <w:autoSpaceDN w:val="0"/>
        <w:autoSpaceDE w:val="0"/>
        <w:widowControl/>
        <w:spacing w:line="87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لِيُظْهِــــــرَ فَضْــــــلَكَ املُْتَكَــــــرى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َِّا</w:t>
      </w:r>
    </w:p>
    <w:p>
      <w:pPr>
        <w:autoSpaceDN w:val="0"/>
        <w:autoSpaceDE w:val="0"/>
        <w:widowControl/>
        <w:spacing w:line="103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بَلْ أَنْتَ أَنْـتَ وَأَنْـتَ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عُلْيَـا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</w:t>
      </w:r>
    </w:p>
    <w:p>
      <w:pPr>
        <w:autoSpaceDN w:val="0"/>
        <w:autoSpaceDE w:val="0"/>
        <w:widowControl/>
        <w:spacing w:line="97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َنْبِيَــــاءُ 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خَلْــــقٍ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الْــــوَرَى</w:t>
      </w:r>
    </w:p>
    <w:p>
      <w:pPr>
        <w:autoSpaceDN w:val="0"/>
        <w:autoSpaceDE w:val="0"/>
        <w:widowControl/>
        <w:spacing w:line="652" w:lineRule="exact" w:before="9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سُــــلُ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َمْــــالَكُ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َْــــتَ لِــــوَااكَ </w:t>
      </w:r>
    </w:p>
    <w:p>
      <w:pPr>
        <w:autoSpaceDN w:val="0"/>
        <w:autoSpaceDE w:val="0"/>
        <w:widowControl/>
        <w:spacing w:line="520" w:lineRule="exact" w:before="38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إِذْ ملَْ يُــــــذْكَرَا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َقُرِّبْــــــتَ عِنْــــــد</w:t>
      </w:r>
    </w:p>
    <w:p>
      <w:pPr>
        <w:autoSpaceDN w:val="0"/>
        <w:autoSpaceDE w:val="0"/>
        <w:widowControl/>
        <w:spacing w:line="83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وَكُنْــــتَ ذُكِــــرْتَ مَعْــــهُ ظَــــاهِراً </w:t>
      </w:r>
    </w:p>
    <w:p>
      <w:pPr>
        <w:autoSpaceDN w:val="0"/>
        <w:autoSpaceDE w:val="0"/>
        <w:widowControl/>
        <w:spacing w:line="520" w:lineRule="exact" w:before="31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رَا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لَـــكَ مَنْقِبَـــاتٌ أُعْلِيَـــتْ ملَْ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ُْصَـــ</w:t>
      </w:r>
    </w:p>
    <w:p>
      <w:pPr>
        <w:autoSpaceDN w:val="0"/>
        <w:autoSpaceDE w:val="0"/>
        <w:widowControl/>
        <w:spacing w:line="5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لَــكَ مُعْجِــزَاتٌ أَحعْ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َــزَتْ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الْــوَ </w:t>
      </w:r>
    </w:p>
    <w:p>
      <w:pPr>
        <w:autoSpaceDN w:val="0"/>
        <w:autoSpaceDE w:val="0"/>
        <w:widowControl/>
        <w:spacing w:line="86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وَفَضَــــائِلٌ جَل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ــــتْ فَلَــــيْسَ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َُــــااكَ </w:t>
      </w:r>
    </w:p>
    <w:p>
      <w:pPr>
        <w:autoSpaceDN w:val="0"/>
        <w:tabs>
          <w:tab w:pos="1918" w:val="left"/>
          <w:tab w:pos="3584" w:val="left"/>
        </w:tabs>
        <w:autoSpaceDE w:val="0"/>
        <w:widowControl/>
        <w:spacing w:line="340" w:lineRule="exact" w:before="16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28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XJvaokv \pBvam\n¿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54" w:h="9393"/>
          <w:pgMar w:top="52" w:right="196" w:bottom="7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5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ـــمْسُ قَـــدْ رُد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تْ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َمْـــرِكَ هَيِّنـــا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وَالْقَمَـــرُ شُـــق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لَـــدَى االْ£ِشَـــارَةِ بَيِّنًـــا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وَأَطَـــاعَ أَمْـــرَكَ جَبَـــلُ أُحُـــدٍ سَـــاكِناً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نَطَـــقَ الـــذِّرَاعُ بِسُـــمِّهِ لَـــكَ مُعْلِنـــاً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قَــــدْ لَب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ــــاكَ حِــــںى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ْمِـــنْ دَارِ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ـــاسٍ دَعَـــوْتَ فَأَم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جُــــدْرَاهى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َُا فَالْوُلْــــدُ طُــــرّاً آمَنَــــتْ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بِــكَ صُــورَةٌ اكَنَــتْ بِــرى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ُْسٍ إِمى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َْحَــتْ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وَالــذِّئْبُ جَــاءَكَ وَالْغَــزَاهل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قَــدْ أَتَــتْ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بِــــكَ تَسْــــتَجِرى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َْــــتَىمِ</w:t>
        <w:br/>
        <w:t xml:space="preserve">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ِِمِــــااكَ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7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76" w:val="left"/>
          <w:tab w:pos="2530" w:val="left"/>
        </w:tabs>
        <w:autoSpaceDE w:val="0"/>
        <w:widowControl/>
        <w:spacing w:line="854" w:lineRule="exact" w:before="0" w:after="1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وَإِلَيْــكَ إِذْ 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يْــتَ بُــدْنٌ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وَكَـذَا الْفِئَـامُ بِـبَعْضِ قُـرْصٍ أُشْـبِعَتْ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وَالْقِصْـــعُ اى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سْـــبِيحِ 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َْـــراً صَـــو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وَكَـذَا الْوُحُـوشُ أَتَـتْ إِلَيْـكَ وَسَـمل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وَشَــىكَ الْبَعِــرى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إِلَيْــكَ حِــںى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دَعَــااكَ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وَكَــــذَا دَفِينَــــهى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ُُمْ أَتَتْــــكَ سَـــــمِيعَة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 ِيــــبُ رسَِيعَــــةً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لِــــدُعَاكَ صَــــاحى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َِةً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قَـــدْ خَـــر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ْـــلٌ هَـــاحى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ِ° ٌ لَـــكَ طَاعَـــةً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وَدَعَــــوْتَ أَحس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َــــاراً أَتَتْــــكَ مُطِيعَــــةً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وَسَــــعَتْ إِلَيْــــكَ حمُ ِيبَــــةً لِــــدُعَااكَ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11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68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بِـدُعَاكَ صَـفَقَاتُ اںى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عَـوْفٍ بُورِكَـت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دَعَــوَاتُ سَــعْدٍ اى ِلْقَبُــولِ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صَــتْ 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ِْئَـــتْ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وَكَـــذَاكَ ذِم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ـــةُ جَـــارى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 قَـــدْ أُ </w:t>
      </w:r>
    </w:p>
    <w:p>
      <w:pPr>
        <w:autoSpaceDN w:val="0"/>
        <w:autoSpaceDE w:val="0"/>
        <w:widowControl/>
        <w:spacing w:line="790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وَاملَْــاءُ فَــاضَ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َِاحَتَيْــكَ فَسَــب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حَتْ 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 اى ِلْفَضْــــلِ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ُْنَــــااكَ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احلَْصَــــ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وَالْعَنْكَبُــــوتُ احى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Hَّ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َــــذَ نَسْــــجاً سَــــارى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ًِا</w:t>
      </w:r>
    </w:p>
    <w:p>
      <w:pPr>
        <w:autoSpaceDN w:val="0"/>
        <w:autoSpaceDE w:val="0"/>
        <w:widowControl/>
        <w:spacing w:line="678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 َضَ احلَْمَــــامُ هُنَــــاكَ ىكَ</w:t>
        <w:br/>
        <w:t xml:space="preserve"> ْ الَ تُبْصَـــــرَا</w:t>
      </w:r>
    </w:p>
    <w:p>
      <w:pPr>
        <w:autoSpaceDN w:val="0"/>
        <w:autoSpaceDE w:val="0"/>
        <w:widowControl/>
        <w:spacing w:line="52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وَرسَُاقَــةٌ قَــدْ حَــارَ مِــنْ خَسْــفٍ عَــرَا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الْغَمَامَــةُ 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الْــوَرَى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وَعَلَيْــكَ ظَل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لَــتِ </w:t>
      </w:r>
    </w:p>
    <w:p>
      <w:pPr>
        <w:autoSpaceDN w:val="0"/>
        <w:autoSpaceDE w:val="0"/>
        <w:widowControl/>
        <w:spacing w:line="762" w:lineRule="exact" w:before="4" w:after="1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وَاحلْ ِـــــذْعُ حَــــن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إِىلَ كَــــرِمى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لِقَــــااكَ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12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10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2" w:lineRule="exact" w:before="0" w:after="10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قَــدْ فَــاقَ رِحى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ُــكَ 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مِسْــكٍ أَذْفَــرَا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ُْــدُ فِيــكَ وَالَرى</w:t>
        <w:br/>
        <w:t xml:space="preserve"> َُى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ُّ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ْــدَ يُنْسِــ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ظِــل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لِــذَاتِكَ بَــلْ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 مَــا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الْــوَرَى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وَكَــــذَاكَ الَأَرى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ٌَ لِقَــــدَمِكَ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الــــرى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ــخْرُ قَــدْ غَاصَــتْ بِــهِ قَــدَمَااكَ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 ذَا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ْ¢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فَــــاتِ مِــــنْ آفَاتِــــه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صْــتَ ذَا الرِّيبَــاتِ مِــنْ رِيبَاتِــهِ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جْـــتَ ذَاالْكُـــراى َتِ مِـــنْ كُراى َتِـــهِ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وَشَــفَيْتَ ذَاالْعَاهَــاتِ مِــنْ عَاهَاتِــهِ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وَمَــــال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َرْضِ مِــــنْ جَــــدْوَااكَ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13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6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ارَ أَخْـــرَسُ إِذْ 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َكَ مُملكًَِّـــا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قَـــدْ صَـــ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وَالطّفْـــــلُ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همَْـــــدٍ تَـــــملك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ِْمًـــــا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ذُو جِن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ـــةٍ بِـــكَ عَـــادَ فَطِنـــاً حَازِمًـــا</w:t>
      </w:r>
    </w:p>
    <w:p>
      <w:pPr>
        <w:autoSpaceDN w:val="0"/>
        <w:autoSpaceDE w:val="0"/>
        <w:widowControl/>
        <w:spacing w:line="854" w:lineRule="exact" w:before="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وَرَدَدت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قَتَـــادَةٍ بَعْـــدَ الْعَـــىمَ </w:t>
      </w:r>
    </w:p>
    <w:p>
      <w:pPr>
        <w:autoSpaceDN w:val="0"/>
        <w:autoSpaceDE w:val="0"/>
        <w:widowControl/>
        <w:spacing w:line="782" w:lineRule="exact" w:before="1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احلُْصَـــــںى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شَـــــفَيْتَهُ بِشِـــــفَااكَ </w:t>
      </w:r>
    </w:p>
    <w:p>
      <w:pPr>
        <w:autoSpaceDN w:val="0"/>
        <w:autoSpaceDE w:val="0"/>
        <w:widowControl/>
        <w:spacing w:line="520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رَتْ يَــدٌ وَمَضَــتْ سِــنُونَ فَعِنْــدَمَا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كُسِــ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سْـــــهى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 شُـــــفِيَتْ اك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َنْ ملَْ تَسْـــــقَمَا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الَمَ </w:t>
      </w:r>
    </w:p>
    <w:p>
      <w:pPr>
        <w:autoSpaceDN w:val="0"/>
        <w:autoSpaceDE w:val="0"/>
        <w:widowControl/>
        <w:spacing w:line="690" w:lineRule="exact" w:before="3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وَكَـــذَارس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َُحْبِيلٌ شُـــىڡ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بِـــكَ وَاحْـــتَىمَ </w:t>
      </w:r>
    </w:p>
    <w:p>
      <w:pPr>
        <w:autoSpaceDN w:val="0"/>
        <w:autoSpaceDE w:val="0"/>
        <w:widowControl/>
        <w:spacing w:line="764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وَكَـــذَا خُبَيْـــبٌ وَاںى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عَفْـــرَا بَعْـــدَمَا</w:t>
      </w:r>
    </w:p>
    <w:p>
      <w:pPr>
        <w:autoSpaceDN w:val="0"/>
        <w:autoSpaceDE w:val="0"/>
        <w:widowControl/>
        <w:spacing w:line="542" w:lineRule="exact" w:before="224" w:after="20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جُرِحَــــا شَــــفَيْهى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َُمَا بِملَْــــسِ يَــــدَااكَ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81"/>
        <w:gridCol w:w="1781"/>
        <w:gridCol w:w="1781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14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92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2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وَشَــــفَيْتَ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ــــةَ عَائِــــذٍ وَشَــــاكَتَه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وَكَــــــذَا حمَُيــــــا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طَي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بْتَــــــهُ </w:t>
      </w:r>
    </w:p>
    <w:p>
      <w:pPr>
        <w:sectPr>
          <w:pgSz w:w="5654" w:h="9393"/>
          <w:pgMar w:top="7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دَةِ ضَـــاءَ مُـــذْ الَمَسْـــتَهُ </w:t>
      </w:r>
    </w:p>
    <w:p>
      <w:pPr>
        <w:sectPr>
          <w:type w:val="continuous"/>
          <w:pgSz w:w="5654" w:h="9393"/>
          <w:pgMar w:top="72" w:right="196" w:bottom="72" w:left="220" w:header="720" w:footer="720" w:gutter="0"/>
          <w:cols w:num="2" w:equalWidth="0">
            <w:col w:w="3404" w:space="0"/>
            <w:col w:w="1833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وَجْـــهُ الْقَتَـــا</w:t>
      </w:r>
    </w:p>
    <w:p>
      <w:pPr>
        <w:sectPr>
          <w:type w:val="nextColumn"/>
          <w:pgSz w:w="5654" w:h="9393"/>
          <w:pgMar w:top="72" w:right="196" w:bottom="72" w:left="220" w:header="720" w:footer="720" w:gutter="0"/>
          <w:cols w:num="2" w:equalWidth="0">
            <w:col w:w="3404" w:space="0"/>
            <w:col w:w="1833" w:space="0"/>
          </w:cols>
          <w:docGrid w:linePitch="360"/>
        </w:sectPr>
      </w:pPr>
    </w:p>
    <w:p>
      <w:pPr>
        <w:autoSpaceDN w:val="0"/>
        <w:autoSpaceDE w:val="0"/>
        <w:widowControl/>
        <w:spacing w:line="818" w:lineRule="exact" w:before="0" w:after="16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وَعَــــىلِ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مِــــنْ رَمَــــدٍ بِــــهِ دَاوَيْتَــــهُ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خَيْــــرى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ٍَ وَشُــــىڡ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بِطِيــــبِ ملََــــااكَ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قَــــدْ أُحْــــىى</w:t>
        <w:br/>
        <w:t xml:space="preserve"> ِ</w:t>
        <w:br/>
        <w:t xml:space="preserve"> َ اںى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 حعَ ُــــوزَةٍ ىكَ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 تُكْرَمَــــا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أَحْيَيْــــتَ أُم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ــــكَ ىكَ</w:t>
        <w:br/>
        <w:t xml:space="preserve"> ْ تَفُــــوزَ وَتَنْعَمَــــا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وَكَـــــذَا أَاى َكَ فَنَـــــالَ فَـــــوْزاً أَعْظَمَـــــا</w:t>
      </w:r>
    </w:p>
    <w:p>
      <w:pPr>
        <w:sectPr>
          <w:type w:val="continuous"/>
          <w:pgSz w:w="5654" w:h="9393"/>
          <w:pgMar w:top="7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اںى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جَــارى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 بَعْــدَمَا</w:t>
      </w:r>
    </w:p>
    <w:p>
      <w:pPr>
        <w:sectPr>
          <w:type w:val="continuous"/>
          <w:pgSz w:w="5654" w:h="9393"/>
          <w:pgMar w:top="72" w:right="196" w:bottom="72" w:left="220" w:header="720" w:footer="720" w:gutter="0"/>
          <w:cols w:num="2" w:equalWidth="0">
            <w:col w:w="2928" w:space="0"/>
            <w:col w:w="2309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وَسَــأَلْتَ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ــكَ </w:t>
      </w:r>
    </w:p>
    <w:p>
      <w:pPr>
        <w:sectPr>
          <w:type w:val="nextColumn"/>
          <w:pgSz w:w="5654" w:h="9393"/>
          <w:pgMar w:top="72" w:right="196" w:bottom="72" w:left="220" w:header="720" w:footer="720" w:gutter="0"/>
          <w:cols w:num="2" w:equalWidth="0">
            <w:col w:w="2928" w:space="0"/>
            <w:col w:w="230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أَنْ مَــــاتَ إِحْيَــــاهُ فَقَــــدْ أَرْضَــــااكَ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15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93"/>
          <w:pgMar w:top="7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وَتَفَلْـــتَ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بِـــرى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فَصَـــارَ بِـــذَاكَ مَـــا</w:t>
      </w:r>
    </w:p>
    <w:p>
      <w:pPr>
        <w:autoSpaceDN w:val="0"/>
        <w:autoSpaceDE w:val="0"/>
        <w:widowControl/>
        <w:spacing w:line="57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ءَ املِْلْـــحِ عَـــذْاى ً سَـــائِغاً وَكَـــذَا طَمَـــا</w:t>
      </w:r>
    </w:p>
    <w:p>
      <w:pPr>
        <w:autoSpaceDN w:val="0"/>
        <w:autoSpaceDE w:val="0"/>
        <w:widowControl/>
        <w:spacing w:line="9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مَــاءُ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ــطِيحَةِ زَائِــداً 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ُْوِي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</w:t>
      </w:r>
    </w:p>
    <w:p>
      <w:pPr>
        <w:autoSpaceDN w:val="0"/>
        <w:tabs>
          <w:tab w:pos="1170" w:val="left"/>
          <w:tab w:pos="2762" w:val="left"/>
        </w:tabs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بَعْـــدَمَا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ُمِّ مَعْبَـــدَ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وَمَسِسْـــتَ شَـــاةَ </w:t>
      </w:r>
    </w:p>
    <w:p>
      <w:pPr>
        <w:autoSpaceDN w:val="0"/>
        <w:autoSpaceDE w:val="0"/>
        <w:widowControl/>
        <w:spacing w:line="696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فَـــدَر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تْ مِـــنْ شِـــفَا رُقْيَـــااكَ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نَشَـــفَتْ </w:t>
      </w:r>
    </w:p>
    <w:p>
      <w:pPr>
        <w:autoSpaceDN w:val="0"/>
        <w:autoSpaceDE w:val="0"/>
        <w:widowControl/>
        <w:spacing w:line="520" w:lineRule="exact" w:before="3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يَــــرى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ِْبَ مَعْــــدِاى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َبِــــدُعَاكَ جَعَــــل</w:t>
      </w:r>
    </w:p>
    <w:p>
      <w:pPr>
        <w:autoSpaceDN w:val="0"/>
        <w:autoSpaceDE w:val="0"/>
        <w:widowControl/>
        <w:spacing w:line="590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لِلْخَـــــرى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 أَمح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َْعِـــــهِ وَصَـــــارَتْ مَأْمَنًـــــا</w:t>
      </w:r>
    </w:p>
    <w:p>
      <w:pPr>
        <w:autoSpaceDN w:val="0"/>
        <w:autoSpaceDE w:val="0"/>
        <w:widowControl/>
        <w:spacing w:line="52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لَـــوْالَكَ ملَْ تُعْـــرَفْ وَملَْ تَـــكُ مَسْـــكَناً </w:t>
      </w:r>
    </w:p>
    <w:p>
      <w:pPr>
        <w:autoSpaceDN w:val="0"/>
        <w:autoSpaceDE w:val="0"/>
        <w:widowControl/>
        <w:spacing w:line="724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وَدَعَــوْتَ عَــامَ الْقَحْــطِ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ــكَ مُعْلِنــاً </w:t>
      </w:r>
    </w:p>
    <w:p>
      <w:pPr>
        <w:autoSpaceDN w:val="0"/>
        <w:autoSpaceDE w:val="0"/>
        <w:widowControl/>
        <w:spacing w:line="918" w:lineRule="exact" w:before="8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قَطْــرُ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ــحْبِ حِــںى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دَعَــااكَ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16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730" w:val="left"/>
          <w:tab w:pos="1226" w:val="left"/>
          <w:tab w:pos="1332" w:val="left"/>
          <w:tab w:pos="5216" w:val="left"/>
        </w:tabs>
        <w:autoSpaceDE w:val="0"/>
        <w:widowControl/>
        <w:spacing w:line="830" w:lineRule="exact" w:before="0" w:after="20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رْسِـــــلْتَ اى</w:t>
        <w:br/>
        <w:t xml:space="preserve"> َ مَـــــوْالَيَ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َْـــــدِينَا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َْجِ اهلُْدَى وَإِىلَ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ِيعِ ذُرَى الْعُىلَ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مُهسَِّـالً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قَـدْ جِئْـتَ اى ِلـدِّںى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احلَْنِيـفِ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دَعَــــوْتَ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َلْــــقِ فَانْقَــــادُوا إِىلَ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دَعْـــوَاكَ طَــــوْعاً سَـــامِعِںى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نِــــدَااكَ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تُعْبَــــدَا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ــــرْتَ أَصْــــنَاماً لِــــىكَ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 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َلَغْـــتَ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اسْتِيصَـــالِ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ِْكٍ رسَْمَـــداً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أَعْـــــالَمَ تَوْحِيـــــدٍ رَفَعْـــــتَ حمُ َاهِـــــداً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وَخَفَضْــتَ دِںى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الْكُفْــرِ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َعَــملََ اهلُْــدَى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وَرَفَعْـــتَ دِينَـــكَ فَاسْــــتَقَامَ هُنَـــااكَ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83"/>
        <w:gridCol w:w="1783"/>
        <w:gridCol w:w="1783"/>
      </w:tblGrid>
      <w:tr>
        <w:trPr>
          <w:trHeight w:hRule="exact" w:val="38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17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7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قَـــوْمٌ قَـــوْهلُُمْ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عَـــادَاكَ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ذَا الْعَصْـــ</w:t>
      </w:r>
    </w:p>
    <w:p>
      <w:pPr>
        <w:autoSpaceDN w:val="0"/>
        <w:autoSpaceDE w:val="0"/>
        <w:widowControl/>
        <w:spacing w:line="57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بَشَــــرٌ مِـــثْلُهُمْ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َخَـــرى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خَلْـــقٍ أَنْـــتَ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تَبًّــــا هلَُــــمْ وَلَبِــــئْسَ مَــــثَالً مَــــثَلُهُمْ </w:t>
      </w:r>
    </w:p>
    <w:p>
      <w:pPr>
        <w:autoSpaceDN w:val="0"/>
        <w:autoSpaceDE w:val="0"/>
        <w:widowControl/>
        <w:spacing w:line="70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أَعْــدَاكَ عَــادُوا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الْقَلِيــبِ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َِــيهعُُمْ </w:t>
      </w:r>
    </w:p>
    <w:p>
      <w:pPr>
        <w:autoSpaceDN w:val="0"/>
        <w:autoSpaceDE w:val="0"/>
        <w:widowControl/>
        <w:spacing w:line="570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رصَْىعَ وَقَــدْ حُرِمُــوا الــرِّىص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حى ِ َفَــااكَ </w:t>
      </w:r>
    </w:p>
    <w:p>
      <w:pPr>
        <w:autoSpaceDN w:val="0"/>
        <w:autoSpaceDE w:val="0"/>
        <w:widowControl/>
        <w:spacing w:line="554" w:lineRule="exact" w:before="3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هَالَــــتْ عِــــدَاكَ هَزِمى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َــــةٌ وَهمََالِــــك</w:t>
      </w:r>
    </w:p>
    <w:p>
      <w:pPr>
        <w:autoSpaceDN w:val="0"/>
        <w:autoSpaceDE w:val="0"/>
        <w:widowControl/>
        <w:spacing w:line="566" w:lineRule="exact" w:before="2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ضَــــاقَتْ عَلَــــهى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ِْمْ أَرْهص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ُُــــمْ وَمَسَــــالِكُ </w:t>
      </w:r>
    </w:p>
    <w:p>
      <w:pPr>
        <w:autoSpaceDN w:val="0"/>
        <w:autoSpaceDE w:val="0"/>
        <w:widowControl/>
        <w:spacing w:line="520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تُــــنَجِّ سَــــبَائِكُ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ملَْ يُغْــــنِ هُبْــــلُ وَملَْ </w:t>
      </w:r>
    </w:p>
    <w:p>
      <w:pPr>
        <w:autoSpaceDN w:val="0"/>
        <w:autoSpaceDE w:val="0"/>
        <w:widowControl/>
        <w:spacing w:line="664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يَـــوْمِ بَـــدْرٍ قَـــدْ أَتَتْـــكَ مَالَئِـــكُ </w:t>
      </w:r>
    </w:p>
    <w:p>
      <w:pPr>
        <w:autoSpaceDN w:val="0"/>
        <w:autoSpaceDE w:val="0"/>
        <w:widowControl/>
        <w:spacing w:line="540" w:lineRule="exact" w:before="202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مِـــنْ عِنــدِ رَبِّــكَ قَاتَلَـــتْ أَعْـــدَااكَ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18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رَكَ املَْـــوْىلَ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ُِعْـــبٍ دَك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قَـــدْ نَصَـــ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حلِ َبَــــــــارى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مُتَجَــــــــرى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وَبَك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ــــــــةَ </w:t>
      </w:r>
    </w:p>
    <w:p>
      <w:pPr>
        <w:autoSpaceDN w:val="0"/>
        <w:autoSpaceDE w:val="0"/>
        <w:widowControl/>
        <w:spacing w:line="83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َلْزَلُـــــــوا بِقُصُـــــــورِمهِْ مُنْدَك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ـــــــةً </w:t>
      </w:r>
    </w:p>
    <w:p>
      <w:pPr>
        <w:sectPr>
          <w:pgSz w:w="5654" w:h="9393"/>
          <w:pgMar w:top="2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فَتْحِــكَ مَكَــةً </w:t>
      </w:r>
    </w:p>
    <w:p>
      <w:pPr>
        <w:sectPr>
          <w:type w:val="continuous"/>
          <w:pgSz w:w="5654" w:h="9393"/>
          <w:pgMar w:top="22" w:right="196" w:bottom="72" w:left="220" w:header="720" w:footer="720" w:gutter="0"/>
          <w:cols w:num="2" w:equalWidth="0">
            <w:col w:w="2084" w:space="0"/>
            <w:col w:w="31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وَالْفَــتْحُ جَــاءَكَ بَعْــدَ </w:t>
      </w:r>
    </w:p>
    <w:p>
      <w:pPr>
        <w:sectPr>
          <w:type w:val="nextColumn"/>
          <w:pgSz w:w="5654" w:h="9393"/>
          <w:pgMar w:top="22" w:right="196" w:bottom="72" w:left="220" w:header="720" w:footer="720" w:gutter="0"/>
          <w:cols w:num="2" w:equalWidth="0">
            <w:col w:w="2084" w:space="0"/>
            <w:col w:w="31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962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4" w:lineRule="exact" w:before="23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رُ 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 ِ</w:t>
              <w:br/>
              <w:t xml:space="preserve"> اال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ْ1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َحْـــزَابِ قَــدْ وَافَــااكَ 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ـ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وَالن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صْــ</w:t>
            </w:r>
          </w:p>
        </w:tc>
      </w:tr>
    </w:tbl>
    <w:p>
      <w:pPr>
        <w:autoSpaceDN w:val="0"/>
        <w:autoSpaceDE w:val="0"/>
        <w:widowControl/>
        <w:spacing w:line="824" w:lineRule="exact" w:before="0" w:after="20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أُعْطِيــــتَ شِــــيمَةَ آدَمٍ بَــــلْ أَمح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َْــــال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وَكَـــذَا فَصَـــاحَةَ صَـــاحلٍِ بَـــلْ أَمكَْـــالَ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وَكَــــذَا رِىص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إِحسَْــــقَ لكِــــنْ أَفْضَــــالَ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هُـــودٌ وَيُـــونُسُ مِـــنْ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ََـــاكَ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ََــالُ يُوسُــفَ مِــنْ ضِــيَاءِ سَــ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19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4" w:h="9393"/>
          <w:pgMar w:top="2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0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بَعْــضِ نُــورِكَ نُــورُ لكُِّ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بَــلْ مِــنْ صَــفَاكَ صَــفَاءُ لكُِّ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َصْــفِيَا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بَـــلْ مِـــنْ تُقَـــاكَ تُقَـــاةُ لكُِّ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َتْقِيَـــا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قَـــدْ فُقْـــتَ اى</w:t>
        <w:br/>
        <w:t xml:space="preserve"> َ طـــهَ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َِيـــعَ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َنْبِيَـــا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طُــــــرّاً فَسُــــــبْحَانَ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ــــــذِي أَرسَْااكَ </w:t>
      </w:r>
    </w:p>
    <w:p>
      <w:pPr>
        <w:autoSpaceDN w:val="0"/>
        <w:autoSpaceDE w:val="0"/>
        <w:widowControl/>
        <w:spacing w:line="878" w:lineRule="exact" w:before="28" w:after="82"/>
        <w:ind w:left="2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أَنْـــتَ وَشَـــأْنُ ذَاتِـــكَ قَـــدْ مَكُـــنْ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مَاكَنَـــــةً أَسْـــــىى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َحَـــــدٍ ملَْ تَكُـــــنْ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بَــلْ لَــنْ تَكُــونَ هلَُ مكََــا ىهِ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ملَْ تَكُــنْ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َيَسِــــــںى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مِثْلُــــــكَ ملَْ يَكُــــــنْ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الْعَــــاملَِںى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وَحَــــق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مَــــنْ أَنْبَــــااكَ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7"/>
        <w:gridCol w:w="1747"/>
        <w:gridCol w:w="1747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20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72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احُكَ املُْطْــرُونَ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اسْــتَكْرى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َُوا</w:t>
      </w:r>
    </w:p>
    <w:p>
      <w:pPr>
        <w:autoSpaceDN w:val="0"/>
        <w:tabs>
          <w:tab w:pos="3302" w:val="left"/>
          <w:tab w:pos="3392" w:val="left"/>
          <w:tab w:pos="4398" w:val="left"/>
        </w:tabs>
        <w:autoSpaceDE w:val="0"/>
        <w:widowControl/>
        <w:spacing w:line="57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عَشِــــرى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ِهِ ملَْ يَظْفَــــرُوا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بِعُشْــــ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مِنْــــهُ </w:t>
      </w:r>
    </w:p>
    <w:p>
      <w:pPr>
        <w:autoSpaceDN w:val="0"/>
        <w:autoSpaceDE w:val="0"/>
        <w:widowControl/>
        <w:spacing w:line="814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طُـــــرّاً مكََـــــا ملَْ يَقْـــــدِرُوا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عَــــنْ وَصْــــفِكَ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ــــعَرَاءُ اى</w:t>
        <w:br/>
        <w:t xml:space="preserve"> َ مُــــد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حعَ َـــزُوا 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ـــوا مِـــنْ صِـــفَاتِ عُـــالَاكَ </w:t>
      </w:r>
    </w:p>
    <w:p>
      <w:pPr>
        <w:autoSpaceDN w:val="0"/>
        <w:autoSpaceDE w:val="0"/>
        <w:widowControl/>
        <w:spacing w:line="520" w:lineRule="exact" w:before="3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ًوَكِتــابُ مُــوىسَ فِيــهِ وَصْــفُكَ ظَــاهِرا</w:t>
      </w:r>
    </w:p>
    <w:p>
      <w:pPr>
        <w:autoSpaceDN w:val="0"/>
        <w:autoSpaceDE w:val="0"/>
        <w:widowControl/>
        <w:spacing w:line="638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حصُْـــفِ إِرى َْاهِـــمى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مَـــدْحُكَ زَاهِـــراً </w:t>
      </w:r>
    </w:p>
    <w:p>
      <w:pPr>
        <w:autoSpaceDN w:val="0"/>
        <w:tabs>
          <w:tab w:pos="312" w:val="left"/>
          <w:tab w:pos="4058" w:val="left"/>
        </w:tabs>
        <w:autoSpaceDE w:val="0"/>
        <w:widowControl/>
        <w:spacing w:line="5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راً 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ــحْفِ جَــاءَ مُبَشِّــ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وَكَــذَاكَ </w:t>
      </w:r>
    </w:p>
    <w:p>
      <w:pPr>
        <w:autoSpaceDN w:val="0"/>
        <w:autoSpaceDE w:val="0"/>
        <w:widowControl/>
        <w:spacing w:line="578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 قَــدْ 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بِــكَ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ِيــلُ عِيسَــ</w:t>
      </w:r>
    </w:p>
    <w:p>
      <w:pPr>
        <w:autoSpaceDN w:val="0"/>
        <w:autoSpaceDE w:val="0"/>
        <w:widowControl/>
        <w:spacing w:line="574" w:lineRule="exact" w:before="288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وَلَنَـــا الْكِتـــابُ أَىى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َِـــدْحِ عُـــالَاك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21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40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قَــدْ مَــدَحَكَ املَْــوْىلَ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َلِيــلُ تَقَد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سَــا</w:t>
      </w:r>
    </w:p>
    <w:p>
      <w:pPr>
        <w:autoSpaceDN w:val="0"/>
        <w:autoSpaceDE w:val="0"/>
        <w:widowControl/>
        <w:spacing w:line="786" w:lineRule="exact" w:before="1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بِعَظِــمى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خُلُقِــكَ اى</w:t>
        <w:br/>
        <w:t xml:space="preserve"> َمُؤَم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ــلَ مَــنْ أَسَــا</w:t>
      </w:r>
    </w:p>
    <w:p>
      <w:pPr>
        <w:autoSpaceDN w:val="0"/>
        <w:autoSpaceDE w:val="0"/>
        <w:widowControl/>
        <w:spacing w:line="84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مِـــــنْ دَرْكِ كُهى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ِْـــــكَ اكَنَ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آيِسَـــــا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ىسَ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يَقُــولُ املَْــادِحُونَ وَمَــا عَــ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مَــاذَ </w:t>
      </w:r>
    </w:p>
    <w:p>
      <w:pPr>
        <w:autoSpaceDN w:val="0"/>
        <w:autoSpaceDE w:val="0"/>
        <w:widowControl/>
        <w:spacing w:line="78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ْمَـــعَ الْكُــــت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ابُ مِـــنْ 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عْنَـــااكَ </w:t>
      </w:r>
    </w:p>
    <w:p>
      <w:pPr>
        <w:autoSpaceDN w:val="0"/>
        <w:autoSpaceDE w:val="0"/>
        <w:widowControl/>
        <w:spacing w:line="554" w:lineRule="exact" w:before="3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لَــــــوْ كَتَــــــبَ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َمُ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َِــــــيهعُُمْ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وَهللا</w:t>
      </w:r>
    </w:p>
    <w:p>
      <w:pPr>
        <w:autoSpaceDN w:val="0"/>
        <w:autoSpaceDE w:val="0"/>
        <w:widowControl/>
        <w:spacing w:line="520" w:lineRule="exact" w:before="31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صِــــــبْيَاهى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ُُمْ وَهكُُــــــوهلُُمْ وَشُــــــيُوهح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ُُمْ </w:t>
      </w:r>
    </w:p>
    <w:p>
      <w:pPr>
        <w:autoSpaceDN w:val="0"/>
        <w:autoSpaceDE w:val="0"/>
        <w:widowControl/>
        <w:spacing w:line="816" w:lineRule="exact" w:before="1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َرْضُ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طِبَاهڡ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َِـــــــــا قِرْطَـــــــــاهسُُمْ </w:t>
      </w:r>
    </w:p>
    <w:p>
      <w:pPr>
        <w:autoSpaceDN w:val="0"/>
        <w:autoSpaceDE w:val="0"/>
        <w:widowControl/>
        <w:spacing w:line="854" w:lineRule="exact" w:before="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لَــــــوْ أَن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الْبِحَــــــارَ مِــــــدَادُمهُْ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وَهللاِ </w:t>
      </w:r>
    </w:p>
    <w:p>
      <w:pPr>
        <w:autoSpaceDN w:val="0"/>
        <w:autoSpaceDE w:val="0"/>
        <w:widowControl/>
        <w:spacing w:line="540" w:lineRule="exact" w:before="326" w:after="20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وَالْعُشْــــبُ أَقْـــــالَمٌ جُعِلْــــنَ لِــــذَااكَ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" w:type="dxa"/>
      </w:tblPr>
      <w:tblGrid>
        <w:gridCol w:w="1807"/>
        <w:gridCol w:w="1807"/>
        <w:gridCol w:w="1807"/>
      </w:tblGrid>
      <w:tr>
        <w:trPr>
          <w:trHeight w:hRule="exact" w:val="38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1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22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40" w:right="196" w:bottom="7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 ِــــن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طُـــــرّاً شَـــــارَكُومهُْ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ِْــــرَة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لُـــــــوا فِيـــــــهِ عَنـــــــاً وَرص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َُورَةً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طُــولَ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مَــانِ وَمَــا اسْــرى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ََاحُوا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ملَْ تَقْــــــدِرِ الــــــث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قَالَنِ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ْمَــــــعُ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ْرَةً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أَبَـــــداً وَمَـــــا اسْطَاعُــــــوا هلَُ إِدْرَااكَ </w:t>
      </w:r>
    </w:p>
    <w:p>
      <w:pPr>
        <w:autoSpaceDN w:val="0"/>
        <w:tabs>
          <w:tab w:pos="2802" w:val="left"/>
        </w:tabs>
        <w:autoSpaceDE w:val="0"/>
        <w:widowControl/>
        <w:spacing w:line="834" w:lineRule="exact" w:before="1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ِبْنَــــــــةِ مَعْبَــــــــدِ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ملَْ أَهلِْــــــــںى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 وَهللا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وَالَ بِعُنَــــــــرى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َةٍ مِــــــــنْ خُــــــــر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بَـــــلْ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نَفْسِــــــي مُولَـــــعٌ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ُِحَم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ـــــدٍ </w:t>
      </w:r>
    </w:p>
    <w:p>
      <w:pPr>
        <w:autoSpaceDN w:val="0"/>
        <w:autoSpaceDE w:val="0"/>
        <w:widowControl/>
        <w:spacing w:line="758" w:lineRule="exact" w:before="214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بِـــكَ ىلِ</w:t>
        <w:br/>
        <w:t xml:space="preserve"> قُلَيْـــبٌ مُغْـــرَمٌ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سَـــيِّدِي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وَحُشَاشَـــــــةٌ حمَْشُــــــــو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ةٌ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َِـــــــوَااكَ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23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72" w:right="196" w:bottom="72" w:left="220" w:header="720" w:footer="720" w:gutter="0"/>
          <w:cols/>
          <w:docGrid w:linePitch="360"/>
        </w:sectPr>
      </w:pPr>
    </w:p>
    <w:p>
      <w:pPr>
        <w:autoSpaceDN w:val="0"/>
        <w:tabs>
          <w:tab w:pos="3288" w:val="left"/>
        </w:tabs>
        <w:autoSpaceDE w:val="0"/>
        <w:widowControl/>
        <w:spacing w:line="9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ُوَإِذَا قَصَـــدْت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فَفِيـــكَ قَصْـــدِي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فَفِيــــكَ فِعْــــىلِ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وَإِذَا فَعَلْــــتُ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وَإِذَا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ََكْــــــتُ فَفِيــــــكَ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َْىكِ</w:t>
        <w:br/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وَإِذَا سَــــكَت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فَفِيــــكَ مصُْــــىى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ــــهُ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وَإِذَا نَطَــــــقْتُ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ََادِحـــــاً عُلْيَـــــااكَ </w:t>
      </w:r>
    </w:p>
    <w:p>
      <w:pPr>
        <w:autoSpaceDN w:val="0"/>
        <w:autoSpaceDE w:val="0"/>
        <w:widowControl/>
        <w:spacing w:line="974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مَــــــا زَالَ لك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مَــــــدَارِىكِ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ملَْ يَطْلُبَــــــا</w:t>
      </w:r>
    </w:p>
    <w:p>
      <w:pPr>
        <w:autoSpaceDN w:val="0"/>
        <w:autoSpaceDE w:val="0"/>
        <w:widowControl/>
        <w:spacing w:line="52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أَبَـــداً سِـــوَى إِدْرَاكِ حُسْـــنِكَ مَطْلَبـــاً </w:t>
      </w:r>
    </w:p>
    <w:p>
      <w:pPr>
        <w:autoSpaceDN w:val="0"/>
        <w:autoSpaceDE w:val="0"/>
        <w:widowControl/>
        <w:spacing w:line="54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كَ رِحى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ـــاً أَطْيَبَـــا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فَـــإِذَا مس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َِمْـــتُ مڡ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َِنْـــ</w:t>
      </w:r>
    </w:p>
    <w:p>
      <w:pPr>
        <w:autoSpaceDN w:val="0"/>
        <w:autoSpaceDE w:val="0"/>
        <w:widowControl/>
        <w:spacing w:line="864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وَإِذَا مسَِعْـــتُ فَعَنْــــكَ قَـــوْالً طَيِّبـــاً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وَإِذَا نَظَـــــــــــرْتُ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ََــــــــا أَرَى 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24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8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 مُنْقِــــذَ الْعَاصِــــںى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جُــــدْ بِعَتَاقَــــة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</w:t>
        <w:br/>
        <w:t xml:space="preserve"> مِـــنْ لَـــىط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بِـــكَ فِيـــهِ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َقَـــةٍ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أَشْـــــكُو إِلَيْـــــكَ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َدْمُـــــعٍ همُْرَاقَـــــةٍ </w:t>
      </w:r>
    </w:p>
    <w:p>
      <w:pPr>
        <w:autoSpaceDN w:val="0"/>
        <w:autoSpaceDE w:val="0"/>
        <w:widowControl/>
        <w:spacing w:line="718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فَاقَــــةٍ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َ مَــــالِىكِ</w:t>
        <w:br/>
        <w:t xml:space="preserve"> كُــــنْ شَــــافِىعِ</w:t>
        <w:br/>
      </w:r>
    </w:p>
    <w:p>
      <w:pPr>
        <w:autoSpaceDN w:val="0"/>
        <w:autoSpaceDE w:val="0"/>
        <w:widowControl/>
        <w:spacing w:line="69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ِّ</w:t>
        <w:br/>
        <w:t xml:space="preserve"> فَـقِـــــــرى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الْــــــوَرَى لِغِـــــــنَااكَ </w:t>
      </w:r>
    </w:p>
    <w:p>
      <w:pPr>
        <w:autoSpaceDN w:val="0"/>
        <w:autoSpaceDE w:val="0"/>
        <w:widowControl/>
        <w:spacing w:line="834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  <w:br/>
        <w:t xml:space="preserve"> َ زِينَــــةَ الْكَــــوْنَںى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جُــــدْ ىلِ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وَافِــــرًا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  <w:br/>
        <w:t xml:space="preserve"> َهى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َْجَـــــةَ الـــــد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ارَںى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كُـــــنْ ىلِ</w:t>
        <w:br/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َرصًِا</w:t>
      </w:r>
    </w:p>
    <w:p>
      <w:pPr>
        <w:autoSpaceDN w:val="0"/>
        <w:autoSpaceDE w:val="0"/>
        <w:widowControl/>
        <w:spacing w:line="782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  <w:br/>
        <w:t xml:space="preserve"> َغَــــافِرَ الْعَاصِــــںى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كُــــنْ ىلِ</w:t>
        <w:br/>
        <w:t xml:space="preserve"> غَــــافِراً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َأَكْــــرَمَ الث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قَلَــــںى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َكَــــرى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الْــــوَرَى</w:t>
      </w:r>
    </w:p>
    <w:p>
      <w:pPr>
        <w:autoSpaceDN w:val="0"/>
        <w:autoSpaceDE w:val="0"/>
        <w:widowControl/>
        <w:spacing w:line="744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بــــرِضَااكَ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جُـــدْ ىلِ</w:t>
        <w:br/>
        <w:t xml:space="preserve"> حى ِ ُــــودِكَ أَرْضِـــ</w:t>
      </w:r>
    </w:p>
    <w:p>
      <w:pPr>
        <w:autoSpaceDN w:val="0"/>
        <w:tabs>
          <w:tab w:pos="1736" w:val="left"/>
          <w:tab w:pos="3402" w:val="left"/>
        </w:tabs>
        <w:autoSpaceDE w:val="0"/>
        <w:widowControl/>
        <w:spacing w:line="326" w:lineRule="exact" w:before="0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25 / 28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XJvaokv \pBvam\n¿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54" w:h="9393"/>
          <w:pgMar w:top="17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6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الَئِـــذٌ بِـــكَ اى</w:t>
        <w:br/>
        <w:t xml:space="preserve"> َحمُ ِـــرى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مِـــنَ الْفِـــںى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مُلْــتَجٍ بِــكَ اى</w:t>
        <w:br/>
        <w:t xml:space="preserve"> َغِيَــاثَ أُوىلِ</w:t>
        <w:br/>
        <w:t xml:space="preserve"> احملَِْــنْ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رَاغِبٌ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الْفَضْلِ مِنْـكَ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املِْـںى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طَـــامِعٌ اى ِحلْ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ُـــودِ مِنْـــكَ وَملَْ يَكُـــنْ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 ِ</w:t>
        <w:br/>
        <w:t xml:space="preserve"> حَنِيفَـــــةَ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َنَــــــامِ سِـــــوَااكَ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  <w:br/>
        <w:t xml:space="preserve"> َْجُــــوكَ مِــــثْىلِ</w:t>
        <w:br/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مَــــوَاطِنِ سَــــاعَة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  <w:br/>
        <w:t xml:space="preserve"> لكُِّ زَال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تٍ وَلكُِّ بَشَـــــــــــــــــــــــاعَةٍ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مَـــا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 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غَـــرى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ُكَ عِنـــدَ كَشْـــفِ فَظَاعَـــةٍ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فَعَسَـــاكَ تَشْـــفَعُ فِيـــهِ عِنـــدَ شَـــفَاعَةٍ </w:t>
      </w:r>
    </w:p>
    <w:p>
      <w:pPr>
        <w:autoSpaceDN w:val="0"/>
        <w:autoSpaceDE w:val="0"/>
        <w:widowControl/>
        <w:spacing w:line="540" w:lineRule="exact" w:before="326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فَلَقَـــــدْ غَــــــدَا مُتَمَسِّـــــاكً بِعُـــــرَااكَ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46"/>
        <w:gridCol w:w="1746"/>
        <w:gridCol w:w="1746"/>
      </w:tblGrid>
      <w:tr>
        <w:trPr>
          <w:trHeight w:hRule="exact" w:val="38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26 / 28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2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XJvaokv \pBvam\n¿</w:t>
            </w:r>
            <w:r>
              <w:rPr>
                <w:rFonts w:ascii="Fanan" w:hAnsi="Fanan" w:eastAsia="Fanan"/>
                <w:b w:val="0"/>
                <w:i/>
                <w:color w:val="FFFFFF"/>
                <w:sz w:val="3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4" w:h="9393"/>
          <w:pgMar w:top="17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0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ِاى</w:t>
        <w:br/>
        <w:t xml:space="preserve"> َمَلْجَـــأَ الْعَاصِـــںى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ـــكَ مَطْمَـــىع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وعِنـــــــــدَ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ىعِ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لكُِّ حَـــــــــ</w:t>
      </w:r>
    </w:p>
    <w:p>
      <w:pPr>
        <w:autoSpaceDN w:val="0"/>
        <w:autoSpaceDE w:val="0"/>
        <w:widowControl/>
        <w:spacing w:line="57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 سُـــــلْوَةَ املَْحْـــــزُونِ وَاملُْتَجَـــــزِّعِ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َنْـــــتَ أَكْـــــرَمُ شَـــــافِعٍ وَمُشَـــــف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عٍ </w:t>
      </w:r>
    </w:p>
    <w:p>
      <w:pPr>
        <w:autoSpaceDN w:val="0"/>
        <w:autoSpaceDE w:val="0"/>
        <w:widowControl/>
        <w:spacing w:line="576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وَمَـــنْ الْـــتَىح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ِِمَـــاكَ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َلَ وَفَـــااكَ </w:t>
      </w:r>
    </w:p>
    <w:p>
      <w:pPr>
        <w:autoSpaceDN w:val="0"/>
        <w:autoSpaceDE w:val="0"/>
        <w:widowControl/>
        <w:spacing w:line="782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مُنْقِــــــــذِي مَــــــــا لِلْعُبَيْــــــــدِ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محَِـــــاكَ هُنَـــــا وَيَـــــوْمَ املَْوْعِـــــدِ </w:t>
      </w:r>
    </w:p>
    <w:p>
      <w:pPr>
        <w:autoSpaceDN w:val="0"/>
        <w:autoSpaceDE w:val="0"/>
        <w:widowControl/>
        <w:spacing w:line="520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وَبَلِّـــغْ مَقْصَـــدِي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كُـــنْ آخِـــذاً بِــــيَدِي </w:t>
      </w:r>
    </w:p>
    <w:p>
      <w:pPr>
        <w:autoSpaceDN w:val="0"/>
        <w:autoSpaceDE w:val="0"/>
        <w:widowControl/>
        <w:spacing w:line="686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فَاجْعَـــلْ قِـــرَاكَ شَـــفَاعَةً ىلِ</w:t>
        <w:br/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غَـــدٍ </w:t>
      </w:r>
    </w:p>
    <w:p>
      <w:pPr>
        <w:autoSpaceDN w:val="0"/>
        <w:autoSpaceDE w:val="0"/>
        <w:widowControl/>
        <w:spacing w:line="662" w:lineRule="exact" w:before="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َْـتَ لِـوَااكَ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أُرَى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  <w:t xml:space="preserve"> احلَْشْـ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فَعَسَـ</w:t>
      </w:r>
    </w:p>
    <w:p>
      <w:pPr>
        <w:autoSpaceDN w:val="0"/>
        <w:tabs>
          <w:tab w:pos="1736" w:val="left"/>
          <w:tab w:pos="3402" w:val="left"/>
        </w:tabs>
        <w:autoSpaceDE w:val="0"/>
        <w:widowControl/>
        <w:spacing w:line="340" w:lineRule="exact" w:before="4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27 / 28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XJvaokv \pBvam\n¿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p>
      <w:pPr>
        <w:sectPr>
          <w:pgSz w:w="5654" w:h="9393"/>
          <w:pgMar w:top="22" w:right="196" w:bottom="72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</wp:posOffset>
            </wp:positionH>
            <wp:positionV relativeFrom="page">
              <wp:posOffset>5558790</wp:posOffset>
            </wp:positionV>
            <wp:extent cx="3445510" cy="361471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3614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1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سُــــــــــبْحَانَ رَىى ِّ</w:t>
        <w:br/>
        <w:t xml:space="preserve"> ملَْ 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َلْ مُتَفَــــــــــرِّدًا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حَيـــــــــاًّ وَقَي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ومـــــــــاً وَرى َّاً مَاجِـــــــــدًا</w:t>
      </w:r>
    </w:p>
    <w:p>
      <w:pPr>
        <w:autoSpaceDN w:val="0"/>
        <w:autoSpaceDE w:val="0"/>
        <w:widowControl/>
        <w:spacing w:line="696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أَزْىكَ 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ــــالَةِ مَــــعَ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ــــالَمِ مُؤَب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ــــداً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َعَــــملََ اهلُْــــدَى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عَلَيْــــكَ </w:t>
      </w:r>
    </w:p>
    <w:p>
      <w:pPr>
        <w:autoSpaceDN w:val="0"/>
        <w:autoSpaceDE w:val="0"/>
        <w:widowControl/>
        <w:spacing w:line="736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مَــــا حَــــن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مُشْــــتَاقٌ إِىلَ مَثْـــــوَااكَ </w:t>
      </w:r>
    </w:p>
    <w:p>
      <w:pPr>
        <w:autoSpaceDN w:val="0"/>
        <w:autoSpaceDE w:val="0"/>
        <w:widowControl/>
        <w:spacing w:line="666" w:lineRule="exact" w:before="3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وَعَـــــىلَ ذَوِي الْقُـــــرْىى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وَلكُِّ حمُِـــــهى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ِِّم</w:t>
      </w:r>
    </w:p>
    <w:p>
      <w:pPr>
        <w:autoSpaceDN w:val="0"/>
        <w:autoSpaceDE w:val="0"/>
        <w:widowControl/>
        <w:spacing w:line="560" w:lineRule="exact" w:before="202" w:after="2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وَحمُ َاهِـــــدِي بَـــــدْرٍ وَأُحْـــــدٍ لكُِّهِـــــمْ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6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رُوا بِنَجَــاهحِِمْ 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وَكَــذَاكَ مَــنْ قَــدْ بُشِّــ</w:t>
            </w:r>
          </w:p>
        </w:tc>
      </w:tr>
    </w:tbl>
    <w:p>
      <w:pPr>
        <w:autoSpaceDN w:val="0"/>
        <w:autoSpaceDE w:val="0"/>
        <w:widowControl/>
        <w:spacing w:line="576" w:lineRule="exact" w:before="2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وَعَـــىلَ حصََابَتِـــكَ الْكِـــرَامِ 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َِـــيهعِِمْ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مَــــــــــنْ وَاالَاكَ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hyperlink r:id="rId14" w:history="1">
          <w:r>
            <w:rPr>
              <w:rStyle w:val="Hyperlink"/>
            </w:rPr>
            <w:t>ـــــابعں</w:t>
          </w:r>
        </w:hyperlink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hyperlink r:id="rId14" w:history="1">
          <w:r>
            <w:rPr>
              <w:rStyle w:val="Hyperlink"/>
            </w:rPr>
            <w:t xml:space="preserve"> َ و</w:t>
          </w:r>
        </w:hyperlink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َلكُِّ </w:t>
      </w:r>
    </w:p>
    <w:p>
      <w:pPr>
        <w:autoSpaceDN w:val="0"/>
        <w:tabs>
          <w:tab w:pos="1736" w:val="left"/>
          <w:tab w:pos="3402" w:val="left"/>
        </w:tabs>
        <w:autoSpaceDE w:val="0"/>
        <w:widowControl/>
        <w:spacing w:line="340" w:lineRule="exact" w:before="108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>28 / 2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hyperlink r:id="rId15" w:history="1">
          <w:r>
            <w:rPr>
              <w:rStyle w:val="Hyperlink"/>
            </w:rPr>
            <w:t xml:space="preserve">8 </w:t>
          </w:r>
        </w:hyperlink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15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14" w:history="1">
          <w:r>
            <w:rPr>
              <w:rStyle w:val="Hyperlink"/>
            </w:rPr>
            <w:t>C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2"/>
        </w:rPr>
        <w:hyperlink r:id="rId14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14" w:history="1">
          <w:r>
            <w:rPr>
              <w:rStyle w:val="Hyperlink"/>
            </w:rPr>
            <w:t xml:space="preserve">F </w:t>
          </w:r>
        </w:hyperlink>
      </w:r>
      <w:r>
        <w:rPr>
          <w:rFonts w:ascii="ML" w:hAnsi="ML" w:eastAsia="ML"/>
          <w:b w:val="0"/>
          <w:i w:val="0"/>
          <w:color w:val="FFFFFF"/>
          <w:sz w:val="24"/>
        </w:rPr>
        <w:hyperlink r:id="rId14" w:history="1">
          <w:r>
            <w:rPr>
              <w:rStyle w:val="Hyperlink"/>
            </w:rPr>
            <w:t>XJvaokv \</w:t>
          </w:r>
        </w:hyperlink>
      </w:r>
      <w:r>
        <w:rPr>
          <w:rFonts w:ascii="ML" w:hAnsi="ML" w:eastAsia="ML"/>
          <w:b w:val="0"/>
          <w:i w:val="0"/>
          <w:color w:val="FFFFFF"/>
          <w:sz w:val="24"/>
        </w:rPr>
        <w:t>pBvam\n¿</w:t>
      </w:r>
      <w:r>
        <w:rPr>
          <w:rFonts w:ascii="Fanan" w:hAnsi="Fanan" w:eastAsia="Fanan"/>
          <w:b w:val="0"/>
          <w:i/>
          <w:color w:val="FFFFFF"/>
          <w:sz w:val="34"/>
        </w:rPr>
        <w:t>&lt;</w:t>
      </w:r>
    </w:p>
    <w:sectPr w:rsidR="00FC693F" w:rsidRPr="0006063C" w:rsidSect="00034616">
      <w:pgSz w:w="5654" w:h="9393"/>
      <w:pgMar w:top="118" w:right="196" w:bottom="72" w:left="2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apps.apple.com/us/app/sunni-manzil-adkar-dikr/id1211874963" TargetMode="External"/><Relationship Id="rId15" Type="http://schemas.openxmlformats.org/officeDocument/2006/relationships/hyperlink" Target="https://play.google.com/store/apps/developer?id=Areekadan+Thashrif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