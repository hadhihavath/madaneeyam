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2" w:lineRule="exact" w:before="0" w:after="0"/>
        <w:ind w:left="120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دلِ وْ هللا مَ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ِ ىلِ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وَ . مى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َْ .ىس</w:t>
      </w:r>
    </w:p>
    <w:p>
      <w:pPr>
        <w:autoSpaceDN w:val="0"/>
        <w:autoSpaceDE w:val="0"/>
        <w:widowControl/>
        <w:spacing w:line="240" w:lineRule="auto" w:before="0" w:after="0"/>
        <w:ind w:left="122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FF"/>
          <w:sz w:val="44"/>
        </w:rPr>
        <w:t>ِ</w:t>
      </w:r>
      <w:r>
        <w:rPr>
          <w:rFonts w:ascii="DecoTypeNaskhExtensions" w:hAnsi="DecoTypeNaskhExtensions" w:eastAsia="DecoTypeNaskhExtensions"/>
          <w:b w:val="0"/>
          <w:i w:val="0"/>
          <w:color w:val="0000FF"/>
          <w:sz w:val="44"/>
        </w:rPr>
        <w:t xml:space="preserve">بِسْ مِ اللَّ هِ  الرَّ حْ مَ نِ الرَّ حِ يمْ </w:t>
      </w:r>
    </w:p>
    <w:p>
      <w:pPr>
        <w:autoSpaceDN w:val="0"/>
        <w:tabs>
          <w:tab w:pos="4022" w:val="left"/>
        </w:tabs>
        <w:autoSpaceDE w:val="0"/>
        <w:widowControl/>
        <w:spacing w:line="900" w:lineRule="exact" w:before="0" w:after="11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خَلَـقَ الْعَـاملََ الِِهط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َْـارِ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اَحلَْمْدُ هلِلِ </w:t>
      </w:r>
    </w:p>
    <w:p>
      <w:pPr>
        <w:sectPr>
          <w:pgSz w:w="5729" w:h="9446"/>
          <w:pgMar w:top="130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كَـرى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ْفِيًّـا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رسِِّ </w:t>
      </w:r>
    </w:p>
    <w:p>
      <w:pPr>
        <w:sectPr>
          <w:type w:val="continuous"/>
          <w:pgSz w:w="5729" w:h="9446"/>
          <w:pgMar w:top="130" w:right="224" w:bottom="102" w:left="156" w:header="720" w:footer="720" w:gutter="0"/>
          <w:cols w:num="2" w:equalWidth="0">
            <w:col w:w="3465" w:space="0"/>
            <w:col w:w="188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ذَاتِـهِ الْعَلِي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p>
      <w:pPr>
        <w:sectPr>
          <w:type w:val="nextColumn"/>
          <w:pgSz w:w="5729" w:h="9446"/>
          <w:pgMar w:top="130" w:right="224" w:bottom="102" w:left="156" w:header="720" w:footer="720" w:gutter="0"/>
          <w:cols w:num="2" w:equalWidth="0">
            <w:col w:w="3465" w:space="0"/>
            <w:col w:w="18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3"/>
        <w:gridCol w:w="1783"/>
        <w:gridCol w:w="1783"/>
      </w:tblGrid>
      <w:tr>
        <w:trPr>
          <w:trHeight w:hRule="exact" w:val="750"/>
        </w:trPr>
        <w:tc>
          <w:tcPr>
            <w:tcW w:type="dxa" w:w="1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5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احلَْيَـوَااى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َتِ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15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وَجَعَـلَ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54"/>
              </w:rPr>
              <w:t>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أَسْـتَارِ الر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بُوبِي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ـةِ </w:t>
            </w:r>
          </w:p>
        </w:tc>
      </w:tr>
    </w:tbl>
    <w:p>
      <w:pPr>
        <w:autoSpaceDN w:val="0"/>
        <w:autoSpaceDE w:val="0"/>
        <w:widowControl/>
        <w:spacing w:line="760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يالً عَــىلَ وَحْدَانِي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وَاحلْ@َمَــادَاتِ دَلِــ</w:t>
      </w:r>
    </w:p>
    <w:p>
      <w:pPr>
        <w:autoSpaceDN w:val="0"/>
        <w:tabs>
          <w:tab w:pos="4226" w:val="left"/>
          <w:tab w:pos="4316" w:val="left"/>
        </w:tabs>
        <w:autoSpaceDE w:val="0"/>
        <w:widowControl/>
        <w:spacing w:line="732" w:lineRule="exact" w:before="1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بَـىى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آدَمَ مى@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َِـاكَرِمِ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6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وَاخْتَـارَ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َخْـالَقِ وَالْعُقُـولِ الْقُدْسِـي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58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َنْبِيَــاءَ صَــلَوَاتُ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الِِرْشَـــادِمهِْ إِىلَ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رِيقَـــةِ احلَْنِيفِي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ـــةِ </w:t>
      </w:r>
    </w:p>
    <w:p>
      <w:pPr>
        <w:autoSpaceDN w:val="0"/>
        <w:tabs>
          <w:tab w:pos="1808" w:val="left"/>
          <w:tab w:pos="3536" w:val="left"/>
        </w:tabs>
        <w:autoSpaceDE w:val="0"/>
        <w:widowControl/>
        <w:spacing w:line="270" w:lineRule="exact" w:before="22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C.M. </w:t>
      </w:r>
      <w:r>
        <w:rPr>
          <w:rFonts w:ascii="ML" w:hAnsi="ML" w:eastAsia="ML"/>
          <w:b w:val="0"/>
          <w:i w:val="0"/>
          <w:color w:val="FFFFFF"/>
          <w:sz w:val="22"/>
        </w:rPr>
        <w:t>hen¿pÅ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729" w:h="9446"/>
          <w:pgMar w:top="130" w:right="224" w:bottom="102" w:left="156" w:header="720" w:footer="720" w:gutter="0"/>
          <w:cols/>
          <w:docGrid w:linePitch="360"/>
        </w:sectPr>
      </w:pPr>
    </w:p>
    <w:p>
      <w:pPr>
        <w:autoSpaceDN w:val="0"/>
        <w:tabs>
          <w:tab w:pos="2808" w:val="left"/>
          <w:tab w:pos="2898" w:val="left"/>
          <w:tab w:pos="4298" w:val="left"/>
        </w:tabs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رِ آدَم عَلَيْـهِ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َىى@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الْبَشَـ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ُْوَبَدَأَمه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5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وَخَـتَمَهُمْ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صَاحِبِ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االْ ِهلَِي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p>
      <w:pPr>
        <w:autoSpaceDN w:val="0"/>
        <w:tabs>
          <w:tab w:pos="2182" w:val="left"/>
          <w:tab w:pos="3458" w:val="left"/>
          <w:tab w:pos="354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الرِّسَـاهل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َْفِ الْبَشَـ</w:t>
      </w:r>
    </w:p>
    <w:p>
      <w:pPr>
        <w:autoSpaceDN w:val="0"/>
        <w:tabs>
          <w:tab w:pos="3560" w:val="left"/>
          <w:tab w:pos="3650" w:val="left"/>
        </w:tabs>
        <w:autoSpaceDE w:val="0"/>
        <w:widowControl/>
        <w:spacing w:line="6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وَجَعَــلَ وِرَاثَــهى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ملَِــنْ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ــمَدَانِي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بَعْـدَمهُْ مِـنَ الْعُملََـاءِ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َوْلِيَـاءِ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</w:p>
    <w:p>
      <w:pPr>
        <w:autoSpaceDN w:val="0"/>
        <w:autoSpaceDE w:val="0"/>
        <w:widowControl/>
        <w:spacing w:line="61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 ُ@ َاهِـدُونَ الِ ِعْـالَءِ الملكََِـةِ االِْسْـالَمِي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وَرَثَـةُ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وَرَثَـةُ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الْعُملََـاءُ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ُخْرَوِي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ـةُ </w:t>
      </w:r>
    </w:p>
    <w:p>
      <w:pPr>
        <w:autoSpaceDN w:val="0"/>
        <w:tabs>
          <w:tab w:pos="1820" w:val="left"/>
          <w:tab w:pos="1910" w:val="left"/>
        </w:tabs>
        <w:autoSpaceDE w:val="0"/>
        <w:widowControl/>
        <w:spacing w:line="6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وَوَرَثَـةُ أُوىلِ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الرِّسَاهل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َوْلِيَـاءُ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ـةُ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الْعَزْمِ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َدُ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َغْوَاثُ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مهُْ عَىلَ </w:t>
      </w:r>
    </w:p>
    <w:p>
      <w:pPr>
        <w:autoSpaceDN w:val="0"/>
        <w:tabs>
          <w:tab w:pos="2402" w:val="left"/>
          <w:tab w:pos="2492" w:val="left"/>
          <w:tab w:pos="4550" w:val="left"/>
        </w:tabs>
        <w:autoSpaceDE w:val="0"/>
        <w:widowControl/>
        <w:spacing w:line="7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جَبَـاءُ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قَـةِ املُْحَم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رِي</w:t>
      </w:r>
    </w:p>
    <w:p>
      <w:pPr>
        <w:autoSpaceDN w:val="0"/>
        <w:tabs>
          <w:tab w:pos="1808" w:val="left"/>
          <w:tab w:pos="3536" w:val="left"/>
        </w:tabs>
        <w:autoSpaceDE w:val="0"/>
        <w:widowControl/>
        <w:spacing w:line="270" w:lineRule="exact" w:before="2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C.M. </w:t>
      </w:r>
      <w:r>
        <w:rPr>
          <w:rFonts w:ascii="ML" w:hAnsi="ML" w:eastAsia="ML"/>
          <w:b w:val="0"/>
          <w:i w:val="0"/>
          <w:color w:val="FFFFFF"/>
          <w:sz w:val="22"/>
        </w:rPr>
        <w:t>hen¿pÅ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729" w:h="9446"/>
          <w:pgMar w:top="18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قَبَاءُ وَالْبُدَالَءُ 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ؤَسَـاءُ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ــرَفَاء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378" w:val="left"/>
          <w:tab w:pos="246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مَــنْ الَ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ــيُوخُ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ــوفِيِّةُ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مْ وَمهُْ أَهْــلُ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ُمُــولِ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فُ اَحْــوَاهلُُ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عْــرَ يُ </w:t>
      </w:r>
    </w:p>
    <w:p>
      <w:pPr>
        <w:autoSpaceDN w:val="0"/>
        <w:tabs>
          <w:tab w:pos="1310" w:val="left"/>
          <w:tab w:pos="1400" w:val="left"/>
        </w:tabs>
        <w:autoSpaceDE w:val="0"/>
        <w:widowControl/>
        <w:spacing w:line="68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وَبَعْـضُ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صِفَاهى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اكَلصِّـفَاتِ الْبَشَــرِي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َوْلِيَاءِ أَهْـلُ احلْ@َـذْبِ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أَوْقَـاهى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826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وَبَعْهص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أَهْلُ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حْوِ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حَاالَهى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غَلَبَـــتْ عَلَـــهى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ِْمُ الصِّـــفَاتُ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ـــةِ </w:t>
      </w:r>
    </w:p>
    <w:p>
      <w:pPr>
        <w:autoSpaceDN w:val="0"/>
        <w:autoSpaceDE w:val="0"/>
        <w:widowControl/>
        <w:spacing w:line="664" w:lineRule="exact" w:before="15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وَبَعْهص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ُُـمْ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َرَةً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حصَْـوٍ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َرَةً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حمَْـوٍ </w:t>
      </w:r>
    </w:p>
    <w:p>
      <w:pPr>
        <w:autoSpaceDN w:val="0"/>
        <w:autoSpaceDE w:val="0"/>
        <w:widowControl/>
        <w:spacing w:line="664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مهِْ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مَنْ هلَُمْ حصَْـوٌ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بَعْـضِ أُمُـورِ </w:t>
      </w:r>
    </w:p>
    <w:p>
      <w:pPr>
        <w:autoSpaceDN w:val="0"/>
        <w:tabs>
          <w:tab w:pos="3094" w:val="left"/>
          <w:tab w:pos="3184" w:val="left"/>
        </w:tabs>
        <w:autoSpaceDE w:val="0"/>
        <w:widowControl/>
        <w:spacing w:line="9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َُـمْ لِلْقِيَـامِ اى@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دَابِ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وَحمَْوٌ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أُخْـرَى</w:t>
      </w:r>
    </w:p>
    <w:p>
      <w:pPr>
        <w:autoSpaceDN w:val="0"/>
        <w:tabs>
          <w:tab w:pos="1808" w:val="left"/>
          <w:tab w:pos="3536" w:val="left"/>
        </w:tabs>
        <w:autoSpaceDE w:val="0"/>
        <w:widowControl/>
        <w:spacing w:line="270" w:lineRule="exact" w:before="1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C.M. </w:t>
      </w:r>
      <w:r>
        <w:rPr>
          <w:rFonts w:ascii="ML" w:hAnsi="ML" w:eastAsia="ML"/>
          <w:b w:val="0"/>
          <w:i w:val="0"/>
          <w:color w:val="FFFFFF"/>
          <w:sz w:val="22"/>
        </w:rPr>
        <w:t>hen¿pÅ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729" w:h="9446"/>
          <w:pgMar w:top="18" w:right="21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29" w:h="9446"/>
          <w:pgMar w:top="92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تَعَـاىلَ وَأَم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sectPr>
          <w:type w:val="continuous"/>
          <w:pgSz w:w="5729" w:h="9446"/>
          <w:pgMar w:top="92" w:right="224" w:bottom="102" w:left="156" w:header="720" w:footer="720" w:gutter="0"/>
          <w:cols w:num="2" w:equalWidth="0">
            <w:col w:w="2252" w:space="0"/>
            <w:col w:w="3095" w:space="0"/>
          </w:cols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وَمهُْ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محَِايَة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الْعُبُودِي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</w:p>
    <w:p>
      <w:pPr>
        <w:sectPr>
          <w:type w:val="nextColumn"/>
          <w:pgSz w:w="5729" w:h="9446"/>
          <w:pgMar w:top="92" w:right="224" w:bottom="102" w:left="156" w:header="720" w:footer="720" w:gutter="0"/>
          <w:cols w:num="2" w:equalWidth="0">
            <w:col w:w="2252" w:space="0"/>
            <w:col w:w="309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عَــدَدُمهُْ كَعَـــدَدِ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َنْبِيَـــاءِ وَأَخْالَهڡ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ُُـــمْ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َخْــالَقِ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َنْبِيَــاءِ وَابْــتِالَءُمهُْ مِــنَ </w:t>
      </w:r>
    </w:p>
    <w:p>
      <w:pPr>
        <w:autoSpaceDN w:val="0"/>
        <w:tabs>
          <w:tab w:pos="904" w:val="left"/>
          <w:tab w:pos="2560" w:val="left"/>
          <w:tab w:pos="3554" w:val="left"/>
          <w:tab w:pos="364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أَشَـد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ـىى@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مكََا قَـا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تَعَاىلَ كَذَلِكَ </w:t>
      </w:r>
    </w:p>
    <w:p>
      <w:pPr>
        <w:autoSpaceDN w:val="0"/>
        <w:autoSpaceDE w:val="0"/>
        <w:widowControl/>
        <w:spacing w:line="778" w:lineRule="exact" w:before="0" w:after="21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ـــاسِ بَـــالَءً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َنْبِيَـــاءُ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َوْلِيَـــاءُ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</w:p>
    <w:p>
      <w:pPr>
        <w:sectPr>
          <w:type w:val="continuous"/>
          <w:pgSz w:w="5729" w:h="9446"/>
          <w:pgMar w:top="92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َوْلِيَـاءُ املُْكَر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مُـونَ </w:t>
      </w:r>
    </w:p>
    <w:p>
      <w:pPr>
        <w:sectPr>
          <w:type w:val="continuous"/>
          <w:pgSz w:w="5729" w:h="9446"/>
          <w:pgMar w:top="92" w:right="224" w:bottom="102" w:left="156" w:header="720" w:footer="720" w:gutter="0"/>
          <w:cols w:num="2" w:equalWidth="0">
            <w:col w:w="3005" w:space="0"/>
            <w:col w:w="234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َمْثَلُ فَاال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َمْثَـلُ </w:t>
      </w:r>
    </w:p>
    <w:p>
      <w:pPr>
        <w:sectPr>
          <w:type w:val="nextColumn"/>
          <w:pgSz w:w="5729" w:h="9446"/>
          <w:pgMar w:top="92" w:right="224" w:bottom="102" w:left="156" w:header="720" w:footer="720" w:gutter="0"/>
          <w:cols w:num="2" w:equalWidth="0">
            <w:col w:w="3005" w:space="0"/>
            <w:col w:w="2342" w:space="0"/>
          </w:cols>
          <w:docGrid w:linePitch="360"/>
        </w:sectPr>
      </w:pP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مَوْجُـودُونَ إِىلَ آخِـرِ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فَـإِذَا تُـوُىڡ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َ </w:t>
      </w:r>
    </w:p>
    <w:p>
      <w:pPr>
        <w:autoSpaceDN w:val="0"/>
        <w:autoSpaceDE w:val="0"/>
        <w:widowControl/>
        <w:spacing w:line="684" w:lineRule="exact" w:before="1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وَاحِـدٌ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أَيِّ مَرْتَبَـةٍ اكَنَ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ْتَـارُ </w:t>
      </w:r>
    </w:p>
    <w:p>
      <w:pPr>
        <w:autoSpaceDN w:val="0"/>
        <w:autoSpaceDE w:val="0"/>
        <w:widowControl/>
        <w:spacing w:line="696" w:lineRule="exact" w:before="4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رْتَبَـةِ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ـفْىلَ هلَِـذَا املَْقَـامِ هَـمل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مِنَ املَْ </w:t>
      </w:r>
    </w:p>
    <w:p>
      <w:pPr>
        <w:autoSpaceDN w:val="0"/>
        <w:tabs>
          <w:tab w:pos="4490" w:val="left"/>
          <w:tab w:pos="4580" w:val="left"/>
        </w:tabs>
        <w:autoSpaceDE w:val="0"/>
        <w:widowControl/>
        <w:spacing w:line="724" w:lineRule="exact" w:before="1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وَحمََب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رُكْــنُ االْ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َــانِ لِقَــوْهلِِ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جَــرًّا</w:t>
      </w:r>
    </w:p>
    <w:p>
      <w:pPr>
        <w:autoSpaceDN w:val="0"/>
        <w:tabs>
          <w:tab w:pos="1808" w:val="left"/>
          <w:tab w:pos="3536" w:val="left"/>
        </w:tabs>
        <w:autoSpaceDE w:val="0"/>
        <w:widowControl/>
        <w:spacing w:line="270" w:lineRule="exact" w:before="21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C.M. </w:t>
      </w:r>
      <w:r>
        <w:rPr>
          <w:rFonts w:ascii="ML" w:hAnsi="ML" w:eastAsia="ML"/>
          <w:b w:val="0"/>
          <w:i w:val="0"/>
          <w:color w:val="FFFFFF"/>
          <w:sz w:val="22"/>
        </w:rPr>
        <w:t>hen¿pÅ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729" w:h="9446"/>
          <w:pgMar w:top="92" w:right="224" w:bottom="102" w:left="156" w:header="720" w:footer="720" w:gutter="0"/>
          <w:cols/>
          <w:docGrid w:linePitch="360"/>
        </w:sectPr>
      </w:pPr>
    </w:p>
    <w:p>
      <w:pPr>
        <w:autoSpaceDN w:val="0"/>
        <w:tabs>
          <w:tab w:pos="1432" w:val="left"/>
          <w:tab w:pos="1522" w:val="left"/>
        </w:tabs>
        <w:autoSpaceDE w:val="0"/>
        <w:widowControl/>
        <w:spacing w:line="9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الَ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تَعَاىلَ وَكُونُوا مَـعَ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ـادِقِںى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34" w:val="left"/>
          <w:tab w:pos="1724" w:val="left"/>
        </w:tabs>
        <w:autoSpaceDE w:val="0"/>
        <w:widowControl/>
        <w:spacing w:line="608" w:lineRule="exact" w:before="1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نَعْـرِهڡ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ُُمْ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خَوْفٌ 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وَالَمهُْ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َْزَنُونَ </w:t>
      </w:r>
    </w:p>
    <w:p>
      <w:pPr>
        <w:autoSpaceDN w:val="0"/>
        <w:tabs>
          <w:tab w:pos="482" w:val="left"/>
        </w:tabs>
        <w:autoSpaceDE w:val="0"/>
        <w:widowControl/>
        <w:spacing w:line="576" w:lineRule="exact" w:before="2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بِسِــىمَامهُْ مكََــا قَــالَ الْعَــارِفُ اى@ ِهللِ </w:t>
      </w:r>
    </w:p>
    <w:p>
      <w:pPr>
        <w:autoSpaceDN w:val="0"/>
        <w:tabs>
          <w:tab w:pos="1786" w:val="left"/>
          <w:tab w:pos="187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وَقَــالَ أَبُــو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يَعْــرِفُ الْــوَىلِ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الْــوَىلِ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عَلَيْهِ مَعْرِفَـةُ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اسِ املَْرْىسِ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رَمحَْةُ </w:t>
      </w:r>
    </w:p>
    <w:p>
      <w:pPr>
        <w:autoSpaceDN w:val="0"/>
        <w:autoSpaceDE w:val="0"/>
        <w:widowControl/>
        <w:spacing w:line="688" w:lineRule="exact" w:before="1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الْـوَىلِ ِّ أَصْـعَبُ مِـنْ مَعْرِفَـةِ </w:t>
      </w:r>
    </w:p>
    <w:p>
      <w:pPr>
        <w:autoSpaceDN w:val="0"/>
        <w:autoSpaceDE w:val="0"/>
        <w:widowControl/>
        <w:spacing w:line="89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وَمهُْ سَارى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ُِونَ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أَقْطَـارِ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زَمَـااى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 َُّ </w:t>
      </w:r>
    </w:p>
    <w:p>
      <w:pPr>
        <w:autoSpaceDN w:val="0"/>
        <w:autoSpaceDE w:val="0"/>
        <w:widowControl/>
        <w:spacing w:line="690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ارِ فَيَسْتَقِر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ونَ مَاكَهى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يُؤْذَنُ هلَُمْ لِالِْسْتِقْرَ </w:t>
      </w: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وَفَضَــائِلُهُمْ كَثِــرى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hَّ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أَمْــرُ </w:t>
      </w:r>
    </w:p>
    <w:p>
      <w:pPr>
        <w:autoSpaceDN w:val="0"/>
        <w:autoSpaceDE w:val="0"/>
        <w:widowControl/>
        <w:spacing w:line="704" w:lineRule="exact" w:before="168" w:after="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وَمَنَـاقِهى@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ُُمْ غَـزِرى َةٌ الَ يَقْـدِرُ مِـثْىلِ عَـىلَ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3"/>
        <w:gridCol w:w="1783"/>
        <w:gridCol w:w="1783"/>
      </w:tblGrid>
      <w:tr>
        <w:trPr>
          <w:trHeight w:hRule="exact" w:val="30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5 / 43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2" w:after="0"/>
              <w:ind w:left="3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52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9" w:h="9446"/>
          <w:pgMar w:top="14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90" w:val="left"/>
          <w:tab w:pos="3396" w:val="left"/>
        </w:tabs>
        <w:autoSpaceDE w:val="0"/>
        <w:widowControl/>
        <w:spacing w:line="558" w:lineRule="exact" w:before="0" w:after="0"/>
        <w:ind w:left="5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مِنَ املُْحِبِّںى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ِU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َوْلِيَـاءِ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إِحْصَاهى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َِا جَعَلَنَا</w:t>
      </w:r>
    </w:p>
    <w:p>
      <w:pPr>
        <w:autoSpaceDN w:val="0"/>
        <w:autoSpaceDE w:val="0"/>
        <w:widowControl/>
        <w:spacing w:line="614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 مِںى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تَعَاىلَ وَحَشَـرَاى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 غَدًا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 زُمْرَهى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ِِمْ آ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ِالله </w:t>
      </w:r>
    </w:p>
    <w:p>
      <w:pPr>
        <w:autoSpaceDN w:val="0"/>
        <w:autoSpaceDE w:val="0"/>
        <w:widowControl/>
        <w:spacing w:line="520" w:lineRule="exact" w:before="196" w:after="0"/>
        <w:ind w:left="1172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52"/>
        </w:rPr>
        <w:t>نِ املَْدَوُورِي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 ُالله  َعـ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رَىص</w:t>
      </w:r>
    </w:p>
    <w:p>
      <w:pPr>
        <w:autoSpaceDN w:val="0"/>
        <w:autoSpaceDE w:val="0"/>
        <w:widowControl/>
        <w:spacing w:line="520" w:lineRule="exact" w:before="314" w:after="0"/>
        <w:ind w:left="1130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52"/>
        </w:rPr>
        <w:t>نِ املَْهس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Q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ُْورِ 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ــــ عَ  هللاُ 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رَىص</w:t>
      </w:r>
    </w:p>
    <w:p>
      <w:pPr>
        <w:autoSpaceDN w:val="0"/>
        <w:autoSpaceDE w:val="0"/>
        <w:widowControl/>
        <w:spacing w:line="758" w:lineRule="exact" w:before="296" w:after="0"/>
        <w:ind w:left="15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صَـــــــالَةٌ وَتَسْـــــــلِمى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وَأَزْىكَ حى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ـــــــة</w:t>
      </w:r>
    </w:p>
    <w:p>
      <w:pPr>
        <w:autoSpaceDN w:val="0"/>
        <w:autoSpaceDE w:val="0"/>
        <w:widowControl/>
        <w:spacing w:line="760" w:lineRule="exact" w:before="76" w:after="0"/>
        <w:ind w:left="15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عَـىلَ املُْصْـطَىڡ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املُْح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ْتَـارِ خَـرى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الْرى@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ـة</w:t>
      </w:r>
    </w:p>
    <w:p>
      <w:pPr>
        <w:autoSpaceDN w:val="0"/>
        <w:autoSpaceDE w:val="0"/>
        <w:widowControl/>
        <w:spacing w:line="652" w:lineRule="exact" w:before="176" w:after="0"/>
        <w:ind w:left="15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اَالَ احلَْمْـــدُ لِلـــر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مَـــوْىلَ الْوِالَيَـــةِ </w:t>
      </w:r>
    </w:p>
    <w:p>
      <w:pPr>
        <w:autoSpaceDN w:val="0"/>
        <w:autoSpaceDE w:val="0"/>
        <w:widowControl/>
        <w:spacing w:line="540" w:lineRule="exact" w:before="326" w:after="0"/>
        <w:ind w:left="15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رَمحَْــةٍ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ملَِــنْ شَــاءَ فَضْــالً مِــنْ يَنَــابِيعِ </w:t>
      </w:r>
    </w:p>
    <w:p>
      <w:pPr>
        <w:autoSpaceDN w:val="0"/>
        <w:autoSpaceDE w:val="0"/>
        <w:widowControl/>
        <w:spacing w:line="690" w:lineRule="exact" w:before="178" w:after="0"/>
        <w:ind w:left="15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فَسُــبْحَانَ مَــنْ يُسْــقِيهِ 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ْسَ املَْحَب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ــةِ </w:t>
      </w:r>
    </w:p>
    <w:p>
      <w:pPr>
        <w:autoSpaceDN w:val="0"/>
        <w:autoSpaceDE w:val="0"/>
        <w:widowControl/>
        <w:spacing w:line="728" w:lineRule="exact" w:before="176" w:after="236"/>
        <w:ind w:left="15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َِـنْ 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ُْهى@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َِـا  سَـكَرَتْ  قُلُـوبُ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َحِب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.0" w:type="dxa"/>
      </w:tblPr>
      <w:tblGrid>
        <w:gridCol w:w="1797"/>
        <w:gridCol w:w="1797"/>
        <w:gridCol w:w="1797"/>
      </w:tblGrid>
      <w:tr>
        <w:trPr>
          <w:trHeight w:hRule="exact" w:val="31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11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6 / 43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3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9" w:h="9446"/>
          <w:pgMar w:top="176" w:right="224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رْضِ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َْـــا مُنِـــرى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َرَتْ مُتُـــونُ ا</w:t>
      </w:r>
    </w:p>
    <w:p>
      <w:pPr>
        <w:autoSpaceDN w:val="0"/>
        <w:autoSpaceDE w:val="0"/>
        <w:widowControl/>
        <w:spacing w:line="578" w:lineRule="exact" w:before="28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َنْـــــوَارِ مِصْـــــبَاحٍ دَاى َجِـــــرى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لَـــــيْهل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98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وَلَيْسُــــوا سَــــوَاءً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هُــــمْ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مَزِي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ــــةٍ </w:t>
      </w:r>
    </w:p>
    <w:p>
      <w:pPr>
        <w:autoSpaceDN w:val="0"/>
        <w:tabs>
          <w:tab w:pos="2556" w:val="left"/>
        </w:tabs>
        <w:autoSpaceDE w:val="0"/>
        <w:widowControl/>
        <w:spacing w:line="714" w:lineRule="exact" w:before="5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كَبَــــدْرِ احلْ@َلِي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ــــةِ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وَأَفْضَــــلُهُمْ قُطْــــبٌ </w:t>
      </w:r>
    </w:p>
    <w:p>
      <w:pPr>
        <w:autoSpaceDN w:val="0"/>
        <w:autoSpaceDE w:val="0"/>
        <w:widowControl/>
        <w:spacing w:line="9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يُـــــــدَرى@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ُِّ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الْاكَئِنَـــــــاتِ بِسَـــــــبَهى@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664" w:lineRule="exact" w:before="2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اِهلَُ الْـــــوَرَى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حِـــــںى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وَحَـــــاهل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38" w:lineRule="exact" w:before="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وَزَںى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رَىى@ ِّ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يَــــــدٍ مِــــــنْ قُرُونِنَــــــا</w:t>
      </w:r>
    </w:p>
    <w:p>
      <w:pPr>
        <w:autoSpaceDN w:val="0"/>
        <w:autoSpaceDE w:val="0"/>
        <w:widowControl/>
        <w:spacing w:line="744" w:lineRule="exact" w:before="2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بِشَــيْخٍ عَــرُوسٍ بَــںى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أَهْــلِ احلِْمَايَــةِ </w:t>
      </w:r>
    </w:p>
    <w:p>
      <w:pPr>
        <w:autoSpaceDN w:val="0"/>
        <w:autoSpaceDE w:val="0"/>
        <w:widowControl/>
        <w:spacing w:line="776" w:lineRule="exact" w:before="2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هُــــوَ الْقُطْــــبُ سُــــلْطَانٌ مسَُــــاهُ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</w:p>
    <w:p>
      <w:pPr>
        <w:autoSpaceDN w:val="0"/>
        <w:autoSpaceDE w:val="0"/>
        <w:widowControl/>
        <w:spacing w:line="540" w:lineRule="exact" w:before="326" w:after="21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ُْـــورُ مِـــنْ دُونِ رَيْبَـــةٍ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أَبُـــوبَكْرِ املَْ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7 / 43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3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9" w:h="9446"/>
          <w:pgMar w:top="184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ُُوَحِيـــــدٌ فَرِيـــــدٌ الَ يُوَافِـــــقُ مِـــــثْهل</w:t>
      </w:r>
    </w:p>
    <w:p>
      <w:pPr>
        <w:autoSpaceDN w:val="0"/>
        <w:autoSpaceDE w:val="0"/>
        <w:widowControl/>
        <w:spacing w:line="10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جَلِيـــــلٌ شَـــــيْخُ لكُِّ الط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رِيقَـــــةِ </w:t>
      </w:r>
    </w:p>
    <w:p>
      <w:pPr>
        <w:autoSpaceDN w:val="0"/>
        <w:autoSpaceDE w:val="0"/>
        <w:widowControl/>
        <w:spacing w:line="5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عَــــالَ صِــــيتُهُ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الْــــبِالَدِ بِسِــــ</w:t>
      </w:r>
    </w:p>
    <w:p>
      <w:pPr>
        <w:autoSpaceDN w:val="0"/>
        <w:autoSpaceDE w:val="0"/>
        <w:widowControl/>
        <w:spacing w:line="766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رُتَبًـــــــــا آاى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فَـــــــــآاى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بِعِـــــــــز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وَاكَنَ محَِيـــدَ احلَْـــالِ حُلْـــوًا ملَِنْطِـــقٍ </w:t>
      </w:r>
    </w:p>
    <w:p>
      <w:pPr>
        <w:autoSpaceDN w:val="0"/>
        <w:autoSpaceDE w:val="0"/>
        <w:widowControl/>
        <w:spacing w:line="562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بِقُــــــدْرَةٍ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الْكَــــــ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َلَ مِــــــنَ </w:t>
      </w:r>
    </w:p>
    <w:p>
      <w:pPr>
        <w:autoSpaceDN w:val="0"/>
        <w:autoSpaceDE w:val="0"/>
        <w:widowControl/>
        <w:spacing w:line="804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عَــنْ مُــد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 اَهْــلِ الْوِالَيَــةِ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ــمْسُ دَارَتْ مى@ ِِن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 ى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دَوَامًــا مَــ</w:t>
      </w:r>
    </w:p>
    <w:p>
      <w:pPr>
        <w:autoSpaceDN w:val="0"/>
        <w:tabs>
          <w:tab w:pos="1210" w:val="left"/>
        </w:tabs>
        <w:autoSpaceDE w:val="0"/>
        <w:widowControl/>
        <w:spacing w:line="628" w:lineRule="exact" w:before="0" w:after="28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حمَ@ ْلِـــسٍ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وَعَـــنْ سَـــامِعِهى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ِمْ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Q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حُض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ـــارِ </w:t>
      </w:r>
    </w:p>
    <w:p>
      <w:pPr>
        <w:sectPr>
          <w:pgSz w:w="5729" w:h="9446"/>
          <w:pgMar w:top="184" w:right="224" w:bottom="102" w:left="2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حُبًّـــــــا بِنِعْمَـــــــةٍ </w:t>
      </w:r>
    </w:p>
    <w:p>
      <w:pPr>
        <w:sectPr>
          <w:type w:val="continuous"/>
          <w:pgSz w:w="5729" w:h="9446"/>
          <w:pgMar w:top="184" w:right="224" w:bottom="102" w:left="266" w:header="720" w:footer="720" w:gutter="0"/>
          <w:cols w:num="2" w:equalWidth="0">
            <w:col w:w="2740" w:space="0"/>
            <w:col w:w="249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وَمُطْعِمِهِـــــــمْ هلِلِ </w:t>
      </w:r>
    </w:p>
    <w:p>
      <w:pPr>
        <w:sectPr>
          <w:type w:val="nextColumn"/>
          <w:pgSz w:w="5729" w:h="9446"/>
          <w:pgMar w:top="184" w:right="224" w:bottom="102" w:left="266" w:header="720" w:footer="720" w:gutter="0"/>
          <w:cols w:num="2" w:equalWidth="0">
            <w:col w:w="2740" w:space="0"/>
            <w:col w:w="2497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746"/>
        <w:gridCol w:w="1746"/>
        <w:gridCol w:w="1746"/>
      </w:tblGrid>
      <w:tr>
        <w:trPr>
          <w:trHeight w:hRule="exact" w:val="25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8 / 43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4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9" w:h="9446"/>
          <w:pgMar w:top="184" w:right="224" w:bottom="102" w:left="2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9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صَـــالَةٌ وَتَسْـــلِمى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ٌ عَـــىلَ خَـــرى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 مُرْسَـــل</w:t>
      </w:r>
    </w:p>
    <w:p>
      <w:pPr>
        <w:autoSpaceDN w:val="0"/>
        <w:tabs>
          <w:tab w:pos="2972" w:val="left"/>
          <w:tab w:pos="4584" w:val="left"/>
        </w:tabs>
        <w:autoSpaceDE w:val="0"/>
        <w:widowControl/>
        <w:spacing w:line="88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اِىلَ خَــــــرى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 مِــــــهل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َّ h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الــــــد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اىعِ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</w:p>
    <w:p>
      <w:pPr>
        <w:autoSpaceDN w:val="0"/>
        <w:autoSpaceDE w:val="0"/>
        <w:widowControl/>
        <w:spacing w:line="676" w:lineRule="exact" w:before="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وَآلٍ وَأَحصَْـــــــابٍ وَتُب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ـــــــاعِ لكُِّهِـــــــمْ </w:t>
      </w:r>
    </w:p>
    <w:p>
      <w:pPr>
        <w:autoSpaceDN w:val="0"/>
        <w:autoSpaceDE w:val="0"/>
        <w:widowControl/>
        <w:spacing w:line="686" w:lineRule="exact" w:before="1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وَوُر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اهى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ِِــــمْ مِــــنْ لكُِّ أَهْــــلِ اهلِْدَايَــــةِ </w:t>
      </w:r>
    </w:p>
    <w:p>
      <w:pPr>
        <w:autoSpaceDN w:val="0"/>
        <w:autoSpaceDE w:val="0"/>
        <w:widowControl/>
        <w:spacing w:line="86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وَاَل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ََـــــا بُووَائِـــــلٍ مِنْـــــكَ رَاجِيٍـــــا</w:t>
      </w:r>
    </w:p>
    <w:p>
      <w:pPr>
        <w:autoSpaceDN w:val="0"/>
        <w:autoSpaceDE w:val="0"/>
        <w:widowControl/>
        <w:spacing w:line="916" w:lineRule="exact" w:before="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شِــــــفَاءً لِــــــدَاىى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Q 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حسِْــــــرٍ وَآفَــــــةٍ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ْوَأَن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شَـيْخَنَا قُطْـبَ الْعَـاملَِ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ـيْخُ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</w:p>
    <w:p>
      <w:pPr>
        <w:autoSpaceDN w:val="0"/>
        <w:tabs>
          <w:tab w:pos="2054" w:val="left"/>
          <w:tab w:pos="4214" w:val="left"/>
        </w:tabs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جْ مَــاحٍ كــواى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ــيْخْ كُــنْ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أَاى@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بَكْــرِ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مُسْلِيَارْ ںى@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املَْهس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ُْورِ بِكُـنْ </w:t>
      </w:r>
    </w:p>
    <w:p>
      <w:pPr>
        <w:autoSpaceDN w:val="0"/>
        <w:autoSpaceDE w:val="0"/>
        <w:widowControl/>
        <w:spacing w:line="9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مَـاحٍ مُسْـلِيَارْ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ححَ·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مَاشِـيًا </w:t>
      </w:r>
    </w:p>
    <w:p>
      <w:pPr>
        <w:autoSpaceDN w:val="0"/>
        <w:tabs>
          <w:tab w:pos="1808" w:val="left"/>
          <w:tab w:pos="3536" w:val="left"/>
        </w:tabs>
        <w:autoSpaceDE w:val="0"/>
        <w:widowControl/>
        <w:spacing w:line="270" w:lineRule="exact" w:before="18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9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C.M. </w:t>
      </w:r>
      <w:r>
        <w:rPr>
          <w:rFonts w:ascii="ML" w:hAnsi="ML" w:eastAsia="ML"/>
          <w:b w:val="0"/>
          <w:i w:val="0"/>
          <w:color w:val="FFFFFF"/>
          <w:sz w:val="22"/>
        </w:rPr>
        <w:t>hen¿pÅ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729" w:h="9446"/>
          <w:pgMar w:top="182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9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وَمَرْقَــدُهُ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ـــرِيفُ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مِــنْ مَــدَوُور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ححُ@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ْـرَةِ جَنُـوبِ احملِْْـرَابِ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املَْسْـجِدِ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اَرسَْارَمهُْ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ورِي 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احلْ@َامِعِ املَْـدَوُ 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وُلِـدَ اى@ َِرْضٍ يُقَـالُ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هُمْ مِنَ الْعَـارِفِںى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08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هلََا مَدَوُورْ قَرِيـبَ اكَلِكُـوتْ مِـنْ اِقْلِـمى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مَلَيْبَارْ عَىلَ مَسَافَةِ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َْسَـةَ عَشَــرَ كيِلُـو </w:t>
      </w:r>
    </w:p>
    <w:p>
      <w:pPr>
        <w:autoSpaceDN w:val="0"/>
        <w:autoSpaceDE w:val="0"/>
        <w:widowControl/>
        <w:spacing w:line="662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َْقِ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ِّــمَالِ سَــنَةَ اَلْــفٍ </w:t>
      </w:r>
    </w:p>
    <w:p>
      <w:pPr>
        <w:autoSpaceDN w:val="0"/>
        <w:autoSpaceDE w:val="0"/>
        <w:widowControl/>
        <w:spacing w:line="602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انٍ وَاَرْبَعِـںى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مِـنَ اهلِْجْـرَةِ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وَثَالَمى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َِائَةٍ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</w:t>
      </w:r>
    </w:p>
    <w:p>
      <w:pPr>
        <w:autoSpaceDN w:val="0"/>
        <w:autoSpaceDE w:val="0"/>
        <w:widowControl/>
        <w:spacing w:line="5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خَلَـتْ مِـنْ رَبِيـعِ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َنِيَـةَ عَشَـ</w:t>
      </w:r>
    </w:p>
    <w:p>
      <w:pPr>
        <w:autoSpaceDN w:val="0"/>
        <w:autoSpaceDE w:val="0"/>
        <w:widowControl/>
        <w:spacing w:line="8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فِيــهِ وُلِــدَ 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tabs>
          <w:tab w:pos="1808" w:val="left"/>
          <w:tab w:pos="3536" w:val="left"/>
        </w:tabs>
        <w:autoSpaceDE w:val="0"/>
        <w:widowControl/>
        <w:spacing w:line="270" w:lineRule="exact" w:before="2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10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C.M. </w:t>
      </w:r>
      <w:r>
        <w:rPr>
          <w:rFonts w:ascii="ML" w:hAnsi="ML" w:eastAsia="ML"/>
          <w:b w:val="0"/>
          <w:i w:val="0"/>
          <w:color w:val="FFFFFF"/>
          <w:sz w:val="22"/>
        </w:rPr>
        <w:t>hen¿pÅ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729" w:h="9446"/>
          <w:pgMar w:top="18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رَمحَْةً لِلْعَاملَِںى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َُـوَ اَرس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َْفُ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فَضْـال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مِـنْ لَـيْهل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الْقَـدْرِ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َلَ 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وَمَنْ 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قَدْرَ هَـذَا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الْقَدْرِ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فَضَائِلِهَا</w:t>
      </w:r>
    </w:p>
    <w:p>
      <w:pPr>
        <w:autoSpaceDN w:val="0"/>
        <w:autoSpaceDE w:val="0"/>
        <w:widowControl/>
        <w:spacing w:line="57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الْيَــوْمِ فَقَــدْ فَــازَ اى@ ِالِْمى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َــانِ مكََــا قَــالَ </w:t>
      </w:r>
    </w:p>
    <w:p>
      <w:pPr>
        <w:autoSpaceDN w:val="0"/>
        <w:autoSpaceDE w:val="0"/>
        <w:widowControl/>
        <w:spacing w:line="69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عَلَيْـهِ مَـنْ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مَعْرُوفِ الْكَـرْىح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رَمحَْـةُ </w:t>
      </w:r>
    </w:p>
    <w:p>
      <w:pPr>
        <w:autoSpaceDN w:val="0"/>
        <w:autoSpaceDE w:val="0"/>
        <w:widowControl/>
        <w:spacing w:line="690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ـأَ هلَِـذَا الْيَـوْمِ طَعَامًـا وَمح@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ََـعَ اِخْـوَااى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وَاَوْقَـدَ رسَِاجًـا وَلَـبِسَ جَدِيـدًا وَتَ </w:t>
      </w:r>
    </w:p>
    <w:p>
      <w:pPr>
        <w:autoSpaceDN w:val="0"/>
        <w:autoSpaceDE w:val="0"/>
        <w:widowControl/>
        <w:spacing w:line="6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رَهُ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مَــلَ تَعْظِىمًــا ملَِوْلِــدِهِ حَشَــ</w:t>
      </w:r>
    </w:p>
    <w:p>
      <w:pPr>
        <w:autoSpaceDN w:val="0"/>
        <w:autoSpaceDE w:val="0"/>
        <w:widowControl/>
        <w:spacing w:line="664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تَعَاىلَ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يَوْمِ الْقِيَامَةِ مَعَ الْفِـرَقِ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ُوىلَ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وَاكَنَ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أَعْــىلَ عِلِّيِّــںى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808" w:val="left"/>
          <w:tab w:pos="3536" w:val="left"/>
        </w:tabs>
        <w:autoSpaceDE w:val="0"/>
        <w:widowControl/>
        <w:spacing w:line="270" w:lineRule="exact" w:before="1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11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C.M. </w:t>
      </w:r>
      <w:r>
        <w:rPr>
          <w:rFonts w:ascii="ML" w:hAnsi="ML" w:eastAsia="ML"/>
          <w:b w:val="0"/>
          <w:i w:val="0"/>
          <w:color w:val="FFFFFF"/>
          <w:sz w:val="22"/>
        </w:rPr>
        <w:t>hen¿pÅ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729" w:h="9446"/>
          <w:pgMar w:top="90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ويَ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لِـدُهُ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ـيْخْ كُـنْجِ مَـاحٍ كـ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وَا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عَاملًِـا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الْعَـ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مُسْـلِيَارْ 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 </w:t>
      </w:r>
    </w:p>
    <w:p>
      <w:pPr>
        <w:autoSpaceDN w:val="0"/>
        <w:autoSpaceDE w:val="0"/>
        <w:widowControl/>
        <w:spacing w:line="540" w:lineRule="exact" w:before="2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زَاهِــــدًا وَاَجْــــدَادُهُ كَــــذَلِكَ مِــــنَ </w:t>
      </w:r>
    </w:p>
    <w:p>
      <w:pPr>
        <w:autoSpaceDN w:val="0"/>
        <w:autoSpaceDE w:val="0"/>
        <w:widowControl/>
        <w:spacing w:line="910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َدَاءِاملَْدْفُونِںى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بِقَرْيَةِ فَرَمْب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تْ وَاكَنَ </w:t>
      </w:r>
    </w:p>
    <w:p>
      <w:pPr>
        <w:autoSpaceDN w:val="0"/>
        <w:autoSpaceDE w:val="0"/>
        <w:widowControl/>
        <w:spacing w:line="588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 اَرْبَعَـةٌ وَاَرْبَعُـونَ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َِيـدًا وَكَبِـرى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ُمهُْ </w:t>
      </w:r>
    </w:p>
    <w:p>
      <w:pPr>
        <w:autoSpaceDN w:val="0"/>
        <w:tabs>
          <w:tab w:pos="4574" w:val="left"/>
        </w:tabs>
        <w:autoSpaceDE w:val="0"/>
        <w:widowControl/>
        <w:spacing w:line="8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ِــيدُ املَْهس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ُْــورُ وَقُبُــورُمهُْ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َارُ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tabs>
          <w:tab w:pos="1064" w:val="left"/>
          <w:tab w:pos="1154" w:val="left"/>
          <w:tab w:pos="2486" w:val="left"/>
          <w:tab w:pos="3814" w:val="left"/>
          <w:tab w:pos="4456" w:val="left"/>
        </w:tabs>
        <w:autoSpaceDE w:val="0"/>
        <w:widowControl/>
        <w:spacing w:line="7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فَعَنَـا هى@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رسَْارَمهُْ وَنَ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 </w:t>
      </w:r>
    </w:p>
    <w:p>
      <w:pPr>
        <w:autoSpaceDN w:val="0"/>
        <w:autoSpaceDE w:val="0"/>
        <w:widowControl/>
        <w:spacing w:line="776" w:lineRule="exact" w:before="88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وَالِــدُهُ عَائِشَــةَ احلَْاج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 وَاكَنَــتْ 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</w:p>
    <w:p>
      <w:pPr>
        <w:sectPr>
          <w:pgSz w:w="5729" w:h="9446"/>
          <w:pgMar w:top="18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بَعْـدَ وَفَـاةِ زَوْجَتِـهِ </w:t>
      </w:r>
    </w:p>
    <w:p>
      <w:pPr>
        <w:sectPr>
          <w:type w:val="continuous"/>
          <w:pgSz w:w="5729" w:h="9446"/>
          <w:pgMar w:top="18" w:right="224" w:bottom="102" w:left="156" w:header="720" w:footer="720" w:gutter="0"/>
          <w:cols w:num="2" w:equalWidth="0">
            <w:col w:w="2720" w:space="0"/>
            <w:col w:w="2627" w:space="0"/>
          </w:cols>
          <w:docGrid w:linePitch="360"/>
        </w:sectPr>
      </w:pPr>
    </w:p>
    <w:p>
      <w:pPr>
        <w:autoSpaceDN w:val="0"/>
        <w:autoSpaceDE w:val="0"/>
        <w:widowControl/>
        <w:spacing w:line="888" w:lineRule="exact" w:before="0" w:after="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النِّسَـاءِ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مَـانِ </w:t>
      </w:r>
    </w:p>
    <w:p>
      <w:pPr>
        <w:sectPr>
          <w:type w:val="nextColumn"/>
          <w:pgSz w:w="5729" w:h="9446"/>
          <w:pgMar w:top="18" w:right="224" w:bottom="102" w:left="156" w:header="720" w:footer="720" w:gutter="0"/>
          <w:cols w:num="2" w:equalWidth="0">
            <w:col w:w="2720" w:space="0"/>
            <w:col w:w="2627" w:space="0"/>
          </w:cols>
          <w:docGrid w:linePitch="360"/>
        </w:sectPr>
      </w:pPr>
    </w:p>
    <w:p>
      <w:pPr>
        <w:autoSpaceDN w:val="0"/>
        <w:tabs>
          <w:tab w:pos="1272" w:val="left"/>
          <w:tab w:pos="1812" w:val="left"/>
          <w:tab w:pos="2486" w:val="left"/>
          <w:tab w:pos="3168" w:val="left"/>
          <w:tab w:pos="495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مَرْقَـدَمهَُا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بِيوِ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وىلَ يُقَالُ هلََا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االُْ </w:t>
      </w:r>
    </w:p>
    <w:p>
      <w:pPr>
        <w:autoSpaceDN w:val="0"/>
        <w:tabs>
          <w:tab w:pos="1808" w:val="left"/>
          <w:tab w:pos="3536" w:val="left"/>
        </w:tabs>
        <w:autoSpaceDE w:val="0"/>
        <w:widowControl/>
        <w:spacing w:line="270" w:lineRule="exact" w:before="2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12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C.M. </w:t>
      </w:r>
      <w:r>
        <w:rPr>
          <w:rFonts w:ascii="ML" w:hAnsi="ML" w:eastAsia="ML"/>
          <w:b w:val="0"/>
          <w:i w:val="0"/>
          <w:color w:val="FFFFFF"/>
          <w:sz w:val="22"/>
        </w:rPr>
        <w:t>hen¿pÅ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type w:val="continuous"/>
          <w:pgSz w:w="5729" w:h="9446"/>
          <w:pgMar w:top="18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َوَاكَنَـــتْ هلَُ سِـــت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ةُ أَوْالَدٍ مِـــنْ عَائِشَـــة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سُــلْطَانُ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َوْلِيَــاءِ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املَْــذْكُورَةِ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شَيْخُنَا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أَبُو بَكْـرِ املَْـدَوُورِي رَمحَِـهُ </w:t>
      </w:r>
    </w:p>
    <w:p>
      <w:pPr>
        <w:autoSpaceDN w:val="0"/>
        <w:tabs>
          <w:tab w:pos="1020" w:val="left"/>
          <w:tab w:pos="4784" w:val="left"/>
        </w:tabs>
        <w:autoSpaceDE w:val="0"/>
        <w:widowControl/>
        <w:spacing w:line="576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كَثِـرى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ََرَتْ مُنْذُ وِالَدَتِهِ حعَ@ َائِـبُ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autoSpaceDN w:val="0"/>
        <w:autoSpaceDE w:val="0"/>
        <w:widowControl/>
        <w:spacing w:line="8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كَضَــبِّالَوِلْ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مَوْلِــدُهُ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بَيْــتِ </w:t>
      </w:r>
    </w:p>
    <w:p>
      <w:pPr>
        <w:autoSpaceDN w:val="0"/>
        <w:tabs>
          <w:tab w:pos="284" w:val="left"/>
          <w:tab w:pos="2434" w:val="left"/>
          <w:tab w:pos="2564" w:val="left"/>
          <w:tab w:pos="3928" w:val="left"/>
          <w:tab w:pos="406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محََلَتْـهُ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جِت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دِمِيت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بُدِّلَ اِىلَ </w:t>
      </w:r>
    </w:p>
    <w:p>
      <w:pPr>
        <w:autoSpaceDN w:val="0"/>
        <w:autoSpaceDE w:val="0"/>
        <w:widowControl/>
        <w:spacing w:line="960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سَافَرَ أَبُوهُ لِلْحَـجِّ فَـرَأَى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املَْنَـامِ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</w:t>
      </w:r>
    </w:p>
    <w:p>
      <w:pPr>
        <w:autoSpaceDN w:val="0"/>
        <w:autoSpaceDE w:val="0"/>
        <w:widowControl/>
        <w:spacing w:line="790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سَيُولَدُ لَكَ 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مِنَ االَْوْلِيَـاءِ مِـنْ هَـذَا </w:t>
      </w:r>
    </w:p>
    <w:p>
      <w:pPr>
        <w:autoSpaceDN w:val="0"/>
        <w:tabs>
          <w:tab w:pos="1060" w:val="left"/>
          <w:tab w:pos="1258" w:val="left"/>
          <w:tab w:pos="2900" w:val="left"/>
          <w:tab w:pos="309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فَرَجَـعَ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‘‘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اَبُـوبَكْرٍ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’’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احلَْمْـلِ فَسَـمِّيهِ </w:t>
      </w:r>
    </w:p>
    <w:p>
      <w:pPr>
        <w:autoSpaceDN w:val="0"/>
        <w:autoSpaceDE w:val="0"/>
        <w:widowControl/>
        <w:spacing w:line="784" w:lineRule="exact" w:before="92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مِــنْ ححَ@ ِّــهِ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ذَهَــبَ لِلْــوَعْظِ فَقَــالَ هلَُ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13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9" w:h="9446"/>
          <w:pgMar w:top="64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تَ اَاى@ ً لِـوَىلِ ٍّ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وَاحِدٌ مِنَ الْعَـارِفِںى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قَـدْ كُنْـ</w:t>
      </w:r>
    </w:p>
    <w:p>
      <w:pPr>
        <w:autoSpaceDN w:val="0"/>
        <w:autoSpaceDE w:val="0"/>
        <w:widowControl/>
        <w:spacing w:line="762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فَسَــر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رسُُورًا كَثِـرى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ًا لِتَـذْكِرَةِ مَنَامِـهِ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</w:p>
    <w:p>
      <w:pPr>
        <w:autoSpaceDN w:val="0"/>
        <w:autoSpaceDE w:val="0"/>
        <w:widowControl/>
        <w:spacing w:line="530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احلَْرَمِ فَرَجَعَ رسَِيعًا اِىلَ الْبَيْـتِ فَوَجَـدَهُ </w:t>
      </w:r>
    </w:p>
    <w:p>
      <w:pPr>
        <w:autoSpaceDN w:val="0"/>
        <w:autoSpaceDE w:val="0"/>
        <w:widowControl/>
        <w:spacing w:line="920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مَوْلُــودًا 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Q َُّ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ذَهَــبَ اِىلَ شَــيْخِهِ 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 اَىى@ ِ </w:t>
      </w:r>
    </w:p>
    <w:p>
      <w:pPr>
        <w:autoSpaceDN w:val="0"/>
        <w:autoSpaceDE w:val="0"/>
        <w:widowControl/>
        <w:spacing w:line="566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عَلَيْهِ اى@ ِلْبِشَـارَةِ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بَكْرٍ احلْ@َنْدَادِيِّ رَمحَْةُ </w:t>
      </w:r>
    </w:p>
    <w:p>
      <w:pPr>
        <w:autoSpaceDN w:val="0"/>
        <w:tabs>
          <w:tab w:pos="4316" w:val="left"/>
        </w:tabs>
        <w:autoSpaceDE w:val="0"/>
        <w:widowControl/>
        <w:spacing w:line="102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يْخُ مسَِّ ابْنَكَ اى@ ِىمسِْ فَسَـم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اهُ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فَقَالَ هلَُ </w:t>
      </w:r>
    </w:p>
    <w:p>
      <w:pPr>
        <w:autoSpaceDN w:val="0"/>
        <w:autoSpaceDE w:val="0"/>
        <w:widowControl/>
        <w:spacing w:line="8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عَـهى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ُْمْ اك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َU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ـهُ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َمْـرُ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 اَبُوبَكْرْ رَىص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652" w:lineRule="exact" w:before="19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مَنَامِهِ </w:t>
      </w:r>
    </w:p>
    <w:p>
      <w:pPr>
        <w:autoSpaceDN w:val="0"/>
        <w:autoSpaceDE w:val="0"/>
        <w:widowControl/>
        <w:spacing w:line="520" w:lineRule="exact" w:before="226" w:after="0"/>
        <w:ind w:left="1120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52"/>
        </w:rPr>
        <w:t>عَنِ املَْدَوُورِي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رَىص</w:t>
      </w:r>
    </w:p>
    <w:p>
      <w:pPr>
        <w:autoSpaceDN w:val="0"/>
        <w:autoSpaceDE w:val="0"/>
        <w:widowControl/>
        <w:spacing w:line="520" w:lineRule="exact" w:before="314" w:after="0"/>
        <w:ind w:left="1260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52"/>
        </w:rPr>
        <w:t>عَنِ املَْهس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Q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ُْورِ 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C00000"/>
          <w:sz w:val="52"/>
        </w:rPr>
        <w:t>رَىص</w:t>
      </w:r>
    </w:p>
    <w:p>
      <w:pPr>
        <w:autoSpaceDN w:val="0"/>
        <w:tabs>
          <w:tab w:pos="1806" w:val="left"/>
          <w:tab w:pos="3534" w:val="left"/>
        </w:tabs>
        <w:autoSpaceDE w:val="0"/>
        <w:widowControl/>
        <w:spacing w:line="270" w:lineRule="exact" w:before="400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14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C.M. </w:t>
      </w:r>
      <w:r>
        <w:rPr>
          <w:rFonts w:ascii="ML" w:hAnsi="ML" w:eastAsia="ML"/>
          <w:b w:val="0"/>
          <w:i w:val="0"/>
          <w:color w:val="FFFFFF"/>
          <w:sz w:val="22"/>
        </w:rPr>
        <w:t>hen¿pÅ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729" w:h="9446"/>
          <w:pgMar w:top="182" w:right="224" w:bottom="102" w:left="1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57"/>
        <w:gridCol w:w="757"/>
        <w:gridCol w:w="757"/>
        <w:gridCol w:w="757"/>
        <w:gridCol w:w="757"/>
        <w:gridCol w:w="757"/>
        <w:gridCol w:w="757"/>
      </w:tblGrid>
      <w:tr>
        <w:trPr>
          <w:trHeight w:hRule="exact" w:val="680"/>
        </w:trPr>
        <w:tc>
          <w:tcPr>
            <w:tcW w:type="dxa" w:w="1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1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 xml:space="preserve"> ُالله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 xml:space="preserve"> ََ إِال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 xml:space="preserve">َّ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25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>َ إِهل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252" w:after="0"/>
              <w:ind w:left="0" w:right="52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>لا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25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 xml:space="preserve">الله </w:t>
            </w:r>
          </w:p>
        </w:tc>
        <w:tc>
          <w:tcPr>
            <w:tcW w:type="dxa" w:w="2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2" w:lineRule="exact" w:before="0" w:after="0"/>
              <w:ind w:left="39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>ُال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>َ إِهل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>ََ إِال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 xml:space="preserve">َّ </w:t>
            </w:r>
          </w:p>
        </w:tc>
      </w:tr>
      <w:tr>
        <w:trPr>
          <w:trHeight w:hRule="exact" w:val="860"/>
        </w:trPr>
        <w:tc>
          <w:tcPr>
            <w:tcW w:type="dxa" w:w="277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 xml:space="preserve">الله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 xml:space="preserve"> ُدمحم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>ٌ ر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>سُـــــــــول</w:t>
            </w:r>
            <w:r>
              <w:rPr>
                <w:rFonts w:ascii="X91118DE7" w:hAnsi="X91118DE7" w:eastAsia="X91118DE7"/>
                <w:b w:val="0"/>
                <w:i/>
                <w:color w:val="FFFFFF"/>
                <w:sz w:val="43"/>
              </w:rPr>
              <w:t></w:t>
            </w:r>
          </w:p>
          <w:p>
            <w:pPr>
              <w:autoSpaceDN w:val="0"/>
              <w:autoSpaceDE w:val="0"/>
              <w:widowControl/>
              <w:spacing w:line="490" w:lineRule="exact" w:before="22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 نَـا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نِلْنَـا املُْنَـا زَالَ الْعَ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27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 xml:space="preserve"> ُالله </w:t>
            </w:r>
          </w:p>
        </w:tc>
        <w:tc>
          <w:tcPr>
            <w:tcW w:type="dxa" w:w="20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2" w:lineRule="exact" w:before="10" w:after="0"/>
              <w:ind w:left="39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>ال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>َ إِهل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>ََ إِال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3"/>
              </w:rPr>
              <w:t xml:space="preserve">َّ </w:t>
            </w:r>
          </w:p>
        </w:tc>
      </w:tr>
      <w:tr>
        <w:trPr>
          <w:trHeight w:hRule="exact" w:val="680"/>
        </w:trPr>
        <w:tc>
          <w:tcPr>
            <w:tcW w:type="dxa" w:w="2271"/>
            <w:gridSpan w:val="3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90" w:after="0"/>
              <w:ind w:left="11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 لَنَا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90" w:after="0"/>
              <w:ind w:left="6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بُشْـرَى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9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لَنَا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9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بُشْـرَى</w:t>
            </w:r>
          </w:p>
        </w:tc>
      </w:tr>
      <w:tr>
        <w:trPr>
          <w:trHeight w:hRule="exact" w:val="902"/>
        </w:trPr>
        <w:tc>
          <w:tcPr>
            <w:tcW w:type="dxa" w:w="1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2" w:lineRule="exact" w:before="28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 وَىلِ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9"/>
              </w:rPr>
              <w:t>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مى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َْ 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9"/>
              </w:rPr>
              <w:t>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ىسِ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3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مى@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َِـدْحِنَا</w:t>
            </w:r>
          </w:p>
        </w:tc>
        <w:tc>
          <w:tcPr>
            <w:tcW w:type="dxa" w:w="2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8" w:lineRule="exact" w:before="22" w:after="0"/>
              <w:ind w:left="16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وَجَــاءَاى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َ  لك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ُُّ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 اهلَْنَــا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4"/>
        <w:ind w:left="0" w:right="0"/>
      </w:pPr>
    </w:p>
    <w:p>
      <w:pPr>
        <w:sectPr>
          <w:pgSz w:w="5729" w:h="9446"/>
          <w:pgMar w:top="40" w:right="240" w:bottom="102" w:left="1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هُوَ الشِّـفَاءُ اال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ْU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َحعْ@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َـبُ </w:t>
      </w:r>
    </w:p>
    <w:p>
      <w:pPr>
        <w:autoSpaceDN w:val="0"/>
        <w:autoSpaceDE w:val="0"/>
        <w:widowControl/>
        <w:spacing w:line="658" w:lineRule="exact" w:before="2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وَىلِ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مى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َْ  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مى@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َِـدْحِنَا ىسِ </w:t>
      </w:r>
    </w:p>
    <w:p>
      <w:pPr>
        <w:autoSpaceDN w:val="0"/>
        <w:autoSpaceDE w:val="0"/>
        <w:widowControl/>
        <w:spacing w:line="490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َْـــنُ مِـــنْ غِملَْانِـــهِ </w:t>
      </w:r>
    </w:p>
    <w:p>
      <w:pPr>
        <w:autoSpaceDN w:val="0"/>
        <w:autoSpaceDE w:val="0"/>
        <w:widowControl/>
        <w:spacing w:line="658" w:lineRule="exact" w:before="2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وَىلِ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مى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َْ  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مى@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َِـدْحِنَا ىسِ </w:t>
      </w:r>
    </w:p>
    <w:p>
      <w:pPr>
        <w:autoSpaceDN w:val="0"/>
        <w:autoSpaceDE w:val="0"/>
        <w:widowControl/>
        <w:spacing w:line="7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Q َُّ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شِــــںى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ٍ مى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Q َُّ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غَــــںى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ٍ </w:t>
      </w:r>
    </w:p>
    <w:p>
      <w:pPr>
        <w:autoSpaceDN w:val="0"/>
        <w:autoSpaceDE w:val="0"/>
        <w:widowControl/>
        <w:spacing w:line="658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وَىلِ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مى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َْ  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مى@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َِـدْحِنَا ىسِ </w:t>
      </w:r>
    </w:p>
    <w:p>
      <w:pPr>
        <w:autoSpaceDN w:val="0"/>
        <w:autoSpaceDE w:val="0"/>
        <w:widowControl/>
        <w:spacing w:line="524" w:lineRule="exact" w:before="1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لِـــدِ خَـــرى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ِْ املُْرْسَـــلِ </w:t>
      </w:r>
    </w:p>
    <w:p>
      <w:pPr>
        <w:sectPr>
          <w:type w:val="continuous"/>
          <w:pgSz w:w="5729" w:h="9446"/>
          <w:pgMar w:top="40" w:right="240" w:bottom="102" w:left="190" w:header="720" w:footer="720" w:gutter="0"/>
          <w:cols w:num="2" w:equalWidth="0">
            <w:col w:w="2826" w:space="0"/>
            <w:col w:w="2471" w:space="0"/>
          </w:cols>
          <w:docGrid w:linePitch="360"/>
        </w:sectPr>
      </w:pPr>
    </w:p>
    <w:p>
      <w:pPr>
        <w:autoSpaceDN w:val="0"/>
        <w:autoSpaceDE w:val="0"/>
        <w:widowControl/>
        <w:spacing w:line="774" w:lineRule="exact" w:before="0" w:after="268"/>
        <w:ind w:left="106" w:right="28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هُوَ الْوَىلِ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ْU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َهس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َْـبُ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فَاشْـــفِنَا أَسْـــقَامَنَا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َْــــنُ 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زَمَانِــــهِ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َ@ ِّنَـــــــا آفَاتِنَـــــــا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وُلِـدَ ىڡ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ِ حَـاءٍ وَمِـمى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نَقِّنَــا مِــنْ حُوبِنَــا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لِ مَـو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رَبِيع</w:t>
      </w:r>
    </w:p>
    <w:p>
      <w:pPr>
        <w:sectPr>
          <w:type w:val="nextColumn"/>
          <w:pgSz w:w="5729" w:h="9446"/>
          <w:pgMar w:top="40" w:right="240" w:bottom="102" w:left="190" w:header="720" w:footer="720" w:gutter="0"/>
          <w:cols w:num="2" w:equalWidth="0">
            <w:col w:w="2826" w:space="0"/>
            <w:col w:w="247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766"/>
        <w:gridCol w:w="1766"/>
        <w:gridCol w:w="1766"/>
      </w:tblGrid>
      <w:tr>
        <w:trPr>
          <w:trHeight w:hRule="exact" w:val="25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7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15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9" w:h="9446"/>
          <w:pgMar w:top="40" w:right="240" w:bottom="102" w:left="1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347"/>
        <w:gridCol w:w="1347"/>
        <w:gridCol w:w="1347"/>
        <w:gridCol w:w="1347"/>
      </w:tblGrid>
      <w:tr>
        <w:trPr>
          <w:trHeight w:hRule="exact" w:val="784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0" w:lineRule="exact" w:before="16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الْوَىلِ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16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َِنَا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9"/>
              </w:rPr>
              <w:t>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ىسِ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16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بِفَضْل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8" w:lineRule="exact" w:before="0" w:after="0"/>
              <w:ind w:left="12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ظَفِرَ اى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َسٌ مِـنْ وَىل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0"/>
        <w:ind w:left="0" w:right="0"/>
      </w:pPr>
    </w:p>
    <w:p>
      <w:pPr>
        <w:sectPr>
          <w:pgSz w:w="5729" w:h="9446"/>
          <w:pgMar w:top="96" w:right="150" w:bottom="102" w:left="1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دَاءٍ اكَمِلِــــــںى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هس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َُـــــ</w:t>
      </w:r>
    </w:p>
    <w:p>
      <w:pPr>
        <w:autoSpaceDN w:val="0"/>
        <w:tabs>
          <w:tab w:pos="1562" w:val="left"/>
          <w:tab w:pos="1644" w:val="left"/>
        </w:tabs>
        <w:autoSpaceDE w:val="0"/>
        <w:widowControl/>
        <w:spacing w:line="654" w:lineRule="exact" w:before="190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َِنَـا الْـوَىلِ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حى@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َِقِّ ىسِ </w:t>
      </w:r>
    </w:p>
    <w:p>
      <w:pPr>
        <w:autoSpaceDN w:val="0"/>
        <w:autoSpaceDE w:val="0"/>
        <w:widowControl/>
        <w:spacing w:line="600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مَنَــــــامٍ بُشِّـــــــرَ </w:t>
      </w:r>
    </w:p>
    <w:p>
      <w:pPr>
        <w:autoSpaceDN w:val="0"/>
        <w:autoSpaceDE w:val="0"/>
        <w:widowControl/>
        <w:spacing w:line="622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بِقُــدُومْ هَــذَا الْــوَىلِ </w:t>
      </w:r>
    </w:p>
    <w:p>
      <w:pPr>
        <w:autoSpaceDN w:val="0"/>
        <w:autoSpaceDE w:val="0"/>
        <w:widowControl/>
        <w:spacing w:line="658" w:lineRule="exact" w:before="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مَـعَ الص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ـدِيقِ اال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ْU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َحمْ@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َـدِ </w:t>
      </w:r>
    </w:p>
    <w:p>
      <w:pPr>
        <w:autoSpaceDN w:val="0"/>
        <w:autoSpaceDE w:val="0"/>
        <w:widowControl/>
        <w:spacing w:line="656" w:lineRule="exact" w:before="2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وَىلِ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مى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َْ  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شَـــيْخُنَا ىسِ </w:t>
      </w:r>
    </w:p>
    <w:p>
      <w:pPr>
        <w:autoSpaceDN w:val="0"/>
        <w:autoSpaceDE w:val="0"/>
        <w:widowControl/>
        <w:spacing w:line="490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فَـــازَ فَـــوْزَ الْبَـــاقَوِي</w:t>
      </w:r>
    </w:p>
    <w:p>
      <w:pPr>
        <w:autoSpaceDN w:val="0"/>
        <w:autoSpaceDE w:val="0"/>
        <w:widowControl/>
        <w:spacing w:line="642" w:lineRule="exact" w:before="2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وَىلِ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مى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َْ  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يـ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اَنْتَ اى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سِ </w:t>
      </w: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الز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وْجَـــــةُ الث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انِيَـــــةُ </w:t>
      </w:r>
    </w:p>
    <w:p>
      <w:pPr>
        <w:autoSpaceDN w:val="0"/>
        <w:autoSpaceDE w:val="0"/>
        <w:widowControl/>
        <w:spacing w:line="656" w:lineRule="exact" w:before="2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وَىلِ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مى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َْ  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ىسِ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دُو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وَالِــــــ</w:t>
      </w:r>
    </w:p>
    <w:p>
      <w:pPr>
        <w:sectPr>
          <w:type w:val="continuous"/>
          <w:pgSz w:w="5729" w:h="9446"/>
          <w:pgMar w:top="96" w:right="150" w:bottom="102" w:left="190" w:header="720" w:footer="720" w:gutter="0"/>
          <w:cols w:num="2" w:equalWidth="0">
            <w:col w:w="2826" w:space="0"/>
            <w:col w:w="2561" w:space="0"/>
          </w:cols>
          <w:docGrid w:linePitch="360"/>
        </w:sectPr>
      </w:pP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اَصْهلُُ مِنْ صَاحلِِںى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 </w:t>
      </w:r>
    </w:p>
    <w:p>
      <w:pPr>
        <w:autoSpaceDN w:val="0"/>
        <w:autoSpaceDE w:val="0"/>
        <w:widowControl/>
        <w:spacing w:line="7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فَــــاغْفِرَنْ زَال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تِنَــــا</w:t>
      </w:r>
    </w:p>
    <w:p>
      <w:pPr>
        <w:autoSpaceDN w:val="0"/>
        <w:autoSpaceDE w:val="0"/>
        <w:widowControl/>
        <w:spacing w:line="490" w:lineRule="exact" w:before="2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كُـنْجِ مَـاحٍ شَـيْخُنَا</w:t>
      </w:r>
    </w:p>
    <w:p>
      <w:pPr>
        <w:autoSpaceDN w:val="0"/>
        <w:autoSpaceDE w:val="0"/>
        <w:widowControl/>
        <w:spacing w:line="490" w:lineRule="exact" w:before="2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مِنْ حَرَمِ اسْتَبْشَــرَ </w:t>
      </w:r>
    </w:p>
    <w:p>
      <w:pPr>
        <w:autoSpaceDN w:val="0"/>
        <w:autoSpaceDE w:val="0"/>
        <w:widowControl/>
        <w:spacing w:line="784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مِ دمحم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ىمِّ اى@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ِسْـ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 سُـ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ر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وَهُــــوَ سِــــ</w:t>
      </w:r>
    </w:p>
    <w:p>
      <w:pPr>
        <w:autoSpaceDN w:val="0"/>
        <w:autoSpaceDE w:val="0"/>
        <w:widowControl/>
        <w:spacing w:line="488" w:lineRule="exact" w:before="298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فَارِغًــــا لِملَْوْلَــــوِي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.99999999999977" w:type="dxa"/>
      </w:tblPr>
      <w:tblGrid>
        <w:gridCol w:w="1347"/>
        <w:gridCol w:w="1347"/>
        <w:gridCol w:w="1347"/>
        <w:gridCol w:w="1347"/>
      </w:tblGrid>
      <w:tr>
        <w:trPr>
          <w:trHeight w:hRule="exact" w:val="59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76" w:after="0"/>
              <w:ind w:left="8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5"/>
              </w:rPr>
              <w:t>رُوِي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 xml:space="preserve">قَدْ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>شَيْخًا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2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 xml:space="preserve">رصِْتَ </w:t>
            </w:r>
          </w:p>
        </w:tc>
      </w:tr>
    </w:tbl>
    <w:p>
      <w:pPr>
        <w:autoSpaceDN w:val="0"/>
        <w:autoSpaceDE w:val="0"/>
        <w:widowControl/>
        <w:spacing w:line="670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عَائِشَـــةُ  احلَْاج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ـــةُ </w:t>
      </w:r>
    </w:p>
    <w:p>
      <w:pPr>
        <w:autoSpaceDN w:val="0"/>
        <w:autoSpaceDE w:val="0"/>
        <w:widowControl/>
        <w:spacing w:line="652" w:lineRule="exact" w:before="134" w:after="2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م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ــــهُ الص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ــــاحلَِة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ُاُ</w:t>
      </w:r>
    </w:p>
    <w:p>
      <w:pPr>
        <w:sectPr>
          <w:type w:val="nextColumn"/>
          <w:pgSz w:w="5729" w:h="9446"/>
          <w:pgMar w:top="96" w:right="150" w:bottom="102" w:left="190" w:header="720" w:footer="720" w:gutter="0"/>
          <w:cols w:num="2" w:equalWidth="0">
            <w:col w:w="2826" w:space="0"/>
            <w:col w:w="256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.0" w:type="dxa"/>
      </w:tblPr>
      <w:tblGrid>
        <w:gridCol w:w="1796"/>
        <w:gridCol w:w="1796"/>
        <w:gridCol w:w="1796"/>
      </w:tblGrid>
      <w:tr>
        <w:trPr>
          <w:trHeight w:hRule="exact" w:val="25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7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16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9" w:h="9446"/>
          <w:pgMar w:top="96" w:right="150" w:bottom="102" w:left="1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29" w:h="9446"/>
          <w:pgMar w:top="106" w:right="224" w:bottom="102" w:left="1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شَـــبَنْدِي الْبَـــدْىلكَِ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نَقْ </w:t>
      </w:r>
    </w:p>
    <w:p>
      <w:pPr>
        <w:autoSpaceDN w:val="0"/>
        <w:autoSpaceDE w:val="0"/>
        <w:widowControl/>
        <w:spacing w:line="636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َِنَا الْـوَىلِ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شَيْخُ ىسِ </w:t>
      </w:r>
    </w:p>
    <w:p>
      <w:pPr>
        <w:sectPr>
          <w:type w:val="continuous"/>
          <w:pgSz w:w="5729" w:h="9446"/>
          <w:pgMar w:top="106" w:right="224" w:bottom="102" w:left="170" w:header="720" w:footer="720" w:gutter="0"/>
          <w:cols w:num="2" w:equalWidth="0">
            <w:col w:w="2846" w:space="0"/>
            <w:col w:w="2487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7"/>
        </w:rPr>
        <w:t>الدِّںى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ِ الص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احِب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ُْ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محى</w:t>
      </w:r>
    </w:p>
    <w:p>
      <w:pPr>
        <w:autoSpaceDN w:val="0"/>
        <w:autoSpaceDE w:val="0"/>
        <w:widowControl/>
        <w:spacing w:line="906" w:lineRule="exact" w:before="0" w:after="17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قَــــــرى@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ُْهُ 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اُل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ــــــلِ </w:t>
      </w:r>
    </w:p>
    <w:p>
      <w:pPr>
        <w:sectPr>
          <w:type w:val="nextColumn"/>
          <w:pgSz w:w="5729" w:h="9446"/>
          <w:pgMar w:top="106" w:right="224" w:bottom="102" w:left="170" w:header="720" w:footer="720" w:gutter="0"/>
          <w:cols w:num="2" w:equalWidth="0">
            <w:col w:w="2846" w:space="0"/>
            <w:col w:w="2487" w:space="0"/>
          </w:cols>
          <w:docGrid w:linePitch="360"/>
        </w:sectPr>
      </w:pPr>
    </w:p>
    <w:p>
      <w:pPr>
        <w:autoSpaceDN w:val="0"/>
        <w:tabs>
          <w:tab w:pos="2956" w:val="left"/>
          <w:tab w:pos="3720" w:val="left"/>
          <w:tab w:pos="4002" w:val="left"/>
          <w:tab w:pos="4786" w:val="left"/>
        </w:tabs>
        <w:autoSpaceDE w:val="0"/>
        <w:widowControl/>
        <w:spacing w:line="634" w:lineRule="exact" w:before="0" w:after="0"/>
        <w:ind w:left="1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مح@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ُُعَـــةٍ ىڡ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يَـــوْمِ دَالٍ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7"/>
        </w:rPr>
        <w:t xml:space="preserve">شَوَالٍ 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>شَيْىح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 xml:space="preserve">زَالَ </w:t>
      </w:r>
    </w:p>
    <w:p>
      <w:pPr>
        <w:autoSpaceDN w:val="0"/>
        <w:tabs>
          <w:tab w:pos="1386" w:val="left"/>
          <w:tab w:pos="2952" w:val="left"/>
        </w:tabs>
        <w:autoSpaceDE w:val="0"/>
        <w:widowControl/>
        <w:spacing w:line="686" w:lineRule="exact" w:before="58" w:after="164"/>
        <w:ind w:left="1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املَْعَـــاىلِ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اى َتَـــغَ ىحص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َُ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معُُرُهُ جِںى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ُ الْمكََالِ </w:t>
      </w:r>
    </w:p>
    <w:p>
      <w:pPr>
        <w:sectPr>
          <w:type w:val="continuous"/>
          <w:pgSz w:w="5729" w:h="9446"/>
          <w:pgMar w:top="106" w:right="224" w:bottom="102" w:left="1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نَقَلَ مِنْ بَيْـتِ 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َمِـرى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قُطْــبُ عَاملَِنَــا الْــوَىلِ </w:t>
      </w:r>
    </w:p>
    <w:p>
      <w:pPr>
        <w:sectPr>
          <w:type w:val="continuous"/>
          <w:pgSz w:w="5729" w:h="9446"/>
          <w:pgMar w:top="106" w:right="224" w:bottom="102" w:left="170" w:header="720" w:footer="720" w:gutter="0"/>
          <w:cols w:num="2" w:equalWidth="0">
            <w:col w:w="2846" w:space="0"/>
            <w:col w:w="2487" w:space="0"/>
          </w:cols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29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مَوْلِـدٌ 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مَـدَوُورِي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رَوْضُهُ اَعْىلَ املَْزَارِ </w:t>
      </w:r>
    </w:p>
    <w:p>
      <w:pPr>
        <w:sectPr>
          <w:type w:val="nextColumn"/>
          <w:pgSz w:w="5729" w:h="9446"/>
          <w:pgMar w:top="106" w:right="224" w:bottom="102" w:left="170" w:header="720" w:footer="720" w:gutter="0"/>
          <w:cols w:num="2" w:equalWidth="0">
            <w:col w:w="2846" w:space="0"/>
            <w:col w:w="2487" w:space="0"/>
          </w:cols>
          <w:docGrid w:linePitch="360"/>
        </w:sectPr>
      </w:pPr>
    </w:p>
    <w:p>
      <w:pPr>
        <w:autoSpaceDN w:val="0"/>
        <w:tabs>
          <w:tab w:pos="2952" w:val="left"/>
        </w:tabs>
        <w:autoSpaceDE w:val="0"/>
        <w:widowControl/>
        <w:spacing w:line="650" w:lineRule="exact" w:before="0" w:after="0"/>
        <w:ind w:left="1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اَعْوَانُـــــهُ الَ يَنْـــــبَىع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اَوْصَـافُهُ مَـا يَنْـىهى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َِ</w:t>
      </w:r>
    </w:p>
    <w:p>
      <w:pPr>
        <w:autoSpaceDN w:val="0"/>
        <w:tabs>
          <w:tab w:pos="1438" w:val="left"/>
          <w:tab w:pos="1518" w:val="left"/>
          <w:tab w:pos="2956" w:val="left"/>
          <w:tab w:pos="3518" w:val="left"/>
          <w:tab w:pos="3892" w:val="left"/>
          <w:tab w:pos="4644" w:val="left"/>
        </w:tabs>
        <w:autoSpaceDE w:val="0"/>
        <w:widowControl/>
        <w:spacing w:line="620" w:lineRule="exact" w:before="0" w:after="0"/>
        <w:ind w:left="1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َِنَا الْوَىلِ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حى@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ُِبِّ ىسِ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5"/>
        </w:rPr>
        <w:t>حِںى</w:t>
      </w:r>
      <w:r>
        <w:rPr>
          <w:rFonts w:ascii="AdobeNaskh" w:hAnsi="AdobeNaskh" w:eastAsia="AdobeNaskh"/>
          <w:b w:val="0"/>
          <w:i w:val="0"/>
          <w:color w:val="0000FF"/>
          <w:sz w:val="45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 xml:space="preserve">بِوَصْلٍ 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 xml:space="preserve">وَارْمحَْ </w:t>
      </w:r>
    </w:p>
    <w:p>
      <w:pPr>
        <w:autoSpaceDN w:val="0"/>
        <w:tabs>
          <w:tab w:pos="2316" w:val="left"/>
          <w:tab w:pos="2734" w:val="left"/>
          <w:tab w:pos="3060" w:val="left"/>
        </w:tabs>
        <w:autoSpaceDE w:val="0"/>
        <w:widowControl/>
        <w:spacing w:line="402" w:lineRule="exact" w:before="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صِبَاهُ مُوَاظِبًا عَىلَ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 هللاُ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ُوَاكَنَ الش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يْخُ رَمحَِه</w:t>
      </w:r>
      <w:r>
        <w:tab/>
      </w:r>
      <w:r>
        <w:tab/>
      </w:r>
      <w:r>
        <w:rPr>
          <w:w w:val="101.99999809265137"/>
          <w:rFonts w:ascii="AdobeNaskh" w:hAnsi="AdobeNaskh" w:eastAsia="AdobeNaskh"/>
          <w:b w:val="0"/>
          <w:i w:val="0"/>
          <w:color w:val="0000FF"/>
          <w:sz w:val="2"/>
        </w:rPr>
        <w:t>.</w:t>
      </w:r>
    </w:p>
    <w:p>
      <w:pPr>
        <w:autoSpaceDN w:val="0"/>
        <w:tabs>
          <w:tab w:pos="1340" w:val="left"/>
        </w:tabs>
        <w:autoSpaceDE w:val="0"/>
        <w:widowControl/>
        <w:spacing w:line="6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وَاالْ ِلْـرى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h ِ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َامِ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دَابِ وَالس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ـںى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 مُتَمَسِّـاكً اى@ ِحلْ@ ِـدِّ </w:t>
      </w:r>
    </w:p>
    <w:p>
      <w:pPr>
        <w:autoSpaceDN w:val="0"/>
        <w:autoSpaceDE w:val="0"/>
        <w:widowControl/>
        <w:spacing w:line="676" w:lineRule="exact" w:before="94" w:after="1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صَـادِقًا رَحِىمًـا حى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ُِـب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الْوَحْـدَةَ فَـالَ يَشْـرى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َِكُ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778"/>
        <w:gridCol w:w="1778"/>
        <w:gridCol w:w="1778"/>
      </w:tblGrid>
      <w:tr>
        <w:trPr>
          <w:trHeight w:hRule="exact" w:val="31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7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17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9" w:h="9446"/>
          <w:pgMar w:top="106" w:right="224" w:bottom="102" w:left="1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الصِّــبْيَانَ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لَعْــهى@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وَاكَنَ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الْفِكْــر</w:t>
      </w:r>
    </w:p>
    <w:p>
      <w:pPr>
        <w:autoSpaceDN w:val="0"/>
        <w:autoSpaceDE w:val="0"/>
        <w:widowControl/>
        <w:spacing w:line="9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كْرِ وَرس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ََعَ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طَلَبِ الْعِملِْ بَعْـدَ أَنْ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الْقُــــرْءَانَ حى@ ِ@ َــــامِعِ املَْسْــــجِدِ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تَعَــــ</w:t>
      </w:r>
    </w:p>
    <w:p>
      <w:pPr>
        <w:autoSpaceDN w:val="0"/>
        <w:autoSpaceDE w:val="0"/>
        <w:widowControl/>
        <w:spacing w:line="776" w:lineRule="exact" w:before="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املَْدَوُورِي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ََلَ لِتَحْصِيلِ الْعُلُـومِ </w:t>
      </w:r>
    </w:p>
    <w:p>
      <w:pPr>
        <w:autoSpaceDN w:val="0"/>
        <w:autoSpaceDE w:val="0"/>
        <w:widowControl/>
        <w:spacing w:line="846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ــــــادْ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افِعَــــــةِ إِىلَ كــــــدُوَضِّ وَمَ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يْالَنْدِي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ذَهَبَ إِىلَ وَل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ورْ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ََصَلَ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 وَك</w:t>
      </w:r>
    </w:p>
    <w:p>
      <w:pPr>
        <w:autoSpaceDN w:val="0"/>
        <w:autoSpaceDE w:val="0"/>
        <w:widowControl/>
        <w:spacing w:line="866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مَا يَنْبَىع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مِنَ الْعُلُومِ الدِّينِي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مَـعَ عُلُـومِ 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ةِ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صْفِيَةِ وَملَْ يَسْتَعْمِلِ احمل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hَّ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ْكِيَ </w:t>
      </w:r>
    </w:p>
    <w:p>
      <w:pPr>
        <w:autoSpaceDN w:val="0"/>
        <w:autoSpaceDE w:val="0"/>
        <w:widowControl/>
        <w:spacing w:line="864" w:lineRule="exact" w:before="2" w:after="3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تَعَمل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ِهِ وَاكَنَ إِذَا حَصَلَ شَـيْئًا مِـنَ </w:t>
      </w:r>
    </w:p>
    <w:p>
      <w:pPr>
        <w:sectPr>
          <w:pgSz w:w="5729" w:h="9446"/>
          <w:pgMar w:top="184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شَـأْنُ الْعَـارِفِںى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sectPr>
          <w:type w:val="continuous"/>
          <w:pgSz w:w="5729" w:h="9446"/>
          <w:pgMar w:top="184" w:right="224" w:bottom="102" w:left="156" w:header="720" w:footer="720" w:gutter="0"/>
          <w:cols w:num="2" w:equalWidth="0">
            <w:col w:w="2234" w:space="0"/>
            <w:col w:w="311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الْعُلُومِ معَِلَ بِهِ مكََا هُوَ </w:t>
      </w:r>
    </w:p>
    <w:p>
      <w:pPr>
        <w:sectPr>
          <w:type w:val="nextColumn"/>
          <w:pgSz w:w="5729" w:h="9446"/>
          <w:pgMar w:top="184" w:right="224" w:bottom="102" w:left="156" w:header="720" w:footer="720" w:gutter="0"/>
          <w:cols w:num="2" w:equalWidth="0">
            <w:col w:w="2234" w:space="0"/>
            <w:col w:w="311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3"/>
        <w:gridCol w:w="1783"/>
        <w:gridCol w:w="1783"/>
      </w:tblGrid>
      <w:tr>
        <w:trPr>
          <w:trHeight w:hRule="exact" w:val="25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18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9" w:h="9446"/>
          <w:pgMar w:top="184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4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يُطَالِعُ كِتَااى@ ً بَعْدَ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بْقِ وَلَكِـنْ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اى@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ِهلل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شَـافِيًا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 ُ@ ِيـبُ لِسُـؤَالِ أُسْـتَاذِهِ جَـوَااى@ً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فَـرَغَ مِـنْ لكُِّي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اكَفِيًـا بِـالَ نَظْـرٍ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اى@ َقِيَاتِ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احلَِاتِ بِوَل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ـورْ اكَنَ مُدَرِّسًـا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املَْسْــجِدِ املَْــدَوُورِي سَــنَةَ أَلْــفٍ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وَتِسْـــعِمَائَةٍ وَسَـــبْعٍ وَمح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َْسِـــںى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مِـــنَ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الْعِيسَــوِي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تَبَعًــا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اى@ َئِــهِ الْكِــرَامِ وَاكَ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وَاعِظًا عَاملًِا ذَاكِرًا شَاكِرًا لَيْالً 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ََـارًا </w:t>
      </w:r>
    </w:p>
    <w:p>
      <w:pPr>
        <w:autoSpaceDN w:val="0"/>
        <w:autoSpaceDE w:val="0"/>
        <w:widowControl/>
        <w:spacing w:line="804" w:lineRule="exact" w:before="186" w:after="1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بِالَ فُتُورٍ كَـدَأْبِ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َوْلِيَـاءِ الْعِظَـامِ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هَذِهِ املُْد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قَـدْ 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 مَشَـاحى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املُْتَرى@ َِّعِـںى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19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9" w:h="9446"/>
          <w:pgMar w:top="104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هَـذَا الْفَـنِّ وَأَخَـذَ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إِجَـازَات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َةٍ وَطَرَائِقَ نَفِيسَاتٍ </w:t>
      </w:r>
    </w:p>
    <w:p>
      <w:pPr>
        <w:autoSpaceDN w:val="0"/>
        <w:autoSpaceDE w:val="0"/>
        <w:widowControl/>
        <w:spacing w:line="922" w:lineRule="exact" w:before="5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الْاكَمِلُ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اَبُو بَكْرِ احلْ@َنْدَادِي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وَالْـوَىلِ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10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ُْــورُ اَبُــوبَكْرِ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لُــوَاىى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ــيْخُ </w:t>
      </w:r>
    </w:p>
    <w:p>
      <w:pPr>
        <w:autoSpaceDN w:val="0"/>
        <w:autoSpaceDE w:val="0"/>
        <w:widowControl/>
        <w:spacing w:line="7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الْقَادِرِي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يِّدْ حَامِدْ كـويَ الْكَن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10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ـــيْخُ الرِّفَـــاىعِ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ـــيِّدْ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َُكـــواى َ </w:t>
      </w:r>
    </w:p>
    <w:p>
      <w:pPr>
        <w:autoSpaceDN w:val="0"/>
        <w:autoSpaceDE w:val="0"/>
        <w:widowControl/>
        <w:spacing w:line="7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وَنَفَعَنَا هى@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الْكَوَرَىى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رَمحَْ </w:t>
      </w:r>
    </w:p>
    <w:p>
      <w:pPr>
        <w:autoSpaceDN w:val="0"/>
        <w:tabs>
          <w:tab w:pos="640" w:val="left"/>
          <w:tab w:pos="1230" w:val="left"/>
          <w:tab w:pos="175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  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سَــــافَرَ ىسِ </w:t>
      </w:r>
    </w:p>
    <w:p>
      <w:pPr>
        <w:autoSpaceDN w:val="0"/>
        <w:autoSpaceDE w:val="0"/>
        <w:widowControl/>
        <w:spacing w:line="654" w:lineRule="exact" w:before="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قُدِّسَ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لِلْحَجِّ سَنَةَ اَلْفٍ وَتِسْـعِمِائَةٍ </w:t>
      </w:r>
    </w:p>
    <w:p>
      <w:pPr>
        <w:autoSpaceDN w:val="0"/>
        <w:autoSpaceDE w:val="0"/>
        <w:widowControl/>
        <w:spacing w:line="782" w:lineRule="exact" w:before="146" w:after="1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وَاثْنَتَـںى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وَسِـتِّںى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مِـنَ الْعِيسَـوِي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 وَزَارَ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20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9" w:h="9446"/>
          <w:pgMar w:top="184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وْضَــةَ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ـــرِيفَةَ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َــرَجَ نُــورٌ مِــن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ضَةِ فَغَشِيَتْهُ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مَغْشِيًّا عَلَيْهِ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96" w:val="left"/>
          <w:tab w:pos="2608" w:val="left"/>
        </w:tabs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ِمِثْلَ عِشْـق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عِشْقِهِ لِرَسُولِ </w:t>
      </w:r>
    </w:p>
    <w:p>
      <w:pPr>
        <w:autoSpaceDN w:val="0"/>
        <w:tabs>
          <w:tab w:pos="266" w:val="left"/>
        </w:tabs>
        <w:autoSpaceDE w:val="0"/>
        <w:widowControl/>
        <w:spacing w:line="0" w:lineRule="exact" w:before="1024" w:after="168"/>
        <w:ind w:left="110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املَْشْــغُوفِ حى@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ُِبِّــهِ اَىى@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بَكْــرِ </w:t>
      </w:r>
      <w:r>
        <w:rPr>
          <w:rFonts w:ascii="AdobeNaskh" w:hAnsi="AdobeNaskh" w:eastAsia="AdobeNaskh"/>
          <w:b w:val="0"/>
          <w:i w:val="0"/>
          <w:color w:val="000000"/>
          <w:sz w:val="31"/>
        </w:rPr>
        <w:t xml:space="preserve"> ِن</w:t>
      </w:r>
    </w:p>
    <w:p>
      <w:pPr>
        <w:sectPr>
          <w:pgSz w:w="5729" w:h="9446"/>
          <w:pgMar w:top="18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وَبَعْدَ رُجُوعِـهِ مِـنَ </w:t>
      </w:r>
    </w:p>
    <w:p>
      <w:pPr>
        <w:sectPr>
          <w:type w:val="continuous"/>
          <w:pgSz w:w="5729" w:h="9446"/>
          <w:pgMar w:top="18" w:right="224" w:bottom="102" w:left="156" w:header="720" w:footer="720" w:gutter="0"/>
          <w:cols w:num="2" w:equalWidth="0">
            <w:col w:w="2650" w:space="0"/>
            <w:col w:w="2697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الْبَغْدَادِيِّ رَمحَِ </w:t>
      </w:r>
    </w:p>
    <w:p>
      <w:pPr>
        <w:sectPr>
          <w:type w:val="nextColumn"/>
          <w:pgSz w:w="5729" w:h="9446"/>
          <w:pgMar w:top="18" w:right="224" w:bottom="102" w:left="156" w:header="720" w:footer="720" w:gutter="0"/>
          <w:cols w:num="2" w:equalWidth="0">
            <w:col w:w="2650" w:space="0"/>
            <w:col w:w="2697" w:space="0"/>
          </w:cols>
          <w:docGrid w:linePitch="360"/>
        </w:sectPr>
      </w:pPr>
    </w:p>
    <w:p>
      <w:pPr>
        <w:autoSpaceDN w:val="0"/>
        <w:autoSpaceDE w:val="0"/>
        <w:widowControl/>
        <w:spacing w:line="866" w:lineRule="exact" w:before="60" w:after="0"/>
        <w:ind w:left="110" w:right="0" w:hanging="11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احلَْـجِّ دَخَـلَ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رْسِ اَيْضًـا فَتَغَـرى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حْـوَاهلُُ آاى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فَـآاى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وَمس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الْعِبَـادَةِ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</w:t>
      </w:r>
    </w:p>
    <w:p>
      <w:pPr>
        <w:autoSpaceDN w:val="0"/>
        <w:autoSpaceDE w:val="0"/>
        <w:widowControl/>
        <w:spacing w:line="9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شْـــمِرى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وَغَـــاصَ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َِـــارِ الْعُلُـــومِ 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وَالْعِرْفَـــانِ وَحَصَـــلَ 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الْيَتِيمَـــةَ </w:t>
      </w:r>
    </w:p>
    <w:p>
      <w:pPr>
        <w:autoSpaceDN w:val="0"/>
        <w:autoSpaceDE w:val="0"/>
        <w:widowControl/>
        <w:spacing w:line="898" w:lineRule="exact" w:before="92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املُْودَعَـــةَ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اَصْـــدَاهڡ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اَفَـــاضَ هلَُ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21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9" w:h="9446"/>
          <w:pgMar w:top="18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ِاملَْلِـكُ املَْن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ـانُ مِـنْ رَمحَْتِـهِ الْوَاسِـعَة</w:t>
      </w:r>
    </w:p>
    <w:p>
      <w:pPr>
        <w:autoSpaceDN w:val="0"/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يُؤْتِيـهِ مَـنْ يَشَـاءُ وَهللاُ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ضْـلُ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ذَلِكَ فَ </w:t>
      </w:r>
    </w:p>
    <w:p>
      <w:pPr>
        <w:autoSpaceDN w:val="0"/>
        <w:autoSpaceDE w:val="0"/>
        <w:widowControl/>
        <w:spacing w:line="774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 بِنْـتَ خَـاهلِِ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ذُو الْفَضْلِ الْعَظِـمى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934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اَىى@ ِ بَكْرِ احلَْاجِّ مُطِيعًا الُِمِّهِ وَاَخِيهِ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مُسْــلِيَارْ لَكِــنْ طَل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ََــا بَعْــدَ 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ــورِ </w:t>
      </w:r>
    </w:p>
    <w:p>
      <w:pPr>
        <w:autoSpaceDN w:val="0"/>
        <w:autoSpaceDE w:val="0"/>
        <w:widowControl/>
        <w:spacing w:line="8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مِـنْ فِـںى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صَـنَا </w:t>
      </w:r>
    </w:p>
    <w:p>
      <w:pPr>
        <w:autoSpaceDN w:val="0"/>
        <w:autoSpaceDE w:val="0"/>
        <w:widowControl/>
        <w:spacing w:line="622" w:lineRule="exact" w:before="224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َِقِّهِ وَكَرَامَتِهِ آمِںى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712" w:after="0"/>
        <w:ind w:left="106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عَنِ املَْدَوُورِي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رَىص</w:t>
      </w:r>
    </w:p>
    <w:p>
      <w:pPr>
        <w:autoSpaceDN w:val="0"/>
        <w:autoSpaceDE w:val="0"/>
        <w:widowControl/>
        <w:spacing w:line="540" w:lineRule="exact" w:before="328" w:after="0"/>
        <w:ind w:left="12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عَنِ املَْهس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ُْورِ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رَىص</w:t>
      </w:r>
    </w:p>
    <w:p>
      <w:pPr>
        <w:autoSpaceDN w:val="0"/>
        <w:tabs>
          <w:tab w:pos="1808" w:val="left"/>
          <w:tab w:pos="3536" w:val="left"/>
        </w:tabs>
        <w:autoSpaceDE w:val="0"/>
        <w:widowControl/>
        <w:spacing w:line="270" w:lineRule="exact" w:before="66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22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C.M. </w:t>
      </w:r>
      <w:r>
        <w:rPr>
          <w:rFonts w:ascii="ML" w:hAnsi="ML" w:eastAsia="ML"/>
          <w:b w:val="0"/>
          <w:i w:val="0"/>
          <w:color w:val="FFFFFF"/>
          <w:sz w:val="22"/>
        </w:rPr>
        <w:t>hen¿pÅ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729" w:h="9446"/>
          <w:pgMar w:top="64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29" w:h="9446"/>
          <w:pgMar w:top="164" w:right="226" w:bottom="102" w:left="2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5"/>
        </w:rPr>
        <w:t>مى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َْ عَلَيْمكُْ 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>.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>ِاى َشَيْىح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>ِ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 ىس</w:t>
      </w:r>
    </w:p>
    <w:p>
      <w:pPr>
        <w:autoSpaceDN w:val="0"/>
        <w:autoSpaceDE w:val="0"/>
        <w:widowControl/>
        <w:spacing w:line="582" w:lineRule="exact" w:before="13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 ُْ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>رِضَــــاءُ رَىى@ ِّ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 عَلَــــيْمك</w:t>
      </w:r>
    </w:p>
    <w:p>
      <w:pPr>
        <w:sectPr>
          <w:type w:val="continuous"/>
          <w:pgSz w:w="5729" w:h="9446"/>
          <w:pgMar w:top="164" w:right="226" w:bottom="102" w:left="266" w:header="720" w:footer="720" w:gutter="0"/>
          <w:cols w:num="2" w:equalWidth="0">
            <w:col w:w="2607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16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5"/>
        </w:rPr>
        <w:t>اى َوَىلِ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 سَـــالَمْ عَلَـــيْمك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اى 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>َحَبِيبْ سَالَمْ عَلَـيْمك</w:t>
      </w:r>
    </w:p>
    <w:p>
      <w:pPr>
        <w:sectPr>
          <w:type w:val="nextColumn"/>
          <w:pgSz w:w="5729" w:h="9446"/>
          <w:pgMar w:top="164" w:right="226" w:bottom="102" w:left="266" w:header="720" w:footer="720" w:gutter="0"/>
          <w:cols w:num="2" w:equalWidth="0">
            <w:col w:w="2607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</w:tblGrid>
      <w:tr>
        <w:trPr>
          <w:trHeight w:hRule="exact" w:val="636"/>
        </w:trPr>
        <w:tc>
          <w:tcPr>
            <w:tcW w:type="dxa" w:w="26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6" w:lineRule="exact" w:before="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لَب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يْـكَ اى َ ذَا احلْ@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َـالَلِ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4" w:lineRule="exact" w:before="134" w:after="0"/>
              <w:ind w:left="11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احلْ@َـالَل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13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ِذَا اى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دَيْك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 َْسَع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4"/>
        <w:ind w:left="0" w:right="0"/>
      </w:pPr>
    </w:p>
    <w:p>
      <w:pPr>
        <w:sectPr>
          <w:type w:val="continuous"/>
          <w:pgSz w:w="5729" w:h="9446"/>
          <w:pgMar w:top="164" w:right="226" w:bottom="102" w:left="2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شَيْىح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 اى َ نَيْلَ املَْرَامِ </w:t>
      </w:r>
    </w:p>
    <w:p>
      <w:pPr>
        <w:sectPr>
          <w:type w:val="continuous"/>
          <w:pgSz w:w="5729" w:h="9446"/>
          <w:pgMar w:top="164" w:right="226" w:bottom="102" w:left="266" w:header="720" w:footer="720" w:gutter="0"/>
          <w:cols w:num="2" w:equalWidth="0">
            <w:col w:w="2607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490" w:lineRule="exact" w:before="0" w:after="15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اِىلَ غِيَــــــاثِ 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َمِ </w:t>
      </w:r>
    </w:p>
    <w:p>
      <w:pPr>
        <w:sectPr>
          <w:type w:val="nextColumn"/>
          <w:pgSz w:w="5729" w:h="9446"/>
          <w:pgMar w:top="164" w:right="226" w:bottom="102" w:left="266" w:header="720" w:footer="720" w:gutter="0"/>
          <w:cols w:num="2" w:equalWidth="0">
            <w:col w:w="2607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9"/>
        <w:gridCol w:w="1309"/>
        <w:gridCol w:w="1309"/>
        <w:gridCol w:w="1309"/>
      </w:tblGrid>
      <w:tr>
        <w:trPr>
          <w:trHeight w:hRule="exact" w:val="704"/>
        </w:trPr>
        <w:tc>
          <w:tcPr>
            <w:tcW w:type="dxa" w:w="2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4" w:lineRule="exact" w:before="10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اَنْـتَ زَںى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 ُ الْاكَمِلِـںى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َ </w:t>
            </w:r>
          </w:p>
        </w:tc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88" w:lineRule="exact" w:before="0" w:after="0"/>
              <w:ind w:left="12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شَيْخُ الس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الِكِںى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َ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4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اَنْتَ </w:t>
            </w:r>
          </w:p>
        </w:tc>
      </w:tr>
      <w:tr>
        <w:trPr>
          <w:trHeight w:hRule="exact" w:val="752"/>
        </w:trPr>
        <w:tc>
          <w:tcPr>
            <w:tcW w:type="dxa" w:w="2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6" w:lineRule="exact" w:before="224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اى َ رسَِاجَ الْعَــــــاملَِںى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َ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8" w:lineRule="exact" w:before="224" w:after="0"/>
              <w:ind w:left="12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الْوَاصِلِںى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َ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22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قُطْبُ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22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اَنْتَ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type w:val="continuous"/>
          <w:pgSz w:w="5729" w:h="9446"/>
          <w:pgMar w:top="164" w:right="226" w:bottom="102" w:left="2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0" w:lineRule="exact" w:before="0" w:after="0"/>
        <w:ind w:left="0" w:right="108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اَنْـتَ بَـدْرُ الن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جَبَـاءِ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اى َ وَىلِ ىسِ مى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َْ رَجَاىى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غَائِصٌ حى@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َْـرَ الْفُنُـونِ </w:t>
      </w:r>
    </w:p>
    <w:p>
      <w:pPr>
        <w:autoSpaceDN w:val="0"/>
        <w:autoSpaceDE w:val="0"/>
        <w:widowControl/>
        <w:spacing w:line="8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شَــافِعٌ يَــوْمَ املَْــآلِ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ىح@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 الث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قَلَـںى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كُنْتَ مُنْ </w:t>
      </w:r>
    </w:p>
    <w:p>
      <w:pPr>
        <w:sectPr>
          <w:type w:val="continuous"/>
          <w:pgSz w:w="5729" w:h="9446"/>
          <w:pgMar w:top="164" w:right="226" w:bottom="102" w:left="266" w:header="720" w:footer="720" w:gutter="0"/>
          <w:cols w:num="2" w:equalWidth="0">
            <w:col w:w="2610" w:space="0"/>
            <w:col w:w="2626" w:space="0"/>
          </w:cols>
          <w:docGrid w:linePitch="360"/>
        </w:sectPr>
      </w:pPr>
    </w:p>
    <w:p>
      <w:pPr>
        <w:autoSpaceDN w:val="0"/>
        <w:autoSpaceDE w:val="0"/>
        <w:widowControl/>
        <w:spacing w:line="642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اَنْتَ مس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َْـسُ الْعُملََـاءِ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اَنْــتَ حى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َ@ ْــمُ الن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قَبَــاءِ </w:t>
      </w:r>
    </w:p>
    <w:p>
      <w:pPr>
        <w:autoSpaceDN w:val="0"/>
        <w:autoSpaceDE w:val="0"/>
        <w:widowControl/>
        <w:spacing w:line="674" w:lineRule="exact" w:before="216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اَنْــتَ ىڡ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ِ لكُِّ اال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ْU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َوَانِ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قَــامِعٌ لك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الض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ــالَلِ </w:t>
      </w:r>
    </w:p>
    <w:p>
      <w:pPr>
        <w:autoSpaceDN w:val="0"/>
        <w:autoSpaceDE w:val="0"/>
        <w:widowControl/>
        <w:spacing w:line="668" w:lineRule="exact" w:before="296" w:after="17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كُنْـتَ حَقًّـا ىحمُِ َ دِںى</w:t>
      </w:r>
    </w:p>
    <w:p>
      <w:pPr>
        <w:sectPr>
          <w:type w:val="nextColumn"/>
          <w:pgSz w:w="5729" w:h="9446"/>
          <w:pgMar w:top="164" w:right="226" w:bottom="102" w:left="266" w:header="720" w:footer="720" w:gutter="0"/>
          <w:cols w:num="2" w:equalWidth="0">
            <w:col w:w="2610" w:space="0"/>
            <w:col w:w="26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746"/>
        <w:gridCol w:w="1746"/>
        <w:gridCol w:w="1746"/>
      </w:tblGrid>
      <w:tr>
        <w:trPr>
          <w:trHeight w:hRule="exact" w:val="25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23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9" w:h="9446"/>
          <w:pgMar w:top="164" w:right="226" w:bottom="102" w:left="2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29" w:h="9446"/>
          <w:pgMar w:top="124" w:right="128" w:bottom="102" w:left="1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4" w:lineRule="exact" w:before="0" w:after="0"/>
        <w:ind w:left="100" w:right="108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حُزْتَ مح@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َْعَ الْبَحْرَںى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بِكَ اى َ شَـيْىح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ِ مى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ََامًـا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كُنْـتَ لِلْقَـوْمِ إِمَامًـا</w:t>
      </w:r>
    </w:p>
    <w:p>
      <w:pPr>
        <w:sectPr>
          <w:type w:val="continuous"/>
          <w:pgSz w:w="5729" w:h="9446"/>
          <w:pgMar w:top="124" w:right="128" w:bottom="102" w:left="166" w:header="720" w:footer="720" w:gutter="0"/>
          <w:cols w:num="2" w:equalWidth="0">
            <w:col w:w="2707" w:space="0"/>
            <w:col w:w="2726" w:space="0"/>
          </w:cols>
          <w:docGrid w:linePitch="360"/>
        </w:sectPr>
      </w:pP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لَــوَںى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َْ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ِرصِْتَ 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َجَ امل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سَــــــــالَمًا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أَرى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َلَ </w:t>
      </w:r>
    </w:p>
    <w:p>
      <w:pPr>
        <w:autoSpaceDN w:val="0"/>
        <w:autoSpaceDE w:val="0"/>
        <w:widowControl/>
        <w:spacing w:line="658" w:lineRule="exact" w:before="128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رَب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نَـــا فِينَـــا دَوَامًـــا</w:t>
      </w:r>
    </w:p>
    <w:p>
      <w:pPr>
        <w:sectPr>
          <w:type w:val="nextColumn"/>
          <w:pgSz w:w="5729" w:h="9446"/>
          <w:pgMar w:top="124" w:right="128" w:bottom="102" w:left="166" w:header="720" w:footer="720" w:gutter="0"/>
          <w:cols w:num="2" w:equalWidth="0">
            <w:col w:w="2707" w:space="0"/>
            <w:col w:w="2726" w:space="0"/>
          </w:cols>
          <w:docGrid w:linePitch="360"/>
        </w:sectPr>
      </w:pPr>
    </w:p>
    <w:p>
      <w:pPr>
        <w:autoSpaceDN w:val="0"/>
        <w:tabs>
          <w:tab w:pos="794" w:val="left"/>
          <w:tab w:pos="1328" w:val="left"/>
          <w:tab w:pos="2126" w:val="left"/>
          <w:tab w:pos="2816" w:val="left"/>
        </w:tabs>
        <w:autoSpaceDE w:val="0"/>
        <w:widowControl/>
        <w:spacing w:line="472" w:lineRule="exact" w:before="0" w:after="0"/>
        <w:ind w:left="14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7"/>
        </w:rPr>
        <w:t>عِشْقًا</w:t>
      </w:r>
      <w:r>
        <w:rPr>
          <w:rFonts w:ascii="AdobeNaskh" w:hAnsi="AdobeNaskh" w:eastAsia="AdobeNaskh"/>
          <w:b w:val="0"/>
          <w:i w:val="0"/>
          <w:color w:val="000000"/>
          <w:sz w:val="45"/>
        </w:rPr>
        <w:t xml:space="preserve">فِيكَ </w:t>
      </w:r>
      <w:r>
        <w:rPr>
          <w:rFonts w:ascii="AdobeNaskh" w:hAnsi="AdobeNaskh" w:eastAsia="AdobeNaskh"/>
          <w:b w:val="0"/>
          <w:i w:val="0"/>
          <w:color w:val="000000"/>
          <w:sz w:val="45"/>
        </w:rPr>
        <w:t>وَجْدِي</w:t>
      </w:r>
      <w:r>
        <w:rPr>
          <w:rFonts w:ascii="AdobeNaskh" w:hAnsi="AdobeNaskh" w:eastAsia="AdobeNaskh"/>
          <w:b w:val="0"/>
          <w:i w:val="0"/>
          <w:color w:val="000000"/>
          <w:sz w:val="45"/>
        </w:rPr>
        <w:t xml:space="preserve">حَارَ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زَادَ قَلْىى@ 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مِنْكَ شَوْقًا</w:t>
      </w:r>
    </w:p>
    <w:p>
      <w:pPr>
        <w:autoSpaceDN w:val="0"/>
        <w:tabs>
          <w:tab w:pos="1600" w:val="left"/>
          <w:tab w:pos="2852" w:val="left"/>
          <w:tab w:pos="3376" w:val="left"/>
          <w:tab w:pos="3816" w:val="left"/>
          <w:tab w:pos="4644" w:val="left"/>
        </w:tabs>
        <w:autoSpaceDE w:val="0"/>
        <w:widowControl/>
        <w:spacing w:line="524" w:lineRule="exact" w:before="62" w:after="128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كُنْتَ شَيْخًا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َمَالَذِي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ذَوْقًا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بِكَ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نَفْسِـي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طَابَ </w:t>
      </w:r>
    </w:p>
    <w:p>
      <w:pPr>
        <w:sectPr>
          <w:type w:val="continuous"/>
          <w:pgSz w:w="5729" w:h="9446"/>
          <w:pgMar w:top="124" w:right="128" w:bottom="102" w:left="1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8" w:lineRule="exact" w:before="0" w:after="0"/>
        <w:ind w:left="100" w:right="108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ِ بَلِي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ـــــاتٍ مڡ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َِينًـــــا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مَنْ لَنَا غَرى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ُْكَ شَـيْخًا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الذ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لِيلُ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الْعَاىصِ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عَبْدُكَ </w:t>
      </w:r>
    </w:p>
    <w:p>
      <w:pPr>
        <w:autoSpaceDN w:val="0"/>
        <w:autoSpaceDE w:val="0"/>
        <w:widowControl/>
        <w:spacing w:line="642" w:lineRule="exact" w:before="150" w:after="0"/>
        <w:ind w:left="100" w:right="0" w:hanging="10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اىى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بِكَ اى َ شَـيْىح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مُنَـ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أَرْشِدَنْ طُرُقَ الر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شَادِ </w:t>
      </w:r>
    </w:p>
    <w:p>
      <w:pPr>
        <w:autoSpaceDN w:val="0"/>
        <w:autoSpaceDE w:val="0"/>
        <w:widowControl/>
        <w:spacing w:line="522" w:lineRule="exact" w:before="2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أَنْتَ اى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 غَوْثَ الْـبِالَدِ </w:t>
      </w:r>
    </w:p>
    <w:p>
      <w:pPr>
        <w:sectPr>
          <w:type w:val="continuous"/>
          <w:pgSz w:w="5729" w:h="9446"/>
          <w:pgMar w:top="124" w:right="128" w:bottom="102" w:left="166" w:header="720" w:footer="720" w:gutter="0"/>
          <w:cols w:num="2" w:equalWidth="0">
            <w:col w:w="2707" w:space="0"/>
            <w:col w:w="2726" w:space="0"/>
          </w:cols>
          <w:docGrid w:linePitch="360"/>
        </w:sectPr>
      </w:pPr>
    </w:p>
    <w:p>
      <w:pPr>
        <w:autoSpaceDN w:val="0"/>
        <w:autoSpaceDE w:val="0"/>
        <w:widowControl/>
        <w:spacing w:line="738" w:lineRule="exact" w:before="0" w:after="252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جُدْ لَنَـا غَـوْاى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ً مُبِينًـا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رَمحَْـــةً دُنْيَـــا وَدِينًـــا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اِلَيْكَ رى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َْجُـو الْعَلِيـلُ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شِــــفَاءً لِــــلكُِّ دَاىى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هسَِّلَـــنْ لك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املُْـــرَادِ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اد ِــ عَ ـ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وْمَ املَْ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ــ نَا يَ ــ حى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َ@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ِّ </w:t>
      </w:r>
    </w:p>
    <w:p>
      <w:pPr>
        <w:sectPr>
          <w:type w:val="nextColumn"/>
          <w:pgSz w:w="5729" w:h="9446"/>
          <w:pgMar w:top="124" w:right="128" w:bottom="102" w:left="166" w:header="720" w:footer="720" w:gutter="0"/>
          <w:cols w:num="2" w:equalWidth="0">
            <w:col w:w="2707" w:space="0"/>
            <w:col w:w="272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986" w:type="dxa"/>
      </w:tblPr>
      <w:tblGrid>
        <w:gridCol w:w="1812"/>
        <w:gridCol w:w="1812"/>
        <w:gridCol w:w="1812"/>
      </w:tblGrid>
      <w:tr>
        <w:trPr>
          <w:trHeight w:hRule="exact" w:val="25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24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9" w:h="9446"/>
          <w:pgMar w:top="124" w:right="128" w:bottom="102" w:left="1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وَرُوِيَ عَــنِ الثِّقَــاتِ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املَْنَاقِــبِ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640" w:val="left"/>
          <w:tab w:pos="1486" w:val="left"/>
          <w:tab w:pos="1576" w:val="left"/>
        </w:tabs>
        <w:autoSpaceDE w:val="0"/>
        <w:widowControl/>
        <w:spacing w:line="6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شَــيْخَنَا قُطْــبَ الْعَــاملَِ ىسِ </w:t>
      </w:r>
    </w:p>
    <w:p>
      <w:pPr>
        <w:autoSpaceDN w:val="0"/>
        <w:autoSpaceDE w:val="0"/>
        <w:widowControl/>
        <w:spacing w:line="10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قُدِّسَ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قَـدْ الَىڡ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ـيْخَ ىحمُْ َ الـدِّںى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5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املَْعْرُوفَ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صَاحِبَ الْبَدْىلكَِ قُدِّسَ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</w:t>
      </w:r>
    </w:p>
    <w:p>
      <w:pPr>
        <w:autoSpaceDN w:val="0"/>
        <w:tabs>
          <w:tab w:pos="3524" w:val="left"/>
          <w:tab w:pos="3656" w:val="left"/>
          <w:tab w:pos="5008" w:val="left"/>
        </w:tabs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يَلْبَسُ جِلْـدَ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مِـرِ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بُلِ مُيْدِںى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وَهُوَ قُطْبُ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مَانِ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قْشَـبَنْدِي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مكََـا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قَاهلَُ شَيْخُنَا وَاكَنَ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اكَلِيكُـوتِ وَتَعَل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ـقَ </w:t>
      </w:r>
    </w:p>
    <w:p>
      <w:pPr>
        <w:autoSpaceDN w:val="0"/>
        <w:autoSpaceDE w:val="0"/>
        <w:widowControl/>
        <w:spacing w:line="756" w:lineRule="exact" w:before="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قَلْهى@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ُُمَـا عِنْـدَ 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ؤْيَـةِ وَأَقَـامَ عِنْـدَهُ 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ؤْيَتِهِ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انِيَـةِ أَقَـامَ عِنْـدَهُ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يَوْمَںى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وَعِنْدَ رُ 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وراً أَيْ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ََانِيَــةَ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خِدْمَتِــهِ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ُُــ</w:t>
      </w:r>
    </w:p>
    <w:p>
      <w:pPr>
        <w:autoSpaceDN w:val="0"/>
        <w:tabs>
          <w:tab w:pos="1808" w:val="left"/>
          <w:tab w:pos="3536" w:val="left"/>
        </w:tabs>
        <w:autoSpaceDE w:val="0"/>
        <w:widowControl/>
        <w:spacing w:line="270" w:lineRule="exact" w:before="12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25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C.M. </w:t>
      </w:r>
      <w:r>
        <w:rPr>
          <w:rFonts w:ascii="ML" w:hAnsi="ML" w:eastAsia="ML"/>
          <w:b w:val="0"/>
          <w:i w:val="0"/>
          <w:color w:val="FFFFFF"/>
          <w:sz w:val="22"/>
        </w:rPr>
        <w:t>hen¿pÅ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729" w:h="9446"/>
          <w:pgMar w:top="26" w:right="116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يَوْمـــاً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املَْـــر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مِـــائَتَںى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وَتِسْـــع</w:t>
      </w:r>
    </w:p>
    <w:p>
      <w:pPr>
        <w:autoSpaceDN w:val="0"/>
        <w:autoSpaceDE w:val="0"/>
        <w:widowControl/>
        <w:spacing w:line="578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َةِ ثَبَـتَ عِنْـدَ حَضْــرَتِهِ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ََانِيَـةَ </w:t>
      </w:r>
    </w:p>
    <w:p>
      <w:pPr>
        <w:autoSpaceDN w:val="0"/>
        <w:autoSpaceDE w:val="0"/>
        <w:widowControl/>
        <w:spacing w:line="664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أَعْــوَامٍ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املُْرَاقَبَــاتِ وَاملُْح@ َاهَــدَاتِ 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ةِ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مكََا اَوْصَاهُ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وَالرِّاى َضَ </w:t>
      </w:r>
    </w:p>
    <w:p>
      <w:pPr>
        <w:autoSpaceDN w:val="0"/>
        <w:autoSpaceDE w:val="0"/>
        <w:widowControl/>
        <w:spacing w:line="10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هَــذِهِ املُْــد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رَمحَِــهُ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حُبِّبَ إِلَيْهِ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َلْوَةُ وَقَل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 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عَامَ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وْمَ </w:t>
      </w:r>
    </w:p>
    <w:p>
      <w:pPr>
        <w:autoSpaceDN w:val="0"/>
        <w:autoSpaceDE w:val="0"/>
        <w:widowControl/>
        <w:spacing w:line="984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يَــتَملك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أَحَــداً وَاكَنَ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ــاحِبُ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104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ىحمُْ ِ الدِّںى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كُـىى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الْـالك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ىسِ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بَيْتِ أنْ </w:t>
      </w:r>
    </w:p>
    <w:p>
      <w:pPr>
        <w:autoSpaceDN w:val="0"/>
        <w:autoSpaceDE w:val="0"/>
        <w:widowControl/>
        <w:spacing w:line="9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كويَ كُىى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احلَْاجِّ الْكِنَاشِرى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 </w:t>
      </w:r>
    </w:p>
    <w:p>
      <w:pPr>
        <w:autoSpaceDN w:val="0"/>
        <w:autoSpaceDE w:val="0"/>
        <w:widowControl/>
        <w:spacing w:line="7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وَذَهَبَ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احِبُ املَْـذْكُورُ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ُورُهُ غِبًّا</w:t>
      </w:r>
    </w:p>
    <w:p>
      <w:pPr>
        <w:autoSpaceDN w:val="0"/>
        <w:tabs>
          <w:tab w:pos="1808" w:val="left"/>
          <w:tab w:pos="3536" w:val="left"/>
        </w:tabs>
        <w:autoSpaceDE w:val="0"/>
        <w:widowControl/>
        <w:spacing w:line="270" w:lineRule="exact" w:before="14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26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C.M. </w:t>
      </w:r>
      <w:r>
        <w:rPr>
          <w:rFonts w:ascii="ML" w:hAnsi="ML" w:eastAsia="ML"/>
          <w:b w:val="0"/>
          <w:i w:val="0"/>
          <w:color w:val="FFFFFF"/>
          <w:sz w:val="22"/>
        </w:rPr>
        <w:t>hen¿pÅ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729" w:h="9446"/>
          <w:pgMar w:top="112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4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مَعَــهُ إِىلَ بَيْــتِ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ــدِّ مُــوںى@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وَقَــالَ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هَــذَا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مى َْ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ــاحِبُ لِــدُعَاءِ ىسِ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الْبَيْــتِ فَتَقَــر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 فِيــهِ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َْــسَ سَــنَوَاتٍ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ذَهَبَا إِىلَ بَيْـتِ معَُـرْ مُـوںى@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طَوِيالَ </w:t>
      </w:r>
    </w:p>
    <w:p>
      <w:pPr>
        <w:autoSpaceDN w:val="0"/>
        <w:autoSpaceDE w:val="0"/>
        <w:widowControl/>
        <w:spacing w:line="698" w:lineRule="exact" w:before="226" w:after="5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الْاكَلِيكُـوىى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وَأَقَامَـا فِيـهِ سَـنَةً وَنِصْـفَ </w:t>
      </w:r>
    </w:p>
    <w:p>
      <w:pPr>
        <w:sectPr>
          <w:pgSz w:w="5729" w:h="9446"/>
          <w:pgMar w:top="94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قُدِّسَ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</w:p>
    <w:p>
      <w:pPr>
        <w:sectPr>
          <w:type w:val="continuous"/>
          <w:pgSz w:w="5729" w:h="9446"/>
          <w:pgMar w:top="94" w:right="224" w:bottom="102" w:left="156" w:header="720" w:footer="720" w:gutter="0"/>
          <w:cols w:num="2" w:equalWidth="0">
            <w:col w:w="2134" w:space="0"/>
            <w:col w:w="3214" w:space="0"/>
          </w:cols>
          <w:docGrid w:linePitch="360"/>
        </w:sectPr>
      </w:pPr>
    </w:p>
    <w:p>
      <w:pPr>
        <w:autoSpaceDN w:val="0"/>
        <w:autoSpaceDE w:val="0"/>
        <w:widowControl/>
        <w:spacing w:line="792" w:lineRule="exact" w:before="0" w:after="16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مى َْ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سَنَةٍ وَاكَنَ ىسِ </w:t>
      </w:r>
    </w:p>
    <w:p>
      <w:pPr>
        <w:sectPr>
          <w:type w:val="nextColumn"/>
          <w:pgSz w:w="5729" w:h="9446"/>
          <w:pgMar w:top="94" w:right="224" w:bottom="102" w:left="156" w:header="720" w:footer="720" w:gutter="0"/>
          <w:cols w:num="2" w:equalWidth="0">
            <w:col w:w="2134" w:space="0"/>
            <w:col w:w="321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ابِعَـاتٍ يَصُـومُ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ِاً ثَـالَثَ أَعْـوَامٍ مُتَتَ </w:t>
      </w:r>
    </w:p>
    <w:p>
      <w:pPr>
        <w:autoSpaceDN w:val="0"/>
        <w:autoSpaceDE w:val="0"/>
        <w:widowControl/>
        <w:spacing w:line="6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 بِتَمْـرَةٍ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بَعْـضِ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بِتَمْرَةٍ وَيُ </w:t>
      </w:r>
    </w:p>
    <w:p>
      <w:pPr>
        <w:autoSpaceDN w:val="0"/>
        <w:autoSpaceDE w:val="0"/>
        <w:widowControl/>
        <w:spacing w:line="820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بِنِصْفِ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َْرَةٍ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بَعْضِ آخَرَ حى@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ُرى@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الْرى@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ُِّ </w:t>
      </w:r>
    </w:p>
    <w:p>
      <w:pPr>
        <w:autoSpaceDN w:val="0"/>
        <w:autoSpaceDE w:val="0"/>
        <w:widowControl/>
        <w:spacing w:line="664" w:lineRule="exact" w:before="202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َفِيـــفِ الْوَاحِـــدِ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بَعْـــضٍ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ْلكُُ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27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9" w:h="9446"/>
          <w:pgMar w:top="94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احلُْـوتَ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ـغِرى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بِـالَ مِلْـحٍ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بَعْـض</w:t>
      </w: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ْلكُُ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َرُز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مَعَ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وَيَرس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َْـبُ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غِبــاًّ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ــںى@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اى@ 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َوْقَــاتِ املَْــ</w:t>
      </w:r>
    </w:p>
    <w:p>
      <w:pPr>
        <w:autoSpaceDN w:val="0"/>
        <w:autoSpaceDE w:val="0"/>
        <w:widowControl/>
        <w:spacing w:line="706" w:lineRule="exact" w:before="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احلَْار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فَقَـطْ وَاكَنَ حى ُ@ َاهِـدُ نَفْسَـهُ حى@ ِ@ ِهَـادِ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َكْــرى@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سَــافَرَ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ــيْخُ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ــاحِبُ </w:t>
      </w:r>
    </w:p>
    <w:p>
      <w:pPr>
        <w:autoSpaceDN w:val="0"/>
        <w:tabs>
          <w:tab w:pos="2534" w:val="left"/>
          <w:tab w:pos="2666" w:val="left"/>
          <w:tab w:pos="3320" w:val="left"/>
          <w:tab w:pos="3450" w:val="left"/>
        </w:tabs>
        <w:autoSpaceDE w:val="0"/>
        <w:widowControl/>
        <w:spacing w:line="8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ــرِيفَةِ وَتَبِعَـهُ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املَْـذْكُورُ إِىلَ </w:t>
      </w:r>
    </w:p>
    <w:p>
      <w:pPr>
        <w:autoSpaceDN w:val="0"/>
        <w:autoSpaceDE w:val="0"/>
        <w:widowControl/>
        <w:spacing w:line="99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شَــيْخُنَا لِلْخِدْمَــةِ هلَُ وَتُــوُىڡ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ــيْخُ </w:t>
      </w:r>
    </w:p>
    <w:p>
      <w:pPr>
        <w:autoSpaceDN w:val="0"/>
        <w:autoSpaceDE w:val="0"/>
        <w:widowControl/>
        <w:spacing w:line="826" w:lineRule="exact" w:before="4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احِبُ هُنَاكَ وَاضِعاً رَأْسَهُ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ححِ@ ْـرِ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وَدُفِـنَ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اَرسَْارَمهَُـا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شَيْخِنَا قَـد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 </w:t>
      </w:r>
    </w:p>
    <w:p>
      <w:pPr>
        <w:autoSpaceDN w:val="0"/>
        <w:autoSpaceDE w:val="0"/>
        <w:widowControl/>
        <w:spacing w:line="10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َِـــالِ مَسْـــجِدِ املَْـــدَىى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ُورُ </w:t>
      </w:r>
    </w:p>
    <w:p>
      <w:pPr>
        <w:autoSpaceDN w:val="0"/>
        <w:tabs>
          <w:tab w:pos="1808" w:val="left"/>
          <w:tab w:pos="3536" w:val="left"/>
        </w:tabs>
        <w:autoSpaceDE w:val="0"/>
        <w:widowControl/>
        <w:spacing w:line="270" w:lineRule="exact" w:before="8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28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C.M. </w:t>
      </w:r>
      <w:r>
        <w:rPr>
          <w:rFonts w:ascii="ML" w:hAnsi="ML" w:eastAsia="ML"/>
          <w:b w:val="0"/>
          <w:i w:val="0"/>
          <w:color w:val="FFFFFF"/>
          <w:sz w:val="22"/>
        </w:rPr>
        <w:t>hen¿pÅ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729" w:h="9446"/>
          <w:pgMar w:top="100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ِمَزَارَهُ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ــرِيفَ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مُشْـتَاقٍ إِلَيْـه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20" w:val="left"/>
          <w:tab w:pos="1770" w:val="left"/>
          <w:tab w:pos="2250" w:val="left"/>
          <w:tab w:pos="2904" w:val="left"/>
        </w:tabs>
        <w:autoSpaceDE w:val="0"/>
        <w:widowControl/>
        <w:spacing w:line="76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مُسَـافِراً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مى َْ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خَرَجَ شَـيْخُنَا ىسِ </w:t>
      </w:r>
    </w:p>
    <w:p>
      <w:pPr>
        <w:autoSpaceDN w:val="0"/>
        <w:autoSpaceDE w:val="0"/>
        <w:widowControl/>
        <w:spacing w:line="574" w:lineRule="exact" w:before="16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مُرِيـداً لِلـزِّاى َرَةِ وَطَـافَ وَحِيـداً مَاشِـياً </w:t>
      </w: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وَرَاكِبـاً ثَـالَثَ سَـنَوَاتٍ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بِـالَدٍ شَـىى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hَّ </w:t>
      </w:r>
    </w:p>
    <w:p>
      <w:pPr>
        <w:autoSpaceDN w:val="0"/>
        <w:autoSpaceDE w:val="0"/>
        <w:widowControl/>
        <w:spacing w:line="806" w:lineRule="exact" w:before="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َْشِـــي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هَــذَا احلَْــالِ بَــںى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السِّبَاعِ وَالْفُيُـولِ اى@ ِلْقَفْـرِ الوَيَنَـادِي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ُْىى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هَذَا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يَدِهِ قَصْبُ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</w:t>
      </w:r>
    </w:p>
    <w:p>
      <w:pPr>
        <w:autoSpaceDN w:val="0"/>
        <w:autoSpaceDE w:val="0"/>
        <w:widowControl/>
        <w:spacing w:line="73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ـفَرِ الْعَجِيـبِ مَـزَارى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كَثِـرى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َةً لَيْسَـتْ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وفَــةً عِنْــدَ الْعَــوَامِّ وَيُسَــملُِّ عَــىلَ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مَعْرُ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أَحصَْــابِ الْقُبُــورِ وَيُنَــادِهى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ِمْ اى@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َمسَْــاهى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tabs>
          <w:tab w:pos="1808" w:val="left"/>
          <w:tab w:pos="3536" w:val="left"/>
        </w:tabs>
        <w:autoSpaceDE w:val="0"/>
        <w:widowControl/>
        <w:spacing w:line="270" w:lineRule="exact" w:before="20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29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C.M. </w:t>
      </w:r>
      <w:r>
        <w:rPr>
          <w:rFonts w:ascii="ML" w:hAnsi="ML" w:eastAsia="ML"/>
          <w:b w:val="0"/>
          <w:i w:val="0"/>
          <w:color w:val="FFFFFF"/>
          <w:sz w:val="22"/>
        </w:rPr>
        <w:t>hen¿pÅ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729" w:h="9446"/>
          <w:pgMar w:top="18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َْـــا مَقْـــرى@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وَيُبَـــںى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تَـــوَارِحى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َهُم</w:t>
      </w:r>
    </w:p>
    <w:p>
      <w:pPr>
        <w:autoSpaceDN w:val="0"/>
        <w:tabs>
          <w:tab w:pos="330" w:val="left"/>
          <w:tab w:pos="1862" w:val="left"/>
          <w:tab w:pos="1994" w:val="left"/>
          <w:tab w:pos="3240" w:val="left"/>
          <w:tab w:pos="3372" w:val="left"/>
          <w:tab w:pos="4844" w:val="left"/>
        </w:tabs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مَــانَنْتَوَادِي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قَرِيــبَ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أُنْــدَيَغ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ادِي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</w:t>
      </w:r>
    </w:p>
    <w:p>
      <w:pPr>
        <w:sectPr>
          <w:pgSz w:w="5729" w:h="9446"/>
          <w:pgMar w:top="112" w:right="116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املَْاكَنِ قَـرى@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عَبْـدِهللاِ </w:t>
      </w:r>
    </w:p>
    <w:p>
      <w:pPr>
        <w:sectPr>
          <w:type w:val="continuous"/>
          <w:pgSz w:w="5729" w:h="9446"/>
          <w:pgMar w:top="112" w:right="116" w:bottom="102" w:left="156" w:header="720" w:footer="720" w:gutter="0"/>
          <w:cols w:num="2" w:equalWidth="0">
            <w:col w:w="2892" w:space="0"/>
            <w:col w:w="2564" w:space="0"/>
          </w:cols>
          <w:docGrid w:linePitch="360"/>
        </w:sectPr>
      </w:pPr>
    </w:p>
    <w:p>
      <w:pPr>
        <w:autoSpaceDN w:val="0"/>
        <w:autoSpaceDE w:val="0"/>
        <w:widowControl/>
        <w:spacing w:line="976" w:lineRule="exact" w:before="0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فَقَالَ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هَذَا</w:t>
      </w:r>
    </w:p>
    <w:p>
      <w:pPr>
        <w:sectPr>
          <w:type w:val="nextColumn"/>
          <w:pgSz w:w="5729" w:h="9446"/>
          <w:pgMar w:top="112" w:right="116" w:bottom="102" w:left="156" w:header="720" w:footer="720" w:gutter="0"/>
          <w:cols w:num="2" w:equalWidth="0">
            <w:col w:w="2892" w:space="0"/>
            <w:col w:w="2564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الْبَلُوجِسْتَاىى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وَقَرى@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زَوْجَتِـهِ زَيْنَـبَ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خَرى ِْ </w:t>
      </w:r>
    </w:p>
    <w:p>
      <w:pPr>
        <w:autoSpaceDN w:val="0"/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وَمَقَارى@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رى@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َِاى@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دْ مى@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َِكْرَالْ بُت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بِيوِي</w:t>
      </w:r>
    </w:p>
    <w:p>
      <w:pPr>
        <w:autoSpaceDN w:val="0"/>
        <w:autoSpaceDE w:val="0"/>
        <w:widowControl/>
        <w:spacing w:line="664" w:lineRule="exact" w:before="2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خَالَفَهُ أَهْلُ هَـذَا الْبَلَـدِ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هَـذَا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َمْـرِ </w:t>
      </w:r>
    </w:p>
    <w:p>
      <w:pPr>
        <w:autoSpaceDN w:val="0"/>
        <w:autoSpaceDE w:val="0"/>
        <w:widowControl/>
        <w:spacing w:line="680" w:lineRule="exact" w:before="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فَقَالَ هلَُمْ احْفِرُو 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حَفَـرُوا فَوَجَـدُوا 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وَمِهى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 مَقْرى@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هُنَاكَ قَرى@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ًْا فَتَعَج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بُوا وَزَارُو </w:t>
      </w:r>
    </w:p>
    <w:p>
      <w:pPr>
        <w:autoSpaceDN w:val="0"/>
        <w:autoSpaceDE w:val="0"/>
        <w:widowControl/>
        <w:spacing w:line="816" w:lineRule="exact" w:before="5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ـوَمْ قَرِيـبَ كُوتُرى@ ََمْـبْ وَاكَنَ شَـيْخُنَا </w:t>
      </w:r>
    </w:p>
    <w:p>
      <w:pPr>
        <w:autoSpaceDN w:val="0"/>
        <w:autoSpaceDE w:val="0"/>
        <w:widowControl/>
        <w:spacing w:line="662" w:lineRule="exact" w:before="290" w:after="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هَـــذَا احلَْـــالِ يَسْـــجُدُ حسَ@ َـــدَاتٍ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819"/>
        <w:gridCol w:w="1819"/>
        <w:gridCol w:w="1819"/>
      </w:tblGrid>
      <w:tr>
        <w:trPr>
          <w:trHeight w:hRule="exact" w:val="31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30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9" w:h="9446"/>
          <w:pgMar w:top="112" w:right="116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طَوِيالَتٍ فَقِيـلَ هلَُ ملَِ تَسْـجُدُ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املَْـاء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وَالْوَحْلِ فَقَالَ شَيْخُنَا قُدِّسَ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هَهُنَـا </w:t>
      </w:r>
    </w:p>
    <w:p>
      <w:pPr>
        <w:autoSpaceDN w:val="0"/>
        <w:autoSpaceDE w:val="0"/>
        <w:widowControl/>
        <w:spacing w:line="882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َوْلِيَـاءُ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حسَ@ َدَتِ املَْالَئِكَةُ املُْقَر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بُـونَ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املُْكَر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مُونَ وَفِهى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نُورَانِي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ـةُ رَبِّ الْعَـاملَِںى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وَاكَنَــتِ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َمْكِنَــةُ الــال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حسَ@ َــدَ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مَسَاجِدَ وَمَرَاكِـزَ السُـنِّيِّںى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بَعْـدَ زَمَـانٍ </w:t>
      </w:r>
    </w:p>
    <w:p>
      <w:pPr>
        <w:autoSpaceDN w:val="0"/>
        <w:autoSpaceDE w:val="0"/>
        <w:widowControl/>
        <w:spacing w:line="664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وَحسَ@ َدَ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مَوْضِعِ مَوْلِدِهِ وَاضْـطَجَعَ فِيـهِ </w:t>
      </w:r>
    </w:p>
    <w:p>
      <w:pPr>
        <w:autoSpaceDN w:val="0"/>
        <w:autoSpaceDE w:val="0"/>
        <w:widowControl/>
        <w:spacing w:line="8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قَـدِهِ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اَوْقَـااى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مَوْضِـعِ مَرْ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فَبَىكَ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قَالَ هَهُنَا قَرى@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 قُطْبُ الْعَاملَِ هَهُنَا </w:t>
      </w:r>
    </w:p>
    <w:p>
      <w:pPr>
        <w:autoSpaceDN w:val="0"/>
        <w:autoSpaceDE w:val="0"/>
        <w:widowControl/>
        <w:spacing w:line="664" w:lineRule="exact" w:before="288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قَــرى@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ِْي وَكَرَامَاتُــهُ فَاشِــيَةٌ مَهس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ُْــورَةٌ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31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9" w:h="9446"/>
          <w:pgMar w:top="184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حَيَاتِـــهِ وَبَعْـــدَ وَفَاتِـــهِ عِنْـــدَاملُْحِبِّںى</w:t>
      </w:r>
    </w:p>
    <w:p>
      <w:pPr>
        <w:autoSpaceDN w:val="0"/>
        <w:autoSpaceDE w:val="0"/>
        <w:widowControl/>
        <w:spacing w:line="692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وَىهِ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َةٌمِنْ اَنْ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ُْىصَ </w:t>
      </w:r>
    </w:p>
    <w:p>
      <w:pPr>
        <w:autoSpaceDN w:val="0"/>
        <w:autoSpaceDE w:val="0"/>
        <w:widowControl/>
        <w:spacing w:line="520" w:lineRule="exact" w:before="198" w:after="0"/>
        <w:ind w:left="11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وُورِي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عَنِ املَْدَ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رَىص</w:t>
      </w:r>
    </w:p>
    <w:p>
      <w:pPr>
        <w:autoSpaceDN w:val="0"/>
        <w:autoSpaceDE w:val="0"/>
        <w:widowControl/>
        <w:spacing w:line="520" w:lineRule="exact" w:before="318" w:after="0"/>
        <w:ind w:left="126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عَنِ املَْهس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ُْورِ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رَىص</w:t>
      </w:r>
    </w:p>
    <w:p>
      <w:pPr>
        <w:autoSpaceDN w:val="0"/>
        <w:autoSpaceDE w:val="0"/>
        <w:widowControl/>
        <w:spacing w:line="686" w:lineRule="exact" w:before="26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اى َرَبِّ صَـــلِّ عَـــىلَ الر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سُـــولِ 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َحمْ@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َـــد</w:t>
      </w:r>
    </w:p>
    <w:p>
      <w:pPr>
        <w:autoSpaceDN w:val="0"/>
        <w:autoSpaceDE w:val="0"/>
        <w:widowControl/>
        <w:spacing w:line="962" w:lineRule="exact" w:before="4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ِّ دمحم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طَــــــــهَ الن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ــــــــىى@ ِ ِّ اهلَْــــــــاىمس</w:t>
      </w:r>
    </w:p>
    <w:p>
      <w:pPr>
        <w:autoSpaceDN w:val="0"/>
        <w:autoSpaceDE w:val="0"/>
        <w:widowControl/>
        <w:spacing w:line="70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وَاَرَى ملَِــنْ سَــأَلُوهُ عَــنْ عَــدْمِ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ــالَ </w:t>
      </w:r>
    </w:p>
    <w:p>
      <w:pPr>
        <w:autoSpaceDN w:val="0"/>
        <w:autoSpaceDE w:val="0"/>
        <w:widowControl/>
        <w:spacing w:line="664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كَفِّــــــهِ مَــــــعَ قَوْمِــــــهِ مُصَــــــلِّيًا</w:t>
      </w:r>
    </w:p>
    <w:p>
      <w:pPr>
        <w:autoSpaceDN w:val="0"/>
        <w:autoSpaceDE w:val="0"/>
        <w:widowControl/>
        <w:spacing w:line="738" w:lineRule="exact" w:before="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وَاجُـــن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مَـــنْ يَـــدْعُو جُنُـــواى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الَعِبًـــا</w:t>
      </w:r>
    </w:p>
    <w:p>
      <w:pPr>
        <w:autoSpaceDN w:val="0"/>
        <w:autoSpaceDE w:val="0"/>
        <w:widowControl/>
        <w:spacing w:line="652" w:lineRule="exact" w:before="21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بَعْــــدَ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جْــــعِ هُـــو مُسَــــملًِّا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اَفَــــاقَ </w:t>
      </w:r>
    </w:p>
    <w:p>
      <w:pPr>
        <w:autoSpaceDN w:val="0"/>
        <w:tabs>
          <w:tab w:pos="1808" w:val="left"/>
          <w:tab w:pos="3536" w:val="left"/>
        </w:tabs>
        <w:autoSpaceDE w:val="0"/>
        <w:widowControl/>
        <w:spacing w:line="270" w:lineRule="exact" w:before="21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32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C.M. </w:t>
      </w:r>
      <w:r>
        <w:rPr>
          <w:rFonts w:ascii="ML" w:hAnsi="ML" w:eastAsia="ML"/>
          <w:b w:val="0"/>
          <w:i w:val="0"/>
          <w:color w:val="FFFFFF"/>
          <w:sz w:val="22"/>
        </w:rPr>
        <w:t>hen¿pÅ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p>
      <w:pPr>
        <w:sectPr>
          <w:pgSz w:w="5729" w:h="9446"/>
          <w:pgMar w:top="184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0" w:lineRule="exact" w:before="0" w:after="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نَظْــــرًا لِــــرُوحِ نَبِيِّنَــــا هُــــوَ قَامَــــا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حمَ@ ْلِـــسِ املَْـــدْحِ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ـــذِي تَكْرِمى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عِنْـــــدَ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ُمِّ حَاجًّـــــا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مِـــــىى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فَــــاكَنَ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بَيْــــتِ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مُالَزِمًــــا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طَلَــــبَ الر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جُــــوعَ لِوَطَنِــــهِ قَــــوْمٌ هلَُ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يــــهِ نَقْــــلُ وَلِيِّنَــــا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فَأَشَــــارَ يَوْمًــــا فِ </w:t>
      </w:r>
    </w:p>
    <w:p>
      <w:pPr>
        <w:autoSpaceDN w:val="0"/>
        <w:autoSpaceDE w:val="0"/>
        <w:widowControl/>
        <w:spacing w:line="814" w:lineRule="exact" w:before="212" w:after="21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هُنَـــــــاكَ مَقَـــــــارى@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ٌِ وَمَسَـــــــاجِدٌ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َسٌ مِــــــنْ بَعِيــــــدِ بِــــــالَدِاى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وَقَــــالَ الِِںى@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اَمِــــرى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ِهِ اقْــــرَأْ فَاحى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ــيْخِ قُطْــبِ الْعَــاملَِ هُــوَ شَــيْخُنَا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746"/>
        <w:gridCol w:w="1746"/>
        <w:gridCol w:w="1746"/>
      </w:tblGrid>
      <w:tr>
        <w:trPr>
          <w:trHeight w:hRule="exact" w:val="31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33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9" w:h="9446"/>
          <w:pgMar w:top="184" w:right="224" w:bottom="102" w:left="2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0" w:val="left"/>
          <w:tab w:pos="4520" w:val="left"/>
        </w:tabs>
        <w:autoSpaceDE w:val="0"/>
        <w:widowControl/>
        <w:spacing w:line="840" w:lineRule="exact" w:before="0" w:after="13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ُوَقَـــــالَ يَوْمًـــــا رَافِعًـــــا اَبْصَـــــارَه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احلَْـــــارص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رَبِّ الَ مِـــــثْىلِ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بِقَـــــرْنِ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مكَْ مِــنْ مُرِيــدٍ جَــاءَ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َْــوَ رص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لَــــــــيْالً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ََــــــــارًا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يَــــــــوْمٍ زَارى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مكَْ مِـــنْ مَـــرِيضٍ آئِـــسٍ مِـــنْ رى@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ُْءِهِ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اى@ َؤُا رسُُورًا مِــــــنْ مِيَــــــا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مَقْــــــرى@ ٍَ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مكَْ مِـــنْ سَـــقِمى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ٍ جَـــا مِـــنَ الْـــرى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َْاى@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َدِي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مَـــعَ اَمْـــرِهِ مِـــنْ اى@ َطِشَـــاهِ اال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ْU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َكْـــرى@ َِ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وٌ عَــــنِ املُْــــد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احِ وَاحلُْض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ــــارِ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عَفْــــ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هَـــذَا املَْقَـــامِ حى@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َِقِّـــهِ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املَْحْشَــــرِ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746"/>
        <w:gridCol w:w="1746"/>
        <w:gridCol w:w="1746"/>
      </w:tblGrid>
      <w:tr>
        <w:trPr>
          <w:trHeight w:hRule="exact" w:val="31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34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9" w:h="9446"/>
          <w:pgMar w:top="184" w:right="224" w:bottom="102" w:left="2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رَجَـــــعَ اَيْضًــــــا شَــــــيْخُنَا ىسِ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</w:p>
    <w:p>
      <w:pPr>
        <w:autoSpaceDN w:val="0"/>
        <w:tabs>
          <w:tab w:pos="4206" w:val="left"/>
          <w:tab w:pos="4846" w:val="left"/>
        </w:tabs>
        <w:autoSpaceDE w:val="0"/>
        <w:widowControl/>
        <w:spacing w:line="59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اِىلَ اكَلِيكُـــــــوتْ وَذَهَـــــــبَ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686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اِىلَ بَيْتِ لكُِّ مَنْ يَدْعُونَهُ وَمَعَـهُ رِجَـالٌ </w:t>
      </w:r>
    </w:p>
    <w:p>
      <w:pPr>
        <w:autoSpaceDN w:val="0"/>
        <w:tabs>
          <w:tab w:pos="1784" w:val="left"/>
          <w:tab w:pos="4982" w:val="left"/>
        </w:tabs>
        <w:autoSpaceDE w:val="0"/>
        <w:widowControl/>
        <w:spacing w:line="724" w:lineRule="exact" w:before="1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كــويَ كُــىى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املُْحِبِّــںى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دمحمَُّْ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</w:t>
      </w:r>
    </w:p>
    <w:p>
      <w:pPr>
        <w:autoSpaceDN w:val="0"/>
        <w:autoSpaceDE w:val="0"/>
        <w:widowControl/>
        <w:spacing w:line="578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احلَْـاجِّ الْكِنَاشّـرى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 وَملَْ يَـرى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ُْكْ مُالَزَمَتَـهُ </w:t>
      </w:r>
    </w:p>
    <w:p>
      <w:pPr>
        <w:autoSpaceDN w:val="0"/>
        <w:autoSpaceDE w:val="0"/>
        <w:widowControl/>
        <w:spacing w:line="92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تَعَـــاىلَ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Q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اسْـــتَقَر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اِىلَ اَنْ تَوَف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ـــاهُ </w:t>
      </w:r>
    </w:p>
    <w:p>
      <w:pPr>
        <w:autoSpaceDN w:val="0"/>
        <w:tabs>
          <w:tab w:pos="640" w:val="left"/>
        </w:tabs>
        <w:autoSpaceDE w:val="0"/>
        <w:widowControl/>
        <w:spacing w:line="6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شَــيْخُنَا قُطْــبُ الْعَــاملَِ ىسِ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قُـــدِّسَ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بَيْـــتِ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ـــتِّ مُـــوںى@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</w:p>
    <w:p>
      <w:pPr>
        <w:autoSpaceDN w:val="0"/>
        <w:autoSpaceDE w:val="0"/>
        <w:widowControl/>
        <w:spacing w:line="700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وَقَــعَ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الْاكَلِيكُــوىى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بَعْــدَ مَــا وَقَــعَ مَــا </w:t>
      </w:r>
    </w:p>
    <w:p>
      <w:pPr>
        <w:autoSpaceDN w:val="0"/>
        <w:autoSpaceDE w:val="0"/>
        <w:widowControl/>
        <w:spacing w:line="888" w:lineRule="exact" w:before="0" w:after="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وَاشْتَغَلَ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َْبِيَةِ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هلَُ وَاِرْشَادِمهِْ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35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9" w:h="9446"/>
          <w:pgMar w:top="64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04" w:val="left"/>
          <w:tab w:pos="3676" w:val="left"/>
        </w:tabs>
        <w:autoSpaceDE w:val="0"/>
        <w:widowControl/>
        <w:spacing w:line="852" w:lineRule="exact" w:before="0" w:after="17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اِىلَ سَـبِيلِ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شَـادِ 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َامحََ عَلَيْـهِ خَلْـق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مِنْ لكُِّ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َ· ٍّ معَِيقٍ وَاجْتَمَعَ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يَـوْمٍ وَاحِـدٍ 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سَـبْعِمِائَةٍ 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Q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ِِائَـةٍ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َلَ عَــىلَ قَــدْرِ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َلَ 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مَرَاتِهى@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وَاشْهى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ََرَ ذِكْـرُهُ عَـىلَ ممََـرِّ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وَاسْتَنَارَ نُورُهُ عَىلَ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فَاقِ وَهط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ََرَتْ مِنْهُ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خَـــوَارِقُ الْعَـــادَاتِ وَهُـــوَ صَـــاحِبُ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االِْشَارَاتِ املَْلَكُوتِي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َرسَْارِ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ــمَدَانِي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ةِ وَاكَنَ فَرِيــدَ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وَالْعَجَائِــبِ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عَرصِْهِ وَحِيدَ دَهْرِهِ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الْبِشْـرِ قَصِـرى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36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9" w:h="9446"/>
          <w:pgMar w:top="114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8" w:lineRule="exact" w:before="0" w:after="0"/>
        <w:ind w:left="0" w:right="22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الْبَــدَنِ اَبْــيَضَ 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ــوْنِ حَسَــنَ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ُلْــق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حَسَـنَ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ـورَةِ مَلِـيحَ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شَـدِيدَ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احلَْيَاءِ قَلِيلَ الْالكََمِ 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الـذِّكْرِ وَيَـتَملك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34" w:val="left"/>
        </w:tabs>
        <w:autoSpaceDE w:val="0"/>
        <w:widowControl/>
        <w:spacing w:line="574" w:lineRule="exact" w:before="2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وَالْبَشَاشَــةِ وَيَغْلِــبُ عَلَيْــهِ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اى@ ِلْفَصَــاحَةِ </w:t>
      </w:r>
    </w:p>
    <w:p>
      <w:pPr>
        <w:autoSpaceDN w:val="0"/>
        <w:autoSpaceDE w:val="0"/>
        <w:widowControl/>
        <w:spacing w:line="822" w:lineRule="exact" w:before="134" w:after="0"/>
        <w:ind w:left="0" w:right="20" w:firstLine="11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ــحْوُ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آخِــرِ زَمَانِــهِ وَاكَنَ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الْفَــنَسَ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َنَنَــاسَ وَالل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ــوْزَ االَْفْــرَىحى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وَاالَْرُز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َالِطَ اى@ ِلْكُـرْمكُِ الَ فَـرْقَ عِنْـدَ </w:t>
      </w:r>
    </w:p>
    <w:p>
      <w:pPr>
        <w:autoSpaceDN w:val="0"/>
        <w:autoSpaceDE w:val="0"/>
        <w:widowControl/>
        <w:spacing w:line="752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حَـضْـــرَتِهِ الْقُدْسِــي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بَــںى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الصِّــبْيَانِ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الرِّجَـالِ وَالنِّسَـاءِ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ُمَـرَاءِ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ـيُوخِ وَ </w:t>
      </w:r>
    </w:p>
    <w:p>
      <w:pPr>
        <w:autoSpaceDN w:val="0"/>
        <w:autoSpaceDE w:val="0"/>
        <w:widowControl/>
        <w:spacing w:line="758" w:lineRule="exact" w:before="170" w:after="1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ــــالَطِںى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وَاملَْسَــــاكِںى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يَشْــــكُونَهُ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37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9" w:h="9446"/>
          <w:pgMar w:top="20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8" w:lineRule="exact" w:before="0" w:after="326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@بِشِــاكَاى َتٍ 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ْتَلِفَــاتٍ وَحى ُ@ ِيــهى@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ُُمْ جَــوَااى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اَاى َ شَـيْخَنَامكَْ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شَافِيًا اكَفِيًا مَرْضِـيًّا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حمَ@ ْنُونٍ رى@ َِئَ مِـنْ جُنُونِـهِ عِنْـدَ رُؤْيَـتِمكُْ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 سُلِبَ مِـنْ حُزْنِـهِ عِنْـدَ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وَمكَْ مِنْ حَزِ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مُالَقَاتِمكُْ وَمكَْ مِـنْ مَـرِيضٍ شُـىڡ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مَرَضِهِ بِقَوْلِمكُْ وَمكَْ مُعَانِدٍ تَقَاعَدَ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عِنْدَ حَضْـرَتِمكُْ وَمكَْ مِنْ عَـاصٍ خَـرَجَ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مِــنْ عِصْــيَانِهِ بَعْــدَ لِقَــائِمكُْ وَمكَْ مِــنْ </w:t>
      </w:r>
    </w:p>
    <w:p>
      <w:pPr>
        <w:sectPr>
          <w:pgSz w:w="5729" w:h="9446"/>
          <w:pgMar w:top="174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بَعْـدَ زِاى َرَتِـمكُْ وَمكَْ </w:t>
      </w:r>
    </w:p>
    <w:p>
      <w:pPr>
        <w:sectPr>
          <w:type w:val="continuous"/>
          <w:pgSz w:w="5729" w:h="9446"/>
          <w:pgMar w:top="174" w:right="224" w:bottom="102" w:left="156" w:header="720" w:footer="720" w:gutter="0"/>
          <w:cols w:num="2" w:equalWidth="0">
            <w:col w:w="2707" w:space="0"/>
            <w:col w:w="2640" w:space="0"/>
          </w:cols>
          <w:docGrid w:linePitch="360"/>
        </w:sectPr>
      </w:pPr>
    </w:p>
    <w:p>
      <w:pPr>
        <w:autoSpaceDN w:val="0"/>
        <w:autoSpaceDE w:val="0"/>
        <w:widowControl/>
        <w:spacing w:line="770" w:lineRule="exact" w:before="0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سَالِكٍ تَغَرى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اَحْـوَاهلُُ </w:t>
      </w:r>
    </w:p>
    <w:p>
      <w:pPr>
        <w:sectPr>
          <w:type w:val="nextColumn"/>
          <w:pgSz w:w="5729" w:h="9446"/>
          <w:pgMar w:top="174" w:right="224" w:bottom="102" w:left="156" w:header="720" w:footer="720" w:gutter="0"/>
          <w:cols w:num="2" w:equalWidth="0">
            <w:col w:w="2707" w:space="0"/>
            <w:col w:w="2640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17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مِــنْ زَارى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ٍِ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ََكَ دُنْيَــاهُ ملَِــوْالَهُ مِــنْ غَــرى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38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9" w:h="9446"/>
          <w:pgMar w:top="174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اَمْـــرِمكُْ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مَـــنْ رَأَوْكَ يَـــذُوقُ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ْس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ــةِ وَاهلِْدَايَــةِ فَيَــا حعَ@ َبَــا لِلش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ــيْخِ </w:t>
      </w:r>
    </w:p>
    <w:p>
      <w:pPr>
        <w:autoSpaceDN w:val="0"/>
        <w:autoSpaceDE w:val="0"/>
        <w:widowControl/>
        <w:spacing w:line="662" w:lineRule="exact" w:before="1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طْبِ الْوَحِيـدِ وَتُـوُىڡ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َ رَمحَِـ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الْفَرِيدِ وَالْقُ </w:t>
      </w:r>
    </w:p>
    <w:p>
      <w:pPr>
        <w:autoSpaceDN w:val="0"/>
        <w:tabs>
          <w:tab w:pos="3736" w:val="left"/>
          <w:tab w:pos="4784" w:val="left"/>
        </w:tabs>
        <w:autoSpaceDE w:val="0"/>
        <w:widowControl/>
        <w:spacing w:line="844" w:lineRule="exact" w:before="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تِّ مُوںى@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سَـنَةِ اَلْـفٍ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بَيْتِ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وَاَرْبَعِمِائَةٍ وَاِحْدَى عَشَـرَ مِـنَ اهلِْجْـرَةِ </w:t>
      </w:r>
    </w:p>
    <w:p>
      <w:pPr>
        <w:autoSpaceDN w:val="0"/>
        <w:autoSpaceDE w:val="0"/>
        <w:widowControl/>
        <w:spacing w:line="902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وَقْتَ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ـىحَ يَـوْمَ احلْ@ُمُعَـةِ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820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رَابِعِ شَو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الٍ وَدُفِنَ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لَيْلَتِهِ بَعْدَ الْعِشَاءِ </w:t>
      </w:r>
    </w:p>
    <w:p>
      <w:pPr>
        <w:autoSpaceDN w:val="0"/>
        <w:autoSpaceDE w:val="0"/>
        <w:widowControl/>
        <w:spacing w:line="8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قُــد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 املَْسْــجِدِ احلْ@ َــامِعِ املَْــدَوُورِي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مى@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َِرْقَـدِ اَبِيـهِ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ـيْخِ كُـنْجِ مَـاحٍ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مَقْرُو </w:t>
      </w:r>
    </w:p>
    <w:p>
      <w:pPr>
        <w:autoSpaceDN w:val="0"/>
        <w:autoSpaceDE w:val="0"/>
        <w:widowControl/>
        <w:spacing w:line="540" w:lineRule="exact" w:before="292" w:after="2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كويَ مُسْلِيَارْ املُْبَارَكِ املَْيْمُونِ جَانِـبَ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39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6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29" w:h="9446"/>
          <w:pgMar w:top="28" w:right="224" w:bottom="102" w:left="1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29" w:h="9446"/>
          <w:pgMar w:top="68" w:right="224" w:bottom="102" w:left="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مِـنْ اُم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ـةِ دمحم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2"/>
        </w:rPr>
        <w:t>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ُالله </w:t>
      </w:r>
    </w:p>
    <w:p>
      <w:pPr>
        <w:sectPr>
          <w:type w:val="continuous"/>
          <w:pgSz w:w="5729" w:h="9446"/>
          <w:pgMar w:top="68" w:right="224" w:bottom="102" w:left="160" w:header="720" w:footer="720" w:gutter="0"/>
          <w:cols w:num="2" w:equalWidth="0">
            <w:col w:w="2970" w:space="0"/>
            <w:col w:w="2374" w:space="0"/>
          </w:cols>
          <w:docGrid w:linePitch="360"/>
        </w:sectPr>
      </w:pPr>
    </w:p>
    <w:p>
      <w:pPr>
        <w:autoSpaceDN w:val="0"/>
        <w:autoSpaceDE w:val="0"/>
        <w:widowControl/>
        <w:spacing w:line="518" w:lineRule="exact" w:before="0" w:after="2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جَعَلَنَـا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احلْ@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َنُـوب</w:t>
      </w:r>
    </w:p>
    <w:p>
      <w:pPr>
        <w:sectPr>
          <w:type w:val="nextColumn"/>
          <w:pgSz w:w="5729" w:h="9446"/>
          <w:pgMar w:top="68" w:right="224" w:bottom="102" w:left="160" w:header="720" w:footer="720" w:gutter="0"/>
          <w:cols w:num="2" w:equalWidth="0">
            <w:col w:w="2970" w:space="0"/>
            <w:col w:w="2374" w:space="0"/>
          </w:cols>
          <w:docGrid w:linePitch="360"/>
        </w:sectPr>
      </w:pPr>
    </w:p>
    <w:p>
      <w:pPr>
        <w:autoSpaceDN w:val="0"/>
        <w:autoSpaceDE w:val="0"/>
        <w:widowControl/>
        <w:spacing w:line="722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ِّ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وَجَعَلَنَـا غَـدًا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زُمْرَتِـهِ وَشَـفَاعَتِهِ حى@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َِـق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هَذَا الْوَىلِ ِّ بِكَرَامَتِهِ آمِںى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عَنِ املَْدَوُورِي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رَىص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 هللا</w:t>
      </w:r>
    </w:p>
    <w:p>
      <w:pPr>
        <w:autoSpaceDN w:val="0"/>
        <w:autoSpaceDE w:val="0"/>
        <w:widowControl/>
        <w:spacing w:line="442" w:lineRule="exact" w:before="266" w:after="270"/>
        <w:ind w:left="0" w:right="1396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رَىص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 هللاُ عَنِ املَْهس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ُْور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9"/>
        <w:gridCol w:w="1069"/>
        <w:gridCol w:w="1069"/>
        <w:gridCol w:w="1069"/>
        <w:gridCol w:w="1069"/>
      </w:tblGrid>
      <w:tr>
        <w:trPr>
          <w:trHeight w:hRule="exact" w:val="49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5"/>
              </w:rPr>
              <w:t xml:space="preserve">الله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5"/>
              </w:rPr>
              <w:t xml:space="preserve"> ِعَــىلَ طَــهَ رَسُــول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5"/>
              </w:rPr>
              <w:t xml:space="preserve">الله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5"/>
              </w:rPr>
              <w:t>سَــالَم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5"/>
              </w:rPr>
              <w:t>اللهُ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5"/>
              </w:rPr>
              <w:t>صَــالَة</w:t>
            </w:r>
          </w:p>
        </w:tc>
      </w:tr>
    </w:tbl>
    <w:p>
      <w:pPr>
        <w:autoSpaceDN w:val="0"/>
        <w:autoSpaceDE w:val="0"/>
        <w:widowControl/>
        <w:spacing w:line="14" w:lineRule="exact" w:before="0" w:after="270"/>
        <w:ind w:left="0" w:right="0"/>
      </w:pPr>
    </w:p>
    <w:p>
      <w:pPr>
        <w:sectPr>
          <w:type w:val="continuous"/>
          <w:pgSz w:w="5729" w:h="9446"/>
          <w:pgMar w:top="68" w:right="224" w:bottom="102" w:left="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50" w:lineRule="exact" w:before="0" w:after="0"/>
        <w:ind w:left="14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 هللا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 ِعَىلَ يَس حَبِيب</w:t>
      </w:r>
    </w:p>
    <w:p>
      <w:pPr>
        <w:autoSpaceDN w:val="0"/>
        <w:autoSpaceDE w:val="0"/>
        <w:widowControl/>
        <w:spacing w:line="632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ىى@ ِّ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بِفَضْـلٍ مِنْـكَ اى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 رَ </w:t>
      </w:r>
    </w:p>
    <w:p>
      <w:pPr>
        <w:autoSpaceDN w:val="0"/>
        <w:autoSpaceDE w:val="0"/>
        <w:widowControl/>
        <w:spacing w:line="4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7"/>
        </w:rPr>
        <w:t>مَدَوُورِي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يْخِ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حى@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َِقِّ </w:t>
      </w:r>
    </w:p>
    <w:p>
      <w:pPr>
        <w:autoSpaceDN w:val="0"/>
        <w:autoSpaceDE w:val="0"/>
        <w:widowControl/>
        <w:spacing w:line="8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كَثِرى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ُ الذ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نْبِ وَاحلْ@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َهْلِ </w:t>
      </w:r>
    </w:p>
    <w:p>
      <w:pPr>
        <w:autoSpaceDN w:val="0"/>
        <w:autoSpaceDE w:val="0"/>
        <w:widowControl/>
        <w:spacing w:line="7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7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يْخِ مَدَوُورِي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حى@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َِق</w:t>
      </w:r>
    </w:p>
    <w:p>
      <w:pPr>
        <w:sectPr>
          <w:type w:val="continuous"/>
          <w:pgSz w:w="5729" w:h="9446"/>
          <w:pgMar w:top="68" w:right="224" w:bottom="102" w:left="160" w:header="720" w:footer="720" w:gutter="0"/>
          <w:cols w:num="2" w:equalWidth="0">
            <w:col w:w="2668" w:space="0"/>
            <w:col w:w="2675" w:space="0"/>
          </w:cols>
          <w:docGrid w:linePitch="360"/>
        </w:sectPr>
      </w:pPr>
    </w:p>
    <w:p>
      <w:pPr>
        <w:autoSpaceDN w:val="0"/>
        <w:autoSpaceDE w:val="0"/>
        <w:widowControl/>
        <w:spacing w:line="4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سَــالَمُ 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 ُصَــالَة</w:t>
      </w:r>
    </w:p>
    <w:p>
      <w:pPr>
        <w:autoSpaceDN w:val="0"/>
        <w:autoSpaceDE w:val="0"/>
        <w:widowControl/>
        <w:spacing w:line="638" w:lineRule="exact" w:before="0" w:after="0"/>
        <w:ind w:left="22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7"/>
        </w:rPr>
        <w:t>اى َرَىى@ ِّ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يْخ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مَدَحْت</w:t>
      </w:r>
    </w:p>
    <w:p>
      <w:pPr>
        <w:autoSpaceDN w:val="0"/>
        <w:autoSpaceDE w:val="0"/>
        <w:widowControl/>
        <w:spacing w:line="488" w:lineRule="exact" w:before="146" w:after="0"/>
        <w:ind w:left="17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7"/>
        </w:rPr>
        <w:t xml:space="preserve">سَقَمٍ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 xml:space="preserve">شِفَاءَ 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 xml:space="preserve">رَجَوْتُ </w:t>
      </w:r>
    </w:p>
    <w:p>
      <w:pPr>
        <w:autoSpaceDN w:val="0"/>
        <w:autoSpaceDE w:val="0"/>
        <w:widowControl/>
        <w:spacing w:line="488" w:lineRule="exact" w:before="298" w:after="0"/>
        <w:ind w:left="1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قَلِيـلُ الْعِـملِْ وَاحلِْيَـلِ </w:t>
      </w:r>
    </w:p>
    <w:p>
      <w:pPr>
        <w:autoSpaceDN w:val="0"/>
        <w:tabs>
          <w:tab w:pos="1332" w:val="left"/>
          <w:tab w:pos="1912" w:val="left"/>
        </w:tabs>
        <w:autoSpaceDE w:val="0"/>
        <w:widowControl/>
        <w:spacing w:line="630" w:lineRule="exact" w:before="0" w:after="118"/>
        <w:ind w:left="1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يَغْفِـــرُ ىلِ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َالله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لَعَـــل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</w:p>
    <w:p>
      <w:pPr>
        <w:sectPr>
          <w:type w:val="nextColumn"/>
          <w:pgSz w:w="5729" w:h="9446"/>
          <w:pgMar w:top="68" w:right="224" w:bottom="102" w:left="160" w:header="720" w:footer="720" w:gutter="0"/>
          <w:cols w:num="2" w:equalWidth="0">
            <w:col w:w="2668" w:space="0"/>
            <w:col w:w="267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782"/>
        <w:gridCol w:w="1782"/>
        <w:gridCol w:w="1782"/>
      </w:tblGrid>
      <w:tr>
        <w:trPr>
          <w:trHeight w:hRule="exact" w:val="25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9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40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9" w:h="9446"/>
          <w:pgMar w:top="68" w:right="224" w:bottom="102" w:left="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29" w:h="9446"/>
          <w:pgMar w:top="90" w:right="226" w:bottom="102" w:left="266" w:header="720" w:footer="720" w:gutter="0"/>
          <w:cols/>
          <w:docGrid w:linePitch="360"/>
        </w:sectPr>
      </w:pPr>
    </w:p>
    <w:p>
      <w:pPr>
        <w:autoSpaceDN w:val="0"/>
        <w:tabs>
          <w:tab w:pos="36" w:val="left"/>
          <w:tab w:pos="1096" w:val="left"/>
          <w:tab w:pos="1180" w:val="left"/>
          <w:tab w:pos="1650" w:val="left"/>
          <w:tab w:pos="1980" w:val="left"/>
          <w:tab w:pos="2000" w:val="left"/>
        </w:tabs>
        <w:autoSpaceDE w:val="0"/>
        <w:widowControl/>
        <w:spacing w:line="7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عَنِ الْفُج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ارِ وَالْفَسَـقِ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مَدَوُورِي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يْخِ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حى@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َِقِّ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مِنَ الْكُرُاى@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َتِ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وَفَرِّجْنَا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مَدَوُورِي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يْخِ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حى@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َِقِّ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وَبَلِّــغْ ححَ@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نَــا يُسْـــرًا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مَدَوُورِي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يْخِ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حى@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َِقِّ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وَهڡ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َْمًــا وَافِيًــا كَرَمًــا</w:t>
      </w:r>
    </w:p>
    <w:p>
      <w:pPr>
        <w:sectPr>
          <w:type w:val="continuous"/>
          <w:pgSz w:w="5729" w:h="9446"/>
          <w:pgMar w:top="90" w:right="226" w:bottom="102" w:left="266" w:header="720" w:footer="720" w:gutter="0"/>
          <w:cols w:num="2" w:equalWidth="0">
            <w:col w:w="2572" w:space="0"/>
            <w:col w:w="2664" w:space="0"/>
          </w:cols>
          <w:docGrid w:linePitch="360"/>
        </w:sectPr>
      </w:pPr>
    </w:p>
    <w:p>
      <w:pPr>
        <w:autoSpaceDN w:val="0"/>
        <w:autoSpaceDE w:val="0"/>
        <w:widowControl/>
        <w:spacing w:line="744" w:lineRule="exact" w:before="0" w:after="2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وَخَلِّصْنَا مِنَ احلَْسَد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وَدَمِّـرْ لك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ذِي محُْـقٍ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مِنَ احلُْواى@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َتِ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وَهطَِّرْاى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ِّهْنَا مِنَ الش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هى@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َُاتِ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وَطَـوِّلْ معُْـرَاى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َ خَـرى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ًْا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اَمْرَاى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 الْعُـسْـرَ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وَهسَِّلْ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وَعَقْــالً اكَمِــالً 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َمًّــا</w:t>
      </w:r>
    </w:p>
    <w:p>
      <w:pPr>
        <w:sectPr>
          <w:type w:val="nextColumn"/>
          <w:pgSz w:w="5729" w:h="9446"/>
          <w:pgMar w:top="90" w:right="226" w:bottom="102" w:left="266" w:header="720" w:footer="720" w:gutter="0"/>
          <w:cols w:num="2" w:equalWidth="0">
            <w:col w:w="2572" w:space="0"/>
            <w:col w:w="266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</w:tblGrid>
      <w:tr>
        <w:trPr>
          <w:trHeight w:hRule="exact" w:val="764"/>
        </w:trPr>
        <w:tc>
          <w:tcPr>
            <w:tcW w:type="dxa" w:w="1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5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>الش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>يْخِ مَدَوُورِي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27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>حى@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 xml:space="preserve">َِقِّ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262" w:after="0"/>
              <w:ind w:left="12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وَمح@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َِّعْنَـا مَـعَ الْعُظَمَـا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4"/>
        <w:ind w:left="0" w:right="0"/>
      </w:pPr>
    </w:p>
    <w:p>
      <w:pPr>
        <w:sectPr>
          <w:type w:val="continuous"/>
          <w:pgSz w:w="5729" w:h="9446"/>
          <w:pgMar w:top="90" w:right="226" w:bottom="102" w:left="2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حَالَنَـا اال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ْ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ىى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وَاَحْسِنْ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مَدَوُورِي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يْخِ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حى@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َِقِّ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وَسَـملِّْنَا مِـنَ احلْ@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َـزَعِ </w:t>
      </w:r>
    </w:p>
    <w:p>
      <w:pPr>
        <w:sectPr>
          <w:type w:val="continuous"/>
          <w:pgSz w:w="5729" w:h="9446"/>
          <w:pgMar w:top="90" w:right="226" w:bottom="102" w:left="266" w:header="720" w:footer="720" w:gutter="0"/>
          <w:cols w:num="2" w:equalWidth="0">
            <w:col w:w="2607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.00000000000023" w:type="dxa"/>
      </w:tblPr>
      <w:tblGrid>
        <w:gridCol w:w="1746"/>
        <w:gridCol w:w="1746"/>
        <w:gridCol w:w="1746"/>
      </w:tblGrid>
      <w:tr>
        <w:trPr>
          <w:trHeight w:hRule="exact" w:val="498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4" w:after="0"/>
              <w:ind w:left="6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7"/>
              </w:rPr>
              <w:t xml:space="preserve">املَْوْتِ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سَكْرَةَ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7"/>
              </w:rPr>
              <w:t xml:space="preserve"> ْف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7"/>
              </w:rPr>
              <w:t xml:space="preserve">وَخَفِّ </w:t>
            </w:r>
          </w:p>
        </w:tc>
      </w:tr>
    </w:tbl>
    <w:p>
      <w:pPr>
        <w:autoSpaceDN w:val="0"/>
        <w:autoSpaceDE w:val="0"/>
        <w:widowControl/>
        <w:spacing w:line="768" w:lineRule="exact" w:before="1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وَبَعِّــــدْ لك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آفَــــاتٍ </w:t>
      </w:r>
    </w:p>
    <w:p>
      <w:pPr>
        <w:autoSpaceDN w:val="0"/>
        <w:autoSpaceDE w:val="0"/>
        <w:widowControl/>
        <w:spacing w:line="708" w:lineRule="exact" w:before="78" w:after="27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وَآمِن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ــا مِــنَ الْفَــزَع</w:t>
      </w:r>
    </w:p>
    <w:p>
      <w:pPr>
        <w:sectPr>
          <w:type w:val="nextColumn"/>
          <w:pgSz w:w="5729" w:h="9446"/>
          <w:pgMar w:top="90" w:right="226" w:bottom="102" w:left="266" w:header="720" w:footer="720" w:gutter="0"/>
          <w:cols w:num="2" w:equalWidth="0">
            <w:col w:w="2607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1746"/>
        <w:gridCol w:w="1746"/>
        <w:gridCol w:w="1746"/>
      </w:tblGrid>
      <w:tr>
        <w:trPr>
          <w:trHeight w:hRule="exact" w:val="250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41 / 43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9" w:h="9446"/>
          <w:pgMar w:top="90" w:right="226" w:bottom="102" w:left="2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.999999999999986" w:type="dxa"/>
      </w:tblPr>
      <w:tblGrid>
        <w:gridCol w:w="1779"/>
        <w:gridCol w:w="1779"/>
        <w:gridCol w:w="1779"/>
      </w:tblGrid>
      <w:tr>
        <w:trPr>
          <w:trHeight w:hRule="exact" w:val="764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5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>الش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>يْخِ مَدَوُورِي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27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>حى@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>َِق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294" w:after="0"/>
              <w:ind w:left="12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وَهطَِّـرْاى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َ مِـنَ الْبِـدَع</w:t>
            </w:r>
          </w:p>
        </w:tc>
      </w:tr>
    </w:tbl>
    <w:p>
      <w:pPr>
        <w:autoSpaceDN w:val="0"/>
        <w:autoSpaceDE w:val="0"/>
        <w:widowControl/>
        <w:spacing w:line="14" w:lineRule="exact" w:before="0" w:after="134"/>
        <w:ind w:left="0" w:right="0"/>
      </w:pPr>
    </w:p>
    <w:p>
      <w:pPr>
        <w:sectPr>
          <w:pgSz w:w="5729" w:h="9446"/>
          <w:pgMar w:top="28" w:right="226" w:bottom="102" w:left="1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وَعَـــــںى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ٍ لكُِّ ذِي رس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Q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ٍَّ </w:t>
      </w:r>
    </w:p>
    <w:p>
      <w:pPr>
        <w:autoSpaceDN w:val="0"/>
        <w:autoSpaceDE w:val="0"/>
        <w:widowControl/>
        <w:spacing w:line="4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مَدَوُورِي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يْخِ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حى@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َِقِّ </w:t>
      </w:r>
    </w:p>
    <w:p>
      <w:pPr>
        <w:autoSpaceDN w:val="0"/>
        <w:autoSpaceDE w:val="0"/>
        <w:widowControl/>
        <w:spacing w:line="8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لش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اَزِلْ عَن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 مِنَ ا</w:t>
      </w:r>
    </w:p>
    <w:p>
      <w:pPr>
        <w:autoSpaceDN w:val="0"/>
        <w:autoSpaceDE w:val="0"/>
        <w:widowControl/>
        <w:spacing w:line="7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7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يْخِ مَدَوُورِي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حى@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َِقِّ </w:t>
      </w:r>
    </w:p>
    <w:p>
      <w:pPr>
        <w:autoSpaceDN w:val="0"/>
        <w:autoSpaceDE w:val="0"/>
        <w:widowControl/>
        <w:spacing w:line="704" w:lineRule="exact" w:before="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الض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جْرَا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كَذَا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وَنِسْيَااى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ً </w:t>
      </w:r>
    </w:p>
    <w:p>
      <w:pPr>
        <w:autoSpaceDN w:val="0"/>
        <w:autoSpaceDE w:val="0"/>
        <w:widowControl/>
        <w:spacing w:line="4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مَدَوُورِي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يْخِ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حى@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َِقِّ </w:t>
      </w:r>
    </w:p>
    <w:p>
      <w:pPr>
        <w:autoSpaceDN w:val="0"/>
        <w:autoSpaceDE w:val="0"/>
        <w:widowControl/>
        <w:spacing w:line="524" w:lineRule="exact" w:before="2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كَثِــرى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 اهلَْــمِّ وَاحلَْــزَنِ </w:t>
      </w:r>
    </w:p>
    <w:p>
      <w:pPr>
        <w:autoSpaceDN w:val="0"/>
        <w:autoSpaceDE w:val="0"/>
        <w:widowControl/>
        <w:spacing w:line="7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7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يْخِ مَدَوُورِي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>حى@</w:t>
      </w:r>
      <w:r>
        <w:rPr>
          <w:rFonts w:ascii="AdobeNaskh" w:hAnsi="AdobeNaskh" w:eastAsia="AdobeNaskh"/>
          <w:b w:val="0"/>
          <w:i w:val="0"/>
          <w:color w:val="000000"/>
          <w:sz w:val="47"/>
        </w:rPr>
        <w:t xml:space="preserve">َِقِّ </w:t>
      </w:r>
    </w:p>
    <w:p>
      <w:pPr>
        <w:sectPr>
          <w:type w:val="continuous"/>
          <w:pgSz w:w="5729" w:h="9446"/>
          <w:pgMar w:top="28" w:right="226" w:bottom="102" w:left="166" w:header="720" w:footer="720" w:gutter="0"/>
          <w:cols w:num="2" w:equalWidth="0">
            <w:col w:w="2707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498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وَحى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َ@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ِّنَــا مِــنَ السِّــحْرِ </w:t>
      </w:r>
    </w:p>
    <w:p>
      <w:pPr>
        <w:autoSpaceDN w:val="0"/>
        <w:autoSpaceDE w:val="0"/>
        <w:widowControl/>
        <w:spacing w:line="490" w:lineRule="exact" w:before="288" w:after="0"/>
        <w:ind w:left="12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مِنْ فَقْرٍ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وَضُعْفٍ اكَنَ </w:t>
      </w:r>
    </w:p>
    <w:p>
      <w:pPr>
        <w:autoSpaceDN w:val="0"/>
        <w:autoSpaceDE w:val="0"/>
        <w:widowControl/>
        <w:spacing w:line="694" w:lineRule="exact" w:before="18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وَجَنِّبْنَــا مِــنَ الــر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 </w:t>
      </w:r>
    </w:p>
    <w:p>
      <w:pPr>
        <w:autoSpaceDN w:val="0"/>
        <w:autoSpaceDE w:val="0"/>
        <w:widowControl/>
        <w:spacing w:line="580" w:lineRule="exact" w:before="20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وَثَبِّتْنَــا عَــىلَ الــدِّںى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 </w:t>
      </w:r>
    </w:p>
    <w:p>
      <w:pPr>
        <w:autoSpaceDN w:val="0"/>
        <w:tabs>
          <w:tab w:pos="844" w:val="left"/>
          <w:tab w:pos="1268" w:val="left"/>
          <w:tab w:pos="2120" w:val="left"/>
        </w:tabs>
        <w:autoSpaceDE w:val="0"/>
        <w:widowControl/>
        <w:spacing w:line="696" w:lineRule="exact" w:before="0" w:after="0"/>
        <w:ind w:left="12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ْوَ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لَنَا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احْفَظْ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اِىهلَِ</w:t>
      </w:r>
    </w:p>
    <w:p>
      <w:pPr>
        <w:autoSpaceDN w:val="0"/>
        <w:autoSpaceDE w:val="0"/>
        <w:widowControl/>
        <w:spacing w:line="490" w:lineRule="exact" w:before="14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عِملًْـــا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وَهَبْنَـــا آتِنَـــا </w:t>
      </w:r>
    </w:p>
    <w:p>
      <w:pPr>
        <w:autoSpaceDN w:val="0"/>
        <w:autoSpaceDE w:val="0"/>
        <w:widowControl/>
        <w:spacing w:line="644" w:lineRule="exact" w:before="29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اِىهلَِ عَبْـدُكَ املَْـدَىى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</w:t>
      </w:r>
    </w:p>
    <w:p>
      <w:pPr>
        <w:autoSpaceDN w:val="0"/>
        <w:autoSpaceDE w:val="0"/>
        <w:widowControl/>
        <w:spacing w:line="656" w:lineRule="exact" w:before="142" w:after="3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وَخَلِّصْىى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مِنَ الْفِـںى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 </w:t>
      </w:r>
    </w:p>
    <w:p>
      <w:pPr>
        <w:sectPr>
          <w:type w:val="nextColumn"/>
          <w:pgSz w:w="5729" w:h="9446"/>
          <w:pgMar w:top="28" w:right="226" w:bottom="102" w:left="166" w:header="720" w:footer="720" w:gutter="0"/>
          <w:cols w:num="2" w:equalWidth="0">
            <w:col w:w="2707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89"/>
        <w:gridCol w:w="889"/>
        <w:gridCol w:w="889"/>
        <w:gridCol w:w="889"/>
        <w:gridCol w:w="889"/>
        <w:gridCol w:w="889"/>
      </w:tblGrid>
      <w:tr>
        <w:trPr>
          <w:trHeight w:hRule="exact" w:val="744"/>
        </w:trPr>
        <w:tc>
          <w:tcPr>
            <w:tcW w:type="dxa" w:w="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 ِّ</w:t>
            </w:r>
          </w:p>
        </w:tc>
        <w:tc>
          <w:tcPr>
            <w:tcW w:type="dxa" w:w="25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20" w:lineRule="exact" w:before="3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وَاُىمِّ وَالِــدِي حِــىى@ ِّ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مَدَوُورِي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الش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يْخِ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حى@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َِق</w:t>
            </w:r>
          </w:p>
        </w:tc>
        <w:tc>
          <w:tcPr>
            <w:tcW w:type="dxa" w:w="2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 ٍ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فَيَارَبِّ اغْفِرَنْ ذَنْـىى@ ِ</w:t>
            </w:r>
          </w:p>
        </w:tc>
      </w:tr>
      <w:tr>
        <w:trPr>
          <w:trHeight w:hRule="exact" w:val="748"/>
        </w:trPr>
        <w:tc>
          <w:tcPr>
            <w:tcW w:type="dxa" w:w="889"/>
            <w:vMerge/>
            <w:tcBorders/>
          </w:tcPr>
          <w:p/>
        </w:tc>
        <w:tc>
          <w:tcPr>
            <w:tcW w:type="dxa" w:w="1778"/>
            <w:gridSpan w:val="2"/>
            <w:vMerge/>
            <w:tcBorders/>
          </w:tcPr>
          <w:p/>
        </w:tc>
        <w:tc>
          <w:tcPr>
            <w:tcW w:type="dxa" w:w="1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8" w:lineRule="exact" w:before="0" w:after="0"/>
              <w:ind w:left="20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مَعَ الص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حْب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4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وَاُسْتَاذ</w:t>
            </w:r>
          </w:p>
        </w:tc>
      </w:tr>
      <w:tr>
        <w:trPr>
          <w:trHeight w:hRule="exact" w:val="402"/>
        </w:trPr>
        <w:tc>
          <w:tcPr>
            <w:tcW w:type="dxa" w:w="889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2" w:after="0"/>
              <w:ind w:left="5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2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42 / 43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5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2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2"/>
              </w:rPr>
              <w:t>F</w:t>
            </w:r>
          </w:p>
        </w:tc>
        <w:tc>
          <w:tcPr>
            <w:tcW w:type="dxa" w:w="2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2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C.M. </w:t>
            </w:r>
            <w:r>
              <w:rPr>
                <w:rFonts w:ascii="ML" w:hAnsi="ML" w:eastAsia="ML"/>
                <w:b w:val="0"/>
                <w:i w:val="0"/>
                <w:color w:val="FFFFFF"/>
                <w:sz w:val="22"/>
              </w:rPr>
              <w:t>hen¿pÅ auenZv</w:t>
            </w:r>
            <w:r>
              <w:rPr>
                <w:rFonts w:ascii="Fanan" w:hAnsi="Fanan" w:eastAsia="Fanan"/>
                <w:b w:val="0"/>
                <w:i/>
                <w:color w:val="FFFFFF"/>
                <w:sz w:val="2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729" w:h="9446"/>
          <w:pgMar w:top="28" w:right="226" w:bottom="102" w:left="1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44900" cy="6011223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60112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729" w:h="9446"/>
          <w:pgMar w:top="56" w:right="182" w:bottom="102" w:left="1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وَحُض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ـــــارٍ وَقُـــــر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اءٍ </w:t>
      </w:r>
    </w:p>
    <w:p>
      <w:pPr>
        <w:sectPr>
          <w:type w:val="continuous"/>
          <w:pgSz w:w="5729" w:h="9446"/>
          <w:pgMar w:top="56" w:right="182" w:bottom="102" w:left="142" w:header="720" w:footer="720" w:gutter="0"/>
          <w:cols w:num="2" w:equalWidth="0">
            <w:col w:w="2732" w:space="0"/>
            <w:col w:w="2672" w:space="0"/>
          </w:cols>
          <w:docGrid w:linePitch="360"/>
        </w:sectPr>
      </w:pPr>
    </w:p>
    <w:p>
      <w:pPr>
        <w:autoSpaceDN w:val="0"/>
        <w:autoSpaceDE w:val="0"/>
        <w:widowControl/>
        <w:spacing w:line="730" w:lineRule="exact" w:before="0" w:after="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وَمُـــــد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احٍ وَمس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ـــــاع</w:t>
      </w:r>
    </w:p>
    <w:p>
      <w:pPr>
        <w:sectPr>
          <w:type w:val="nextColumn"/>
          <w:pgSz w:w="5729" w:h="9446"/>
          <w:pgMar w:top="56" w:right="182" w:bottom="102" w:left="142" w:header="720" w:footer="720" w:gutter="0"/>
          <w:cols w:num="2" w:equalWidth="0">
            <w:col w:w="2732" w:space="0"/>
            <w:col w:w="267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.00000000000001" w:type="dxa"/>
      </w:tblPr>
      <w:tblGrid>
        <w:gridCol w:w="1802"/>
        <w:gridCol w:w="1802"/>
        <w:gridCol w:w="1802"/>
      </w:tblGrid>
      <w:tr>
        <w:trPr>
          <w:trHeight w:hRule="exact" w:val="764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>ي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>الش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 xml:space="preserve">يْخِ مَدَوُورِ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8" w:lineRule="exact" w:before="270" w:after="0"/>
              <w:ind w:left="2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>حى@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 xml:space="preserve">َِقِّ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294" w:after="0"/>
              <w:ind w:left="15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دٍ    وَ أَ زْ وَا جٍ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الَ وَأَوْ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4"/>
        <w:ind w:left="0" w:right="0"/>
      </w:pPr>
    </w:p>
    <w:p>
      <w:pPr>
        <w:sectPr>
          <w:type w:val="continuous"/>
          <w:pgSz w:w="5729" w:h="9446"/>
          <w:pgMar w:top="56" w:right="182" w:bottom="102" w:left="1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وَآلٍ لكُِّ أَحصَْـــــابٍ 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>مَدَوُورِي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 xml:space="preserve">يْخِ 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>وَكَذَا</w:t>
      </w:r>
    </w:p>
    <w:p>
      <w:pPr>
        <w:sectPr>
          <w:type w:val="continuous"/>
          <w:pgSz w:w="5729" w:h="9446"/>
          <w:pgMar w:top="56" w:right="182" w:bottom="102" w:left="142" w:header="720" w:footer="720" w:gutter="0"/>
          <w:cols w:num="2" w:equalWidth="0">
            <w:col w:w="2732" w:space="0"/>
            <w:col w:w="267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.00000000000023" w:type="dxa"/>
      </w:tblPr>
      <w:tblGrid>
        <w:gridCol w:w="1351"/>
        <w:gridCol w:w="1351"/>
        <w:gridCol w:w="1351"/>
        <w:gridCol w:w="1351"/>
      </w:tblGrid>
      <w:tr>
        <w:trPr>
          <w:trHeight w:hRule="exact" w:val="806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200" w:after="0"/>
              <w:ind w:left="7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ِ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5"/>
              </w:rPr>
              <w:t>اهلَْادِي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5"/>
              </w:rPr>
              <w:t>الن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5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5"/>
              </w:rPr>
              <w:t>ىى@ ِ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20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5"/>
              </w:rPr>
              <w:t xml:space="preserve">عَىلَ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8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7"/>
              </w:rPr>
              <w:t xml:space="preserve">وَصَلِّ </w:t>
            </w:r>
          </w:p>
        </w:tc>
      </w:tr>
    </w:tbl>
    <w:p>
      <w:pPr>
        <w:autoSpaceDN w:val="0"/>
        <w:autoSpaceDE w:val="0"/>
        <w:widowControl/>
        <w:spacing w:line="624" w:lineRule="exact" w:before="4" w:after="2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اِىلَ اال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ْU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َبَــــدٍوَتُب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ــــاع</w:t>
      </w:r>
    </w:p>
    <w:p>
      <w:pPr>
        <w:sectPr>
          <w:type w:val="nextColumn"/>
          <w:pgSz w:w="5729" w:h="9446"/>
          <w:pgMar w:top="56" w:right="182" w:bottom="102" w:left="142" w:header="720" w:footer="720" w:gutter="0"/>
          <w:cols w:num="2" w:equalWidth="0">
            <w:col w:w="2732" w:space="0"/>
            <w:col w:w="2672" w:space="0"/>
          </w:cols>
          <w:docGrid w:linePitch="360"/>
        </w:sectPr>
      </w:pPr>
    </w:p>
    <w:p>
      <w:pPr>
        <w:autoSpaceDN w:val="0"/>
        <w:autoSpaceDE w:val="0"/>
        <w:widowControl/>
        <w:spacing w:line="1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10"/>
        </w:rPr>
        <w:t xml:space="preserve">**************************************************************************************************************************************************************************************** </w:t>
      </w:r>
    </w:p>
    <w:p>
      <w:pPr>
        <w:autoSpaceDN w:val="0"/>
        <w:autoSpaceDE w:val="0"/>
        <w:widowControl/>
        <w:spacing w:line="240" w:lineRule="auto" w:before="816" w:after="0"/>
        <w:ind w:left="1010" w:right="0" w:firstLine="0"/>
        <w:jc w:val="left"/>
      </w:pPr>
      <w:r>
        <w:rPr>
          <w:rFonts w:ascii="Fanan" w:hAnsi="Fanan" w:eastAsia="Fanan"/>
          <w:b w:val="0"/>
          <w:i/>
          <w:color w:val="FF0000"/>
          <w:sz w:val="54"/>
        </w:rPr>
        <w:t>&lt;</w:t>
      </w:r>
      <w:r>
        <w:rPr>
          <w:rFonts w:ascii="Fanan" w:hAnsi="Fanan" w:eastAsia="Fanan"/>
          <w:b w:val="0"/>
          <w:i/>
          <w:color w:val="FF0000"/>
          <w:sz w:val="54"/>
        </w:rPr>
        <w:t xml:space="preserve">&lt; </w:t>
      </w:r>
      <w:r>
        <w:rPr>
          <w:rFonts w:ascii="Fanan" w:hAnsi="Fanan" w:eastAsia="Fanan"/>
          <w:b w:val="0"/>
          <w:i/>
          <w:color w:val="00B050"/>
          <w:sz w:val="54"/>
        </w:rPr>
        <w:t xml:space="preserve">FF </w:t>
      </w:r>
      <w:r>
        <w:rPr>
          <w:rFonts w:ascii="Fanan" w:hAnsi="Fanan" w:eastAsia="Fanan"/>
          <w:b w:val="0"/>
          <w:i/>
          <w:color w:val="FFFFFF"/>
          <w:sz w:val="54"/>
        </w:rPr>
        <w:t xml:space="preserve">&lt; </w:t>
      </w:r>
      <w:r>
        <w:rPr>
          <w:rFonts w:ascii="Fanan" w:hAnsi="Fanan" w:eastAsia="Fanan"/>
          <w:b w:val="0"/>
          <w:i/>
          <w:color w:val="C00000"/>
          <w:sz w:val="54"/>
        </w:rPr>
        <w:t xml:space="preserve">&lt;II </w:t>
      </w:r>
      <w:r>
        <w:rPr>
          <w:rFonts w:ascii="Fanan" w:hAnsi="Fanan" w:eastAsia="Fanan"/>
          <w:b w:val="0"/>
          <w:i/>
          <w:color w:val="FABF90"/>
          <w:sz w:val="54"/>
        </w:rPr>
        <w:t xml:space="preserve">FF </w:t>
      </w:r>
      <w:r>
        <w:rPr>
          <w:rFonts w:ascii="Fanan" w:hAnsi="Fanan" w:eastAsia="Fanan"/>
          <w:b w:val="0"/>
          <w:i/>
          <w:color w:val="0000FF"/>
          <w:sz w:val="54"/>
        </w:rPr>
        <w:t xml:space="preserve">&lt;III </w:t>
      </w:r>
      <w:r>
        <w:rPr>
          <w:rFonts w:ascii="Fanan" w:hAnsi="Fanan" w:eastAsia="Fanan"/>
          <w:b w:val="0"/>
          <w:i/>
          <w:color w:val="0000FF"/>
          <w:sz w:val="54"/>
        </w:rPr>
        <w:t>FF</w:t>
      </w:r>
    </w:p>
    <w:p>
      <w:pPr>
        <w:autoSpaceDN w:val="0"/>
        <w:autoSpaceDE w:val="0"/>
        <w:widowControl/>
        <w:spacing w:line="198" w:lineRule="exact" w:before="208" w:after="0"/>
        <w:ind w:left="10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</w:t>
      </w:r>
    </w:p>
    <w:p>
      <w:pPr>
        <w:autoSpaceDN w:val="0"/>
        <w:autoSpaceDE w:val="0"/>
        <w:widowControl/>
        <w:spacing w:line="198" w:lineRule="exact" w:before="42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For more Dikr / Adhkars,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4" w:history="1">
          <w:r>
            <w:rPr>
              <w:rStyle w:val="Hyperlink"/>
            </w:rPr>
            <w:t>install Sunni M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anzil A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5" w:history="1">
          <w:r>
            <w:rPr>
              <w:rStyle w:val="Hyperlink"/>
            </w:rPr>
            <w:t>pplication. Click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 here to download</w:t>
      </w:r>
    </w:p>
    <w:p>
      <w:pPr>
        <w:autoSpaceDN w:val="0"/>
        <w:tabs>
          <w:tab w:pos="1800" w:val="left"/>
          <w:tab w:pos="3100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4" w:history="1">
          <w:r>
            <w:rPr>
              <w:rStyle w:val="Hyperlink"/>
            </w:rPr>
            <w:t>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5" w:history="1">
          <w:r>
            <w:rPr>
              <w:rStyle w:val="Hyperlink"/>
            </w:rPr>
            <w:t>_____________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24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25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822" w:val="left"/>
          <w:tab w:pos="3550" w:val="left"/>
        </w:tabs>
        <w:autoSpaceDE w:val="0"/>
        <w:widowControl/>
        <w:spacing w:line="270" w:lineRule="exact" w:before="3108" w:after="0"/>
        <w:ind w:left="1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2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43 / 43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C.M. </w:t>
      </w:r>
      <w:r>
        <w:rPr>
          <w:rFonts w:ascii="ML" w:hAnsi="ML" w:eastAsia="ML"/>
          <w:b w:val="0"/>
          <w:i w:val="0"/>
          <w:color w:val="FFFFFF"/>
          <w:sz w:val="22"/>
        </w:rPr>
        <w:t>hen¿pÅ auenZv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sectPr w:rsidR="00FC693F" w:rsidRPr="0006063C" w:rsidSect="00034616">
      <w:type w:val="continuous"/>
      <w:pgSz w:w="5729" w:h="9446"/>
      <w:pgMar w:top="56" w:right="182" w:bottom="102" w:left="14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hyperlink" Target="https://play.google.com/store/search?q=thashrif" TargetMode="External"/><Relationship Id="rId25" Type="http://schemas.openxmlformats.org/officeDocument/2006/relationships/hyperlink" Target="https://apps.apple.com/us/app/sunni-manzil-adkar-dikr/id1211874963" TargetMode="External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