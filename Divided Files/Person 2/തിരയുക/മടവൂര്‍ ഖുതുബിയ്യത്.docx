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22"/>
        <w:ind w:left="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56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6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6"/>
        </w:rPr>
        <w:t>ðŠëë‡¾a@òy‡ß@À@ŠìÐÌÛa@òzäß</w:t>
      </w:r>
    </w:p>
    <w:p>
      <w:pPr>
        <w:sectPr>
          <w:pgSz w:w="5709" w:h="9439"/>
          <w:pgMar w:top="104" w:right="224" w:bottom="104" w:left="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64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2"/>
        </w:rPr>
        <w:t>&lt;</w:t>
      </w:r>
      <w:r>
        <w:rPr>
          <w:rFonts w:ascii="Fanan" w:hAnsi="Fanan" w:eastAsia="Fanan"/>
          <w:b w:val="0"/>
          <w:i/>
          <w:color w:val="FFFFFF"/>
          <w:sz w:val="42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>ë…^ÏÖ]&lt;êÚ…]‚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Ö] </w:t>
      </w:r>
      <w:r>
        <w:rPr>
          <w:rFonts w:ascii="Fanan" w:hAnsi="Fanan" w:eastAsia="Fanan"/>
          <w:b w:val="0"/>
          <w:i/>
          <w:color w:val="FFFFFF"/>
          <w:sz w:val="40"/>
        </w:rPr>
        <w:t>&lt;‚Û¦</w:t>
      </w:r>
    </w:p>
    <w:p>
      <w:pPr>
        <w:sectPr>
          <w:type w:val="continuous"/>
          <w:pgSz w:w="5709" w:h="9439"/>
          <w:pgMar w:top="104" w:right="224" w:bottom="104" w:left="64" w:header="720" w:footer="720" w:gutter="0"/>
          <w:cols w:num="2" w:equalWidth="0">
            <w:col w:w="3204" w:space="0"/>
            <w:col w:w="22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0"/>
        <w:ind w:left="2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J&lt;</w:t>
      </w:r>
      <w:r>
        <w:rPr>
          <w:rFonts w:ascii="Fanan" w:hAnsi="Fanan" w:eastAsia="Fanan"/>
          <w:b w:val="0"/>
          <w:i/>
          <w:color w:val="FFFFFF"/>
          <w:sz w:val="40"/>
        </w:rPr>
        <w:t>îÒ</w:t>
      </w:r>
      <w:r>
        <w:rPr>
          <w:rFonts w:ascii="Fanan" w:hAnsi="Fanan" w:eastAsia="Fanan"/>
          <w:b w:val="0"/>
          <w:i/>
          <w:color w:val="FFFFFF"/>
          <w:sz w:val="40"/>
        </w:rPr>
        <w:t>J&lt;</w:t>
      </w:r>
      <w:r>
        <w:rPr>
          <w:rFonts w:ascii="Fanan" w:hAnsi="Fanan" w:eastAsia="Fanan"/>
          <w:b w:val="0"/>
          <w:i/>
          <w:color w:val="FFFFFF"/>
          <w:sz w:val="40"/>
        </w:rPr>
        <w:t>ë]&lt;é×Ö</w:t>
      </w:r>
    </w:p>
    <w:p>
      <w:pPr>
        <w:sectPr>
          <w:type w:val="nextColumn"/>
          <w:pgSz w:w="5709" w:h="9439"/>
          <w:pgMar w:top="104" w:right="224" w:bottom="104" w:left="64" w:header="720" w:footer="720" w:gutter="0"/>
          <w:cols w:num="2" w:equalWidth="0">
            <w:col w:w="3204" w:space="0"/>
            <w:col w:w="2218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916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0"/>
        </w:rPr>
        <w:t xml:space="preserve">മടവൂർ സി. eം. വലിyുലല്ാഹിെയ </w:t>
      </w:r>
    </w:p>
    <w:p>
      <w:pPr>
        <w:autoSpaceDN w:val="0"/>
        <w:autoSpaceDE w:val="0"/>
        <w:widowControl/>
        <w:spacing w:line="240" w:lineRule="auto" w:before="0" w:after="0"/>
        <w:ind w:left="746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0"/>
        </w:rPr>
        <w:t xml:space="preserve">തവsുലാkി i.െക. മുഹmദ്‌ ദാരിമി </w:t>
      </w:r>
    </w:p>
    <w:p>
      <w:pPr>
        <w:autoSpaceDN w:val="0"/>
        <w:autoSpaceDE w:val="0"/>
        <w:widowControl/>
        <w:spacing w:line="257" w:lineRule="auto" w:before="0" w:after="0"/>
        <w:ind w:left="0" w:right="1348" w:firstLine="0"/>
        <w:jc w:val="right"/>
      </w:pPr>
      <w:r>
        <w:rPr>
          <w:rFonts w:ascii="Kartika" w:hAnsi="Kartika" w:eastAsia="Kartika"/>
          <w:b/>
          <w:i w:val="0"/>
          <w:color w:val="000000"/>
          <w:sz w:val="20"/>
        </w:rPr>
        <w:t>a</w:t>
      </w:r>
      <w:r>
        <w:rPr>
          <w:rFonts w:ascii="NirmalaUI" w:hAnsi="NirmalaUI" w:eastAsia="NirmalaUI"/>
          <w:b/>
          <w:i w:val="0"/>
          <w:color w:val="000000"/>
          <w:sz w:val="20"/>
        </w:rPr>
        <w:t>ൽ</w:t>
      </w:r>
      <w:r>
        <w:rPr>
          <w:rFonts w:ascii="Kartika" w:hAnsi="Kartika" w:eastAsia="Kartika"/>
          <w:b/>
          <w:i w:val="0"/>
          <w:color w:val="000000"/>
          <w:sz w:val="20"/>
        </w:rPr>
        <w:t xml:space="preserve"> ഖാദിരി രചിcത്‌ </w:t>
      </w:r>
    </w:p>
    <w:p>
      <w:pPr>
        <w:autoSpaceDN w:val="0"/>
        <w:autoSpaceDE w:val="0"/>
        <w:widowControl/>
        <w:spacing w:line="482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40"/>
        </w:rPr>
        <w:t xml:space="preserve"> مى</w:t>
      </w:r>
      <w:r>
        <w:rPr>
          <w:rFonts w:ascii="AdobeNaskh" w:hAnsi="AdobeNaskh" w:eastAsia="AdobeNaskh"/>
          <w:b w:val="0"/>
          <w:i w:val="0"/>
          <w:color w:val="C00000"/>
          <w:sz w:val="40"/>
        </w:rPr>
        <w:t>ْ حِ الر</w:t>
      </w:r>
      <w:r>
        <w:rPr>
          <w:rFonts w:ascii="AdobeNaskh" w:hAnsi="AdobeNaskh" w:eastAsia="AdobeNaskh"/>
          <w:b w:val="0"/>
          <w:i w:val="0"/>
          <w:color w:val="C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C00000"/>
          <w:sz w:val="40"/>
        </w:rPr>
        <w:t xml:space="preserve">  نِ محَْ </w:t>
      </w:r>
      <w:r>
        <w:rPr>
          <w:rFonts w:ascii="AdobeNaskh" w:hAnsi="AdobeNaskh" w:eastAsia="AdobeNaskh"/>
          <w:b w:val="0"/>
          <w:i w:val="0"/>
          <w:color w:val="C00000"/>
          <w:sz w:val="40"/>
        </w:rPr>
        <w:t xml:space="preserve"> ِالر</w:t>
      </w:r>
      <w:r>
        <w:rPr>
          <w:rFonts w:ascii="AdobeNaskh" w:hAnsi="AdobeNaskh" w:eastAsia="AdobeNaskh"/>
          <w:b w:val="0"/>
          <w:i w:val="0"/>
          <w:color w:val="C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C00000"/>
          <w:sz w:val="40"/>
        </w:rPr>
        <w:t xml:space="preserve">  هللاِ  مِ ـسْ ب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بِّ رَ  هلِلِ  دُ مْـــ حلَْ اَ </w:t>
      </w:r>
    </w:p>
    <w:p>
      <w:pPr>
        <w:autoSpaceDN w:val="0"/>
        <w:autoSpaceDE w:val="0"/>
        <w:widowControl/>
        <w:spacing w:line="57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ىلَ عَــ وَ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عَــ مُ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ىى3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اِ 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عِـ مح3 َْ أَ  هِ بِـ حصَْ وَ </w:t>
      </w:r>
    </w:p>
    <w:p>
      <w:pPr>
        <w:autoSpaceDN w:val="0"/>
        <w:tabs>
          <w:tab w:pos="3060" w:val="left"/>
          <w:tab w:pos="3744" w:val="left"/>
          <w:tab w:pos="4338" w:val="left"/>
        </w:tabs>
        <w:autoSpaceDE w:val="0"/>
        <w:widowControl/>
        <w:spacing w:line="860" w:lineRule="exact" w:before="0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سَـــ وَ  هِ يْـــ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</w:t>
      </w:r>
    </w:p>
    <w:p>
      <w:pPr>
        <w:autoSpaceDN w:val="0"/>
        <w:autoSpaceDE w:val="0"/>
        <w:widowControl/>
        <w:spacing w:line="558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Aُّ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 الْ وَ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sectPr>
          <w:type w:val="continuous"/>
          <w:pgSz w:w="5709" w:h="9439"/>
          <w:pgMar w:top="104" w:right="224" w:bottom="104" w:left="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حَ ىلَ إِ و</w:t>
      </w:r>
    </w:p>
    <w:p>
      <w:pPr>
        <w:sectPr>
          <w:type w:val="continuous"/>
          <w:pgSz w:w="5709" w:h="9439"/>
          <w:pgMar w:top="104" w:right="224" w:bottom="104" w:left="64" w:header="720" w:footer="720" w:gutter="0"/>
          <w:cols w:num="2" w:equalWidth="0">
            <w:col w:w="2176" w:space="0"/>
            <w:col w:w="3246" w:space="0"/>
          </w:cols>
          <w:docGrid w:linePitch="360"/>
        </w:sectPr>
      </w:pPr>
    </w:p>
    <w:p>
      <w:pPr>
        <w:autoSpaceDN w:val="0"/>
        <w:autoSpaceDE w:val="0"/>
        <w:widowControl/>
        <w:spacing w:line="648" w:lineRule="exact" w:before="0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ò¥bÐÛa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709" w:h="9439"/>
          <w:pgMar w:top="104" w:right="224" w:bottom="104" w:left="64" w:header="720" w:footer="720" w:gutter="0"/>
          <w:cols w:num="2" w:equalWidth="0">
            <w:col w:w="2176" w:space="0"/>
            <w:col w:w="324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طْـــ قُ  انَ خِ يْ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سَـــ</w:t>
      </w:r>
    </w:p>
    <w:p>
      <w:pPr>
        <w:autoSpaceDN w:val="0"/>
        <w:tabs>
          <w:tab w:pos="1474" w:val="left"/>
          <w:tab w:pos="2884" w:val="left"/>
        </w:tabs>
        <w:autoSpaceDE w:val="0"/>
        <w:widowControl/>
        <w:spacing w:line="242" w:lineRule="exact" w:before="210" w:after="0"/>
        <w:ind w:left="2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1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709" w:h="9439"/>
          <w:pgMar w:top="104" w:right="224" w:bottom="104" w:left="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قَـ الْ  دِ بْـ عَ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 ىحمُْ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ان ْطَ لْ س</w:t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زِ عَ الْ  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هللاُ 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احلْ3ِ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هللاُ 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 الرِّ  رى ِ بِـ كَ الْ  دَ محَْـ أَ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يدِ عِ سَـ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اجِ رسَِ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زِ عَ الْ </w:t>
      </w:r>
    </w:p>
    <w:p>
      <w:pPr>
        <w:autoSpaceDN w:val="0"/>
        <w:tabs>
          <w:tab w:pos="508" w:val="left"/>
          <w:tab w:pos="1170" w:val="left"/>
          <w:tab w:pos="260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رِ ادِ قَـــ الْ  دِ مِـــ يْ حَ أُ </w:t>
      </w:r>
    </w:p>
    <w:p>
      <w:pPr>
        <w:autoSpaceDN w:val="0"/>
        <w:tabs>
          <w:tab w:pos="1234" w:val="left"/>
          <w:tab w:pos="3760" w:val="left"/>
          <w:tab w:pos="4326" w:val="left"/>
          <w:tab w:pos="4832" w:val="left"/>
        </w:tabs>
        <w:autoSpaceDE w:val="0"/>
        <w:widowControl/>
        <w:spacing w:line="642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رِ ادِ قَــ الْ  رَ معَُــ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</w:t>
      </w:r>
    </w:p>
    <w:p>
      <w:pPr>
        <w:autoSpaceDN w:val="0"/>
        <w:autoSpaceDE w:val="0"/>
        <w:widowControl/>
        <w:spacing w:line="688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هللِ اى3ِ  فِ ارِ عَ ا الْ نَ تِ مَ عْ نِ  ىلِِّ وَ  ةِ رَ ـضْ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ورِ وُ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كْــ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ىى3 ِ أَ  ںى3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592" w:lineRule="exact" w:before="122" w:after="0"/>
        <w:ind w:left="0" w:right="1254" w:firstLine="0"/>
        <w:jc w:val="right"/>
      </w:pP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¥bÐÛa</w:t>
      </w:r>
    </w:p>
    <w:p>
      <w:pPr>
        <w:autoSpaceDN w:val="0"/>
        <w:autoSpaceDE w:val="0"/>
        <w:widowControl/>
        <w:spacing w:line="240" w:lineRule="auto" w:before="146" w:after="0"/>
        <w:ind w:left="918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</w:t>
      </w:r>
      <w:r>
        <w:rPr>
          <w:rFonts w:ascii="X91118DE7" w:hAnsi="X91118DE7" w:eastAsia="X91118DE7"/>
          <w:b w:val="0"/>
          <w:i/>
          <w:color w:val="0000FF"/>
          <w:sz w:val="50"/>
        </w:rPr>
        <w:t>אF</w:t>
      </w:r>
      <w:r>
        <w:rPr>
          <w:rFonts w:ascii="X91118DE7" w:hAnsi="X91118DE7" w:eastAsia="X91118DE7"/>
          <w:b w:val="0"/>
          <w:i/>
          <w:color w:val="FF0000"/>
          <w:sz w:val="50"/>
        </w:rPr>
        <w:t>٣</w:t>
      </w:r>
      <w:r>
        <w:rPr>
          <w:rFonts w:ascii="X91118DE7" w:hAnsi="X91118DE7" w:eastAsia="X91118DE7"/>
          <w:b w:val="0"/>
          <w:i/>
          <w:color w:val="0000FF"/>
          <w:sz w:val="50"/>
        </w:rPr>
        <w:t>Eא</w:t>
      </w:r>
    </w:p>
    <w:p>
      <w:pPr>
        <w:autoSpaceDN w:val="0"/>
        <w:tabs>
          <w:tab w:pos="1400" w:val="left"/>
          <w:tab w:pos="2810" w:val="left"/>
        </w:tabs>
        <w:autoSpaceDE w:val="0"/>
        <w:widowControl/>
        <w:spacing w:line="242" w:lineRule="exact" w:before="1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2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106" w:right="116" w:bottom="104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لِّ صَــ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املَِ عَــ الْ  بِّ رَ  هلِلِ  دُ مْــ حلَْ 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 سَ ىلَ عَ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وَ  اتِ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الصِّ وَ  اءِ مسَْ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يعِ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مح3 َِ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ضَـ رِ وَ  كَ قِـ لْ خَ  دَ دَ عَ  ملِّْ سَ وَ  هِ بِ حصَْ وَ  آهلِِ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اتِـ ملكََِ  ادَ دَ مِـ وَ  كَ شِـ رْ عَ  ةَ نَـزِ وَ  كَ سِـ فْ نَ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رِ كْـ ذِ  نْ عَ  لَ فَ غَ وَ  ونَ رُ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رَ كَ ا ذَ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2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وَ  يكَ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 ةً الَ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لُ افِ غَـــ الْ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محََ رْ  أَ ا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وَ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يِّ لِ وَ بِ  كَ يْ لَ إِ  لُ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تَ نَ وَ  كَ لُ أَ سْ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ورِ وُ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رِ كْـ بَ ىى3 ِ أَ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 ْط ِب َن</w:t>
      </w:r>
    </w:p>
    <w:p>
      <w:pPr>
        <w:autoSpaceDN w:val="0"/>
        <w:tabs>
          <w:tab w:pos="1400" w:val="left"/>
          <w:tab w:pos="2810" w:val="left"/>
        </w:tabs>
        <w:autoSpaceDE w:val="0"/>
        <w:widowControl/>
        <w:spacing w:line="242" w:lineRule="exact" w:before="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3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22" w:right="116" w:bottom="104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ءً الَ بَـ لْ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تُـ ملَْ ك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قَــ وَ  ةٍ بَــ وْ تَ  بِ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هُ فْ شِــ كْ تَ  ملَْ وَ  بٍ نْ ذَ بِــ</w:t>
      </w:r>
    </w:p>
    <w:p>
      <w:pPr>
        <w:autoSpaceDN w:val="0"/>
        <w:autoSpaceDE w:val="0"/>
        <w:widowControl/>
        <w:spacing w:line="834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اتِـ امَ رَ كَ وَ  هِ دِ دَ مَـ وَ  هِ اهِـ حى3 ِ3َ  كَ يْ لَ ا إِ نَ هح3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وَ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4" w:lineRule="exact" w:before="2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ائِ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وَ  ءَ اى3َ وَ الْـــ وَ  ءَ الَ بَ الْـــ عِ فَ ادْ فَـــ</w:t>
      </w:r>
    </w:p>
    <w:p>
      <w:pPr>
        <w:autoSpaceDN w:val="0"/>
        <w:tabs>
          <w:tab w:pos="3220" w:val="left"/>
          <w:tab w:pos="3886" w:val="left"/>
          <w:tab w:pos="4488" w:val="left"/>
        </w:tabs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جْـ عَ الْ وَ  بَ عَـ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ةَ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مْ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عَ  ةَ اقَـ فَ الْ وَ  رَ قْـ فَ الْ وَ  فَ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ينَـ فِ  هُ عْ فِّ شَـ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،ا نَـ تِ يْ بَ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لَـ بَ  لِ هْـ أَ </w:t>
      </w:r>
    </w:p>
    <w:p>
      <w:pPr>
        <w:autoSpaceDN w:val="0"/>
        <w:autoSpaceDE w:val="0"/>
        <w:widowControl/>
        <w:spacing w:line="664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ابِ بَ حْ أَ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الَ وْ أَ ا وَ نَــ لِ هْ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*  مى ْ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اىَ نَ سِــ لِ حمَ3ْ  رَ ـ ضَــ حَ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كَ رىَْ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غَـ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 دْ  نَـ الَ وَ  كَ يْـ لَ  إِ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</w:p>
    <w:p>
      <w:pPr>
        <w:autoSpaceDN w:val="0"/>
        <w:tabs>
          <w:tab w:pos="1400" w:val="left"/>
          <w:tab w:pos="2810" w:val="left"/>
        </w:tabs>
        <w:autoSpaceDE w:val="0"/>
        <w:widowControl/>
        <w:spacing w:line="242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4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22" w:right="116" w:bottom="104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 مَـ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كُ شْـ نَ  كَ يْـ لَ إِ 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 * يكَ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فِ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  بُ غَ رى</w:t>
      </w:r>
    </w:p>
    <w:p>
      <w:pPr>
        <w:autoSpaceDN w:val="0"/>
        <w:autoSpaceDE w:val="0"/>
        <w:widowControl/>
        <w:spacing w:line="688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ضٍ رَ مَـ وَ  فٍ وْ خَـ وَ  ءٍ اى3َ وَ وَ  ءٍ الَ بَـ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مِ نَ بِ  لَ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  فٍ عْ ضُـ وَ  ةٍ ارَ سَـ خَ وَ  بٍ عَـ تَ وَ  ةٍ 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شِ وَ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ورِ مُـ أُ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 مه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ا 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 فِ اكْ  فَ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اكَ الْ  تَ نْ أَ </w:t>
      </w:r>
    </w:p>
    <w:p>
      <w:pPr>
        <w:autoSpaceDN w:val="0"/>
        <w:autoSpaceDE w:val="0"/>
        <w:widowControl/>
        <w:spacing w:line="51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رسِِّ بِ  ةِ رَ خِ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ْ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وَ يَ نْ الد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</w:p>
    <w:p>
      <w:pPr>
        <w:autoSpaceDN w:val="0"/>
        <w:autoSpaceDE w:val="0"/>
        <w:widowControl/>
        <w:spacing w:line="240" w:lineRule="auto" w:before="156" w:after="0"/>
        <w:ind w:left="634" w:right="0" w:firstLine="0"/>
        <w:jc w:val="left"/>
      </w:pPr>
      <w:r>
        <w:rPr>
          <w:rFonts w:ascii="SakkalMajallaBold" w:hAnsi="SakkalMajallaBold" w:eastAsia="SakkalMajallaBold"/>
          <w:b/>
          <w:i w:val="0"/>
          <w:color w:val="0000FF"/>
          <w:sz w:val="44"/>
        </w:rPr>
        <w:t>ي اࡩ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ِ 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ا شَ 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يَ  يظُ 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فِ احَ يَ  ... 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>ي اࡩ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ِ 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ا كَ يَ 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يفُ 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طِ الَ يَ </w:t>
      </w:r>
    </w:p>
    <w:p>
      <w:pPr>
        <w:autoSpaceDN w:val="0"/>
        <w:autoSpaceDE w:val="0"/>
        <w:widowControl/>
        <w:spacing w:line="245" w:lineRule="auto" w:before="0" w:after="0"/>
        <w:ind w:left="432" w:right="0" w:firstLine="0"/>
        <w:jc w:val="left"/>
      </w:pPr>
      <w:r>
        <w:rPr>
          <w:rFonts w:ascii="SakkalMajallaBold" w:hAnsi="SakkalMajallaBold" w:eastAsia="SakkalMajallaBold"/>
          <w:b/>
          <w:i w:val="0"/>
          <w:color w:val="00B0F0"/>
          <w:sz w:val="44"/>
        </w:rPr>
        <w:t xml:space="preserve">( </w:t>
      </w:r>
      <w:r>
        <w:rPr>
          <w:rFonts w:ascii="SakkalMajallaBold" w:hAnsi="SakkalMajallaBold" w:eastAsia="SakkalMajallaBold"/>
          <w:b/>
          <w:i w:val="0"/>
          <w:color w:val="FF0000"/>
          <w:sz w:val="44"/>
        </w:rPr>
        <w:t xml:space="preserve">٩١ </w:t>
      </w:r>
      <w:r>
        <w:rPr>
          <w:rFonts w:ascii="SakkalMajallaBold" w:hAnsi="SakkalMajallaBold" w:eastAsia="SakkalMajallaBold"/>
          <w:b/>
          <w:i w:val="0"/>
          <w:color w:val="00B0F0"/>
          <w:sz w:val="44"/>
        </w:rPr>
        <w:t>)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 هللاُ  تَ نْ أَ  يمُ حِ 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ا رَ يَ ... ي 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>اࡪ</w:t>
      </w:r>
      <w:r>
        <w:rPr>
          <w:rFonts w:ascii="SakkalMajallaBold" w:hAnsi="SakkalMajallaBold" w:eastAsia="SakkalMajallaBold"/>
          <w:b/>
          <w:i w:val="0"/>
          <w:color w:val="0000FF"/>
          <w:sz w:val="44"/>
        </w:rPr>
        <w:t xml:space="preserve">ِ ابَ يَ  يمُ رِ ا كَ يَ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الَ وْ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مَـــــــــ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كَ دُ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محَْـــــــــ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َأ</w:t>
      </w:r>
    </w:p>
    <w:p>
      <w:pPr>
        <w:autoSpaceDN w:val="0"/>
        <w:autoSpaceDE w:val="0"/>
        <w:widowControl/>
        <w:spacing w:line="5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عْ 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لِ  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يالً زِ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جَـــــ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رً كْ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شُـــــ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ءِ الَ وِ  مِ الَ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َع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َلا ُة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A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يرِ و وُ 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مَــــــــ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  آلٍ وَ  هَ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طَــــــــ</w:t>
      </w:r>
    </w:p>
    <w:p>
      <w:pPr>
        <w:autoSpaceDN w:val="0"/>
        <w:tabs>
          <w:tab w:pos="1472" w:val="left"/>
          <w:tab w:pos="2882" w:val="left"/>
        </w:tabs>
        <w:autoSpaceDE w:val="0"/>
        <w:widowControl/>
        <w:spacing w:line="242" w:lineRule="exact" w:before="16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5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24" w:right="22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رى3ِِ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  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اى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اكُ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قًّــــــ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املَْ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 َذ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 نِ 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اتِــ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عْــ أَ </w:t>
      </w: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مَــــــــــــــــــدَوُورِي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ىس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ارْ يَ لِ 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  احٍ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جِّ نْ كُــــ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ىلِِّ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اِ </w:t>
      </w:r>
    </w:p>
    <w:p>
      <w:pPr>
        <w:autoSpaceDN w:val="0"/>
        <w:tabs>
          <w:tab w:pos="2876" w:val="left"/>
          <w:tab w:pos="3620" w:val="left"/>
          <w:tab w:pos="42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 عَــ لكُِّ  نْ مِــ ةِ رَ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tab/>
      </w:r>
      <w:r>
        <w:rPr>
          <w:rFonts w:ascii="AdobeNaskh" w:hAnsi="AdobeNaskh" w:eastAsia="AdobeNaskh"/>
          <w:b w:val="0"/>
          <w:i w:val="0"/>
          <w:color w:val="A6A6A6"/>
          <w:sz w:val="5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 عَ  نْ مِــ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رْ خَـ فَ ي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ذِ  دُ الِـ وَ  اتَ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 تٍّ سِـ نِّ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سِـ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808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ىسِ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ىمًــــ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 َي ِت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 كُ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  كَ اى3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ىمً لِ 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ثْـــــ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tabs>
          <w:tab w:pos="1472" w:val="left"/>
          <w:tab w:pos="2882" w:val="left"/>
        </w:tabs>
        <w:autoSpaceDE w:val="0"/>
        <w:widowControl/>
        <w:spacing w:line="242" w:lineRule="exact" w:before="20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6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ىمًــــــــ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عَ 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ًِّــــــــ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 تَ ا مُ فً وِّ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 َت</w:t>
      </w:r>
    </w:p>
    <w:p>
      <w:pPr>
        <w:autoSpaceDN w:val="0"/>
        <w:autoSpaceDE w:val="0"/>
        <w:widowControl/>
        <w:spacing w:line="808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662" w:lineRule="exact" w:before="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 نَ يْ بَ  لٌ ثَــ مَ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 أَ  قٍ لُــ خُ  نِ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نًـــ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مُ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&lt;ُ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74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هلَْ ا اى3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بًّــــ حُ  كَ آرَ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ملَِــــ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ـ شْــــ</w:t>
      </w:r>
    </w:p>
    <w:p>
      <w:pPr>
        <w:autoSpaceDN w:val="0"/>
        <w:autoSpaceDE w:val="0"/>
        <w:widowControl/>
        <w:spacing w:line="808" w:lineRule="exact" w:before="1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 وِ  بِ 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فْــــ طِ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ِع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رَ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اى3ِ  هُ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ًي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ُمـ ْقـ َتـ</w:t>
      </w:r>
    </w:p>
    <w:p>
      <w:pPr>
        <w:autoSpaceDN w:val="0"/>
        <w:autoSpaceDE w:val="0"/>
        <w:widowControl/>
        <w:spacing w:line="778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عِ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 مَ تَ  بِ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قَ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فَـــ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لْـــ نِ </w:t>
      </w:r>
    </w:p>
    <w:p>
      <w:pPr>
        <w:autoSpaceDN w:val="0"/>
        <w:autoSpaceDE w:val="0"/>
        <w:widowControl/>
        <w:spacing w:line="808" w:lineRule="exact" w:before="222" w:after="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مَــــــــــــــــــدَوُورِي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" w:type="dxa"/>
      </w:tblPr>
      <w:tblGrid>
        <w:gridCol w:w="1842"/>
        <w:gridCol w:w="1842"/>
        <w:gridCol w:w="1842"/>
      </w:tblGrid>
      <w:tr>
        <w:trPr>
          <w:trHeight w:hRule="exact" w:val="28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7 / 20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68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E.KM.</w:t>
            </w:r>
            <w:r>
              <w:rPr>
                <w:rFonts w:ascii="kairali" w:hAnsi="kairali" w:eastAsia="kairali"/>
                <w:b w:val="0"/>
                <w:i w:val="0"/>
                <w:color w:val="FFFFFF"/>
                <w:sz w:val="18"/>
              </w:rPr>
              <w:t>plgjaj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bpsS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CM</w:t>
            </w:r>
            <w:r>
              <w:rPr>
                <w:rFonts w:ascii="Kartika" w:hAnsi="Kartika" w:eastAsia="Kartika"/>
                <w:b/>
                <w:i w:val="0"/>
                <w:color w:val="FFFFFF"/>
                <w:sz w:val="14"/>
              </w:rPr>
              <w:t>തവsുൽ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ملََــــ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 الْ  سِ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 ِت ِْلمً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َنْــــ كُ و</w:t>
      </w:r>
    </w:p>
    <w:p>
      <w:pPr>
        <w:autoSpaceDN w:val="0"/>
        <w:tabs>
          <w:tab w:pos="896" w:val="left"/>
          <w:tab w:pos="1446" w:val="left"/>
          <w:tab w:pos="2316" w:val="left"/>
          <w:tab w:pos="2896" w:val="left"/>
          <w:tab w:pos="3440" w:val="left"/>
          <w:tab w:pos="3766" w:val="left"/>
          <w:tab w:pos="4374" w:val="left"/>
          <w:tab w:pos="4688" w:val="left"/>
        </w:tabs>
        <w:autoSpaceDE w:val="0"/>
        <w:widowControl/>
        <w:spacing w:line="680" w:lineRule="exact" w:before="4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ملََــــ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اعْ فَ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َأ 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مكََــــ</w:t>
      </w:r>
    </w:p>
    <w:p>
      <w:pPr>
        <w:autoSpaceDN w:val="0"/>
        <w:tabs>
          <w:tab w:pos="286" w:val="left"/>
          <w:tab w:pos="972" w:val="left"/>
          <w:tab w:pos="1762" w:val="left"/>
          <w:tab w:pos="2472" w:val="left"/>
          <w:tab w:pos="4030" w:val="left"/>
          <w:tab w:pos="4944" w:val="left"/>
        </w:tabs>
        <w:autoSpaceDE w:val="0"/>
        <w:widowControl/>
        <w:spacing w:line="5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ِن ِه  ُم َع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  .ىك . يإِ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</w:p>
    <w:p>
      <w:pPr>
        <w:autoSpaceDN w:val="0"/>
        <w:autoSpaceDE w:val="0"/>
        <w:widowControl/>
        <w:spacing w:line="806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664" w:lineRule="exact" w:before="40" w:after="2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قَ رِ غْ تَ 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</w:t>
      </w:r>
    </w:p>
    <w:p>
      <w:pPr>
        <w:sectPr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فِ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كَـــــ</w:t>
      </w:r>
    </w:p>
    <w:p>
      <w:pPr>
        <w:sectPr>
          <w:type w:val="continuous"/>
          <w:pgSz w:w="5709" w:h="9439"/>
          <w:pgMar w:top="184" w:right="116" w:bottom="104" w:left="66" w:header="720" w:footer="720" w:gutter="0"/>
          <w:cols w:num="2" w:equalWidth="0">
            <w:col w:w="2850" w:space="0"/>
            <w:col w:w="267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ولَ  مُ اىَ </w:t>
      </w:r>
    </w:p>
    <w:p>
      <w:pPr>
        <w:sectPr>
          <w:type w:val="nextColumn"/>
          <w:pgSz w:w="5709" w:h="9439"/>
          <w:pgMar w:top="184" w:right="116" w:bottom="104" w:left="66" w:header="720" w:footer="720" w:gutter="0"/>
          <w:cols w:num="2" w:equalWidth="0">
            <w:col w:w="2850" w:space="0"/>
            <w:col w:w="267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هلِل 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وْ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جَ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تَ رْ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</w:t>
      </w:r>
    </w:p>
    <w:p>
      <w:pPr>
        <w:autoSpaceDN w:val="0"/>
        <w:autoSpaceDE w:val="0"/>
        <w:widowControl/>
        <w:spacing w:line="808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لَــــ بَ الْ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فُ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دُ يالَ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</w:t>
      </w:r>
    </w:p>
    <w:p>
      <w:pPr>
        <w:autoSpaceDN w:val="0"/>
        <w:autoSpaceDE w:val="0"/>
        <w:widowControl/>
        <w:spacing w:line="562" w:lineRule="exact" w:before="28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أْ مَــ ارَ صَــ كَ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 كَــ وَ </w:t>
      </w:r>
    </w:p>
    <w:p>
      <w:pPr>
        <w:autoSpaceDN w:val="0"/>
        <w:tabs>
          <w:tab w:pos="1472" w:val="left"/>
          <w:tab w:pos="2882" w:val="left"/>
        </w:tabs>
        <w:autoSpaceDE w:val="0"/>
        <w:widowControl/>
        <w:spacing w:line="242" w:lineRule="exact" w:before="24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8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 ِع  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بًّــــ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</w:t>
      </w:r>
    </w:p>
    <w:p>
      <w:pPr>
        <w:autoSpaceDN w:val="0"/>
        <w:autoSpaceDE w:val="0"/>
        <w:widowControl/>
        <w:spacing w:line="808" w:lineRule="exact" w:before="22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بِــ مكُْ نْ مِــ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 جَ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امَــ رَ كَ  نْ مِــ مكَْ 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يمكُُ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فِـــ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ـ صْـــ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 وَ  دٍّ حَـــ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عُـــ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 أَ  مٍ دَ قَـــ يِّ  أَ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63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مَــــــــــــــــــدَوُورِي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</w:t>
      </w:r>
    </w:p>
    <w:p>
      <w:pPr>
        <w:autoSpaceDN w:val="0"/>
        <w:tabs>
          <w:tab w:pos="444" w:val="left"/>
          <w:tab w:pos="1038" w:val="left"/>
          <w:tab w:pos="1864" w:val="left"/>
          <w:tab w:pos="2808" w:val="left"/>
          <w:tab w:pos="4372" w:val="left"/>
          <w:tab w:pos="510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رى3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ةِ رَ ـ ضْــــ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حى3 َِ 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 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آنٍ 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 لٍ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08" w:lineRule="exact" w:before="222" w:after="62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" w:type="dxa"/>
      </w:tblPr>
      <w:tblGrid>
        <w:gridCol w:w="1809"/>
        <w:gridCol w:w="1809"/>
        <w:gridCol w:w="1809"/>
      </w:tblGrid>
      <w:tr>
        <w:trPr>
          <w:trHeight w:hRule="exact" w:val="28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9 / 20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68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E.KM.</w:t>
            </w:r>
            <w:r>
              <w:rPr>
                <w:rFonts w:ascii="kairali" w:hAnsi="kairali" w:eastAsia="kairali"/>
                <w:b w:val="0"/>
                <w:i w:val="0"/>
                <w:color w:val="FFFFFF"/>
                <w:sz w:val="18"/>
              </w:rPr>
              <w:t>plgjaj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bpsS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CM</w:t>
            </w:r>
            <w:r>
              <w:rPr>
                <w:rFonts w:ascii="Kartika" w:hAnsi="Kartika" w:eastAsia="Kartika"/>
                <w:b/>
                <w:i w:val="0"/>
                <w:color w:val="FFFFFF"/>
                <w:sz w:val="14"/>
              </w:rPr>
              <w:t>തവsുൽ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39"/>
          <w:pgMar w:top="110" w:right="2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رى3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 وَ لْـــ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 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 كُ  دْ قَـــ</w:t>
      </w:r>
    </w:p>
    <w:p>
      <w:pPr>
        <w:sectPr>
          <w:pgSz w:w="5709" w:h="9439"/>
          <w:pgMar w:top="184" w:right="22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دِ </w:t>
      </w:r>
    </w:p>
    <w:p>
      <w:pPr>
        <w:sectPr>
          <w:type w:val="continuous"/>
          <w:pgSz w:w="5709" w:h="9439"/>
          <w:pgMar w:top="184" w:right="226" w:bottom="104" w:left="66" w:header="720" w:footer="720" w:gutter="0"/>
          <w:cols w:num="2" w:equalWidth="0">
            <w:col w:w="1948" w:space="0"/>
            <w:col w:w="347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 هللاِ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ىحمٍُْ </w:t>
      </w:r>
    </w:p>
    <w:p>
      <w:pPr>
        <w:sectPr>
          <w:type w:val="nextColumn"/>
          <w:pgSz w:w="5709" w:h="9439"/>
          <w:pgMar w:top="184" w:right="226" w:bottom="104" w:left="66" w:header="720" w:footer="720" w:gutter="0"/>
          <w:cols w:num="2" w:equalWidth="0">
            <w:col w:w="1948" w:space="0"/>
            <w:col w:w="347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ارى3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مَ 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 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ملكًَِّــــ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</w:t>
      </w:r>
    </w:p>
    <w:p>
      <w:pPr>
        <w:autoSpaceDN w:val="0"/>
        <w:autoSpaceDE w:val="0"/>
        <w:widowControl/>
        <w:spacing w:line="806" w:lineRule="exact" w:before="2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88" w:lineRule="exact" w:before="17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 لْ اى3ِ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  ىلٍِّ  وَ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574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تِــــــــ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ِّر  ِل َْلم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لسِّــــــــ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لِ رً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ظْ  مَ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08" w:lineRule="exact" w:before="18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576" w:lineRule="exact" w:before="126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دَ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الـــــزِّ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ِع</w:t>
      </w:r>
    </w:p>
    <w:p>
      <w:pPr>
        <w:sectPr>
          <w:type w:val="continuous"/>
          <w:pgSz w:w="5709" w:h="9439"/>
          <w:pgMar w:top="184" w:right="22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ُِّكل  َح</w:t>
      </w:r>
    </w:p>
    <w:p>
      <w:pPr>
        <w:sectPr>
          <w:type w:val="continuous"/>
          <w:pgSz w:w="5709" w:h="9439"/>
          <w:pgMar w:top="184" w:right="226" w:bottom="104" w:left="66" w:header="720" w:footer="720" w:gutter="0"/>
          <w:cols w:num="2" w:equalWidth="0">
            <w:col w:w="2190" w:space="0"/>
            <w:col w:w="3227" w:space="0"/>
          </w:cols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2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بًّــــــ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 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ْع</w:t>
      </w:r>
    </w:p>
    <w:p>
      <w:pPr>
        <w:sectPr>
          <w:type w:val="nextColumn"/>
          <w:pgSz w:w="5709" w:h="9439"/>
          <w:pgMar w:top="184" w:right="226" w:bottom="104" w:left="66" w:header="720" w:footer="720" w:gutter="0"/>
          <w:cols w:num="2" w:equalWidth="0">
            <w:col w:w="2190" w:space="0"/>
            <w:col w:w="32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.0" w:type="dxa"/>
      </w:tblPr>
      <w:tblGrid>
        <w:gridCol w:w="1806"/>
        <w:gridCol w:w="1806"/>
        <w:gridCol w:w="1806"/>
      </w:tblGrid>
      <w:tr>
        <w:trPr>
          <w:trHeight w:hRule="exact" w:val="22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10 / 20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68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E.KM.</w:t>
            </w:r>
            <w:r>
              <w:rPr>
                <w:rFonts w:ascii="kairali" w:hAnsi="kairali" w:eastAsia="kairali"/>
                <w:b w:val="0"/>
                <w:i w:val="0"/>
                <w:color w:val="FFFFFF"/>
                <w:sz w:val="18"/>
              </w:rPr>
              <w:t>plgjaj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bpsS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CM</w:t>
            </w:r>
            <w:r>
              <w:rPr>
                <w:rFonts w:ascii="Kartika" w:hAnsi="Kartika" w:eastAsia="Kartika"/>
                <w:b/>
                <w:i w:val="0"/>
                <w:color w:val="FFFFFF"/>
                <w:sz w:val="14"/>
              </w:rPr>
              <w:t>തവsുൽ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9" w:h="9439"/>
          <w:pgMar w:top="184" w:right="22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قِ ائِ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امُ رىَُ   ال 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َقَـــــــ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 ْر</w:t>
      </w:r>
    </w:p>
    <w:p>
      <w:pPr>
        <w:autoSpaceDN w:val="0"/>
        <w:autoSpaceDE w:val="0"/>
        <w:widowControl/>
        <w:spacing w:line="808" w:lineRule="exact" w:before="12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662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16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 ْغ ٍض  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ىمًــــ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 َط ِّل</w:t>
      </w:r>
    </w:p>
    <w:p>
      <w:pPr>
        <w:autoSpaceDN w:val="0"/>
        <w:autoSpaceDE w:val="0"/>
        <w:widowControl/>
        <w:spacing w:line="574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 اكَ  قٍ دْ صِـــ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ْو َلى  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 ا طَ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3948" w:val="left"/>
        </w:tabs>
        <w:autoSpaceDE w:val="0"/>
        <w:widowControl/>
        <w:spacing w:line="76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هللاِ اى َ مَــــــــــــــــــدَوُورِي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 كَ يْ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لٌ زِ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حمُِ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autoSpaceDE w:val="0"/>
        <w:widowControl/>
        <w:spacing w:line="540" w:lineRule="exact" w:before="16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يً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الْ  ثَ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غَـــــ</w:t>
      </w:r>
    </w:p>
    <w:p>
      <w:pPr>
        <w:autoSpaceDN w:val="0"/>
        <w:autoSpaceDE w:val="0"/>
        <w:widowControl/>
        <w:spacing w:line="7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فِ  اكَ ىلِ  ةٍ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 بِ  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 رْ ظُ انْ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فَـــــــ</w:t>
      </w:r>
    </w:p>
    <w:p>
      <w:pPr>
        <w:autoSpaceDN w:val="0"/>
        <w:autoSpaceDE w:val="0"/>
        <w:widowControl/>
        <w:spacing w:line="808" w:lineRule="exact" w:before="76" w:after="62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مَــــــــــــــــــدَوُورِي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" w:type="dxa"/>
      </w:tblPr>
      <w:tblGrid>
        <w:gridCol w:w="1806"/>
        <w:gridCol w:w="1806"/>
        <w:gridCol w:w="1806"/>
      </w:tblGrid>
      <w:tr>
        <w:trPr>
          <w:trHeight w:hRule="exact" w:val="28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11 / 20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68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E.KM.</w:t>
            </w:r>
            <w:r>
              <w:rPr>
                <w:rFonts w:ascii="kairali" w:hAnsi="kairali" w:eastAsia="kairali"/>
                <w:b w:val="0"/>
                <w:i w:val="0"/>
                <w:color w:val="FFFFFF"/>
                <w:sz w:val="18"/>
              </w:rPr>
              <w:t>plgjaj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bpsS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CM</w:t>
            </w:r>
            <w:r>
              <w:rPr>
                <w:rFonts w:ascii="Kartika" w:hAnsi="Kartika" w:eastAsia="Kartika"/>
                <w:b/>
                <w:i w:val="0"/>
                <w:color w:val="FFFFFF"/>
                <w:sz w:val="14"/>
              </w:rPr>
              <w:t>തവsുൽ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39"/>
          <w:pgMar w:top="184" w:right="22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ىى3 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حِــ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 أ َىى3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 قَ  بِّ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لُــ ىڡ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يدِ جِــ نْ مُ  دِ ائِ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 نْ مِــ وكَ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جُــ رْ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غَــ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هْــ أَ  وَ ىلِ  ةُ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 أَ </w:t>
      </w:r>
    </w:p>
    <w:p>
      <w:pPr>
        <w:autoSpaceDN w:val="0"/>
        <w:autoSpaceDE w:val="0"/>
        <w:widowControl/>
        <w:spacing w:line="806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tabs>
          <w:tab w:pos="396" w:val="left"/>
          <w:tab w:pos="990" w:val="left"/>
          <w:tab w:pos="1942" w:val="left"/>
          <w:tab w:pos="2514" w:val="left"/>
          <w:tab w:pos="3094" w:val="left"/>
          <w:tab w:pos="3850" w:val="left"/>
          <w:tab w:pos="4160" w:val="left"/>
          <w:tab w:pos="5086" w:val="left"/>
        </w:tabs>
        <w:autoSpaceDE w:val="0"/>
        <w:widowControl/>
        <w:spacing w:line="574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املُْ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ْح ِر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لسِّــــ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 ْب ِل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  َو 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 وَ  رٍ اجِ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</w:t>
      </w:r>
    </w:p>
    <w:p>
      <w:pPr>
        <w:autoSpaceDN w:val="0"/>
        <w:autoSpaceDE w:val="0"/>
        <w:widowControl/>
        <w:spacing w:line="700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ملَْـــــ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لِ دً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طَـــــ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ُْله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 ْب</w:t>
      </w:r>
    </w:p>
    <w:p>
      <w:pPr>
        <w:autoSpaceDN w:val="0"/>
        <w:autoSpaceDE w:val="0"/>
        <w:widowControl/>
        <w:spacing w:line="808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ضُ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املَْــــــ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ْك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ادَ زَ وَ </w:t>
      </w:r>
    </w:p>
    <w:p>
      <w:pPr>
        <w:autoSpaceDN w:val="0"/>
        <w:tabs>
          <w:tab w:pos="1472" w:val="left"/>
          <w:tab w:pos="2882" w:val="left"/>
        </w:tabs>
        <w:autoSpaceDE w:val="0"/>
        <w:widowControl/>
        <w:spacing w:line="242" w:lineRule="exact" w:before="24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12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عُ انِ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هلَِ االْ¹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ُأ ْد ُع  َل</w:t>
      </w:r>
    </w:p>
    <w:p>
      <w:pPr>
        <w:autoSpaceDN w:val="0"/>
        <w:autoSpaceDE w:val="0"/>
        <w:widowControl/>
        <w:spacing w:line="808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686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انُ يَ صْــــ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معُُــــ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ادَ دَ ازْ ا مَــــ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انُ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غُ الْ  ىلَِ  هللاِ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ىعِ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يْ 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 ْر</w:t>
      </w:r>
    </w:p>
    <w:p>
      <w:pPr>
        <w:autoSpaceDN w:val="0"/>
        <w:autoSpaceDE w:val="0"/>
        <w:widowControl/>
        <w:spacing w:line="808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ىسِ </w:t>
      </w:r>
    </w:p>
    <w:p>
      <w:pPr>
        <w:autoSpaceDN w:val="0"/>
        <w:autoSpaceDE w:val="0"/>
        <w:widowControl/>
        <w:spacing w:line="688" w:lineRule="exact" w:before="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هلَِ االْ¹ِ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 ادُ ؤَ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وَ  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لِــــ ذَ 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نْــــ كُ ي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بِ ذً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آخِــــ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08" w:lineRule="exact" w:before="186" w:after="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" w:type="dxa"/>
      </w:tblPr>
      <w:tblGrid>
        <w:gridCol w:w="1842"/>
        <w:gridCol w:w="1842"/>
        <w:gridCol w:w="1842"/>
      </w:tblGrid>
      <w:tr>
        <w:trPr>
          <w:trHeight w:hRule="exact" w:val="28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13 / 20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68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E.KM.</w:t>
            </w:r>
            <w:r>
              <w:rPr>
                <w:rFonts w:ascii="kairali" w:hAnsi="kairali" w:eastAsia="kairali"/>
                <w:b w:val="0"/>
                <w:i w:val="0"/>
                <w:color w:val="FFFFFF"/>
                <w:sz w:val="18"/>
              </w:rPr>
              <w:t>plgjaj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bpsS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CM</w:t>
            </w:r>
            <w:r>
              <w:rPr>
                <w:rFonts w:ascii="Kartika" w:hAnsi="Kartika" w:eastAsia="Kartika"/>
                <w:b/>
                <w:i w:val="0"/>
                <w:color w:val="FFFFFF"/>
                <w:sz w:val="14"/>
              </w:rPr>
              <w:t>തവsുൽ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حًــــــــــــ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لْ مُ ا وَ 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 مُ اىَ 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طَ 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سُــــــ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اىَ وَ  وفٍ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 مَ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</w:t>
      </w:r>
    </w:p>
    <w:p>
      <w:pPr>
        <w:autoSpaceDN w:val="0"/>
        <w:autoSpaceDE w:val="0"/>
        <w:widowControl/>
        <w:spacing w:line="80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 دِ ائِ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نْــ عِ </w:t>
      </w:r>
    </w:p>
    <w:p>
      <w:pPr>
        <w:autoSpaceDN w:val="0"/>
        <w:autoSpaceDE w:val="0"/>
        <w:widowControl/>
        <w:spacing w:line="664" w:lineRule="exact" w:before="5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 غَـــ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هَ دَ عْـــ بَ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دَ نْـــ عِ </w:t>
      </w:r>
    </w:p>
    <w:p>
      <w:pPr>
        <w:autoSpaceDN w:val="0"/>
        <w:autoSpaceDE w:val="0"/>
        <w:widowControl/>
        <w:spacing w:line="732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مَ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ِم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اى3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زً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فَــــ زِ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ْل</w:t>
      </w:r>
    </w:p>
    <w:p>
      <w:pPr>
        <w:autoSpaceDN w:val="0"/>
        <w:autoSpaceDE w:val="0"/>
        <w:widowControl/>
        <w:spacing w:line="808" w:lineRule="exact" w:before="186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sectPr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ارِ قَــ مُ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كُــ</w:t>
      </w:r>
    </w:p>
    <w:p>
      <w:pPr>
        <w:sectPr>
          <w:type w:val="continuous"/>
          <w:pgSz w:w="5709" w:h="9439"/>
          <w:pgMar w:top="184" w:right="116" w:bottom="104" w:left="66" w:header="720" w:footer="720" w:gutter="0"/>
          <w:cols w:num="2" w:equalWidth="0">
            <w:col w:w="2536" w:space="0"/>
            <w:col w:w="299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ىلَ إِ  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االُْ  ارَ صَــ</w:t>
      </w:r>
    </w:p>
    <w:p>
      <w:pPr>
        <w:sectPr>
          <w:type w:val="nextColumn"/>
          <w:pgSz w:w="5709" w:h="9439"/>
          <w:pgMar w:top="184" w:right="116" w:bottom="104" w:left="66" w:header="720" w:footer="720" w:gutter="0"/>
          <w:cols w:num="2" w:equalWidth="0">
            <w:col w:w="2536" w:space="0"/>
            <w:col w:w="299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امَ دَ </w:t>
      </w:r>
    </w:p>
    <w:p>
      <w:pPr>
        <w:autoSpaceDN w:val="0"/>
        <w:tabs>
          <w:tab w:pos="1472" w:val="left"/>
          <w:tab w:pos="2882" w:val="left"/>
        </w:tabs>
        <w:autoSpaceDE w:val="0"/>
        <w:widowControl/>
        <w:spacing w:line="242" w:lineRule="exact" w:before="20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14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اى3َ دِ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يـــــــــــبُ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ُ3ِ </w:t>
      </w:r>
    </w:p>
    <w:p>
      <w:pPr>
        <w:sectPr>
          <w:type w:val="continuous"/>
          <w:pgSz w:w="5709" w:h="9439"/>
          <w:pgMar w:top="184" w:right="116" w:bottom="104" w:left="66" w:header="720" w:footer="720" w:gutter="0"/>
          <w:cols w:num="2" w:equalWidth="0">
            <w:col w:w="2797" w:space="0"/>
            <w:col w:w="27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يـــــــــــك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أُ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ِّ إ</w:t>
      </w:r>
    </w:p>
    <w:p>
      <w:pPr>
        <w:sectPr>
          <w:type w:val="nextColumn"/>
          <w:pgSz w:w="5709" w:h="9439"/>
          <w:pgMar w:top="184" w:right="116" w:bottom="104" w:left="66" w:header="720" w:footer="720" w:gutter="0"/>
          <w:cols w:num="2" w:equalWidth="0">
            <w:col w:w="2797" w:space="0"/>
            <w:col w:w="2730" w:space="0"/>
          </w:cols>
          <w:docGrid w:linePitch="360"/>
        </w:sectPr>
      </w:pPr>
    </w:p>
    <w:p>
      <w:pPr>
        <w:autoSpaceDN w:val="0"/>
        <w:autoSpaceDE w:val="0"/>
        <w:widowControl/>
        <w:spacing w:line="8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tabs>
          <w:tab w:pos="598" w:val="left"/>
          <w:tab w:pos="1186" w:val="left"/>
          <w:tab w:pos="1704" w:val="left"/>
          <w:tab w:pos="2362" w:val="left"/>
          <w:tab w:pos="3008" w:val="left"/>
          <w:tab w:pos="3696" w:val="left"/>
          <w:tab w:pos="4694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املُْ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مِــــ وَ </w:t>
      </w:r>
    </w:p>
    <w:p>
      <w:pPr>
        <w:autoSpaceDN w:val="0"/>
        <w:autoSpaceDE w:val="0"/>
        <w:widowControl/>
        <w:spacing w:line="86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كِ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ِ 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َْـــــ</w:t>
      </w:r>
    </w:p>
    <w:p>
      <w:pPr>
        <w:autoSpaceDN w:val="0"/>
        <w:tabs>
          <w:tab w:pos="598" w:val="left"/>
          <w:tab w:pos="1302" w:val="left"/>
          <w:tab w:pos="1976" w:val="left"/>
          <w:tab w:pos="2780" w:val="left"/>
          <w:tab w:pos="3378" w:val="left"/>
          <w:tab w:pos="3984" w:val="left"/>
          <w:tab w:pos="4192" w:val="left"/>
          <w:tab w:pos="5022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اضِـــــ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ٍل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ْق ِب</w:t>
      </w:r>
    </w:p>
    <w:p>
      <w:pPr>
        <w:autoSpaceDN w:val="0"/>
        <w:autoSpaceDE w:val="0"/>
        <w:widowControl/>
        <w:spacing w:line="808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يدِ جِـ نْ مُ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ابِـ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ىلِ يً اقِ سَـ نْ كُـ</w:t>
      </w:r>
    </w:p>
    <w:p>
      <w:pPr>
        <w:autoSpaceDN w:val="0"/>
        <w:autoSpaceDE w:val="0"/>
        <w:widowControl/>
        <w:spacing w:line="578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يدِ تَــ هْ ا أَ رً وْ فَــ انِ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 رْ احلِْ  ةِ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حَــ نْ مِــ</w:t>
      </w:r>
    </w:p>
    <w:p>
      <w:pPr>
        <w:autoSpaceDN w:val="0"/>
        <w:autoSpaceDE w:val="0"/>
        <w:widowControl/>
        <w:spacing w:line="808" w:lineRule="exact" w:before="184" w:after="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" w:type="dxa"/>
      </w:tblPr>
      <w:tblGrid>
        <w:gridCol w:w="1842"/>
        <w:gridCol w:w="1842"/>
        <w:gridCol w:w="1842"/>
      </w:tblGrid>
      <w:tr>
        <w:trPr>
          <w:trHeight w:hRule="exact" w:val="28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15 / 20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68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E.KM.</w:t>
            </w:r>
            <w:r>
              <w:rPr>
                <w:rFonts w:ascii="kairali" w:hAnsi="kairali" w:eastAsia="kairali"/>
                <w:b w:val="0"/>
                <w:i w:val="0"/>
                <w:color w:val="FFFFFF"/>
                <w:sz w:val="18"/>
              </w:rPr>
              <w:t>plgjaj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bpsS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CM</w:t>
            </w:r>
            <w:r>
              <w:rPr>
                <w:rFonts w:ascii="Kartika" w:hAnsi="Kartika" w:eastAsia="Kartika"/>
                <w:b/>
                <w:i w:val="0"/>
                <w:color w:val="FFFFFF"/>
                <w:sz w:val="14"/>
              </w:rPr>
              <w:t>തവsുൽ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ِّو َرْن  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ادِ ؤَ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ِل ْل</w:t>
      </w:r>
    </w:p>
    <w:p>
      <w:pPr>
        <w:autoSpaceDN w:val="0"/>
        <w:autoSpaceDE w:val="0"/>
        <w:widowControl/>
        <w:spacing w:line="724" w:lineRule="exact" w:before="16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 غْ  بِ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لِّ بَ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ِ½َ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ِض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708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ادَ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 ُِّكل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 بِ  وزَ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 ىكَ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لِـــــ</w:t>
      </w:r>
    </w:p>
    <w:p>
      <w:pPr>
        <w:autoSpaceDN w:val="0"/>
        <w:autoSpaceDE w:val="0"/>
        <w:widowControl/>
        <w:spacing w:line="806" w:lineRule="exact" w:before="5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اى َ مَــــــــــــــــــدَوُورِي</w:t>
      </w:r>
    </w:p>
    <w:p>
      <w:pPr>
        <w:autoSpaceDN w:val="0"/>
        <w:autoSpaceDE w:val="0"/>
        <w:widowControl/>
        <w:spacing w:line="54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مِ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تَــــــــ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ائَ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ْن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مِّــــــــ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َد</w:t>
      </w:r>
    </w:p>
    <w:p>
      <w:pPr>
        <w:autoSpaceDN w:val="0"/>
        <w:autoSpaceDE w:val="0"/>
        <w:widowControl/>
        <w:spacing w:line="588" w:lineRule="exact" w:before="31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ارى 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هىِْ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2" w:lineRule="exact" w:before="2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ْم  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 ُِّكل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انِـــــ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املُْ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79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مَــــــــــــــــــدَوُورِي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ىسِ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</w:t>
      </w:r>
    </w:p>
    <w:p>
      <w:pPr>
        <w:autoSpaceDN w:val="0"/>
        <w:autoSpaceDE w:val="0"/>
        <w:widowControl/>
        <w:spacing w:line="77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بِّ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7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 مَ رْ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ِم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اى3ِ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حصَْـــــ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آلٍ </w:t>
      </w:r>
    </w:p>
    <w:p>
      <w:pPr>
        <w:autoSpaceDN w:val="0"/>
        <w:tabs>
          <w:tab w:pos="1472" w:val="left"/>
          <w:tab w:pos="2882" w:val="left"/>
        </w:tabs>
        <w:autoSpaceDE w:val="0"/>
        <w:widowControl/>
        <w:spacing w:line="242" w:lineRule="exact" w:before="20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16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184" w:right="22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قَـــــ رْ فَ الْ  مِ جْ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بِـــــ كٌال َفْـــــ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ارَ دَ  ا مَـــــ</w:t>
      </w:r>
    </w:p>
    <w:p>
      <w:pPr>
        <w:autoSpaceDN w:val="0"/>
        <w:autoSpaceDE w:val="0"/>
        <w:widowControl/>
        <w:spacing w:line="686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 ورِ وُ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هللا  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  وَ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240" w:lineRule="auto" w:before="48" w:after="0"/>
        <w:ind w:left="0" w:right="2108" w:firstLine="0"/>
        <w:jc w:val="right"/>
      </w:pPr>
      <w:r>
        <w:rPr>
          <w:rFonts w:ascii="Fanan" w:hAnsi="Fanan" w:eastAsia="Fanan"/>
          <w:b w:val="0"/>
          <w:i/>
          <w:color w:val="FFFFFF"/>
          <w:sz w:val="54"/>
        </w:rPr>
        <w:t>&lt;</w:t>
      </w:r>
      <w:r>
        <w:rPr>
          <w:rFonts w:ascii="Fanan" w:hAnsi="Fanan" w:eastAsia="Fanan"/>
          <w:b w:val="0"/>
          <w:i/>
          <w:color w:val="FFFFFF"/>
          <w:sz w:val="54"/>
        </w:rPr>
        <w:t>&lt;</w:t>
      </w:r>
      <w:r>
        <w:rPr>
          <w:rFonts w:ascii="Fanan" w:hAnsi="Fanan" w:eastAsia="Fanan"/>
          <w:b w:val="0"/>
          <w:i/>
          <w:color w:val="FFFFFF"/>
          <w:sz w:val="54"/>
        </w:rPr>
        <w:t xml:space="preserve">ð^ </w:t>
      </w:r>
      <w:r>
        <w:rPr>
          <w:rFonts w:ascii="Fanan" w:hAnsi="Fanan" w:eastAsia="Fanan"/>
          <w:b w:val="0"/>
          <w:i/>
          <w:color w:val="FFFFFF"/>
          <w:sz w:val="54"/>
        </w:rPr>
        <w:t>{{{{{{{{{{</w:t>
      </w:r>
      <w:r>
        <w:rPr>
          <w:rFonts w:ascii="Fanan" w:hAnsi="Fanan" w:eastAsia="Fanan"/>
          <w:b w:val="0"/>
          <w:i/>
          <w:color w:val="FFFFFF"/>
          <w:sz w:val="54"/>
        </w:rPr>
        <w:t>Â</w:t>
      </w:r>
    </w:p>
    <w:p>
      <w:pPr>
        <w:autoSpaceDN w:val="0"/>
        <w:tabs>
          <w:tab w:pos="2662" w:val="left"/>
          <w:tab w:pos="3208" w:val="left"/>
          <w:tab w:pos="4430" w:val="left"/>
        </w:tabs>
        <w:autoSpaceDE w:val="0"/>
        <w:widowControl/>
        <w:spacing w:line="938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عَــ نْ ي أَ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املَِ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 َر ِّب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ُاحلمــد</w:t>
      </w:r>
    </w:p>
    <w:p>
      <w:pPr>
        <w:autoSpaceDN w:val="0"/>
        <w:autoSpaceDE w:val="0"/>
        <w:widowControl/>
        <w:spacing w:line="6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 االْ¹ِ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دِ ىلَ إِ 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دَ هَ وَ  انِ مى َ الْ¹ِ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اى3ِ نَ يْ لَ عَ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* ه يدَ زِ مَ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اكَ يُ وَ  هُ مَ عَ  نِ 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ا يُ دً محَْ </w:t>
      </w:r>
    </w:p>
    <w:p>
      <w:pPr>
        <w:autoSpaceDN w:val="0"/>
        <w:tabs>
          <w:tab w:pos="2460" w:val="left"/>
          <w:tab w:pos="3072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لِ ضَـ فْ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يِّ  سَـ ىلَ عَ  لِّ صَ </w:t>
      </w:r>
    </w:p>
    <w:p>
      <w:pPr>
        <w:autoSpaceDN w:val="0"/>
        <w:autoSpaceDE w:val="0"/>
        <w:widowControl/>
        <w:spacing w:line="638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*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هِ بِـ حصَْ وَ   آهلِِ ىلَ عَ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لِ سَ رْ املُ وَ </w:t>
      </w:r>
    </w:p>
    <w:p>
      <w:pPr>
        <w:autoSpaceDN w:val="0"/>
        <w:tabs>
          <w:tab w:pos="2016" w:val="left"/>
          <w:tab w:pos="4522" w:val="left"/>
        </w:tabs>
        <w:autoSpaceDE w:val="0"/>
        <w:widowControl/>
        <w:spacing w:line="686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 ىلٍِّ وَ  حَ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أْ رَ قَــ دْ  قَــ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3324" w:val="left"/>
          <w:tab w:pos="4106" w:val="left"/>
          <w:tab w:pos="4596" w:val="left"/>
        </w:tabs>
        <w:autoSpaceDE w:val="0"/>
        <w:widowControl/>
        <w:spacing w:line="796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ذَ هَـ قِّ حى3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كَ لُ ئَ سْـ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 يَ لِ وْ أَ </w:t>
      </w:r>
    </w:p>
    <w:p>
      <w:pPr>
        <w:autoSpaceDN w:val="0"/>
        <w:tabs>
          <w:tab w:pos="1472" w:val="left"/>
          <w:tab w:pos="2882" w:val="left"/>
        </w:tabs>
        <w:autoSpaceDE w:val="0"/>
        <w:widowControl/>
        <w:spacing w:line="242" w:lineRule="exact" w:before="53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17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184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ورِ كُ 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اءِ يَـ لَ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عِ يمح3 َِ  قِّ حى3 َِ وَ 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وَ ال</w:t>
      </w:r>
    </w:p>
    <w:p>
      <w:pPr>
        <w:autoSpaceDN w:val="0"/>
        <w:autoSpaceDE w:val="0"/>
        <w:widowControl/>
        <w:spacing w:line="57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يًّ قِ ا تَ بً لْ قَ  كَ نْ دُ لَ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 نَ لَ  بَ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 نْ أَ  مهِْ رىِْ غَ وَ </w:t>
      </w:r>
    </w:p>
    <w:p>
      <w:pPr>
        <w:autoSpaceDN w:val="0"/>
        <w:autoSpaceDE w:val="0"/>
        <w:widowControl/>
        <w:spacing w:line="6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 وَ يًّ قِ شَـ الَ وَ  ارً فِـ اكَ   الَ اىًّ رى3َِ  كِ رْ ـ الشِّ  نَ مِ </w:t>
      </w:r>
    </w:p>
    <w:p>
      <w:pPr>
        <w:autoSpaceDN w:val="0"/>
        <w:autoSpaceDE w:val="0"/>
        <w:widowControl/>
        <w:spacing w:line="560" w:lineRule="exact" w:before="2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ِِّـ حى3 َِ  كَ لُ ئَ سْـ نَ وَ  *ا ومًـ رُ حمَْ  الَ ا وَ ودً رُ طْ مَ </w:t>
      </w:r>
    </w:p>
    <w:p>
      <w:pPr>
        <w:autoSpaceDN w:val="0"/>
        <w:autoSpaceDE w:val="0"/>
        <w:widowControl/>
        <w:spacing w:line="76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ادِ بَــ عِ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لَ عَ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َ3ْ  نْ اَ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ااىَ طَــ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مَ صِــ عْ تَ  نْ أَ وَ </w:t>
      </w:r>
    </w:p>
    <w:p>
      <w:pPr>
        <w:autoSpaceDN w:val="0"/>
        <w:tabs>
          <w:tab w:pos="468" w:val="left"/>
          <w:tab w:pos="774" w:val="left"/>
          <w:tab w:pos="1354" w:val="left"/>
          <w:tab w:pos="1852" w:val="left"/>
          <w:tab w:pos="2470" w:val="left"/>
          <w:tab w:pos="3186" w:val="left"/>
          <w:tab w:pos="4474" w:val="left"/>
          <w:tab w:pos="5126" w:val="left"/>
        </w:tabs>
        <w:autoSpaceDE w:val="0"/>
        <w:widowControl/>
        <w:spacing w:line="600" w:lineRule="exact" w:before="1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مح3 َِ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 وَ 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احلْ3 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64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 نْ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مُـ أُ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نَـ الِ وَ مْ أَ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الَ وْ أَ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ينَـ الِ هَ أَ وَ </w:t>
      </w:r>
    </w:p>
    <w:p>
      <w:pPr>
        <w:autoSpaceDN w:val="0"/>
        <w:tabs>
          <w:tab w:pos="1756" w:val="left"/>
          <w:tab w:pos="2608" w:val="left"/>
          <w:tab w:pos="4398" w:val="left"/>
          <w:tab w:pos="4950" w:val="left"/>
        </w:tabs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وَ تَ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ادِ عَــ مَ ا وَ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 َع</w:t>
      </w:r>
    </w:p>
    <w:p>
      <w:pPr>
        <w:autoSpaceDN w:val="0"/>
        <w:tabs>
          <w:tab w:pos="1400" w:val="left"/>
          <w:tab w:pos="2810" w:val="left"/>
        </w:tabs>
        <w:autoSpaceDE w:val="0"/>
        <w:widowControl/>
        <w:spacing w:line="242" w:lineRule="exact" w:before="2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18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166" w:right="224" w:bottom="104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دمحمٍُّ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يِّ سَـ ةِ محَْـ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ىى3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 نَـ ك َيِّـ بِ نَ بِ  ك َيْـ لَ إ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يـعِ مِ حى3 ِ3َ وَ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 وَ  هِ يْ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</w:t>
      </w:r>
    </w:p>
    <w:p>
      <w:pPr>
        <w:autoSpaceDN w:val="0"/>
        <w:autoSpaceDE w:val="0"/>
        <w:widowControl/>
        <w:spacing w:line="746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ِ3ِ وَ حَ  يعَ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مح3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لَ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 تَ  نْ أَ  ابِ طَ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ائِ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مح3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عَ  عَ فَ دْ تَ وَ </w:t>
      </w:r>
    </w:p>
    <w:p>
      <w:pPr>
        <w:autoSpaceDN w:val="0"/>
        <w:tabs>
          <w:tab w:pos="480" w:val="left"/>
          <w:tab w:pos="972" w:val="left"/>
          <w:tab w:pos="1420" w:val="left"/>
          <w:tab w:pos="2042" w:val="left"/>
          <w:tab w:pos="2600" w:val="left"/>
          <w:tab w:pos="3776" w:val="left"/>
          <w:tab w:pos="4346" w:val="left"/>
        </w:tabs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مح3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عَ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 ْن  َت ْك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نَـ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نَ  عْ فِّ شَـ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 ومِ مُ غُ الْ وَ </w:t>
      </w:r>
    </w:p>
    <w:p>
      <w:pPr>
        <w:autoSpaceDN w:val="0"/>
        <w:autoSpaceDE w:val="0"/>
        <w:widowControl/>
        <w:spacing w:line="862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ينَـ فِ  اءِ يَـ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عَ يـ مح3 َِ  عْ فِّ شَـ وَ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وَ  هِ يْ لَ عَ </w:t>
      </w:r>
    </w:p>
    <w:p>
      <w:pPr>
        <w:autoSpaceDN w:val="0"/>
        <w:tabs>
          <w:tab w:pos="1206" w:val="left"/>
          <w:tab w:pos="1642" w:val="left"/>
          <w:tab w:pos="2482" w:val="left"/>
          <w:tab w:pos="449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نَــ لَ  رْ فِــ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اغْ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*كَ لِ ضْــ فَ وَ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 محَْ رى3َِ 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َِلم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ينَ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لِ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محَْ ارْ وَ </w:t>
      </w:r>
    </w:p>
    <w:p>
      <w:pPr>
        <w:autoSpaceDN w:val="0"/>
        <w:autoSpaceDE w:val="0"/>
        <w:widowControl/>
        <w:spacing w:line="5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ملَِـ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نَـ انِ وَ خْ ال¹ِ ا وَ نَـ بِ ارِ قَ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وَ نَ تِ ذَ اتِ سَـ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tabs>
          <w:tab w:pos="1400" w:val="left"/>
          <w:tab w:pos="2810" w:val="left"/>
        </w:tabs>
        <w:autoSpaceDE w:val="0"/>
        <w:widowControl/>
        <w:spacing w:line="242" w:lineRule="exact" w:before="2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18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 xml:space="preserve">19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E.KM.</w:t>
      </w:r>
      <w:r>
        <w:rPr>
          <w:rFonts w:ascii="kairali" w:hAnsi="kairali" w:eastAsia="kairali"/>
          <w:b w:val="0"/>
          <w:i w:val="0"/>
          <w:color w:val="FFFFFF"/>
          <w:sz w:val="18"/>
        </w:rPr>
        <w:t>plgjaj</w:t>
      </w:r>
      <w:r>
        <w:rPr>
          <w:rFonts w:ascii="ML" w:hAnsi="ML" w:eastAsia="ML"/>
          <w:b/>
          <w:i w:val="0"/>
          <w:color w:val="FFFFFF"/>
          <w:sz w:val="18"/>
        </w:rPr>
        <w:t>bpsS</w:t>
      </w:r>
      <w:r>
        <w:rPr>
          <w:rFonts w:ascii="TimesNewRoman,Bold" w:hAnsi="TimesNewRoman,Bold" w:eastAsia="TimesNewRoman,Bold"/>
          <w:b/>
          <w:i w:val="0"/>
          <w:color w:val="FFFFFF"/>
          <w:sz w:val="18"/>
        </w:rPr>
        <w:t>CM</w:t>
      </w:r>
      <w:r>
        <w:rPr>
          <w:rFonts w:ascii="Kartika" w:hAnsi="Kartika" w:eastAsia="Kartika"/>
          <w:b/>
          <w:i w:val="0"/>
          <w:color w:val="FFFFFF"/>
          <w:sz w:val="14"/>
        </w:rPr>
        <w:t>തവsുൽ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709" w:h="9439"/>
          <w:pgMar w:top="130" w:right="224" w:bottom="104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00489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0048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9" w:h="9439"/>
          <w:pgMar w:top="56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هلَُ  نْ ملَِـ</w:t>
      </w:r>
    </w:p>
    <w:p>
      <w:pPr>
        <w:sectPr>
          <w:type w:val="continuous"/>
          <w:pgSz w:w="5709" w:h="9439"/>
          <w:pgMar w:top="56" w:right="116" w:bottom="104" w:left="66" w:header="720" w:footer="720" w:gutter="0"/>
          <w:cols w:num="2" w:equalWidth="0">
            <w:col w:w="2008" w:space="0"/>
            <w:col w:w="35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 يْ لَ إِ  نَ سَـ حْ أَوَ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أ</w:t>
      </w:r>
    </w:p>
    <w:p>
      <w:pPr>
        <w:sectPr>
          <w:type w:val="nextColumn"/>
          <w:pgSz w:w="5709" w:h="9439"/>
          <w:pgMar w:top="56" w:right="116" w:bottom="104" w:left="66" w:header="720" w:footer="720" w:gutter="0"/>
          <w:cols w:num="2" w:equalWidth="0">
            <w:col w:w="2008" w:space="0"/>
            <w:col w:w="35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ملَِــ وَ  اءِ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اى3ِ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 صَــ وْ أَ  نْ ملَِــ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يْ لَ عَ </w:t>
      </w:r>
    </w:p>
    <w:p>
      <w:pPr>
        <w:autoSpaceDN w:val="0"/>
        <w:autoSpaceDE w:val="0"/>
        <w:widowControl/>
        <w:spacing w:line="63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حلِ3َ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هُ ا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اعِ 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جْ ال¹ِ  بَ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 تَ </w:t>
      </w:r>
    </w:p>
    <w:p>
      <w:pPr>
        <w:autoSpaceDN w:val="0"/>
        <w:autoSpaceDE w:val="0"/>
        <w:widowControl/>
        <w:spacing w:line="640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رى3 محتـك اى ارمح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املؤمِ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نِ مِ ؤْ املُْـ</w:t>
      </w:r>
    </w:p>
    <w:p>
      <w:pPr>
        <w:autoSpaceDN w:val="0"/>
        <w:tabs>
          <w:tab w:pos="356" w:val="left"/>
          <w:tab w:pos="988" w:val="left"/>
          <w:tab w:pos="1364" w:val="left"/>
          <w:tab w:pos="1858" w:val="left"/>
          <w:tab w:pos="2520" w:val="left"/>
          <w:tab w:pos="3394" w:val="left"/>
          <w:tab w:pos="3868" w:val="left"/>
          <w:tab w:pos="4242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خلقِـ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الرامحںى</w:t>
      </w:r>
    </w:p>
    <w:p>
      <w:pPr>
        <w:autoSpaceDN w:val="0"/>
        <w:tabs>
          <w:tab w:pos="1510" w:val="left"/>
          <w:tab w:pos="2946" w:val="left"/>
          <w:tab w:pos="3898" w:val="left"/>
          <w:tab w:pos="4692" w:val="left"/>
        </w:tabs>
        <w:autoSpaceDE w:val="0"/>
        <w:widowControl/>
        <w:spacing w:line="898" w:lineRule="exact" w:before="0" w:after="29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ىمً لِ سْـ تَ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وسَـ هِ حصبِـ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آهلِِ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سـيّ </w:t>
      </w:r>
    </w:p>
    <w:p>
      <w:pPr>
        <w:sectPr>
          <w:type w:val="continuous"/>
          <w:pgSz w:w="5709" w:h="9439"/>
          <w:pgMar w:top="56" w:right="116" w:bottom="104" w:left="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العَـ ربِّ  هلِلِ </w:t>
      </w:r>
    </w:p>
    <w:p>
      <w:pPr>
        <w:sectPr>
          <w:type w:val="continuous"/>
          <w:pgSz w:w="5709" w:h="9439"/>
          <w:pgMar w:top="56" w:right="116" w:bottom="104" w:left="66" w:header="720" w:footer="720" w:gutter="0"/>
          <w:cols w:num="2" w:equalWidth="0">
            <w:col w:w="2484" w:space="0"/>
            <w:col w:w="30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واحلمـدُ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كثِـ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ثـرى ً كَ </w:t>
      </w:r>
    </w:p>
    <w:p>
      <w:pPr>
        <w:sectPr>
          <w:type w:val="nextColumn"/>
          <w:pgSz w:w="5709" w:h="9439"/>
          <w:pgMar w:top="56" w:right="116" w:bottom="104" w:left="66" w:header="720" w:footer="720" w:gutter="0"/>
          <w:cols w:num="2" w:equalWidth="0">
            <w:col w:w="2484" w:space="0"/>
            <w:col w:w="30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آمـــــــــــــــــــــــــــــــــــــــــــــــــںى</w:t>
      </w:r>
    </w:p>
    <w:p>
      <w:pPr>
        <w:autoSpaceDN w:val="0"/>
        <w:autoSpaceDE w:val="0"/>
        <w:widowControl/>
        <w:spacing w:line="198" w:lineRule="exact" w:before="119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hkars, instal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l Sunni Ma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nzil Applicati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on. Click here to download</w:t>
      </w:r>
    </w:p>
    <w:p>
      <w:pPr>
        <w:autoSpaceDN w:val="0"/>
        <w:tabs>
          <w:tab w:pos="1616" w:val="left"/>
          <w:tab w:pos="2896" w:val="left"/>
        </w:tabs>
        <w:autoSpaceDE w:val="0"/>
        <w:widowControl/>
        <w:spacing w:line="198" w:lineRule="exact" w:before="0" w:after="68"/>
        <w:ind w:left="76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2" w:history="1">
          <w:r>
            <w:rPr>
              <w:rStyle w:val="Hyperlink"/>
            </w:rPr>
            <w:t>Androi</w:t>
          </w:r>
        </w:hyperlink>
      </w:r>
      <w:r>
        <w:rPr>
          <w:rFonts w:ascii="Helvetica" w:hAnsi="Helvetica" w:eastAsia="Helvetica"/>
          <w:b/>
          <w:i w:val="0"/>
          <w:color w:val="1B5E20"/>
          <w:sz w:val="18"/>
        </w:rPr>
        <w:t xml:space="preserve">d </w:t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3" w:history="1">
          <w:r>
            <w:rPr>
              <w:rStyle w:val="Hyperlink"/>
            </w:rPr>
            <w:t>Iphone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" w:type="dxa"/>
      </w:tblPr>
      <w:tblGrid>
        <w:gridCol w:w="1842"/>
        <w:gridCol w:w="1842"/>
        <w:gridCol w:w="1842"/>
      </w:tblGrid>
      <w:tr>
        <w:trPr>
          <w:trHeight w:hRule="exact" w:val="28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20 / 20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168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E.KM.</w:t>
            </w:r>
            <w:r>
              <w:rPr>
                <w:rFonts w:ascii="kairali" w:hAnsi="kairali" w:eastAsia="kairali"/>
                <w:b w:val="0"/>
                <w:i w:val="0"/>
                <w:color w:val="FFFFFF"/>
                <w:sz w:val="18"/>
              </w:rPr>
              <w:t>plgjaj</w:t>
            </w: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bpsS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18"/>
              </w:rPr>
              <w:t>CM</w:t>
            </w:r>
            <w:r>
              <w:rPr>
                <w:rFonts w:ascii="Kartika" w:hAnsi="Kartika" w:eastAsia="Kartika"/>
                <w:b/>
                <w:i w:val="0"/>
                <w:color w:val="FFFFFF"/>
                <w:sz w:val="14"/>
              </w:rPr>
              <w:t>തവsുൽ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709" w:h="9439"/>
      <w:pgMar w:top="56" w:right="116" w:bottom="104" w:left="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search?q=thashrif" TargetMode="External"/><Relationship Id="rId13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