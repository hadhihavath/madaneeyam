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634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6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2" w:lineRule="exact" w:before="0" w:after="0"/>
        <w:ind w:left="0" w:right="1398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َبيت .. هللا مسِْ بِ ا بِ نَ لْ س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وَ ت</w:t>
      </w:r>
    </w:p>
    <w:p>
      <w:pPr>
        <w:autoSpaceDN w:val="0"/>
        <w:tabs>
          <w:tab w:pos="452" w:val="left"/>
          <w:tab w:pos="2716" w:val="left"/>
          <w:tab w:pos="3262" w:val="left"/>
          <w:tab w:pos="3984" w:val="left"/>
          <w:tab w:pos="4528" w:val="left"/>
        </w:tabs>
        <w:autoSpaceDE w:val="0"/>
        <w:widowControl/>
        <w:spacing w:line="460" w:lineRule="exact" w:before="2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ِعَـىلَ طَـهَ رَسُـول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سَــالم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الله ُ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صَــالة</w:t>
      </w:r>
    </w:p>
    <w:p>
      <w:pPr>
        <w:autoSpaceDN w:val="0"/>
        <w:tabs>
          <w:tab w:pos="530" w:val="left"/>
          <w:tab w:pos="1172" w:val="left"/>
          <w:tab w:pos="1250" w:val="left"/>
          <w:tab w:pos="2716" w:val="left"/>
          <w:tab w:pos="3170" w:val="left"/>
          <w:tab w:pos="3984" w:val="left"/>
          <w:tab w:pos="4436" w:val="left"/>
        </w:tabs>
        <w:autoSpaceDE w:val="0"/>
        <w:widowControl/>
        <w:spacing w:line="460" w:lineRule="exact" w:before="278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بِيبِ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>ـ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َعَىلَ يس ح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سَــالمُ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46"/>
        </w:rPr>
        <w:t xml:space="preserve"> ُصَــالة</w:t>
      </w:r>
    </w:p>
    <w:p>
      <w:pPr>
        <w:autoSpaceDN w:val="0"/>
        <w:tabs>
          <w:tab w:pos="524" w:val="left"/>
          <w:tab w:pos="2810" w:val="left"/>
          <w:tab w:pos="3610" w:val="left"/>
        </w:tabs>
        <w:autoSpaceDE w:val="0"/>
        <w:widowControl/>
        <w:spacing w:line="684" w:lineRule="exact" w:before="0" w:after="282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وَاى)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ِهلَْادِي رَسُولِ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هللا مِ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تَوَس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ــلْنَا بِبِسْــ</w:t>
      </w:r>
    </w:p>
    <w:p>
      <w:pPr>
        <w:sectPr>
          <w:pgSz w:w="5666" w:h="9394"/>
          <w:pgMar w:top="82" w:right="206" w:bottom="94" w:left="1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وَأَهْلِ الْبَـدْرِ اى0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</w:p>
    <w:p>
      <w:pPr>
        <w:autoSpaceDN w:val="0"/>
        <w:autoSpaceDE w:val="0"/>
        <w:widowControl/>
        <w:spacing w:line="520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وَالنِّقْمَ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فَاتِ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مِنَ </w:t>
      </w:r>
    </w:p>
    <w:p>
      <w:pPr>
        <w:autoSpaceDN w:val="0"/>
        <w:autoSpaceDE w:val="0"/>
        <w:widowControl/>
        <w:spacing w:line="836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الْبَـدْرِ اى0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autoSpaceDN w:val="0"/>
        <w:autoSpaceDE w:val="0"/>
        <w:widowControl/>
        <w:spacing w:line="668" w:lineRule="exact" w:before="1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مح)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َِيعَ أَذِي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ـةٍ وَارصِْفْ </w:t>
      </w:r>
    </w:p>
    <w:p>
      <w:pPr>
        <w:autoSpaceDN w:val="0"/>
        <w:autoSpaceDE w:val="0"/>
        <w:widowControl/>
        <w:spacing w:line="76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اى)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ِ4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َهْـــلِ الْبَـــدْرِ اى0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َاَهلل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وَالْعَطَبَا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الْعَاصِںى0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9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عَنِ </w:t>
      </w:r>
    </w:p>
    <w:p>
      <w:pPr>
        <w:autoSpaceDN w:val="0"/>
        <w:autoSpaceDE w:val="0"/>
        <w:widowControl/>
        <w:spacing w:line="836" w:lineRule="exact" w:before="0" w:after="0"/>
        <w:ind w:left="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َهْلِ الْبَـدْرِ اى0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اَهلل</w:t>
      </w:r>
    </w:p>
    <w:p>
      <w:pPr>
        <w:sectPr>
          <w:type w:val="continuous"/>
          <w:pgSz w:w="5666" w:h="9394"/>
          <w:pgMar w:top="82" w:right="206" w:bottom="94" w:left="130" w:header="720" w:footer="720" w:gutter="0"/>
          <w:cols w:num="2" w:equalWidth="0">
            <w:col w:w="2702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لِله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وَلكُِّ حمُ)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َاهِـــــــدٍ </w:t>
      </w:r>
    </w:p>
    <w:p>
      <w:pPr>
        <w:autoSpaceDN w:val="0"/>
        <w:tabs>
          <w:tab w:pos="276" w:val="left"/>
          <w:tab w:pos="2084" w:val="left"/>
        </w:tabs>
        <w:autoSpaceDE w:val="0"/>
        <w:widowControl/>
        <w:spacing w:line="64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2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سَـــملِِّ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إِىهلَِ0</w:t>
      </w:r>
    </w:p>
    <w:p>
      <w:pPr>
        <w:autoSpaceDN w:val="0"/>
        <w:autoSpaceDE w:val="0"/>
        <w:widowControl/>
        <w:spacing w:line="5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7F807F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وَمِـنْ مهٍَّ وَمِـنْ مع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9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</w:p>
    <w:p>
      <w:pPr>
        <w:autoSpaceDN w:val="0"/>
        <w:autoSpaceDE w:val="0"/>
        <w:widowControl/>
        <w:spacing w:line="658" w:lineRule="exact" w:before="302" w:after="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إِىهلَِ0 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َ)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ِّنَـا وَاكْشِـفْ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.00000000000011" w:type="dxa"/>
      </w:tblPr>
      <w:tblGrid>
        <w:gridCol w:w="1777"/>
        <w:gridCol w:w="1777"/>
        <w:gridCol w:w="1777"/>
      </w:tblGrid>
      <w:tr>
        <w:trPr>
          <w:trHeight w:hRule="exact" w:val="58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9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وَالْطُفْ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الْعِدَى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مَاكَئِيدَ </w:t>
            </w:r>
          </w:p>
        </w:tc>
      </w:tr>
    </w:tbl>
    <w:p>
      <w:pPr>
        <w:autoSpaceDN w:val="0"/>
        <w:autoSpaceDE w:val="0"/>
        <w:widowControl/>
        <w:spacing w:line="658" w:lineRule="exact" w:before="23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َإِىهلَِ0 نَفِّــسِ الْكُــرَاى)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818" w:lineRule="exact" w:before="0" w:after="17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بَلِي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ـــــــــةٍ وَوَاى)</w:t>
      </w:r>
    </w:p>
    <w:p>
      <w:pPr>
        <w:sectPr>
          <w:type w:val="nextColumn"/>
          <w:pgSz w:w="5666" w:h="9394"/>
          <w:pgMar w:top="82" w:right="206" w:bottom="94" w:left="130" w:header="720" w:footer="720" w:gutter="0"/>
          <w:cols w:num="2" w:equalWidth="0">
            <w:col w:w="2702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77"/>
        <w:gridCol w:w="1777"/>
        <w:gridCol w:w="1777"/>
      </w:tblGrid>
      <w:tr>
        <w:trPr>
          <w:trHeight w:hRule="exact" w:val="268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 / 3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4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XhÊÂ\m..ss_¯v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6" w:h="9394"/>
          <w:pgMar w:top="82" w:right="206" w:bottom="94" w:left="130" w:header="720" w:footer="720" w:gutter="0"/>
          <w:cols/>
          <w:docGrid w:linePitch="360"/>
        </w:sectPr>
      </w:pPr>
    </w:p>
    <w:p>
      <w:pPr>
        <w:autoSpaceDN w:val="0"/>
        <w:tabs>
          <w:tab w:pos="2734" w:val="left"/>
          <w:tab w:pos="3736" w:val="left"/>
          <w:tab w:pos="4340" w:val="left"/>
          <w:tab w:pos="4738" w:val="left"/>
        </w:tabs>
        <w:autoSpaceDE w:val="0"/>
        <w:widowControl/>
        <w:spacing w:line="8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وَمكَْ مِنْ ذِهل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َّ l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ٍ فُصِلَتْ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حَصَلَت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محِْيَة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مِن 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فَمك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63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6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50" w:val="left"/>
          <w:tab w:pos="3676" w:val="left"/>
          <w:tab w:pos="4290" w:val="left"/>
          <w:tab w:pos="4706" w:val="left"/>
        </w:tabs>
        <w:autoSpaceDE w:val="0"/>
        <w:widowControl/>
        <w:spacing w:line="804" w:lineRule="exact" w:before="2" w:after="2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اى)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ِ4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َهْـــلِ الْبَـــدْرِ اى0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َاَهلل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وَصَلَتْ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نِّعْمَةٍ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وَمكَْ </w:t>
      </w:r>
    </w:p>
    <w:p>
      <w:pPr>
        <w:sectPr>
          <w:pgSz w:w="5666" w:h="9394"/>
          <w:pgMar w:top="22" w:right="206" w:bottom="94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أَوْلَيْتَ ذَاالْفَقْرِ </w:t>
      </w:r>
    </w:p>
    <w:p>
      <w:pPr>
        <w:autoSpaceDN w:val="0"/>
        <w:autoSpaceDE w:val="0"/>
        <w:widowControl/>
        <w:spacing w:line="5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الْبَـدْرِ اى0 َ اَهلل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َهْـلِ </w:t>
      </w:r>
    </w:p>
    <w:p>
      <w:pPr>
        <w:autoSpaceDN w:val="0"/>
        <w:autoSpaceDE w:val="0"/>
        <w:widowControl/>
        <w:spacing w:line="490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رَحْبِ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مَعْ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ْ4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َرْضِ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يعُ مح)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َِ </w:t>
      </w: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CC"/>
          <w:sz w:val="48"/>
        </w:rPr>
        <w:t>اَهلل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اى)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ِ4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َهْـــلِ الْبَـــدْرِ اى0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</w:p>
    <w:p>
      <w:pPr>
        <w:autoSpaceDN w:val="0"/>
        <w:autoSpaceDE w:val="0"/>
        <w:widowControl/>
        <w:spacing w:line="682" w:lineRule="exact" w:before="1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وَجُلِّ احل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ْ9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َرى0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ِْ وَالس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عْدِ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اى0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autoSpaceDN w:val="0"/>
        <w:autoSpaceDE w:val="0"/>
        <w:widowControl/>
        <w:spacing w:line="458" w:lineRule="exact" w:before="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6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الط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يْبَـ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اجْعَلْنَا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بَلِ </w:t>
      </w:r>
    </w:p>
    <w:p>
      <w:pPr>
        <w:autoSpaceDN w:val="0"/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اى)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ِ4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َهْـلِ الْبَـدْرِ اى0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اَهلل</w:t>
      </w:r>
    </w:p>
    <w:p>
      <w:pPr>
        <w:autoSpaceDN w:val="0"/>
        <w:autoSpaceDE w:val="0"/>
        <w:widowControl/>
        <w:spacing w:line="666" w:lineRule="exact" w:before="2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حَاجَـاىى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لِنَيْلِ مح)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َِيع</w:t>
      </w:r>
    </w:p>
    <w:p>
      <w:pPr>
        <w:sectPr>
          <w:type w:val="continuous"/>
          <w:pgSz w:w="5666" w:h="9394"/>
          <w:pgMar w:top="22" w:right="206" w:bottom="94" w:left="22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4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ذَاالْعُسْـرِ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أَغْنَيْتَ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وَمكَْ </w:t>
      </w:r>
    </w:p>
    <w:p>
      <w:pPr>
        <w:autoSpaceDN w:val="0"/>
        <w:autoSpaceDE w:val="0"/>
        <w:widowControl/>
        <w:spacing w:line="500" w:lineRule="exact" w:before="298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ذَا الْوِزْرِ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عَافَيْتَ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وَمكَْ </w:t>
      </w:r>
    </w:p>
    <w:p>
      <w:pPr>
        <w:autoSpaceDN w:val="0"/>
        <w:autoSpaceDE w:val="0"/>
        <w:widowControl/>
        <w:spacing w:line="442" w:lineRule="exact" w:before="282" w:after="0"/>
        <w:ind w:left="1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عَىلَ الْقَلْبِ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ضَاقَتْ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لَقَدْ </w:t>
      </w:r>
    </w:p>
    <w:p>
      <w:pPr>
        <w:autoSpaceDN w:val="0"/>
        <w:autoSpaceDE w:val="0"/>
        <w:widowControl/>
        <w:spacing w:line="624" w:lineRule="exact" w:before="132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الص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عْبِ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الْبَالَ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مِنَ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فَأَحى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ْf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</w:p>
    <w:p>
      <w:pPr>
        <w:autoSpaceDN w:val="0"/>
        <w:autoSpaceDE w:val="0"/>
        <w:widowControl/>
        <w:spacing w:line="670" w:lineRule="exact" w:before="29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أَتَيْنَــا طَــالِىى) ِ0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الرِّفْــدِ </w:t>
      </w:r>
    </w:p>
    <w:p>
      <w:pPr>
        <w:autoSpaceDN w:val="0"/>
        <w:autoSpaceDE w:val="0"/>
        <w:widowControl/>
        <w:spacing w:line="500" w:lineRule="exact" w:before="13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فَوَسِّعْ مِنْحَةَ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ْ4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َيْدِي</w:t>
      </w:r>
    </w:p>
    <w:p>
      <w:pPr>
        <w:autoSpaceDN w:val="0"/>
        <w:autoSpaceDE w:val="0"/>
        <w:widowControl/>
        <w:spacing w:line="480" w:lineRule="exact" w:before="29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48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فَـالَ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l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َْدُدْ مَـعَ 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ْ9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َيْبَـ</w:t>
      </w:r>
    </w:p>
    <w:p>
      <w:pPr>
        <w:autoSpaceDN w:val="0"/>
        <w:autoSpaceDE w:val="0"/>
        <w:widowControl/>
        <w:spacing w:line="532" w:lineRule="exact" w:before="26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92CDDC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أَاى0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ذَا الْعِـزِّ وَاهلَْيْبَـ</w:t>
      </w:r>
    </w:p>
    <w:p>
      <w:pPr>
        <w:autoSpaceDN w:val="0"/>
        <w:autoSpaceDE w:val="0"/>
        <w:widowControl/>
        <w:spacing w:line="634" w:lineRule="exact" w:before="266" w:after="11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وَإِنْ 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َْدُدْ مڡ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ََــنْ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l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ِ0</w:t>
      </w:r>
    </w:p>
    <w:p>
      <w:pPr>
        <w:sectPr>
          <w:type w:val="nextColumn"/>
          <w:pgSz w:w="5666" w:h="9394"/>
          <w:pgMar w:top="22" w:right="206" w:bottom="94" w:left="224" w:header="720" w:footer="720" w:gutter="0"/>
          <w:cols w:num="2" w:equalWidth="0">
            <w:col w:w="26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5"/>
        <w:gridCol w:w="1745"/>
        <w:gridCol w:w="1745"/>
      </w:tblGrid>
      <w:tr>
        <w:trPr>
          <w:trHeight w:hRule="exact" w:val="26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 / 3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4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4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XhÊÂ\m..ss_¯v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6" w:h="9394"/>
          <w:pgMar w:top="22" w:right="206" w:bottom="94" w:left="22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800"/>
        </w:trPr>
        <w:tc>
          <w:tcPr>
            <w:tcW w:type="dxa" w:w="2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0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اى)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ِ4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َهْــلِ الْبَــدْرِ اى0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 اَهلل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6" w:lineRule="exact" w:before="172" w:after="0"/>
              <w:ind w:left="1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املُْمل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َِّ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ــات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2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0ِ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ِأَاى0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 جَــاىل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5557520</wp:posOffset>
            </wp:positionV>
            <wp:extent cx="3385819" cy="35520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5819" cy="3552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63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63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6" w:h="9394"/>
          <w:pgMar w:top="22" w:right="204" w:bottom="94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بِنَيْــلِ مَطَالِــبٍ مِن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اى)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ِ4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َهْــلِ الْبَــدْرِ اى0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 اَهلل</w:t>
      </w:r>
    </w:p>
    <w:p>
      <w:pPr>
        <w:autoSpaceDN w:val="0"/>
        <w:autoSpaceDE w:val="0"/>
        <w:widowControl/>
        <w:spacing w:line="470" w:lineRule="exact" w:before="3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عَطْفٍ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فَضْلٍ وَذُو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وَذُو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اى)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ِ4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َهْلِ الْبَـدْرِ اى0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اَهلل</w:t>
      </w:r>
    </w:p>
    <w:p>
      <w:pPr>
        <w:autoSpaceDN w:val="0"/>
        <w:autoSpaceDE w:val="0"/>
        <w:widowControl/>
        <w:spacing w:line="502" w:lineRule="exact" w:before="27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بِالَ حَـدٍّ وَالَ حَصــْرٍ </w:t>
      </w:r>
    </w:p>
    <w:p>
      <w:pPr>
        <w:sectPr>
          <w:type w:val="continuous"/>
          <w:pgSz w:w="5666" w:h="9394"/>
          <w:pgMar w:top="22" w:right="204" w:bottom="94" w:left="224" w:header="720" w:footer="720" w:gutter="0"/>
          <w:cols w:num="2" w:equalWidth="0">
            <w:col w:w="260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632" w:lineRule="exact" w:before="1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إِىهلَِ0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اغْفِــرْ وَأَكْرِمْنَــا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وَدَفْــعِ مَسَــاءَةٍ عَن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ــا</w:t>
      </w:r>
    </w:p>
    <w:p>
      <w:pPr>
        <w:autoSpaceDN w:val="0"/>
        <w:autoSpaceDE w:val="0"/>
        <w:widowControl/>
        <w:spacing w:line="620" w:lineRule="exact" w:before="26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أَنْــتَ ذُو لُطْــفٍ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إِىهلَِ0</w:t>
      </w:r>
    </w:p>
    <w:p>
      <w:pPr>
        <w:autoSpaceDN w:val="0"/>
        <w:autoSpaceDE w:val="0"/>
        <w:widowControl/>
        <w:spacing w:line="690" w:lineRule="exact" w:before="15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تَـنْىڡ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كُرْبَةٍ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وَمكَْ </w:t>
      </w:r>
    </w:p>
    <w:p>
      <w:pPr>
        <w:autoSpaceDN w:val="0"/>
        <w:autoSpaceDE w:val="0"/>
        <w:widowControl/>
        <w:spacing w:line="512" w:lineRule="exact" w:before="0" w:after="124"/>
        <w:ind w:left="18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الْـرى)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َِّ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ـىى) ِ0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وَصَلِّ </w:t>
      </w:r>
    </w:p>
    <w:p>
      <w:pPr>
        <w:sectPr>
          <w:type w:val="nextColumn"/>
          <w:pgSz w:w="5666" w:h="9394"/>
          <w:pgMar w:top="22" w:right="204" w:bottom="94" w:left="224" w:header="720" w:footer="720" w:gutter="0"/>
          <w:cols w:num="2" w:equalWidth="0">
            <w:col w:w="2608" w:space="0"/>
            <w:col w:w="2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309"/>
        <w:gridCol w:w="1309"/>
        <w:gridCol w:w="1309"/>
        <w:gridCol w:w="1309"/>
      </w:tblGrid>
      <w:tr>
        <w:trPr>
          <w:trHeight w:hRule="exact" w:val="676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اى0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َاَهلل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0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الْـبَــدْرِ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162" w:after="0"/>
              <w:ind w:left="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2"/>
              </w:rPr>
              <w:t xml:space="preserve">وَأَهْـــــــلِ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1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وَآلٍ سَـــــادَةٍ غُـــــرٍّ </w:t>
            </w:r>
          </w:p>
        </w:tc>
      </w:tr>
    </w:tbl>
    <w:p>
      <w:pPr>
        <w:autoSpaceDN w:val="0"/>
        <w:autoSpaceDE w:val="0"/>
        <w:widowControl/>
        <w:spacing w:line="22" w:lineRule="exact" w:before="90" w:after="2760"/>
        <w:ind w:left="0" w:right="20" w:firstLine="0"/>
        <w:jc w:val="right"/>
      </w:pP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 xml:space="preserve">= </w:t>
      </w:r>
      <w:r>
        <w:rPr>
          <w:w w:val="101.99999809265137"/>
          <w:rFonts w:ascii="AdobeNaskh" w:hAnsi="AdobeNaskh" w:eastAsia="AdobeNaskh"/>
          <w:b w:val="0"/>
          <w:i w:val="0"/>
          <w:color w:val="000000"/>
          <w:sz w:val="2"/>
        </w:rPr>
        <w:t>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38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2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3 / 3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40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4" w:after="0"/>
              <w:ind w:left="15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XhÊÂ\m..ss_¯v</w:t>
            </w:r>
            <w:r>
              <w:rPr>
                <w:rFonts w:ascii="Fanan" w:hAnsi="Fanan" w:eastAsia="Fanan"/>
                <w:b w:val="0"/>
                <w:i/>
                <w:color w:val="FFFFFF"/>
                <w:sz w:val="24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5666" w:h="9394"/>
      <w:pgMar w:top="22" w:right="204" w:bottom="94" w:left="2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