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47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60"/>
        </w:rPr>
        <w:t>يوم السبت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/  اتِ رى</w:t>
        <w:br/>
        <w:t xml:space="preserve"> َْ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احل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60"/>
        </w:rPr>
        <w:t>َ  لُئِ دَال</w:t>
      </w:r>
    </w:p>
    <w:p>
      <w:pPr>
        <w:autoSpaceDN w:val="0"/>
        <w:autoSpaceDE w:val="0"/>
        <w:widowControl/>
        <w:spacing w:line="480" w:lineRule="exact" w:before="284" w:after="0"/>
        <w:ind w:left="0" w:right="1634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احلزب السادس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َرْوَاحِ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َجْسَـادِ الْبَالِيَـةِ </w:t>
      </w:r>
    </w:p>
    <w:p>
      <w:pPr>
        <w:autoSpaceDN w:val="0"/>
        <w:autoSpaceDE w:val="0"/>
        <w:widowControl/>
        <w:spacing w:line="652" w:lineRule="exact" w:before="2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أَسْـأَلُكَ بِطَاعَـةِ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َرْوَاحِ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اجِعَـةِ إِىلَ </w:t>
      </w:r>
    </w:p>
    <w:p>
      <w:pPr>
        <w:autoSpaceDN w:val="0"/>
        <w:tabs>
          <w:tab w:pos="3914" w:val="left"/>
          <w:tab w:pos="4050" w:val="left"/>
        </w:tabs>
        <w:autoSpaceDE w:val="0"/>
        <w:widowControl/>
        <w:spacing w:line="540" w:lineRule="exact" w:before="3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وَبِطَاعَةِ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َجْسَادِ املُْلْتَئِمَـةِ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أَجْسَادِهَا</w:t>
      </w:r>
    </w:p>
    <w:p>
      <w:pPr>
        <w:autoSpaceDN w:val="0"/>
        <w:tabs>
          <w:tab w:pos="246" w:val="left"/>
          <w:tab w:pos="3960" w:val="left"/>
          <w:tab w:pos="4096" w:val="left"/>
        </w:tabs>
        <w:autoSpaceDE w:val="0"/>
        <w:widowControl/>
        <w:spacing w:line="6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وَبِملكََِاتِــكَ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افِــذَةِ فِــهى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بِعُرُوهڡ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</w:p>
    <w:p>
      <w:pPr>
        <w:autoSpaceDN w:val="0"/>
        <w:autoSpaceDE w:val="0"/>
        <w:widowControl/>
        <w:spacing w:line="862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وَأَخْــذِكَ احلَْــق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َالَئِــقُ بَــںى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يَـــدَيْكَ يَنْتَظِـــرُونَ فَصْـــلَ قَضَـــائِكَ </w:t>
      </w:r>
    </w:p>
    <w:p>
      <w:pPr>
        <w:autoSpaceDN w:val="0"/>
        <w:autoSpaceDE w:val="0"/>
        <w:widowControl/>
        <w:spacing w:line="838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  <w:br/>
        <w:t xml:space="preserve"> َْجُونَ رَمحَْتَـكَ وَحى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َـافُونَ عِقَابَـكَ أَنْ </w:t>
      </w:r>
    </w:p>
    <w:p>
      <w:pPr>
        <w:autoSpaceDN w:val="0"/>
        <w:tabs>
          <w:tab w:pos="2098" w:val="left"/>
          <w:tab w:pos="2236" w:val="left"/>
          <w:tab w:pos="3328" w:val="left"/>
        </w:tabs>
        <w:autoSpaceDE w:val="0"/>
        <w:widowControl/>
        <w:spacing w:line="9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وَذِكْرَكَ اىX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بَصَـرِي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َX ْعَلَ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tabs>
          <w:tab w:pos="2292" w:val="left"/>
          <w:tab w:pos="24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وَمعََــالً صَــاحلًِا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َــارِ عَــىلَ لِسَــاىى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tabs>
          <w:tab w:pos="4156" w:val="left"/>
          <w:tab w:pos="424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فَـارْزُقْىى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5" w:h="11091"/>
          <w:pgMar w:top="9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إِرىX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وَاىX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َرِك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مكََــا اىX َرَكْــتَ عَــىلَ </w:t>
      </w:r>
    </w:p>
    <w:p>
      <w:pPr>
        <w:autoSpaceDN w:val="0"/>
        <w:tabs>
          <w:tab w:pos="3448" w:val="left"/>
          <w:tab w:pos="3538" w:val="left"/>
          <w:tab w:pos="451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اجْعَـلْ صَـلَوَاتِكَ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إِرىX َْاهِمى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ََاكَتِــكَ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وَعَــىلَ آلِ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مكََـا جَعَلْهى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ََـا عَـىلَ 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رىX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رىX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وَعَـىلَ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tabs>
          <w:tab w:pos="702" w:val="left"/>
          <w:tab w:pos="3506" w:val="left"/>
          <w:tab w:pos="3596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َرِكْ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محَِيــدٌ حمَX ِيــدٌ </w:t>
      </w:r>
    </w:p>
    <w:p>
      <w:pPr>
        <w:autoSpaceDN w:val="0"/>
        <w:autoSpaceDE w:val="0"/>
        <w:widowControl/>
        <w:spacing w:line="812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مكََا اىX َرَكْتَ عَـىلَ </w:t>
      </w:r>
    </w:p>
    <w:p>
      <w:pPr>
        <w:autoSpaceDN w:val="0"/>
        <w:autoSpaceDE w:val="0"/>
        <w:widowControl/>
        <w:spacing w:line="6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رىX َْاهِـمى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آلِ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رىX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686" w:val="left"/>
          <w:tab w:pos="2776" w:val="left"/>
          <w:tab w:pos="521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محَِيـدٌ حمَX ِيـدٌ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</w:t>
      </w:r>
    </w:p>
    <w:p>
      <w:pPr>
        <w:autoSpaceDN w:val="0"/>
        <w:autoSpaceDE w:val="0"/>
        <w:widowControl/>
        <w:spacing w:line="77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عَبْدِكَ وَرَسُولِكَ وَصَلِّ عَىلَ </w:t>
      </w:r>
    </w:p>
    <w:p>
      <w:pPr>
        <w:autoSpaceDN w:val="0"/>
        <w:autoSpaceDE w:val="0"/>
        <w:widowControl/>
        <w:spacing w:line="602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مِنَـــاتِ وَاملُْسْـــملِِںى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املُْـــؤْمِنِںى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وَاملُْؤْ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5" w:h="11091"/>
          <w:pgMar w:top="10" w:right="182" w:bottom="88" w:left="124" w:header="720" w:footer="720" w:gutter="0"/>
          <w:cols/>
          <w:docGrid w:linePitch="360"/>
        </w:sectPr>
      </w:pPr>
    </w:p>
    <w:p>
      <w:pPr>
        <w:sectPr>
          <w:pgSz w:w="5655" w:h="11091"/>
          <w:pgMar w:top="10" w:right="182" w:bottom="88" w:left="124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55" w:h="11091"/>
          <w:pgMar w:top="10" w:right="182" w:bottom="88" w:left="124" w:header="720" w:footer="720" w:gutter="0"/>
          <w:cols w:num="2" w:equalWidth="0">
            <w:col w:w="3522" w:space="0"/>
            <w:col w:w="182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وَاملُْسْـملَِات</w:t>
      </w:r>
    </w:p>
    <w:p>
      <w:pPr>
        <w:sectPr>
          <w:type w:val="nextColumn"/>
          <w:pgSz w:w="5655" w:h="11091"/>
          <w:pgMar w:top="10" w:right="182" w:bottom="88" w:left="124" w:header="720" w:footer="720" w:gutter="0"/>
          <w:cols w:num="2" w:equalWidth="0">
            <w:col w:w="3522" w:space="0"/>
            <w:col w:w="182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آهلِِ عَدَدَ مَاأَحَاطَ بِهِ عِملُْكَ 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َِــــدَتْ بِــــهِ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وَأَحْصَــــاهُ كِتَابُــــكَ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مَالَئِكَتُـكَ صَـالَةً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َِـةً تَـدُومُ بِـدَوَامِ </w:t>
      </w:r>
    </w:p>
    <w:p>
      <w:pPr>
        <w:autoSpaceDN w:val="0"/>
        <w:tabs>
          <w:tab w:pos="2512" w:val="left"/>
          <w:tab w:pos="3164" w:val="left"/>
          <w:tab w:pos="4038" w:val="left"/>
          <w:tab w:pos="4128" w:val="left"/>
        </w:tabs>
        <w:autoSpaceDE w:val="0"/>
        <w:widowControl/>
        <w:spacing w:line="90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أَسْـئَلُكَ اىX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َمسَْائِـكَ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مُلْكِ هللا</w:t>
      </w:r>
    </w:p>
    <w:p>
      <w:pPr>
        <w:autoSpaceDN w:val="0"/>
        <w:autoSpaceDE w:val="0"/>
        <w:widowControl/>
        <w:spacing w:line="540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الْعِظَـامِ مَاعَملِْـتُ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وَمَـا ملَْ أَعْـملَْ </w:t>
      </w:r>
    </w:p>
    <w:p>
      <w:pPr>
        <w:autoSpaceDN w:val="0"/>
        <w:autoSpaceDE w:val="0"/>
        <w:widowControl/>
        <w:spacing w:line="9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يْـتَ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نَفْسَـكَ 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َمسَْاءِ </w:t>
      </w:r>
    </w:p>
    <w:p>
      <w:pPr>
        <w:autoSpaceDN w:val="0"/>
        <w:autoSpaceDE w:val="0"/>
        <w:widowControl/>
        <w:spacing w:line="70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تُصَـىلِّ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عَملِْـتُ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وَمَـا ملَْ أَعْـملَْ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عَبْـــدِكَ وَنَبِيِّـــكَ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خَلَقْتَ مِنْ قَبْـلِ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وَرَسُولِكَ عَدَدَ مَا </w:t>
      </w:r>
    </w:p>
    <w:p>
      <w:pPr>
        <w:autoSpaceDN w:val="0"/>
        <w:tabs>
          <w:tab w:pos="1316" w:val="left"/>
          <w:tab w:pos="1452" w:val="left"/>
        </w:tabs>
        <w:autoSpaceDE w:val="0"/>
        <w:widowControl/>
        <w:spacing w:line="696" w:lineRule="exact" w:before="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تَكُــــونَ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ــــمَاءُ مَبْنِي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ــــةً </w:t>
      </w:r>
    </w:p>
    <w:p>
      <w:pPr>
        <w:autoSpaceDN w:val="0"/>
        <w:tabs>
          <w:tab w:pos="1450" w:val="left"/>
          <w:tab w:pos="1588" w:val="left"/>
          <w:tab w:pos="4060" w:val="left"/>
          <w:tab w:pos="4198" w:val="left"/>
        </w:tabs>
        <w:autoSpaceDE w:val="0"/>
        <w:widowControl/>
        <w:spacing w:line="714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وَالْعُيُـونُ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ِبَـالُ مُرْسِـي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مَدْحِي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ـةً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8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10" w:right="182" w:bottom="88" w:left="124" w:header="720" w:footer="720" w:gutter="0"/>
          <w:cols/>
          <w:docGrid w:linePitch="360"/>
        </w:sectPr>
      </w:pPr>
    </w:p>
    <w:p>
      <w:pPr>
        <w:autoSpaceDN w:val="0"/>
        <w:tabs>
          <w:tab w:pos="1612" w:val="left"/>
          <w:tab w:pos="1750" w:val="left"/>
          <w:tab w:pos="3972" w:val="left"/>
          <w:tab w:pos="4246" w:val="left"/>
        </w:tabs>
        <w:autoSpaceDE w:val="0"/>
        <w:widowControl/>
        <w:spacing w:line="868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ـمْسُ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َْارُ مُهى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َْمِـرَة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مُنْفَجِرَة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8" w:val="left"/>
          <w:tab w:pos="1936" w:val="left"/>
          <w:tab w:pos="4100" w:val="left"/>
          <w:tab w:pos="4236" w:val="left"/>
        </w:tabs>
        <w:autoSpaceDE w:val="0"/>
        <w:widowControl/>
        <w:spacing w:line="540" w:lineRule="exact" w:before="32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وَالْكَوَاكِـبُ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وَالْقَمَـرُ مُضِـيئًا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مُشْــرِقَةً </w:t>
      </w:r>
    </w:p>
    <w:p>
      <w:pPr>
        <w:autoSpaceDN w:val="0"/>
        <w:tabs>
          <w:tab w:pos="1550" w:val="left"/>
          <w:tab w:pos="1686" w:val="left"/>
          <w:tab w:pos="2304" w:val="left"/>
          <w:tab w:pos="3974" w:val="left"/>
          <w:tab w:pos="4112" w:val="left"/>
        </w:tabs>
        <w:autoSpaceDE w:val="0"/>
        <w:widowControl/>
        <w:spacing w:line="578" w:lineRule="exact" w:before="2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رِيَـةً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وَالْبِحَـارُ حمُX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مُسْـتَنِرى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</w:p>
    <w:p>
      <w:pPr>
        <w:autoSpaceDN w:val="0"/>
        <w:tabs>
          <w:tab w:pos="4276" w:val="left"/>
          <w:tab w:pos="4366" w:val="left"/>
        </w:tabs>
        <w:autoSpaceDE w:val="0"/>
        <w:widowControl/>
        <w:spacing w:line="866" w:lineRule="exact" w:before="0" w:after="9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مُثْمِـرَةً </w:t>
      </w:r>
    </w:p>
    <w:p>
      <w:pPr>
        <w:sectPr>
          <w:pgSz w:w="5655" w:h="11091"/>
          <w:pgMar w:top="8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655" w:h="11091"/>
          <w:pgMar w:top="8" w:right="182" w:bottom="88" w:left="124" w:header="720" w:footer="720" w:gutter="0"/>
          <w:cols w:num="2" w:equalWidth="0">
            <w:col w:w="3400" w:space="0"/>
            <w:col w:w="19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عَـدَدَ عِملِْـكَ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حِملِْـكَ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ملكََِاتِـكَ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نِعْمَتِـكَ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فَضْـلِكَ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عَـدَدَ جُـودِكَ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مسََوَاتِكَ </w:t>
      </w:r>
    </w:p>
    <w:p>
      <w:pPr>
        <w:autoSpaceDN w:val="0"/>
        <w:autoSpaceDE w:val="0"/>
        <w:widowControl/>
        <w:spacing w:line="540" w:lineRule="exact" w:before="326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رْضِـكَ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أَ </w:t>
      </w:r>
    </w:p>
    <w:p>
      <w:pPr>
        <w:sectPr>
          <w:type w:val="nextColumn"/>
          <w:pgSz w:w="5655" w:h="11091"/>
          <w:pgMar w:top="8" w:right="182" w:bottom="88" w:left="124" w:header="720" w:footer="720" w:gutter="0"/>
          <w:cols w:num="2" w:equalWidth="0">
            <w:col w:w="3400" w:space="0"/>
            <w:col w:w="19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 / 20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kfŠÖ]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5" w:h="11091"/>
          <w:pgMar w:top="8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مَا خَلَقْتَ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سَـبْعِ مسََوَاتِـكَ مِـن</w:t>
      </w:r>
    </w:p>
    <w:p>
      <w:pPr>
        <w:autoSpaceDN w:val="0"/>
        <w:tabs>
          <w:tab w:pos="3924" w:val="left"/>
          <w:tab w:pos="4014" w:val="left"/>
        </w:tabs>
        <w:autoSpaceDE w:val="0"/>
        <w:widowControl/>
        <w:spacing w:line="778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مَالَئِكَتِكَ </w:t>
      </w:r>
    </w:p>
    <w:p>
      <w:pPr>
        <w:autoSpaceDN w:val="0"/>
        <w:autoSpaceDE w:val="0"/>
        <w:widowControl/>
        <w:spacing w:line="664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مَــا خَلَقْــتَ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أَرْضِــكَ مِــنَ احلْX ِــنِّ 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وَاالْ ِنْسِ وَغَرى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ِْمهَِـا مِـنَ الْـوَحْشِ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tabs>
          <w:tab w:pos="4256" w:val="left"/>
          <w:tab w:pos="4346" w:val="left"/>
        </w:tabs>
        <w:autoSpaceDE w:val="0"/>
        <w:widowControl/>
        <w:spacing w:line="814" w:lineRule="exact" w:before="1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وَغَرى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ِْمهَِا</w:t>
      </w:r>
    </w:p>
    <w:p>
      <w:pPr>
        <w:autoSpaceDN w:val="0"/>
        <w:autoSpaceDE w:val="0"/>
        <w:widowControl/>
        <w:spacing w:line="664" w:lineRule="exact" w:before="29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جَرَى بِـهِ الْقَـملَُ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عِـملِْ غَيْبِـكَ وَمَـا </w:t>
      </w:r>
    </w:p>
    <w:p>
      <w:pPr>
        <w:sectPr>
          <w:pgSz w:w="5655" w:h="11091"/>
          <w:pgMar w:top="17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</w:p>
    <w:p>
      <w:pPr>
        <w:sectPr>
          <w:type w:val="continuous"/>
          <w:pgSz w:w="5655" w:h="11091"/>
          <w:pgMar w:top="172" w:right="182" w:bottom="88" w:left="124" w:header="720" w:footer="720" w:gutter="0"/>
          <w:cols w:num="2" w:equalWidth="0">
            <w:col w:w="1792" w:space="0"/>
            <w:col w:w="355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  <w:br/>
        <w:t xml:space="preserve"> َX ْرِي بِهِ إِىلَ يَوْمِ الْقِيَامَةِ </w:t>
      </w:r>
    </w:p>
    <w:p>
      <w:pPr>
        <w:sectPr>
          <w:type w:val="nextColumn"/>
          <w:pgSz w:w="5655" w:h="11091"/>
          <w:pgMar w:top="172" w:right="182" w:bottom="88" w:left="124" w:header="720" w:footer="720" w:gutter="0"/>
          <w:cols w:num="2" w:equalWidth="0">
            <w:col w:w="1792" w:space="0"/>
            <w:col w:w="3557" w:space="0"/>
          </w:cols>
          <w:docGrid w:linePitch="360"/>
        </w:sectPr>
      </w:pPr>
    </w:p>
    <w:p>
      <w:pPr>
        <w:autoSpaceDN w:val="0"/>
        <w:tabs>
          <w:tab w:pos="1090" w:val="left"/>
          <w:tab w:pos="118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عَدَدَ الْقَطْرِ وَاملَْطَرِ </w:t>
      </w:r>
    </w:p>
    <w:p>
      <w:pPr>
        <w:autoSpaceDN w:val="0"/>
        <w:autoSpaceDE w:val="0"/>
        <w:widowControl/>
        <w:spacing w:line="77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مَــنْ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َْمَــدُكَ </w:t>
      </w:r>
    </w:p>
    <w:p>
      <w:pPr>
        <w:autoSpaceDN w:val="0"/>
        <w:autoSpaceDE w:val="0"/>
        <w:widowControl/>
        <w:spacing w:line="57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وَيَشْـكُرُكَ وَهى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َُلِّلُـكَ وَمى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َُجِّـدُكَ وَيَهس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َْـدُ </w:t>
      </w:r>
    </w:p>
    <w:p>
      <w:pPr>
        <w:autoSpaceDN w:val="0"/>
        <w:tabs>
          <w:tab w:pos="3372" w:val="left"/>
          <w:tab w:pos="3462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أَنْتَ هللاُ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مَا صَل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 عَلَيْهِ أَنْتَ وَمَالَئِكَتُكَ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17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مَـنْ 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5" w:h="11091"/>
          <w:pgMar w:top="12" w:right="76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عَـىلَ </w:t>
      </w:r>
    </w:p>
    <w:p>
      <w:pPr>
        <w:sectPr>
          <w:type w:val="continuous"/>
          <w:pgSz w:w="5655" w:h="11091"/>
          <w:pgMar w:top="12" w:right="76" w:bottom="88" w:left="124" w:header="720" w:footer="720" w:gutter="0"/>
          <w:cols w:num="2" w:equalWidth="0">
            <w:col w:w="2790" w:space="0"/>
            <w:col w:w="266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مِـنْ خَلْقِـكَ </w:t>
      </w:r>
    </w:p>
    <w:p>
      <w:pPr>
        <w:sectPr>
          <w:type w:val="nextColumn"/>
          <w:pgSz w:w="5655" w:h="11091"/>
          <w:pgMar w:top="12" w:right="76" w:bottom="88" w:left="124" w:header="720" w:footer="720" w:gutter="0"/>
          <w:cols w:num="2" w:equalWidth="0">
            <w:col w:w="2790" w:space="0"/>
            <w:col w:w="2666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عَــدَدَ مَــنْ ملَْ يُصَــلِّ عَلَيْــهِ مِــنْ </w:t>
      </w:r>
    </w:p>
    <w:p>
      <w:pPr>
        <w:autoSpaceDN w:val="0"/>
        <w:tabs>
          <w:tab w:pos="4314" w:val="left"/>
          <w:tab w:pos="4404" w:val="left"/>
        </w:tabs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خَلْقِكَ </w:t>
      </w:r>
    </w:p>
    <w:p>
      <w:pPr>
        <w:autoSpaceDN w:val="0"/>
        <w:tabs>
          <w:tab w:pos="1750" w:val="left"/>
          <w:tab w:pos="1840" w:val="left"/>
        </w:tabs>
        <w:autoSpaceDE w:val="0"/>
        <w:widowControl/>
        <w:spacing w:line="564" w:lineRule="exact" w:before="3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عَـىلَ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احلْXِبَالِ وَالرِّمَالِ وَاحلَْصَـى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ــجَرِ وَأَوْرَاهڡ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َِــا </w:t>
      </w:r>
    </w:p>
    <w:p>
      <w:pPr>
        <w:autoSpaceDN w:val="0"/>
        <w:tabs>
          <w:tab w:pos="1722" w:val="left"/>
          <w:tab w:pos="3260" w:val="left"/>
          <w:tab w:pos="3350" w:val="left"/>
        </w:tabs>
        <w:autoSpaceDE w:val="0"/>
        <w:widowControl/>
        <w:spacing w:line="776" w:lineRule="exact" w:before="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عَىلَ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وَاملَْدَرِ وَأَثْقَاهلَِا</w:t>
      </w:r>
    </w:p>
    <w:p>
      <w:pPr>
        <w:autoSpaceDN w:val="0"/>
        <w:autoSpaceDE w:val="0"/>
        <w:widowControl/>
        <w:spacing w:line="874" w:lineRule="exact" w:before="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لكُِّ سَنَةٍ وَمَا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&lt;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ْلُقُ 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وَمَا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َُوتُ </w:t>
      </w:r>
    </w:p>
    <w:p>
      <w:pPr>
        <w:autoSpaceDN w:val="0"/>
        <w:tabs>
          <w:tab w:pos="4780" w:val="left"/>
        </w:tabs>
        <w:autoSpaceDE w:val="0"/>
        <w:widowControl/>
        <w:spacing w:line="8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مَـا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&lt;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ْلُقُ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يَوْمٍ وَمَا 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َُـوتُ فِيـهِ إِىلَ يَـوْمِ </w:t>
      </w:r>
    </w:p>
    <w:p>
      <w:pPr>
        <w:autoSpaceDN w:val="0"/>
        <w:tabs>
          <w:tab w:pos="4290" w:val="left"/>
          <w:tab w:pos="438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الْقِيَامَةِ 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 احلْXَارِيَةِ مَا بَںى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12" w:right="76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80" w:val="left"/>
          <w:tab w:pos="11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وَمَـا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َْطُـرُ مِـنَ املِْيَـاه</w:t>
      </w:r>
    </w:p>
    <w:p>
      <w:pPr>
        <w:autoSpaceDN w:val="0"/>
        <w:autoSpaceDE w:val="0"/>
        <w:widowControl/>
        <w:spacing w:line="81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عَــــىلَ سَــــيِّدِاى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عَــــدَدَ الــــرِّاى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َحِ </w:t>
      </w:r>
    </w:p>
    <w:p>
      <w:pPr>
        <w:autoSpaceDN w:val="0"/>
        <w:autoSpaceDE w:val="0"/>
        <w:widowControl/>
        <w:spacing w:line="932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املُْسَــــــخ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مَشَــــــارِقِ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َرْضِ </w:t>
      </w:r>
    </w:p>
    <w:p>
      <w:pPr>
        <w:autoSpaceDN w:val="0"/>
        <w:tabs>
          <w:tab w:pos="860" w:val="left"/>
          <w:tab w:pos="1828" w:val="left"/>
          <w:tab w:pos="1918" w:val="left"/>
        </w:tabs>
        <w:autoSpaceDE w:val="0"/>
        <w:widowControl/>
        <w:spacing w:line="580" w:lineRule="exact" w:before="162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وَمَغَارِهىX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وَجَوْهڡ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وَقِبْلَهى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</w:p>
    <w:p>
      <w:pPr>
        <w:autoSpaceDN w:val="0"/>
        <w:tabs>
          <w:tab w:pos="1074" w:val="left"/>
          <w:tab w:pos="1164" w:val="left"/>
        </w:tabs>
        <w:autoSpaceDE w:val="0"/>
        <w:widowControl/>
        <w:spacing w:line="59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ُX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ُـومِ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ـمَاءِ </w:t>
      </w:r>
    </w:p>
    <w:p>
      <w:pPr>
        <w:autoSpaceDN w:val="0"/>
        <w:tabs>
          <w:tab w:pos="478" w:val="left"/>
          <w:tab w:pos="1658" w:val="left"/>
          <w:tab w:pos="4548" w:val="left"/>
        </w:tabs>
        <w:autoSpaceDE w:val="0"/>
        <w:widowControl/>
        <w:spacing w:line="6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خَلَقْـتَ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مَـا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</w:t>
      </w:r>
    </w:p>
    <w:p>
      <w:pPr>
        <w:autoSpaceDN w:val="0"/>
        <w:autoSpaceDE w:val="0"/>
        <w:widowControl/>
        <w:spacing w:line="802" w:lineRule="exact" w:before="64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احلِْيتَـانِ وَالـد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وَابِ وَاملِْيَـاهِ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َِـارِكَ </w:t>
      </w:r>
    </w:p>
    <w:p>
      <w:pPr>
        <w:sectPr>
          <w:pgSz w:w="5655" w:h="11091"/>
          <w:pgMar w:top="17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55" w:h="11091"/>
          <w:pgMar w:top="172" w:right="182" w:bottom="88" w:left="124" w:header="720" w:footer="720" w:gutter="0"/>
          <w:cols w:num="2" w:equalWidth="0">
            <w:col w:w="2618" w:space="0"/>
            <w:col w:w="27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وَالرِّمَالِ وَغَرى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ذَلِكَ </w:t>
      </w:r>
    </w:p>
    <w:p>
      <w:pPr>
        <w:sectPr>
          <w:type w:val="nextColumn"/>
          <w:pgSz w:w="5655" w:h="11091"/>
          <w:pgMar w:top="172" w:right="182" w:bottom="88" w:left="124" w:header="720" w:footer="720" w:gutter="0"/>
          <w:cols w:num="2" w:equalWidth="0">
            <w:col w:w="2618" w:space="0"/>
            <w:col w:w="2732" w:space="0"/>
          </w:cols>
          <w:docGrid w:linePitch="360"/>
        </w:sectPr>
      </w:pPr>
    </w:p>
    <w:p>
      <w:pPr>
        <w:autoSpaceDN w:val="0"/>
        <w:tabs>
          <w:tab w:pos="1138" w:val="left"/>
          <w:tab w:pos="122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وَصَــلِّ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بَــاتِ وَاحلَْصَـــى</w:t>
      </w:r>
    </w:p>
    <w:p>
      <w:pPr>
        <w:autoSpaceDN w:val="0"/>
        <w:tabs>
          <w:tab w:pos="1092" w:val="left"/>
          <w:tab w:pos="1182" w:val="left"/>
        </w:tabs>
        <w:autoSpaceDE w:val="0"/>
        <w:widowControl/>
        <w:spacing w:line="6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وَصَـلِّ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مْـلِ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الْعَذْبَــةِ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عَــدَدَ املِْيَــاهِ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عَــىلَ </w:t>
      </w:r>
    </w:p>
    <w:p>
      <w:pPr>
        <w:autoSpaceDN w:val="0"/>
        <w:tabs>
          <w:tab w:pos="200" w:val="left"/>
          <w:tab w:pos="1090" w:val="left"/>
          <w:tab w:pos="1788" w:val="left"/>
          <w:tab w:pos="2448" w:val="left"/>
          <w:tab w:pos="2980" w:val="left"/>
          <w:tab w:pos="4564" w:val="left"/>
        </w:tabs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املِْلْحَةِ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املِْيَاهِ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وَصَلِّ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7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17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عَـدَدَ نِعْمَتِـك</w:t>
      </w:r>
    </w:p>
    <w:p>
      <w:pPr>
        <w:sectPr>
          <w:pgSz w:w="5655" w:h="11091"/>
          <w:pgMar w:top="54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55" w:h="11091"/>
          <w:pgMar w:top="54" w:right="182" w:bottom="88" w:left="124" w:header="720" w:footer="720" w:gutter="0"/>
          <w:cols w:num="2" w:equalWidth="0">
            <w:col w:w="2800" w:space="0"/>
            <w:col w:w="25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خَلْقِكَ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محX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َِيعِ </w:t>
      </w:r>
    </w:p>
    <w:p>
      <w:pPr>
        <w:sectPr>
          <w:type w:val="nextColumn"/>
          <w:pgSz w:w="5655" w:h="11091"/>
          <w:pgMar w:top="54" w:right="182" w:bottom="88" w:left="124" w:header="720" w:footer="720" w:gutter="0"/>
          <w:cols w:num="2" w:equalWidth="0">
            <w:col w:w="2800" w:space="0"/>
            <w:col w:w="2550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نِقْمَتِـكَ وَعَـذَابِكَ عَـىلَ مَـنْ </w:t>
      </w:r>
    </w:p>
    <w:p>
      <w:pPr>
        <w:sectPr>
          <w:type w:val="continuous"/>
          <w:pgSz w:w="5655" w:h="11091"/>
          <w:pgMar w:top="54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سَيِّدِاى</w:t>
      </w:r>
    </w:p>
    <w:p>
      <w:pPr>
        <w:sectPr>
          <w:type w:val="continuous"/>
          <w:pgSz w:w="5655" w:h="11091"/>
          <w:pgMar w:top="54" w:right="182" w:bottom="88" w:left="124" w:header="720" w:footer="720" w:gutter="0"/>
          <w:cols w:num="2" w:equalWidth="0">
            <w:col w:w="2544" w:space="0"/>
            <w:col w:w="280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كَفَرَ بِسَيِّدِاى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nextColumn"/>
          <w:pgSz w:w="5655" w:h="11091"/>
          <w:pgMar w:top="54" w:right="182" w:bottom="88" w:left="124" w:header="720" w:footer="720" w:gutter="0"/>
          <w:cols w:num="2" w:equalWidth="0">
            <w:col w:w="2544" w:space="0"/>
            <w:col w:w="2805" w:space="0"/>
          </w:cols>
          <w:docGrid w:linePitch="360"/>
        </w:sectPr>
      </w:pPr>
    </w:p>
    <w:p>
      <w:pPr>
        <w:autoSpaceDN w:val="0"/>
        <w:tabs>
          <w:tab w:pos="110" w:val="left"/>
          <w:tab w:pos="200" w:val="left"/>
          <w:tab w:pos="2840" w:val="left"/>
          <w:tab w:pos="2932" w:val="left"/>
          <w:tab w:pos="4638" w:val="left"/>
        </w:tabs>
        <w:autoSpaceDE w:val="0"/>
        <w:widowControl/>
        <w:spacing w:line="854" w:lineRule="exact" w:before="0" w:after="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عَــدَدَ مَادَامَــتِ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وَصَلِّ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عَـدَدَ مَادَامَـتِ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ئِقُ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احلْXَن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َالَ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عَدَدَ مَادَامَـتِ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َالَئِـقُ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عَـىلَ قَـدْرِ مَـا </w:t>
      </w:r>
    </w:p>
    <w:p>
      <w:pPr>
        <w:sectPr>
          <w:type w:val="continuous"/>
          <w:pgSz w:w="5655" w:h="11091"/>
          <w:pgMar w:top="54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وَصَـلِّ 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type w:val="continuous"/>
          <w:pgSz w:w="5655" w:h="11091"/>
          <w:pgMar w:top="54" w:right="182" w:bottom="88" w:left="124" w:header="720" w:footer="720" w:gutter="0"/>
          <w:cols w:num="2" w:equalWidth="0">
            <w:col w:w="3400" w:space="0"/>
            <w:col w:w="195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َْضَـاهُ </w:t>
      </w:r>
    </w:p>
    <w:p>
      <w:pPr>
        <w:sectPr>
          <w:type w:val="nextColumn"/>
          <w:pgSz w:w="5655" w:h="11091"/>
          <w:pgMar w:top="54" w:right="182" w:bottom="88" w:left="124" w:header="720" w:footer="720" w:gutter="0"/>
          <w:cols w:num="2" w:equalWidth="0">
            <w:col w:w="3400" w:space="0"/>
            <w:col w:w="1950" w:space="0"/>
          </w:cols>
          <w:docGrid w:linePitch="360"/>
        </w:sectPr>
      </w:pPr>
    </w:p>
    <w:p>
      <w:pPr>
        <w:autoSpaceDN w:val="0"/>
        <w:tabs>
          <w:tab w:pos="400" w:val="left"/>
          <w:tab w:pos="1078" w:val="left"/>
          <w:tab w:pos="11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قَـدْرِ مَـا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وَرى</w:t>
        <w:br/>
        <w:t xml:space="preserve"> َْضَـاكَ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أَبَــدَ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بِــدِںى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وَأَرى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ِهلُْ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8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54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200" w:val="left"/>
          <w:tab w:pos="490" w:val="left"/>
          <w:tab w:pos="1872" w:val="left"/>
          <w:tab w:pos="1930" w:val="left"/>
          <w:tab w:pos="3416" w:val="left"/>
          <w:tab w:pos="3506" w:val="left"/>
          <w:tab w:pos="4332" w:val="left"/>
          <w:tab w:pos="4676" w:val="left"/>
        </w:tabs>
        <w:autoSpaceDE w:val="0"/>
        <w:widowControl/>
        <w:spacing w:line="864" w:lineRule="exact" w:before="0" w:after="4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عْطِهِ الْوَسِيهل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عِنْدَكَ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وَالْفَضِيهل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ـفَاعَةَ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رَجَـةَ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فِيعَـةَ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وَاملَْقَامَ املَْحْمُودَ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أَسْأَلُكَ اىX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&lt;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ْلِفُ املِْيعَادْ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مَالِىكِ</w:t>
        <w:br/>
        <w:t xml:space="preserve"> وَسَيِّدِي وَمَوْالَيَ وَثِقَـىى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وَرَجَـاىى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أَسْـأَلُكَ حىX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ُِرْمَـةِ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ْـرِ احلَْـرَامِ وَالْبَلَـدِ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احلَْـرَامِ وَاملَْشْـعَرِ احلَْـرَامِ وَقَـرىX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نَبِيِّـكَ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الَمِ أَنْ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ََبَ ىلِ</w:t>
        <w:br/>
        <w:t xml:space="preserve"> مِنَ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يَعْملَُ عِملَْهُ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وَتَصْــرِفَ عَـىى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  <w:t xml:space="preserve">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وءِ مَـا الَ يَعْـملَُ عِملَْـهُ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وَهَبَ لِسَـيِّدِاى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آدَمَ سَـيِّدَاى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هُمَ 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شِيثاً، وَلِسَيِّدِاى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إِرىX َْاهِمى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إِمسَْاعِيـلَ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4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4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9 / 20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2" w:after="0"/>
              <w:ind w:left="2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2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kfŠÖ]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11091"/>
          <w:pgMar w:top="76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64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يُوسُــفَ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إِحسَْــقَ، و</w:t>
      </w:r>
    </w:p>
    <w:p>
      <w:pPr>
        <w:sectPr>
          <w:pgSz w:w="5655" w:h="11091"/>
          <w:pgMar w:top="60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َ مَـنْ كَشَـفَ </w:t>
      </w:r>
    </w:p>
    <w:p>
      <w:pPr>
        <w:sectPr>
          <w:type w:val="continuous"/>
          <w:pgSz w:w="5655" w:h="11091"/>
          <w:pgMar w:top="60" w:right="182" w:bottom="88" w:left="124" w:header="720" w:footer="720" w:gutter="0"/>
          <w:cols w:num="2" w:equalWidth="0">
            <w:col w:w="2340" w:space="0"/>
            <w:col w:w="30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يَعْقُـوبَ </w:t>
      </w:r>
    </w:p>
    <w:p>
      <w:pPr>
        <w:sectPr>
          <w:type w:val="nextColumn"/>
          <w:pgSz w:w="5655" w:h="11091"/>
          <w:pgMar w:top="60" w:right="182" w:bottom="88" w:left="124" w:header="720" w:footer="720" w:gutter="0"/>
          <w:cols w:num="2" w:equalWidth="0">
            <w:col w:w="2340" w:space="0"/>
            <w:col w:w="3010" w:space="0"/>
          </w:cols>
          <w:docGrid w:linePitch="360"/>
        </w:sectPr>
      </w:pPr>
    </w:p>
    <w:p>
      <w:pPr>
        <w:autoSpaceDN w:val="0"/>
        <w:autoSpaceDE w:val="0"/>
        <w:widowControl/>
        <w:spacing w:line="8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الْبَالَءَ عَـنْ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ـوبَ، وَاى</w:t>
        <w:br/>
        <w:t xml:space="preserve"> َ مَـنْ 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مُوىسَ إِىلَ أُمِّهِ، وَاى</w:t>
        <w:br/>
        <w:t xml:space="preserve"> َ زَائِدَ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، وَاى</w:t>
        <w:br/>
        <w:t xml:space="preserve"> َ مَــنْ  وَهَــبَ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عِملِْــهِ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َضِـــرِ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</w:t>
      </w:r>
    </w:p>
    <w:p>
      <w:pPr>
        <w:autoSpaceDN w:val="0"/>
        <w:autoSpaceDE w:val="0"/>
        <w:widowControl/>
        <w:spacing w:line="576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سُلَى</w:t>
        <w:br/>
        <w:t>ْمَانَ، وَلِسَـيِّدِاى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دَاوُدَ </w:t>
      </w:r>
    </w:p>
    <w:p>
      <w:pPr>
        <w:autoSpaceDN w:val="0"/>
        <w:autoSpaceDE w:val="0"/>
        <w:widowControl/>
        <w:spacing w:line="850" w:lineRule="exact" w:before="1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زَكَـرِاى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سَـيِّدَاى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َْـىى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َ، وَلِسَـيِّدَتِنَا مَـرْمى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574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بْنَةِ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عِيسَـى، وَاى</w:t>
        <w:br/>
        <w:t xml:space="preserve"> َ حَافِظَ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سَيِّ </w:t>
      </w:r>
    </w:p>
    <w:p>
      <w:pPr>
        <w:autoSpaceDN w:val="0"/>
        <w:autoSpaceDE w:val="0"/>
        <w:widowControl/>
        <w:spacing w:line="70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لُكَ أَنْ تُصَىلِّ</w:t>
        <w:br/>
        <w:t xml:space="preserve"> َ عَىلَ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أَسْ  </w:t>
      </w: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شُعَيْبٍ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محX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وَاملُْرْسَـلِںى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346" w:val="left"/>
        </w:tabs>
        <w:autoSpaceDE w:val="0"/>
        <w:widowControl/>
        <w:spacing w:line="868" w:lineRule="exact" w:before="0" w:after="2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فَاعَة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  <w:br/>
        <w:t xml:space="preserve"> َ مَنْ وَهَبَ لِسَيِّدِاى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continuous"/>
          <w:pgSz w:w="5655" w:h="11091"/>
          <w:pgMar w:top="60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تَغْفِـرَ ىلِ</w:t>
        <w:br/>
        <w:t xml:space="preserve"> ذُنُـوىىX </w:t>
        <w:br/>
      </w:r>
    </w:p>
    <w:p>
      <w:pPr>
        <w:sectPr>
          <w:type w:val="continuous"/>
          <w:pgSz w:w="5655" w:h="11091"/>
          <w:pgMar w:top="60" w:right="182" w:bottom="88" w:left="124" w:header="720" w:footer="720" w:gutter="0"/>
          <w:cols w:num="2" w:equalWidth="0">
            <w:col w:w="2802" w:space="0"/>
            <w:col w:w="254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رَجَةَ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فِيعَـةَ </w:t>
      </w:r>
    </w:p>
    <w:p>
      <w:pPr>
        <w:sectPr>
          <w:type w:val="nextColumn"/>
          <w:pgSz w:w="5655" w:h="11091"/>
          <w:pgMar w:top="60" w:right="182" w:bottom="88" w:left="124" w:header="720" w:footer="720" w:gutter="0"/>
          <w:cols w:num="2" w:equalWidth="0">
            <w:col w:w="2802" w:space="0"/>
            <w:col w:w="254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4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10 / 20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kfŠÖ]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5" w:h="11091"/>
          <w:pgMar w:top="60" w:right="182" w:bottom="88" w:left="12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" w:type="dxa"/>
      </w:tblPr>
      <w:tblGrid>
        <w:gridCol w:w="1337"/>
        <w:gridCol w:w="1337"/>
        <w:gridCol w:w="1337"/>
        <w:gridCol w:w="1337"/>
      </w:tblGrid>
      <w:tr>
        <w:trPr>
          <w:trHeight w:hRule="exact" w:val="108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مِنَ الن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ارِ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3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&lt;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ُX ِرى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َىى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</w:t>
              <w:br/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عُيُوىىX ِ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لك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هَا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8" w:lineRule="exact" w:before="3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ىلِ</w:t>
              <w:br/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&lt;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َُ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ْوَتَس</w:t>
            </w:r>
          </w:p>
        </w:tc>
      </w:tr>
    </w:tbl>
    <w:p>
      <w:pPr>
        <w:autoSpaceDN w:val="0"/>
        <w:autoSpaceDE w:val="0"/>
        <w:widowControl/>
        <w:spacing w:line="686" w:lineRule="exact" w:before="1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وَتُوجِـــــبَ 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رِضْـــــوَانَكَ وَأَمَانَـــــكَ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66" w:val="left"/>
          <w:tab w:pos="2102" w:val="left"/>
        </w:tabs>
        <w:autoSpaceDE w:val="0"/>
        <w:widowControl/>
        <w:spacing w:line="724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َُتِّعَــىى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وَغُفْرَانَــكَ وَإِحْسَــانَكَ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تِكَ مَعَ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أَنْعَمْـتَ عَلَـهى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مِـنَ </w:t>
      </w:r>
    </w:p>
    <w:p>
      <w:pPr>
        <w:autoSpaceDN w:val="0"/>
        <w:autoSpaceDE w:val="0"/>
        <w:widowControl/>
        <w:spacing w:line="9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بِيِّـــــںى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وَالصِّـــــدِّيقِںى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xُّ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َـــــدَاءِ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عَىلَ لكُِّ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  <w:br/>
        <w:t xml:space="preserve"> ْءٍ قَـدِرى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عَىلَ سَيِّدِاى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وَعَىلَ آهلِِ مَا </w:t>
      </w:r>
    </w:p>
    <w:p>
      <w:pPr>
        <w:autoSpaceDN w:val="0"/>
        <w:tabs>
          <w:tab w:pos="1464" w:val="left"/>
          <w:tab w:pos="1600" w:val="left"/>
          <w:tab w:pos="2814" w:val="left"/>
        </w:tabs>
        <w:autoSpaceDE w:val="0"/>
        <w:widowControl/>
        <w:spacing w:line="866" w:lineRule="exact" w:before="0" w:after="13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وَذَاقَ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ااىX ً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اكَمًـا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أَزْحعَX َتِ الرِّاى</w:t>
        <w:br/>
        <w:t xml:space="preserve"> َحُ حسََ </w:t>
      </w:r>
    </w:p>
    <w:p>
      <w:pPr>
        <w:sectPr>
          <w:pgSz w:w="5655" w:h="11091"/>
          <w:pgMar w:top="1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وَأَوْصِلِ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</w:t>
      </w:r>
    </w:p>
    <w:p>
      <w:pPr>
        <w:sectPr>
          <w:type w:val="continuous"/>
          <w:pgSz w:w="5655" w:h="11091"/>
          <w:pgMar w:top="12" w:right="182" w:bottom="88" w:left="124" w:header="720" w:footer="720" w:gutter="0"/>
          <w:cols w:num="2" w:equalWidth="0">
            <w:col w:w="3044" w:space="0"/>
            <w:col w:w="230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رُوحٍ محَِامًا</w:t>
      </w:r>
    </w:p>
    <w:p>
      <w:pPr>
        <w:sectPr>
          <w:type w:val="nextColumn"/>
          <w:pgSz w:w="5655" w:h="11091"/>
          <w:pgMar w:top="12" w:right="182" w:bottom="88" w:left="124" w:header="720" w:footer="720" w:gutter="0"/>
          <w:cols w:num="2" w:equalWidth="0">
            <w:col w:w="3044" w:space="0"/>
            <w:col w:w="230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دَارِ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ـةً وَسَـالَماً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أَفْــرِدْىى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  <w:br/>
        <w:t xml:space="preserve"> ملَِــا خَلَقْتَــىى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 </w:t>
      </w:r>
    </w:p>
    <w:p>
      <w:pPr>
        <w:autoSpaceDN w:val="0"/>
        <w:tabs>
          <w:tab w:pos="1780" w:val="left"/>
          <w:tab w:pos="191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َْـرِمْىى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  <w:br/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تَشْغَلْىى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  <w:br/>
        <w:t xml:space="preserve"> مىX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َِا تَكَف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لْتَ ىلِ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بِهِ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244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1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52" w:val="left"/>
          <w:tab w:pos="3090" w:val="left"/>
          <w:tab w:pos="4866" w:val="left"/>
        </w:tabs>
        <w:autoSpaceDE w:val="0"/>
        <w:widowControl/>
        <w:spacing w:line="7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وَالَ تُعَــــــــذِّبْىى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  <w:br/>
        <w:t xml:space="preserve"> وَأَاى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أَسْــــــــأَلُك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َوَأَاى</w:t>
      </w:r>
    </w:p>
    <w:p>
      <w:pPr>
        <w:autoSpaceDN w:val="0"/>
        <w:tabs>
          <w:tab w:pos="3494" w:val="left"/>
          <w:tab w:pos="4048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صَـلِّ عَـىلَ سَـيِّدِاى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أَسْتَغْفِرُكَ </w:t>
      </w:r>
    </w:p>
    <w:p>
      <w:pPr>
        <w:autoSpaceDN w:val="0"/>
        <w:autoSpaceDE w:val="0"/>
        <w:widowControl/>
        <w:spacing w:line="102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اِىى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</w:t>
        <w:br/>
        <w:t xml:space="preserve"> أَسْـأَلُكَ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وَعَىلَ آهلِِ وَسَملِّْ </w:t>
      </w:r>
    </w:p>
    <w:p>
      <w:pPr>
        <w:autoSpaceDN w:val="0"/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وَأَتَوَج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ــهُ إِلَيْــكَ حىX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َِبِيبِــكَ املُْصْــطَىڡ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550" w:val="left"/>
          <w:tab w:pos="4356" w:val="left"/>
          <w:tab w:pos="4494" w:val="left"/>
        </w:tabs>
        <w:autoSpaceDE w:val="0"/>
        <w:widowControl/>
        <w:spacing w:line="830" w:lineRule="exact" w:before="3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  <w:br/>
        <w:t xml:space="preserve"> َحَبِيبَنَا اى</w:t>
        <w:br/>
        <w:t xml:space="preserve"> َدمحم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َرَسُـولَ هللاِ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عِنْدَكَ </w:t>
      </w:r>
    </w:p>
    <w:p>
      <w:pPr>
        <w:autoSpaceDN w:val="0"/>
        <w:autoSpaceDE w:val="0"/>
        <w:widowControl/>
        <w:spacing w:line="724" w:lineRule="exact" w:before="1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نَتَوَس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لُ بِكَ إِىلَ رَبِّكَ فَاشْـفَعْ لَنَـا عِنْـدَ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املَْوْىلَ الْعَظِمى</w:t>
        <w:br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اى</w:t>
        <w:br/>
        <w:t xml:space="preserve"> َ نِعْمَ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سُولُ 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ـاهِرُ </w:t>
      </w:r>
    </w:p>
    <w:p>
      <w:pPr>
        <w:autoSpaceDN w:val="0"/>
        <w:tabs>
          <w:tab w:pos="77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شَـفِّعْهُ فِينَـا حىX ِX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َاهِـهِ عِنْـدَكَ </w:t>
      </w:r>
    </w:p>
    <w:p>
      <w:pPr>
        <w:autoSpaceDN w:val="0"/>
        <w:autoSpaceDE w:val="0"/>
        <w:widowControl/>
        <w:spacing w:line="578" w:lineRule="exact" w:before="314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وَاجْعَلْنَا مِنْ خَـرى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 املُْصَـلِّںى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وَاملُْسَـملِِّںى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tabs>
          <w:tab w:pos="1370" w:val="left"/>
          <w:tab w:pos="2776" w:val="left"/>
          <w:tab w:pos="4600" w:val="left"/>
        </w:tabs>
        <w:autoSpaceDE w:val="0"/>
        <w:widowControl/>
        <w:spacing w:line="726" w:lineRule="exact" w:before="36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وَالْوَارِدِںى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قَر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مِنْهُ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وَمِنْ خَرى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ِْ املُْ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عَلَيْهِ </w:t>
      </w:r>
    </w:p>
    <w:p>
      <w:pPr>
        <w:autoSpaceDN w:val="0"/>
        <w:tabs>
          <w:tab w:pos="828" w:val="left"/>
          <w:tab w:pos="2328" w:val="left"/>
          <w:tab w:pos="4334" w:val="left"/>
          <w:tab w:pos="4466" w:val="left"/>
        </w:tabs>
        <w:autoSpaceDE w:val="0"/>
        <w:widowControl/>
        <w:spacing w:line="578" w:lineRule="exact" w:before="158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فِيـــهِ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املُْحِبِّـــںى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وَمِـــنْ أَخْيَـــارِ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عَلَيْـــهِ </w:t>
      </w:r>
    </w:p>
    <w:p>
      <w:pPr>
        <w:autoSpaceDN w:val="0"/>
        <w:autoSpaceDE w:val="0"/>
        <w:widowControl/>
        <w:spacing w:line="578" w:lineRule="exact" w:before="198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عَرَصَاتِ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وَفَرِّحْنَا بِهِ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</w:t>
        <w:br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وَاملَْحْبُوبِںى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لَدَيْهِ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1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5" w:h="11091"/>
          <w:pgMar w:top="172" w:right="80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422" w:val="left"/>
          <w:tab w:pos="4510" w:val="left"/>
        </w:tabs>
        <w:autoSpaceDE w:val="0"/>
        <w:widowControl/>
        <w:spacing w:line="814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وَاجْعَهلُْ لَنَا دَلِيالً إِىلَ جَن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الن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عِمى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الْقِيَمَة</w:t>
      </w:r>
    </w:p>
    <w:p>
      <w:pPr>
        <w:autoSpaceDN w:val="0"/>
        <w:autoSpaceDE w:val="0"/>
        <w:widowControl/>
        <w:spacing w:line="5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احلِْسَابِ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مُنَاقَشَةِ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مَشَق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ةٍ وَالَ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مَئُونَةٍ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بِالَ </w:t>
      </w:r>
    </w:p>
    <w:p>
      <w:pPr>
        <w:autoSpaceDN w:val="0"/>
        <w:autoSpaceDE w:val="0"/>
        <w:widowControl/>
        <w:spacing w:line="528" w:lineRule="exact" w:before="3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وَاجْعَهلُْ مُقْـبِالً عَلَيْنَـا وَالَ 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َX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ْعَـهلُْ غَاضِـبًا </w:t>
      </w:r>
    </w:p>
    <w:p>
      <w:pPr>
        <w:autoSpaceDN w:val="0"/>
        <w:tabs>
          <w:tab w:pos="4388" w:val="left"/>
          <w:tab w:pos="4520" w:val="left"/>
        </w:tabs>
        <w:autoSpaceDE w:val="0"/>
        <w:widowControl/>
        <w:spacing w:line="534" w:lineRule="exact" w:before="306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وَاغْفِــرْ لَنَــا وَلِوَالِــدِينَا وَحلِX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َمِيــعِ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عَلَيْنَــا</w:t>
      </w:r>
    </w:p>
    <w:p>
      <w:pPr>
        <w:autoSpaceDN w:val="0"/>
        <w:tabs>
          <w:tab w:pos="964" w:val="left"/>
          <w:tab w:pos="1050" w:val="left"/>
        </w:tabs>
        <w:autoSpaceDE w:val="0"/>
        <w:widowControl/>
        <w:spacing w:line="578" w:lineRule="exact" w:before="242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وَآخِرُ </w:t>
      </w:r>
      <w:r>
        <w:tab/>
      </w:r>
      <w:r>
        <w:rPr>
          <w:rFonts w:ascii="AdobeNaskh" w:hAnsi="AdobeNaskh" w:eastAsia="AdobeNaskh"/>
          <w:b w:val="0"/>
          <w:i w:val="0"/>
          <w:color w:val="0065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املُْسْملِِںى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َحْيَاءِ مِهى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ُْمْ وَاملَْيِّتِںى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78" w:lineRule="exact" w:before="198" w:after="0"/>
        <w:ind w:left="892" w:right="0" w:firstLine="0"/>
        <w:jc w:val="left"/>
      </w:pPr>
      <w:r>
        <w:rPr>
          <w:rFonts w:ascii="AdobeNaskh" w:hAnsi="AdobeNaskh" w:eastAsia="AdobeNaskh"/>
          <w:b w:val="0"/>
          <w:i w:val="0"/>
          <w:color w:val="0065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دَعْوَااى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أَنِ احلَْمْدُ هللِ رَبِّ الْعَاملَِںى</w:t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</w:p>
    <w:p>
      <w:pPr>
        <w:autoSpaceDN w:val="0"/>
        <w:autoSpaceDE w:val="0"/>
        <w:widowControl/>
        <w:spacing w:line="540" w:lineRule="exact" w:before="260" w:after="0"/>
        <w:ind w:left="1212" w:right="0" w:firstLine="0"/>
        <w:jc w:val="left"/>
      </w:pP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 ابع</w:t>
      </w:r>
      <w:r>
        <w:rPr>
          <w:rFonts w:ascii="AdobeNaskh" w:hAnsi="AdobeNaskh" w:eastAsia="AdobeNaskh"/>
          <w:b w:val="0"/>
          <w:i w:val="0"/>
          <w:color w:val="3333FF"/>
          <w:sz w:val="54"/>
        </w:rPr>
        <w:t xml:space="preserve">ابتداء الربع الر </w:t>
      </w:r>
    </w:p>
    <w:p>
      <w:pPr>
        <w:autoSpaceDN w:val="0"/>
        <w:autoSpaceDE w:val="0"/>
        <w:widowControl/>
        <w:spacing w:line="788" w:lineRule="exact" w:before="2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اى</w:t>
        <w:br/>
        <w:t xml:space="preserve"> َ اَهللُ اى</w:t>
        <w:br/>
        <w:t xml:space="preserve"> َ ىحَ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فَأَسْـــأَلُكَ اى</w:t>
        <w:br/>
        <w:t xml:space="preserve"> َ اَهللُ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476" w:val="left"/>
          <w:tab w:pos="1614" w:val="left"/>
        </w:tabs>
        <w:autoSpaceDE w:val="0"/>
        <w:widowControl/>
        <w:spacing w:line="8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ومُ اى</w:t>
        <w:br/>
        <w:t xml:space="preserve"> َ ذَااحلْXَالَلِ وَاالْ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املِِںى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كُنْتُ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سُبْحَانَكَ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أَنْتَ </w:t>
      </w:r>
    </w:p>
    <w:p>
      <w:pPr>
        <w:autoSpaceDN w:val="0"/>
        <w:autoSpaceDE w:val="0"/>
        <w:widowControl/>
        <w:spacing w:line="724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أَسْـــأَلُكَ مىX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محََـــلَ كُرْسِـــي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مِـــنْ </w:t>
      </w:r>
    </w:p>
    <w:p>
      <w:pPr>
        <w:autoSpaceDN w:val="0"/>
        <w:autoSpaceDE w:val="0"/>
        <w:widowControl/>
        <w:spacing w:line="578" w:lineRule="exact" w:before="292" w:after="2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عَظَمَتِـكَ وَجَالَلِـكَ وَهىX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ََائِـكَ وَقُـدْرَتِكَ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4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20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kfŠÖ]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11091"/>
          <w:pgMar w:top="56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44" w:val="left"/>
          <w:tab w:pos="3982" w:val="left"/>
        </w:tabs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َِـقِّ أَمسَْائِـكَ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ْزُونَـةِ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وَسُلْطَانِك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املَْكْنُونَةِ املُْطَه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رَةِ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ملَْ يَط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لِـعْ عَلَهى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</w:t>
      </w:r>
    </w:p>
    <w:p>
      <w:pPr>
        <w:autoSpaceDN w:val="0"/>
        <w:tabs>
          <w:tab w:pos="1436" w:val="left"/>
          <w:tab w:pos="2866" w:val="left"/>
          <w:tab w:pos="3004" w:val="left"/>
        </w:tabs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مسِْ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االِ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أَحَدٌ مِنْ خَلْقِـكَ </w:t>
      </w:r>
    </w:p>
    <w:p>
      <w:pPr>
        <w:autoSpaceDN w:val="0"/>
        <w:tabs>
          <w:tab w:pos="1852" w:val="left"/>
          <w:tab w:pos="1990" w:val="left"/>
          <w:tab w:pos="5128" w:val="left"/>
        </w:tabs>
        <w:autoSpaceDE w:val="0"/>
        <w:widowControl/>
        <w:spacing w:line="7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ضَعْتَهُ عَىلَ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ليْلِ فَأَظْملََ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246" w:val="left"/>
          <w:tab w:pos="4178" w:val="left"/>
          <w:tab w:pos="4314" w:val="left"/>
        </w:tabs>
        <w:autoSpaceDE w:val="0"/>
        <w:widowControl/>
        <w:spacing w:line="540" w:lineRule="exact" w:before="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وَعَـىلَ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ـمَوَاتِ فَاسْـتَقَل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فَاسْتَنَارَ </w:t>
      </w:r>
    </w:p>
    <w:p>
      <w:pPr>
        <w:sectPr>
          <w:pgSz w:w="5655" w:h="11091"/>
          <w:pgMar w:top="16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الْبِحَـارِ </w:t>
      </w:r>
    </w:p>
    <w:p>
      <w:pPr>
        <w:sectPr>
          <w:type w:val="continuous"/>
          <w:pgSz w:w="5655" w:h="11091"/>
          <w:pgMar w:top="162" w:right="182" w:bottom="88" w:left="124" w:header="720" w:footer="720" w:gutter="0"/>
          <w:cols w:num="2" w:equalWidth="0">
            <w:col w:w="1952" w:space="0"/>
            <w:col w:w="339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فَاسْتَقَر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</w:t>
      </w:r>
    </w:p>
    <w:p>
      <w:pPr>
        <w:sectPr>
          <w:type w:val="nextColumn"/>
          <w:pgSz w:w="5655" w:h="11091"/>
          <w:pgMar w:top="162" w:right="182" w:bottom="88" w:left="124" w:header="720" w:footer="720" w:gutter="0"/>
          <w:cols w:num="2" w:equalWidth="0">
            <w:col w:w="1952" w:space="0"/>
            <w:col w:w="339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فَنَبَعَتْ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وَعَىلَ الْعُيُونِ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فَانْفَجَ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مسَْـاءِ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حَابِ فَأَمْطَرَتْ 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املَْكْتُوبَــةِ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جَهىX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َْــةِ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جِرىX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ِْيــلَ </w:t>
      </w:r>
    </w:p>
    <w:p>
      <w:pPr>
        <w:autoSpaceDN w:val="0"/>
        <w:tabs>
          <w:tab w:pos="4642" w:val="left"/>
        </w:tabs>
        <w:autoSpaceDE w:val="0"/>
        <w:widowControl/>
        <w:spacing w:line="760" w:lineRule="exact" w:before="10" w:after="1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املَْكْتُوبَــةِ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  <w:br/>
        <w:t xml:space="preserve"> جَهىX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َْــة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sectPr>
          <w:type w:val="continuous"/>
          <w:pgSz w:w="5655" w:h="11091"/>
          <w:pgMar w:top="16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وَعَــىلَ محX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</w:t>
      </w:r>
    </w:p>
    <w:p>
      <w:pPr>
        <w:sectPr>
          <w:type w:val="continuous"/>
          <w:pgSz w:w="5655" w:h="11091"/>
          <w:pgMar w:top="162" w:right="182" w:bottom="88" w:left="124" w:header="720" w:footer="720" w:gutter="0"/>
          <w:cols w:num="2" w:equalWidth="0">
            <w:col w:w="2006" w:space="0"/>
            <w:col w:w="3344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إِرسَْافِيــلَ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sectPr>
          <w:type w:val="nextColumn"/>
          <w:pgSz w:w="5655" w:h="11091"/>
          <w:pgMar w:top="162" w:right="182" w:bottom="88" w:left="124" w:header="720" w:footer="720" w:gutter="0"/>
          <w:cols w:num="2" w:equalWidth="0">
            <w:col w:w="2006" w:space="0"/>
            <w:col w:w="3344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َمسَْـاءِ املَْكْتُوبَـةِ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املَْالَئِكَةِ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7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16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املَْكْتُوبَــةِ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حَــوْلَ الْعَــرْش</w:t>
      </w:r>
    </w:p>
    <w:p>
      <w:pPr>
        <w:autoSpaceDN w:val="0"/>
        <w:autoSpaceDE w:val="0"/>
        <w:widowControl/>
        <w:spacing w:line="702" w:lineRule="exact" w:before="1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اىX ِمسِْكَ الْعَظِمى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حَوْلَ الْكُرْىسِ</w:t>
        <w:br/>
        <w:t xml:space="preserve">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َعْظَــمِ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يْــتَ بِــهِ نَفْسَــكَ </w:t>
      </w:r>
    </w:p>
    <w:p>
      <w:pPr>
        <w:autoSpaceDN w:val="0"/>
        <w:autoSpaceDE w:val="0"/>
        <w:widowControl/>
        <w:spacing w:line="560" w:lineRule="exact" w:before="30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حىX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َِقِّ أَمسَْائِكَ لكُِّهَـا مَـا عَملِْـتُ 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وَأَسْأَلُكَ 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َْا وَمَاملَْ أَعْملَْ </w:t>
      </w:r>
    </w:p>
    <w:p>
      <w:pPr>
        <w:autoSpaceDN w:val="0"/>
        <w:tabs>
          <w:tab w:pos="1596" w:val="left"/>
          <w:tab w:pos="2894" w:val="left"/>
        </w:tabs>
        <w:autoSpaceDE w:val="0"/>
        <w:widowControl/>
        <w:spacing w:line="6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آدَمُ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نُــوحٌ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صَـاحل</w:t>
      </w:r>
    </w:p>
    <w:p>
      <w:pPr>
        <w:autoSpaceDN w:val="0"/>
        <w:tabs>
          <w:tab w:pos="4642" w:val="left"/>
        </w:tabs>
        <w:autoSpaceDE w:val="0"/>
        <w:widowControl/>
        <w:spacing w:line="9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دَعَاكَ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3412" w:val="left"/>
        </w:tabs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دَعَـاك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يَعْقُـوبُ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170" w:val="left"/>
          <w:tab w:pos="1680" w:val="left"/>
        </w:tabs>
        <w:autoSpaceDE w:val="0"/>
        <w:widowControl/>
        <w:spacing w:line="674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يُوسُــفُ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يُــونُسُ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244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5" w:h="11091"/>
          <w:pgMar w:top="172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مُوىس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42" w:val="left"/>
        </w:tabs>
        <w:autoSpaceDE w:val="0"/>
        <w:widowControl/>
        <w:spacing w:line="10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3614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هَارُونُ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442" w:val="left"/>
          <w:tab w:pos="2332" w:val="left"/>
        </w:tabs>
        <w:autoSpaceDE w:val="0"/>
        <w:widowControl/>
        <w:spacing w:line="7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شُـعَيْبٌ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736" w:lineRule="exact" w:before="4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سَـــيِّدُاى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إِرىX َْاهِـــمى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autoSpaceDE w:val="0"/>
        <w:widowControl/>
        <w:spacing w:line="10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</w:p>
    <w:p>
      <w:pPr>
        <w:autoSpaceDN w:val="0"/>
        <w:tabs>
          <w:tab w:pos="3336" w:val="left"/>
        </w:tabs>
        <w:autoSpaceDE w:val="0"/>
        <w:widowControl/>
        <w:spacing w:line="10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دَعَـاك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إِمسَْاعِيلُ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340" w:val="left"/>
        </w:tabs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دَاوُدُ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904" w:val="left"/>
        </w:tabs>
        <w:autoSpaceDE w:val="0"/>
        <w:widowControl/>
        <w:spacing w:line="674" w:lineRule="exact" w:before="116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سَـــيِّدُاى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سُـــلَى</w:t>
        <w:br/>
        <w:t xml:space="preserve">ْمَانُ 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دَعَــاكَ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</w:p>
    <w:p>
      <w:pPr>
        <w:autoSpaceDN w:val="0"/>
        <w:tabs>
          <w:tab w:pos="3898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زَكَرِاى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564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َْــىى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244" w:lineRule="exact" w:before="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5" w:h="11091"/>
          <w:pgMar w:top="4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612" w:val="left"/>
        </w:tabs>
        <w:autoSpaceDE w:val="0"/>
        <w:widowControl/>
        <w:spacing w:line="8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يُوشَع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َضِــرُ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124" w:val="left"/>
          <w:tab w:pos="4642" w:val="left"/>
        </w:tabs>
        <w:autoSpaceDE w:val="0"/>
        <w:widowControl/>
        <w:spacing w:line="8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إِلْيَاسُ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XوَاىX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دَعَاكَ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دَعَاكَ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3732" w:val="left"/>
        </w:tabs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دَعَـاكَ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اَلْيَسَعُ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2386" w:val="left"/>
        </w:tabs>
        <w:autoSpaceDE w:val="0"/>
        <w:widowControl/>
        <w:spacing w:line="10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br/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ذُوالْكِفْـلِ </w:t>
      </w:r>
      <w:r>
        <w:rPr>
          <w:rFonts w:ascii="AGA" w:hAnsi="AGA" w:eastAsia="AGA"/>
          <w:b w:val="0"/>
          <w:i w:val="0"/>
          <w:color w:val="000000"/>
          <w:sz w:val="54"/>
        </w:rPr>
        <w:t></w:t>
      </w:r>
    </w:p>
    <w:p>
      <w:pPr>
        <w:autoSpaceDN w:val="0"/>
        <w:tabs>
          <w:tab w:pos="110" w:val="left"/>
          <w:tab w:pos="904" w:val="left"/>
        </w:tabs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دَعَـــاكَ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سَـــيِّدُاى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عِيسَــــى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وَاىX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دَعَـاكَ هىX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سَـيِّدُاى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tabs>
          <w:tab w:pos="4938" w:val="left"/>
        </w:tabs>
        <w:autoSpaceDE w:val="0"/>
        <w:widowControl/>
        <w:spacing w:line="690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وَرَسُولُكَ وَحَبِيبُكَ وَصَـفِي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606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ُْوَهللاُ خَلَقَـمك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َمَنْ قَالَ وَقَـوْهلُُ احلَْـق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FF"/>
          <w:sz w:val="54"/>
        </w:rPr>
        <w:t></w:t>
      </w:r>
    </w:p>
    <w:p>
      <w:pPr>
        <w:sectPr>
          <w:pgSz w:w="5655" w:h="11091"/>
          <w:pgMar w:top="124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ْوَالَ يَصْدُرُ عَنْ أَحَدٍ مِـن</w:t>
      </w:r>
    </w:p>
    <w:p>
      <w:pPr>
        <w:sectPr>
          <w:type w:val="continuous"/>
          <w:pgSz w:w="5655" w:h="11091"/>
          <w:pgMar w:top="124" w:right="182" w:bottom="88" w:left="124" w:header="720" w:footer="720" w:gutter="0"/>
          <w:cols w:num="2" w:equalWidth="0">
            <w:col w:w="3450" w:space="0"/>
            <w:col w:w="1900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وَمَا تَعْمَلُونَ </w:t>
      </w:r>
      <w:r>
        <w:rPr>
          <w:rFonts w:ascii="AGA" w:hAnsi="AGA" w:eastAsia="AGA"/>
          <w:b w:val="0"/>
          <w:i w:val="0"/>
          <w:color w:val="0000FF"/>
          <w:sz w:val="54"/>
        </w:rPr>
        <w:t></w:t>
      </w:r>
    </w:p>
    <w:p>
      <w:pPr>
        <w:sectPr>
          <w:type w:val="nextColumn"/>
          <w:pgSz w:w="5655" w:h="11091"/>
          <w:pgMar w:top="124" w:right="182" w:bottom="88" w:left="124" w:header="720" w:footer="720" w:gutter="0"/>
          <w:cols w:num="2" w:equalWidth="0">
            <w:col w:w="3450" w:space="0"/>
            <w:col w:w="1900" w:space="0"/>
          </w:cols>
          <w:docGrid w:linePitch="360"/>
        </w:sectPr>
      </w:pPr>
    </w:p>
    <w:p>
      <w:pPr>
        <w:autoSpaceDN w:val="0"/>
        <w:tabs>
          <w:tab w:pos="1104" w:val="left"/>
          <w:tab w:pos="43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 كَـةٌ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قَـوْلٌ وَالَ فِعْـلٌ وَالَ حَرْ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عَبِيـدِهِ </w:t>
      </w:r>
    </w:p>
    <w:p>
      <w:pPr>
        <w:autoSpaceDN w:val="0"/>
        <w:tabs>
          <w:tab w:pos="1660" w:val="left"/>
          <w:tab w:pos="3342" w:val="left"/>
          <w:tab w:pos="3904" w:val="left"/>
          <w:tab w:pos="4016" w:val="left"/>
          <w:tab w:pos="5278" w:val="left"/>
        </w:tabs>
        <w:autoSpaceDE w:val="0"/>
        <w:widowControl/>
        <w:spacing w:line="320" w:lineRule="exact" w:before="1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5" w:h="11091"/>
          <w:pgMar w:top="124" w:right="182" w:bottom="88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سُـــكُونٌ اِال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وَقَـــدْ سَـــبَقَ ىڡ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عِملِْـــه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3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وَقَضَــائِهِ وَقَــدَرِهِ كَيْــفَ يَكُــونُ مكََــا </w:t>
      </w:r>
    </w:p>
    <w:p>
      <w:pPr>
        <w:autoSpaceDN w:val="0"/>
        <w:tabs>
          <w:tab w:pos="862" w:val="left"/>
          <w:tab w:pos="1228" w:val="left"/>
          <w:tab w:pos="2070" w:val="left"/>
          <w:tab w:pos="2558" w:val="left"/>
          <w:tab w:pos="4002" w:val="left"/>
          <w:tab w:pos="4162" w:val="left"/>
        </w:tabs>
        <w:autoSpaceDE w:val="0"/>
        <w:widowControl/>
        <w:spacing w:line="10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هَـذَا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(</w:t>
      </w:r>
      <w:r>
        <w:rPr>
          <w:rFonts w:ascii="KFGQPCUthmanicScriptHAFS" w:hAnsi="KFGQPCUthmanicScriptHAFS" w:eastAsia="KFGQPCUthmanicScriptHAFS"/>
          <w:b w:val="0"/>
          <w:i w:val="0"/>
          <w:color w:val="FF0000"/>
          <w:sz w:val="26"/>
        </w:rPr>
        <w:t>١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قِـرَاءَةِ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وَقَضَيْتَ ىلِ</w:t>
        <w:br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أَهلَْمْتَىى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وَيَس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ـرْتَ عَىلَ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فِيهِ الط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رِيـقَ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الْكِتَـابِ </w:t>
      </w:r>
    </w:p>
    <w:p>
      <w:pPr>
        <w:autoSpaceDN w:val="0"/>
        <w:autoSpaceDE w:val="0"/>
        <w:widowControl/>
        <w:spacing w:line="93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َسْبَابَ وَنَفَيْتَ عَنْ قَلْىىX ِ</w:t>
        <w:br/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هَـذَا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الْكَــرِمى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 الش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وَاالْِرْتِيَــابَ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ــىىX ِ</w:t>
        <w:br/>
        <w:t xml:space="preserve"> ِّ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وَغَل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بْــتَ حُب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ــهُ عِنْــدِي عَــىلَ حُــبِّ </w:t>
      </w:r>
    </w:p>
    <w:p>
      <w:pPr>
        <w:autoSpaceDN w:val="0"/>
        <w:autoSpaceDE w:val="0"/>
        <w:widowControl/>
        <w:spacing w:line="7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أَسْــأَلُكَ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محX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َقْــرِاىX َءِ وَاال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َحِب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ــاءِ </w:t>
      </w:r>
    </w:p>
    <w:p>
      <w:pPr>
        <w:autoSpaceDN w:val="0"/>
        <w:autoSpaceDE w:val="0"/>
        <w:widowControl/>
        <w:spacing w:line="1108" w:lineRule="exact" w:before="0" w:after="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اى</w:t>
        <w:br/>
        <w:t xml:space="preserve"> َاَهللُ اى</w:t>
        <w:br/>
        <w:t xml:space="preserve"> َاَهللُ اى</w:t>
        <w:br/>
        <w:t xml:space="preserve"> َاَهللُ أَنْ 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َْزُقَـــــىى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وَلك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َُّ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شَفَاعَتَهُ وَمُرَافَقَتَهُ 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مَنْ أَحَب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هُ وَات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بَعَهُ </w:t>
      </w:r>
    </w:p>
    <w:p>
      <w:pPr>
        <w:autoSpaceDN w:val="0"/>
        <w:autoSpaceDE w:val="0"/>
        <w:widowControl/>
        <w:spacing w:line="300" w:lineRule="exact" w:before="730" w:after="0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22"/>
        </w:rPr>
        <w:t>وكتب عليه الشارح يوسف النهىX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br/>
        <w:t xml:space="preserve"> ينبىع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br/>
        <w:t xml:space="preserve"> للقارئ 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حىX X مع هذا الكتاب 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والذي ىڡ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br/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صل </w:t>
      </w:r>
      <w:r>
        <w:rPr>
          <w:rFonts w:ascii="AdobeNaskh" w:hAnsi="AdobeNaskh" w:eastAsia="AdobeNaskh"/>
          <w:b w:val="0"/>
          <w:i w:val="0"/>
          <w:color w:val="FF0000"/>
          <w:sz w:val="22"/>
        </w:rPr>
        <w:t>( ١</w:t>
      </w:r>
    </w:p>
    <w:p>
      <w:pPr>
        <w:autoSpaceDN w:val="0"/>
        <w:autoSpaceDE w:val="0"/>
        <w:widowControl/>
        <w:spacing w:line="228" w:lineRule="exact" w:before="52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22"/>
        </w:rPr>
        <w:t>اهـ حىX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ذف</w:t>
      </w:r>
      <w:r>
        <w:rPr>
          <w:rFonts w:ascii="AdobeNaskh" w:hAnsi="AdobeNaskh" w:eastAsia="AdobeNaskh"/>
          <w:b w:val="0"/>
          <w:i w:val="0"/>
          <w:color w:val="0000FF"/>
          <w:sz w:val="22"/>
        </w:rPr>
        <w:t>بقراءة هذا الكتاب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22"/>
        </w:rPr>
        <w:t>أن يقول</w:t>
      </w:r>
    </w:p>
    <w:p>
      <w:pPr>
        <w:autoSpaceDN w:val="0"/>
        <w:tabs>
          <w:tab w:pos="1666" w:val="left"/>
          <w:tab w:pos="3348" w:val="left"/>
          <w:tab w:pos="3910" w:val="left"/>
          <w:tab w:pos="4022" w:val="left"/>
          <w:tab w:pos="5284" w:val="left"/>
        </w:tabs>
        <w:autoSpaceDE w:val="0"/>
        <w:widowControl/>
        <w:spacing w:line="306" w:lineRule="exact" w:before="0" w:after="0"/>
        <w:ind w:left="16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18 / 20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Fanan" w:hAnsi="Fanan" w:eastAsia="Fanan"/>
          <w:b w:val="0"/>
          <w:i/>
          <w:color w:val="FFFFFF"/>
          <w:sz w:val="30"/>
        </w:rPr>
        <w:t xml:space="preserve">kfŠÖ] </w:t>
      </w:r>
      <w:r>
        <w:rPr>
          <w:rFonts w:ascii="Fanan" w:hAnsi="Fanan" w:eastAsia="Fanan"/>
          <w:b w:val="0"/>
          <w:i/>
          <w:color w:val="FFFFFF"/>
          <w:sz w:val="30"/>
        </w:rPr>
        <w:t xml:space="preserve">K </w:t>
      </w:r>
      <w:r>
        <w:rPr>
          <w:rFonts w:ascii="Fanan" w:hAnsi="Fanan" w:eastAsia="Fanan"/>
          <w:b w:val="0"/>
          <w:i/>
          <w:color w:val="FFFFFF"/>
          <w:sz w:val="30"/>
        </w:rPr>
        <w:t>l]¤]&lt;Øñ÷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5" w:h="11091"/>
          <w:pgMar w:top="4" w:right="182" w:bottom="88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80" w:val="left"/>
          <w:tab w:pos="4660" w:val="left"/>
        </w:tabs>
        <w:autoSpaceDE w:val="0"/>
        <w:widowControl/>
        <w:spacing w:line="6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مِـنْ غَـرى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 مُنَاقَشَـةٍ وَالَ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احلِْسَاب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يَوْم</w:t>
      </w:r>
    </w:p>
    <w:p>
      <w:pPr>
        <w:autoSpaceDN w:val="0"/>
        <w:autoSpaceDE w:val="0"/>
        <w:widowControl/>
        <w:spacing w:line="578" w:lineRule="exact" w:before="3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عَـذَابٍ وَالَ تَـوْبِيخٍ وَالَ عِتَـابٍ </w:t>
      </w:r>
    </w:p>
    <w:p>
      <w:pPr>
        <w:autoSpaceDN w:val="0"/>
        <w:autoSpaceDE w:val="0"/>
        <w:widowControl/>
        <w:spacing w:line="750" w:lineRule="exact" w:before="3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تَغْفِـــرَ ىلِ</w:t>
        <w:br/>
        <w:t xml:space="preserve"> ذُنُـــوىىX ِ</w:t>
        <w:br/>
        <w:t xml:space="preserve"> وَتَسْـــرى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َُ عُيُـــوىىX ِ</w:t>
        <w:br/>
        <w:t xml:space="preserve"> </w:t>
      </w:r>
    </w:p>
    <w:p>
      <w:pPr>
        <w:autoSpaceDN w:val="0"/>
        <w:tabs>
          <w:tab w:pos="314" w:val="left"/>
          <w:tab w:pos="2988" w:val="left"/>
          <w:tab w:pos="313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رِ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وَأَنْ تُنَعِّمَىى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اىX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ِلن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ظْ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</w:t>
        <w:br/>
        <w:t xml:space="preserve"> َوَه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ابُ اى</w:t>
        <w:br/>
        <w:t xml:space="preserve"> َغَف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ارُ </w:t>
      </w:r>
    </w:p>
    <w:p>
      <w:pPr>
        <w:autoSpaceDN w:val="0"/>
        <w:autoSpaceDE w:val="0"/>
        <w:widowControl/>
        <w:spacing w:line="750" w:lineRule="exact" w:before="1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إِىلَ وَهحX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ِْـــــكَ الْكَـــــرِمى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 ىڡ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محX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ُْـــــهل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َحْبَابِ يَوْمَ املَْزِيدِ وَالث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وَابِ </w:t>
      </w:r>
    </w:p>
    <w:p>
      <w:pPr>
        <w:autoSpaceDN w:val="0"/>
        <w:autoSpaceDE w:val="0"/>
        <w:widowControl/>
        <w:spacing w:line="946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تَتَقَب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ــلَ مِــىى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ِّ</w:t>
        <w:br/>
        <w:t xml:space="preserve"> معََــىلِ</w:t>
        <w:br/>
        <w:t xml:space="preserve"> وَأَنْ تَعْفُــوَ مع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ــا </w:t>
      </w:r>
    </w:p>
    <w:p>
      <w:pPr>
        <w:autoSpaceDN w:val="0"/>
        <w:autoSpaceDE w:val="0"/>
        <w:widowControl/>
        <w:spacing w:line="778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أَحَــاطَ عِملُْــكَ بِــهِ مِــنْ خَطِيئَــىى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ِ</w:t>
        <w:br/>
        <w:t xml:space="preserve"> </w:t>
      </w:r>
    </w:p>
    <w:p>
      <w:pPr>
        <w:autoSpaceDN w:val="0"/>
        <w:autoSpaceDE w:val="0"/>
        <w:widowControl/>
        <w:spacing w:line="778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وَأَنْ تُبَلِّغَــىى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مِــنْ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وَنِسْــيَاىى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</w:t>
        <w:br/>
        <w:t xml:space="preserve"> وَزَلَــىلِ</w:t>
        <w:br/>
        <w:t xml:space="preserve"> </w:t>
      </w:r>
    </w:p>
    <w:p>
      <w:pPr>
        <w:autoSpaceDN w:val="0"/>
        <w:autoSpaceDE w:val="0"/>
        <w:widowControl/>
        <w:spacing w:line="9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ت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سْـلِمى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 عَلَيْـهِ وَعَـىلَ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وَال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زِاى</w:t>
        <w:br/>
        <w:t xml:space="preserve"> َرَةِ قَرىX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ِْهِ </w:t>
      </w:r>
      <w:r>
        <w:rPr>
          <w:rFonts w:ascii="AGA" w:hAnsi="AGA" w:eastAsia="AGA"/>
          <w:b w:val="0"/>
          <w:i w:val="0"/>
          <w:color w:val="000000"/>
          <w:sz w:val="58"/>
        </w:rPr>
        <w:t></w:t>
      </w:r>
    </w:p>
    <w:p>
      <w:pPr>
        <w:autoSpaceDN w:val="0"/>
        <w:autoSpaceDE w:val="0"/>
        <w:widowControl/>
        <w:spacing w:line="756" w:lineRule="exact" w:before="278" w:after="5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صَاحِبَيْهِ غَايَةَ أَمَىلِ</w:t>
        <w:br/>
        <w:t xml:space="preserve"> مىX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َِنِّكَ وَفَضْـلِكَ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99" w:type="dxa"/>
      </w:tblPr>
      <w:tblGrid>
        <w:gridCol w:w="1785"/>
        <w:gridCol w:w="1785"/>
        <w:gridCol w:w="1785"/>
      </w:tblGrid>
      <w:tr>
        <w:trPr>
          <w:trHeight w:hRule="exact" w:val="356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19 / 20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12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kfŠÖ]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55" w:h="11091"/>
          <w:pgMar w:top="184" w:right="182" w:bottom="88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704532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7045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4" w:lineRule="exact" w:before="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br/>
        <w:t>وَجُــودِكَ وَكَرَمِــك اى</w:t>
        <w:br/>
        <w:t xml:space="preserve"> َرَؤُوفُ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َرَحِــمى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</w:t>
        <w:br/>
        <w:t xml:space="preserve"> َوَىلِ</w:t>
        <w:br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وَأَنْ حى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ُX َازِيَهُ عَىى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ِّ</w:t>
        <w:br/>
        <w:t xml:space="preserve"> وَعَنْ لكُِّ مَـنْ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وَات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بَعَــهُ مِــنَ املُْسْــملِِںى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آمَــنَ بِــهِ </w:t>
      </w:r>
    </w:p>
    <w:p>
      <w:pPr>
        <w:autoSpaceDN w:val="0"/>
        <w:autoSpaceDE w:val="0"/>
        <w:widowControl/>
        <w:spacing w:line="928" w:lineRule="exact" w:before="0" w:after="0"/>
        <w:ind w:left="0" w:right="0" w:firstLine="122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وَاملُْسْـــــملَِاتِ 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َحْيَـــــاءِ مِـــــهى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َمْـــوَاتِ أَفْضَـــلَ وَأَمى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&lt; 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وَأَمع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مَـــا </w:t>
      </w:r>
    </w:p>
    <w:p>
      <w:pPr>
        <w:autoSpaceDN w:val="0"/>
        <w:autoSpaceDE w:val="0"/>
        <w:widowControl/>
        <w:spacing w:line="600" w:lineRule="exact" w:before="3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جَازَيْــتَ بِــهِ أَحَــدًا مِــنْ خَلْقِــكَ </w:t>
      </w:r>
    </w:p>
    <w:p>
      <w:pPr>
        <w:autoSpaceDN w:val="0"/>
        <w:autoSpaceDE w:val="0"/>
        <w:widowControl/>
        <w:spacing w:line="764" w:lineRule="exact" w:before="0" w:after="3678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اى</w:t>
        <w:br/>
        <w:t xml:space="preserve"> َقَوِي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اى</w:t>
        <w:br/>
        <w:t xml:space="preserve"> َعَزِرى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 اى</w:t>
        <w:br/>
        <w:t xml:space="preserve"> َعَىلِ</w:t>
        <w:br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" w:type="dxa"/>
      </w:tblPr>
      <w:tblGrid>
        <w:gridCol w:w="1787"/>
        <w:gridCol w:w="1787"/>
        <w:gridCol w:w="1787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20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kfŠÖ]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 xml:space="preserve">K </w:t>
            </w:r>
            <w:r>
              <w:rPr>
                <w:rFonts w:ascii="Fanan" w:hAnsi="Fanan" w:eastAsia="Fanan"/>
                <w:b w:val="0"/>
                <w:i/>
                <w:color w:val="FFFFFF"/>
                <w:sz w:val="30"/>
              </w:rPr>
              <w:t>l]¤]&lt;Øñ÷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55" w:h="11091"/>
      <w:pgMar w:top="178" w:right="182" w:bottom="88" w:left="1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