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85987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8598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80"/>
        <w:ind w:left="0" w:right="0" w:firstLine="0"/>
        <w:jc w:val="center"/>
      </w:pPr>
      <w:r>
        <w:rPr>
          <w:rFonts w:ascii="ML" w:hAnsi="ML" w:eastAsia="ML"/>
          <w:b/>
          <w:i w:val="0"/>
          <w:color w:val="0000FF"/>
          <w:sz w:val="58"/>
        </w:rPr>
        <w:t>Ip−qÀ DkvXmZv XhÊpÂ</w:t>
      </w:r>
    </w:p>
    <w:p>
      <w:pPr>
        <w:sectPr>
          <w:pgSz w:w="5654" w:h="9219"/>
          <w:pgMar w:top="120" w:right="102" w:bottom="10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هللا ولِ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سُـ رَ  هَ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طَـ ىل َعَـ</w:t>
      </w:r>
    </w:p>
    <w:p>
      <w:pPr>
        <w:autoSpaceDN w:val="0"/>
        <w:autoSpaceDE w:val="0"/>
        <w:widowControl/>
        <w:spacing w:line="460" w:lineRule="exact" w:before="276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الله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بِ س حَ  ِيـب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َ يَـ ىلَ ع</w:t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ورِ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لن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ـــ اىِ  مى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I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 كَ اتِ فَ صِـــ</w:t>
      </w:r>
    </w:p>
    <w:p>
      <w:pPr>
        <w:autoSpaceDN w:val="0"/>
        <w:autoSpaceDE w:val="0"/>
        <w:widowControl/>
        <w:spacing w:line="480" w:lineRule="exact" w:before="2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ورِ دُ نْـ كُ  خِ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وَعَبْدِكَ شَيْ </w:t>
      </w:r>
    </w:p>
    <w:p>
      <w:pPr>
        <w:autoSpaceDN w:val="0"/>
        <w:autoSpaceDE w:val="0"/>
        <w:widowControl/>
        <w:spacing w:line="498" w:lineRule="exact" w:before="2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ورِ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ُْـــ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مَ وَ  مْ هِ لِ امِ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ِ*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َـــ</w:t>
      </w:r>
    </w:p>
    <w:p>
      <w:pPr>
        <w:autoSpaceDN w:val="0"/>
        <w:autoSpaceDE w:val="0"/>
        <w:widowControl/>
        <w:spacing w:line="48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كُنْـدُورِ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وَعَبْدِكَ شَيْخِ </w:t>
      </w:r>
    </w:p>
    <w:p>
      <w:pPr>
        <w:autoSpaceDN w:val="0"/>
        <w:autoSpaceDE w:val="0"/>
        <w:widowControl/>
        <w:spacing w:line="48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ورِ هڡ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ُْـ مَ  ثِ وْ غَـ دَ محَْ أَ وَ </w:t>
      </w:r>
    </w:p>
    <w:p>
      <w:pPr>
        <w:autoSpaceDN w:val="0"/>
        <w:autoSpaceDE w:val="0"/>
        <w:widowControl/>
        <w:spacing w:line="48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وَعَبْدِكَ شَيْخِ كُنْـدُورِ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َو ِر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ي الس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ذِ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ِ&amp;ِّ شْ حلِْ 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 وَ </w:t>
      </w:r>
    </w:p>
    <w:p>
      <w:pPr>
        <w:autoSpaceDN w:val="0"/>
        <w:autoSpaceDE w:val="0"/>
        <w:widowControl/>
        <w:spacing w:line="480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وَعَبْدِكَ شَيْخِ كُنْـدُورِ </w:t>
      </w:r>
    </w:p>
    <w:p>
      <w:pPr>
        <w:sectPr>
          <w:type w:val="continuous"/>
          <w:pgSz w:w="5654" w:h="9219"/>
          <w:pgMar w:top="120" w:right="102" w:bottom="102" w:left="122" w:header="720" w:footer="720" w:gutter="0"/>
          <w:cols w:num="2" w:equalWidth="0">
            <w:col w:w="2704" w:space="0"/>
            <w:col w:w="2726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َلاُم الله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هللا سَــ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ةُالَ صَــ</w:t>
      </w:r>
    </w:p>
    <w:p>
      <w:pPr>
        <w:autoSpaceDN w:val="0"/>
        <w:autoSpaceDE w:val="0"/>
        <w:widowControl/>
        <w:spacing w:line="460" w:lineRule="exact" w:before="2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>صَــالَةُ هللا سَــالَمُ هللا</w:t>
      </w:r>
    </w:p>
    <w:p>
      <w:pPr>
        <w:autoSpaceDN w:val="0"/>
        <w:autoSpaceDE w:val="0"/>
        <w:widowControl/>
        <w:spacing w:line="656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ورِ ثُ أ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ْا مى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َِــــــ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ْل َن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َت َو</w:t>
      </w:r>
    </w:p>
    <w:p>
      <w:pPr>
        <w:autoSpaceDN w:val="0"/>
        <w:autoSpaceDE w:val="0"/>
        <w:widowControl/>
        <w:spacing w:line="700" w:lineRule="exact" w:before="172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 الَ وْ مَــ ىحَ&amp;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 كَ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يبِــ بِ حَ </w:t>
      </w:r>
    </w:p>
    <w:p>
      <w:pPr>
        <w:autoSpaceDN w:val="0"/>
        <w:autoSpaceDE w:val="0"/>
        <w:widowControl/>
        <w:spacing w:line="588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هللاِ 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ارِ عَــ ةِ مَــ رْ حُ وَ </w:t>
      </w:r>
    </w:p>
    <w:p>
      <w:pPr>
        <w:autoSpaceDN w:val="0"/>
        <w:autoSpaceDE w:val="0"/>
        <w:widowControl/>
        <w:spacing w:line="682" w:lineRule="exact" w:before="7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ںى&amp;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لــــدِّ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اىِ  اءِ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ملََــــ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عُ لْ اىِ وَ </w:t>
      </w:r>
    </w:p>
    <w:p>
      <w:pPr>
        <w:autoSpaceDN w:val="0"/>
        <w:autoSpaceDE w:val="0"/>
        <w:widowControl/>
        <w:spacing w:line="756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مِ هىِِ طْـ قُ  ںى&amp;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*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الـدِّ  ىى&amp; ِ&amp;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حمُْـ وَ </w:t>
      </w:r>
    </w:p>
    <w:p>
      <w:pPr>
        <w:autoSpaceDN w:val="0"/>
        <w:autoSpaceDE w:val="0"/>
        <w:widowControl/>
        <w:spacing w:line="510" w:lineRule="exact" w:before="126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 نَــ ئِ جَ لْ مَ  يِّ وِ دَ بَــ لْ اىِ وَ </w:t>
      </w:r>
    </w:p>
    <w:p>
      <w:pPr>
        <w:autoSpaceDN w:val="0"/>
        <w:autoSpaceDE w:val="0"/>
        <w:widowControl/>
        <w:spacing w:line="570" w:lineRule="exact" w:before="228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 نَــــ لِ قِ عْ مَ  مى&amp;َ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اهِــــ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َْ إِ وَ </w:t>
      </w:r>
    </w:p>
    <w:p>
      <w:pPr>
        <w:autoSpaceDN w:val="0"/>
        <w:autoSpaceDE w:val="0"/>
        <w:widowControl/>
        <w:spacing w:line="458" w:lineRule="exact" w:before="194" w:after="294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يوِ لَـ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 عَ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نَـ انِ مَ زَ  بِطْ قُ وَ </w:t>
      </w:r>
    </w:p>
    <w:p>
      <w:pPr>
        <w:sectPr>
          <w:type w:val="nextColumn"/>
          <w:pgSz w:w="5654" w:h="9219"/>
          <w:pgMar w:top="120" w:right="102" w:bottom="102" w:left="122" w:header="720" w:footer="720" w:gutter="0"/>
          <w:cols w:num="2" w:equalWidth="0">
            <w:col w:w="2704" w:space="0"/>
            <w:col w:w="27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810"/>
        <w:gridCol w:w="1810"/>
        <w:gridCol w:w="1810"/>
      </w:tblGrid>
      <w:tr>
        <w:trPr>
          <w:trHeight w:hRule="exact" w:val="24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: 1 / 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" w:after="0"/>
              <w:ind w:left="3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Ip−qÀ DkvXmZv XhÊpÂ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219"/>
          <w:pgMar w:top="120" w:right="102" w:bottom="102" w:left="12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0"/>
        <w:gridCol w:w="1810"/>
        <w:gridCol w:w="1810"/>
      </w:tblGrid>
      <w:tr>
        <w:trPr>
          <w:trHeight w:hRule="exact" w:val="894"/>
        </w:trPr>
        <w:tc>
          <w:tcPr>
            <w:tcW w:type="dxa" w:w="26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ي ورِ اوُ دَ املَْ  خِ يْ لش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اى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ِو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اىى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*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ِ&amp;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ن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ـــ فُ ںى&amp;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*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ِالـــد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2" w:lineRule="exact" w:before="18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ِّںى&amp;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ْ*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ِزَ و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85987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8598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219"/>
          <w:pgMar w:top="12" w:right="102" w:bottom="10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وَعَبْدِكَ شَيْخِ كُنْـدُورِ </w:t>
      </w:r>
    </w:p>
    <w:p>
      <w:pPr>
        <w:autoSpaceDN w:val="0"/>
        <w:autoSpaceDE w:val="0"/>
        <w:widowControl/>
        <w:spacing w:line="48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ورِ زُ وْ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لكُِّ  آمى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مَــــ</w:t>
      </w:r>
    </w:p>
    <w:p>
      <w:pPr>
        <w:autoSpaceDN w:val="0"/>
        <w:autoSpaceDE w:val="0"/>
        <w:widowControl/>
        <w:spacing w:line="48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عَبْدِكَ شَيْخِ كُنْـدُورِ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ِب</w:t>
      </w:r>
    </w:p>
    <w:p>
      <w:pPr>
        <w:autoSpaceDN w:val="0"/>
        <w:autoSpaceDE w:val="0"/>
        <w:widowControl/>
        <w:spacing w:line="486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ورِ تُ سْـ مَ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اءَ سَـ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بِ حعُ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ْـ وَ </w:t>
      </w:r>
    </w:p>
    <w:p>
      <w:pPr>
        <w:autoSpaceDN w:val="0"/>
        <w:autoSpaceDE w:val="0"/>
        <w:widowControl/>
        <w:spacing w:line="480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بِعَبْدِكَ شَيْخِ كُنْـدُورِ </w:t>
      </w:r>
    </w:p>
    <w:p>
      <w:pPr>
        <w:autoSpaceDN w:val="0"/>
        <w:autoSpaceDE w:val="0"/>
        <w:widowControl/>
        <w:spacing w:line="480" w:lineRule="exact" w:before="290" w:after="0"/>
        <w:ind w:left="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ورِ حُ سْ مَ  رَ حسِْ  لْ طِ بْ أَ وَ </w:t>
      </w:r>
    </w:p>
    <w:p>
      <w:pPr>
        <w:sectPr>
          <w:type w:val="continuous"/>
          <w:pgSz w:w="5654" w:h="9219"/>
          <w:pgMar w:top="12" w:right="102" w:bottom="102" w:left="122" w:header="720" w:footer="720" w:gutter="0"/>
          <w:cols w:num="2" w:equalWidth="0">
            <w:col w:w="2706" w:space="0"/>
            <w:col w:w="2724" w:space="0"/>
          </w:cols>
          <w:docGrid w:linePitch="360"/>
        </w:sectPr>
      </w:pPr>
    </w:p>
    <w:p>
      <w:pPr>
        <w:autoSpaceDN w:val="0"/>
        <w:autoSpaceDE w:val="0"/>
        <w:widowControl/>
        <w:spacing w:line="610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ارَ  معَُ ىلِ&amp;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وَ الْ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اىص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ِ&amp;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قَ لْ اىِ وَ </w:t>
      </w:r>
    </w:p>
    <w:p>
      <w:pPr>
        <w:autoSpaceDN w:val="0"/>
        <w:autoSpaceDE w:val="0"/>
        <w:widowControl/>
        <w:spacing w:line="480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رْ فِّـــ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 غَ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نَـــ 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 رَ اى&amp;َ  مْ هى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ِِـــ</w:t>
      </w:r>
    </w:p>
    <w:p>
      <w:pPr>
        <w:autoSpaceDN w:val="0"/>
        <w:autoSpaceDE w:val="0"/>
        <w:widowControl/>
        <w:spacing w:line="612" w:lineRule="exact" w:before="126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ِّو ْر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 نَــــ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نَــــ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وبَ لُ قُ  ىحْ&amp;ِ أَ وَ </w:t>
      </w:r>
    </w:p>
    <w:p>
      <w:pPr>
        <w:autoSpaceDN w:val="0"/>
        <w:autoSpaceDE w:val="0"/>
        <w:widowControl/>
        <w:spacing w:line="480" w:lineRule="exact" w:before="15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دِ سَـ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احلَْ  نَ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مِـ 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رْ هطَِّـ وَ </w:t>
      </w:r>
    </w:p>
    <w:p>
      <w:pPr>
        <w:autoSpaceDN w:val="0"/>
        <w:autoSpaceDE w:val="0"/>
        <w:widowControl/>
        <w:spacing w:line="722" w:lineRule="exact" w:before="82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اءٍ وَ دْ أَ   مى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I 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رى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كِـــــــــــ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َو</w:t>
      </w:r>
    </w:p>
    <w:p>
      <w:pPr>
        <w:autoSpaceDN w:val="0"/>
        <w:autoSpaceDE w:val="0"/>
        <w:widowControl/>
        <w:spacing w:line="512" w:lineRule="exact" w:before="224" w:after="16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ضَـ رْ مَ  يعَ مح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َِ  افِ عَ وَ </w:t>
      </w:r>
    </w:p>
    <w:p>
      <w:pPr>
        <w:sectPr>
          <w:type w:val="nextColumn"/>
          <w:pgSz w:w="5654" w:h="9219"/>
          <w:pgMar w:top="12" w:right="102" w:bottom="102" w:left="122" w:header="720" w:footer="720" w:gutter="0"/>
          <w:cols w:num="2" w:equalWidth="0">
            <w:col w:w="2706" w:space="0"/>
            <w:col w:w="27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.00000000000001" w:type="dxa"/>
      </w:tblPr>
      <w:tblGrid>
        <w:gridCol w:w="1810"/>
        <w:gridCol w:w="1810"/>
        <w:gridCol w:w="1810"/>
      </w:tblGrid>
      <w:tr>
        <w:trPr>
          <w:trHeight w:hRule="exact" w:val="734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عَبْدِكَ شَيْخِ كُنْـدُورِ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ِب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اتٍ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آفَـــــ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5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ا لك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َُّ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ينَــــ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 َت ِق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5654" w:h="9219"/>
          <w:pgMar w:top="12" w:right="102" w:bottom="10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0" w:lineRule="exact" w:before="0" w:after="0"/>
        <w:ind w:left="98" w:right="0" w:hanging="98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ورِ سُــ عْ مَ  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 رْ ـ سِّــ يَ وَ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بِعَبْدِكَ شَيْخِ كُنْـدُورِ </w:t>
      </w:r>
    </w:p>
    <w:p>
      <w:pPr>
        <w:sectPr>
          <w:type w:val="continuous"/>
          <w:pgSz w:w="5654" w:h="9219"/>
          <w:pgMar w:top="12" w:right="102" w:bottom="102" w:left="122" w:header="720" w:footer="720" w:gutter="0"/>
          <w:cols w:num="2" w:equalWidth="0">
            <w:col w:w="2656" w:space="0"/>
            <w:col w:w="2774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ْت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 زَ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نَــــــ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ونَ يُ دُ  دِّ أَ وَ </w:t>
      </w:r>
    </w:p>
    <w:p>
      <w:pPr>
        <w:autoSpaceDN w:val="0"/>
        <w:autoSpaceDE w:val="0"/>
        <w:widowControl/>
        <w:spacing w:line="754" w:lineRule="exact" w:before="16" w:after="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ارِ طَــ وْ أَ  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 لْ صِّــ حَ وَ </w:t>
      </w:r>
    </w:p>
    <w:p>
      <w:pPr>
        <w:sectPr>
          <w:type w:val="nextColumn"/>
          <w:pgSz w:w="5654" w:h="9219"/>
          <w:pgMar w:top="12" w:right="102" w:bottom="102" w:left="122" w:header="720" w:footer="720" w:gutter="0"/>
          <w:cols w:num="2" w:equalWidth="0">
            <w:col w:w="2656" w:space="0"/>
            <w:col w:w="2774" w:space="0"/>
          </w:cols>
          <w:docGrid w:linePitch="360"/>
        </w:sectPr>
      </w:pPr>
    </w:p>
    <w:p>
      <w:pPr>
        <w:autoSpaceDN w:val="0"/>
        <w:tabs>
          <w:tab w:pos="600" w:val="left"/>
          <w:tab w:pos="1286" w:val="left"/>
          <w:tab w:pos="1826" w:val="left"/>
          <w:tab w:pos="2378" w:val="left"/>
          <w:tab w:pos="2716" w:val="left"/>
          <w:tab w:pos="3002" w:val="left"/>
          <w:tab w:pos="3498" w:val="left"/>
          <w:tab w:pos="3826" w:val="left"/>
          <w:tab w:pos="4376" w:val="left"/>
        </w:tabs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ورِ ذُ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حمَْــــ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 لك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ينَــــ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َت ِق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ِّاهلَْــ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نَــ جْ رِّ فَ وَ </w:t>
      </w:r>
    </w:p>
    <w:p>
      <w:pPr>
        <w:autoSpaceDN w:val="0"/>
        <w:tabs>
          <w:tab w:pos="1842" w:val="left"/>
          <w:tab w:pos="3656" w:val="left"/>
        </w:tabs>
        <w:autoSpaceDE w:val="0"/>
        <w:widowControl/>
        <w:spacing w:line="268" w:lineRule="exact" w:before="250" w:after="0"/>
        <w:ind w:left="14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: 2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18"/>
        </w:rPr>
        <w:t>Ip−qÀ DkvXmZv XhÊpÂ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p>
      <w:pPr>
        <w:sectPr>
          <w:type w:val="continuous"/>
          <w:pgSz w:w="5654" w:h="9219"/>
          <w:pgMar w:top="12" w:right="102" w:bottom="10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85987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8598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219"/>
          <w:pgMar w:top="158" w:right="102" w:bottom="10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عَبْدِكَ شَيْخِ كُنْـدُورِ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ِب</w:t>
      </w:r>
    </w:p>
    <w:p>
      <w:pPr>
        <w:autoSpaceDN w:val="0"/>
        <w:autoSpaceDE w:val="0"/>
        <w:widowControl/>
        <w:spacing w:line="514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ورِ مُـ غْ مَ  رى&amp;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َْ غَـ ا ظًـ فْ حِ وَ </w:t>
      </w:r>
    </w:p>
    <w:p>
      <w:pPr>
        <w:autoSpaceDN w:val="0"/>
        <w:autoSpaceDE w:val="0"/>
        <w:widowControl/>
        <w:spacing w:line="480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بِعَبْدِكَ شَيْخِ كُنْـدُورِ </w:t>
      </w:r>
    </w:p>
    <w:p>
      <w:pPr>
        <w:autoSpaceDN w:val="0"/>
        <w:autoSpaceDE w:val="0"/>
        <w:widowControl/>
        <w:spacing w:line="588" w:lineRule="exact" w:before="1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ورِ دُ قْــ مَ وَ  بٍ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لْــ قَ  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وَ </w:t>
      </w:r>
    </w:p>
    <w:p>
      <w:pPr>
        <w:autoSpaceDN w:val="0"/>
        <w:autoSpaceDE w:val="0"/>
        <w:widowControl/>
        <w:spacing w:line="48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عَبْدِكَ شَيْخِ كُنْـدُورِ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ِب</w:t>
      </w:r>
    </w:p>
    <w:p>
      <w:pPr>
        <w:autoSpaceDN w:val="0"/>
        <w:autoSpaceDE w:val="0"/>
        <w:widowControl/>
        <w:spacing w:line="530" w:lineRule="exact" w:before="2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ورِ رى ُْ مَــ تِ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يْــ بَ الْ  حح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ِّ وَ </w:t>
      </w:r>
    </w:p>
    <w:p>
      <w:pPr>
        <w:autoSpaceDN w:val="0"/>
        <w:autoSpaceDE w:val="0"/>
        <w:widowControl/>
        <w:spacing w:line="480" w:lineRule="exact" w:before="2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بِعَبْدِكَ شَيْخِ كُنْـدُورِ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ي ورِ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 هُ هح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َْـ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ينَـ 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ُِ </w:t>
      </w:r>
    </w:p>
    <w:p>
      <w:pPr>
        <w:autoSpaceDN w:val="0"/>
        <w:autoSpaceDE w:val="0"/>
        <w:widowControl/>
        <w:spacing w:line="48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عَبْدِكَ شَيْخِ كُنْـدُورِ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ِب</w:t>
      </w:r>
    </w:p>
    <w:p>
      <w:pPr>
        <w:autoSpaceDN w:val="0"/>
        <w:autoSpaceDE w:val="0"/>
        <w:widowControl/>
        <w:spacing w:line="48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ورِ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ى احلُْـ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رَ ا ذُ نَ لْ خِ دْ أَ وَ </w:t>
      </w:r>
    </w:p>
    <w:p>
      <w:pPr>
        <w:autoSpaceDN w:val="0"/>
        <w:autoSpaceDE w:val="0"/>
        <w:widowControl/>
        <w:spacing w:line="48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كُنْـدُورِ ِبِعَبْدِكَ شَيْخ</w:t>
      </w:r>
    </w:p>
    <w:p>
      <w:pPr>
        <w:sectPr>
          <w:type w:val="continuous"/>
          <w:pgSz w:w="5654" w:h="9219"/>
          <w:pgMar w:top="158" w:right="102" w:bottom="102" w:left="122" w:header="720" w:footer="720" w:gutter="0"/>
          <w:cols w:num="2" w:equalWidth="0">
            <w:col w:w="2706" w:space="0"/>
            <w:col w:w="2724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َـرْ صُ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َا انْ نَ ائِ دَعْ  أ َىلَع</w:t>
      </w:r>
    </w:p>
    <w:p>
      <w:pPr>
        <w:autoSpaceDN w:val="0"/>
        <w:autoSpaceDE w:val="0"/>
        <w:widowControl/>
        <w:spacing w:line="480" w:lineRule="exact" w:before="288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 ملَْـ عِ الْ وَ  هَ قْـ فِ  الْ 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دْ زِ وَ </w:t>
      </w:r>
    </w:p>
    <w:p>
      <w:pPr>
        <w:autoSpaceDN w:val="0"/>
        <w:autoSpaceDE w:val="0"/>
        <w:widowControl/>
        <w:spacing w:line="512" w:lineRule="exact" w:before="29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 نَـــ مى&amp; ُْ  عًـــا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بًّـــا الَ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َو ُل</w:t>
      </w:r>
    </w:p>
    <w:p>
      <w:pPr>
        <w:autoSpaceDN w:val="0"/>
        <w:autoSpaceDE w:val="0"/>
        <w:widowControl/>
        <w:spacing w:line="752" w:lineRule="exact" w:before="96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قِ زْ الرِّ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ِ&amp;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نَ مْ يُ الْ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صُ وَ </w:t>
      </w:r>
    </w:p>
    <w:p>
      <w:pPr>
        <w:autoSpaceDN w:val="0"/>
        <w:autoSpaceDE w:val="0"/>
        <w:widowControl/>
        <w:spacing w:line="514" w:lineRule="exact" w:before="18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اهى&amp;َ دِ سْـــ تُ  ءِ الَ 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 نَ مِـــ</w:t>
      </w:r>
    </w:p>
    <w:p>
      <w:pPr>
        <w:autoSpaceDN w:val="0"/>
        <w:autoSpaceDE w:val="0"/>
        <w:widowControl/>
        <w:spacing w:line="480" w:lineRule="exact" w:before="256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اتٍ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اعَــــ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طَ ا لِ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نَــــ قْ فِّ وَ وَ </w:t>
      </w:r>
    </w:p>
    <w:p>
      <w:pPr>
        <w:autoSpaceDN w:val="0"/>
        <w:autoSpaceDE w:val="0"/>
        <w:widowControl/>
        <w:spacing w:line="786" w:lineRule="exact" w:before="18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تِ اى&amp;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رى َِ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الْـــــ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ىى ِ&amp;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أَ  رِ وْ زَ وَ </w:t>
      </w:r>
    </w:p>
    <w:p>
      <w:pPr>
        <w:autoSpaceDN w:val="0"/>
        <w:autoSpaceDE w:val="0"/>
        <w:widowControl/>
        <w:spacing w:line="480" w:lineRule="exact" w:before="148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 ينَـ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ادِ هَ  قَ شْـ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عِ 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دْ زِ وَ </w:t>
      </w:r>
    </w:p>
    <w:p>
      <w:pPr>
        <w:autoSpaceDN w:val="0"/>
        <w:autoSpaceDE w:val="0"/>
        <w:widowControl/>
        <w:spacing w:line="570" w:lineRule="exact" w:before="20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انٍ وَ ضْــــ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 رىِِ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نَــــ عْ تِّ مَ وَ </w:t>
      </w:r>
    </w:p>
    <w:p>
      <w:pPr>
        <w:autoSpaceDN w:val="0"/>
        <w:autoSpaceDE w:val="0"/>
        <w:widowControl/>
        <w:spacing w:line="512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ْل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 مكَِّــ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نَــ الَ حَ  لْ مح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َِّــ وَ </w:t>
      </w:r>
    </w:p>
    <w:p>
      <w:pPr>
        <w:autoSpaceDN w:val="0"/>
        <w:autoSpaceDE w:val="0"/>
        <w:widowControl/>
        <w:spacing w:line="480" w:lineRule="exact" w:before="290" w:after="252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لِهْ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 وَ  اب ِبَ حْ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 عَ مَ </w:t>
      </w:r>
    </w:p>
    <w:p>
      <w:pPr>
        <w:sectPr>
          <w:type w:val="nextColumn"/>
          <w:pgSz w:w="5654" w:h="9219"/>
          <w:pgMar w:top="158" w:right="102" w:bottom="102" w:left="122" w:header="720" w:footer="720" w:gutter="0"/>
          <w:cols w:num="2" w:equalWidth="0">
            <w:col w:w="2706" w:space="0"/>
            <w:col w:w="27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810"/>
        <w:gridCol w:w="1810"/>
        <w:gridCol w:w="1810"/>
      </w:tblGrid>
      <w:tr>
        <w:trPr>
          <w:trHeight w:hRule="exact" w:val="24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: 3 / 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" w:after="0"/>
              <w:ind w:left="3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7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Ip−qÀ DkvXmZv XhÊpÂ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219"/>
          <w:pgMar w:top="158" w:right="102" w:bottom="10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5481320</wp:posOffset>
            </wp:positionV>
            <wp:extent cx="3409950" cy="3577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577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85987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8598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219"/>
          <w:pgMar w:top="156" w:right="102" w:bottom="102" w:left="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ورِ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ثُـــــ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نْ مَ وَ  ومٍ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ظُـــــ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نْ مى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َِ </w:t>
      </w:r>
    </w:p>
    <w:p>
      <w:pPr>
        <w:autoSpaceDN w:val="0"/>
        <w:autoSpaceDE w:val="0"/>
        <w:widowControl/>
        <w:spacing w:line="480" w:lineRule="exact" w:before="2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شَيْخِ كُنْـدُورِ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عَبْدِكَ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ِب</w:t>
      </w:r>
    </w:p>
    <w:p>
      <w:pPr>
        <w:autoSpaceDN w:val="0"/>
        <w:autoSpaceDE w:val="0"/>
        <w:widowControl/>
        <w:spacing w:line="48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ورِ خُـ نْ مِـ نَ اكَ  اءً عَ دُ </w:t>
      </w:r>
    </w:p>
    <w:p>
      <w:pPr>
        <w:autoSpaceDN w:val="0"/>
        <w:autoSpaceDE w:val="0"/>
        <w:widowControl/>
        <w:spacing w:line="48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بِعَبْدِكَ شَيْخِ كُنْـدُور</w:t>
      </w:r>
    </w:p>
    <w:p>
      <w:pPr>
        <w:autoSpaceDN w:val="0"/>
        <w:autoSpaceDE w:val="0"/>
        <w:widowControl/>
        <w:spacing w:line="98" w:lineRule="exact" w:before="0" w:after="0"/>
        <w:ind w:left="0" w:right="0" w:firstLine="0"/>
        <w:jc w:val="center"/>
      </w:pPr>
      <w:r>
        <w:rPr>
          <w:w w:val="101.99999809265137"/>
          <w:rFonts w:ascii="AdobeNaskh" w:hAnsi="AdobeNaskh" w:eastAsia="AdobeNaskh"/>
          <w:b w:val="0"/>
          <w:i w:val="0"/>
          <w:color w:val="0000FF"/>
          <w:sz w:val="2"/>
        </w:rPr>
        <w:t xml:space="preserve"> 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ىلَ إِ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ي ادِ اهلَْ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ىلَ عَ </w:t>
      </w:r>
    </w:p>
    <w:p>
      <w:pPr>
        <w:autoSpaceDN w:val="0"/>
        <w:autoSpaceDE w:val="0"/>
        <w:widowControl/>
        <w:spacing w:line="480" w:lineRule="exact" w:before="3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وَعَبْدِكَ شَيْخِ كُنْـدُورِ </w:t>
      </w:r>
    </w:p>
    <w:p>
      <w:pPr>
        <w:autoSpaceDN w:val="0"/>
        <w:autoSpaceDE w:val="0"/>
        <w:widowControl/>
        <w:spacing w:line="20" w:lineRule="exact" w:before="148" w:after="0"/>
        <w:ind w:left="0" w:right="64" w:firstLine="0"/>
        <w:jc w:val="right"/>
      </w:pPr>
      <w:r>
        <w:rPr>
          <w:w w:val="101.99999809265137"/>
          <w:rFonts w:ascii="AdobeNaskh" w:hAnsi="AdobeNaskh" w:eastAsia="AdobeNaskh"/>
          <w:b w:val="0"/>
          <w:i w:val="0"/>
          <w:color w:val="0000FF"/>
          <w:sz w:val="2"/>
        </w:rPr>
        <w:t xml:space="preserve"> وع </w:t>
      </w:r>
    </w:p>
    <w:p>
      <w:pPr>
        <w:sectPr>
          <w:type w:val="continuous"/>
          <w:pgSz w:w="5654" w:h="9219"/>
          <w:pgMar w:top="156" w:right="102" w:bottom="102" w:left="98" w:header="720" w:footer="720" w:gutter="0"/>
          <w:cols w:num="2" w:equalWidth="0">
            <w:col w:w="2685" w:space="0"/>
            <w:col w:w="2768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حِد ْاملَْـ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حسِ َاى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َدْعِ سْـ أَو</w:t>
      </w:r>
    </w:p>
    <w:p>
      <w:pPr>
        <w:autoSpaceDN w:val="0"/>
        <w:autoSpaceDE w:val="0"/>
        <w:widowControl/>
        <w:spacing w:line="480" w:lineRule="exact" w:before="2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هُ عَ امِ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ُه  َو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ئَــــ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ارِ قَ وَ </w:t>
      </w:r>
    </w:p>
    <w:p>
      <w:pPr>
        <w:autoSpaceDN w:val="0"/>
        <w:autoSpaceDE w:val="0"/>
        <w:widowControl/>
        <w:spacing w:line="788" w:lineRule="exact" w:before="1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ب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 رَ اى&amp;َ  ىحَ&amp;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 لْ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ـــــــ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َت َق</w:t>
      </w:r>
    </w:p>
    <w:p>
      <w:pPr>
        <w:autoSpaceDN w:val="0"/>
        <w:autoSpaceDE w:val="0"/>
        <w:widowControl/>
        <w:spacing w:line="660" w:lineRule="exact" w:before="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ںى&amp;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*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اكِ سَــ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املَْ وَ  كَ ادِ بَــ عِ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امى&amp;ً لِ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سْـــــ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تَ  ةً مى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I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صَـــــ</w:t>
      </w:r>
    </w:p>
    <w:p>
      <w:pPr>
        <w:autoSpaceDN w:val="0"/>
        <w:autoSpaceDE w:val="0"/>
        <w:widowControl/>
        <w:spacing w:line="504" w:lineRule="exact" w:before="0" w:after="2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ابٍ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حصَْــــــــ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أَ  مى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I َُّ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 آلٍ وَ </w:t>
      </w:r>
    </w:p>
    <w:p>
      <w:pPr>
        <w:sectPr>
          <w:type w:val="nextColumn"/>
          <w:pgSz w:w="5654" w:h="9219"/>
          <w:pgMar w:top="156" w:right="102" w:bottom="102" w:left="98" w:header="720" w:footer="720" w:gutter="0"/>
          <w:cols w:num="2" w:equalWidth="0">
            <w:col w:w="2685" w:space="0"/>
            <w:col w:w="276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3358"/>
        <w:ind w:left="0" w:right="0" w:firstLine="0"/>
        <w:jc w:val="left"/>
      </w:pPr>
      <w:r>
        <w:rPr>
          <w:rFonts w:ascii="Fanan" w:hAnsi="Fanan" w:eastAsia="Fanan"/>
          <w:b w:val="0"/>
          <w:i/>
          <w:color w:val="0000FF"/>
          <w:sz w:val="32"/>
        </w:rPr>
        <w:t>&lt;</w:t>
      </w:r>
      <w:r>
        <w:rPr>
          <w:rFonts w:ascii="Fanan" w:hAnsi="Fanan" w:eastAsia="Fanan"/>
          <w:b w:val="0"/>
          <w:i/>
          <w:color w:val="0000FF"/>
          <w:sz w:val="42"/>
        </w:rPr>
        <w:t xml:space="preserve">&lt; </w:t>
      </w:r>
      <w:r>
        <w:rPr>
          <w:rFonts w:ascii="EdwardianScriptITC" w:hAnsi="EdwardianScriptITC" w:eastAsia="EdwardianScriptITC"/>
          <w:b w:val="0"/>
          <w:i w:val="0"/>
          <w:color w:val="0000FF"/>
          <w:sz w:val="32"/>
        </w:rPr>
        <w:t>==========================================================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.0" w:type="dxa"/>
      </w:tblPr>
      <w:tblGrid>
        <w:gridCol w:w="1818"/>
        <w:gridCol w:w="1818"/>
        <w:gridCol w:w="1818"/>
      </w:tblGrid>
      <w:tr>
        <w:trPr>
          <w:trHeight w:hRule="exact" w:val="36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: 4 / 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2" w:after="0"/>
              <w:ind w:left="3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7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18"/>
              </w:rPr>
              <w:t>Ip−qÀ DkvXmZv XhÊpÂ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654" w:h="9219"/>
      <w:pgMar w:top="156" w:right="102" w:bottom="102" w:left="9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