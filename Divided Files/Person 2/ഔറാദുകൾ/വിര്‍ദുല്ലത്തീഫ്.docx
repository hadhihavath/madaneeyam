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008" w:right="1008" w:firstLine="0"/>
        <w:jc w:val="center"/>
      </w:pPr>
      <w:r>
        <w:rPr>
          <w:rFonts w:ascii="" w:hAnsi="" w:eastAsia=""/>
          <w:b/>
          <w:i w:val="0"/>
          <w:color w:val="FFFFFF"/>
          <w:sz w:val="42"/>
        </w:rPr>
        <w:t>اورد اط</w:t>
        <w:br/>
        <w:t>ف د ا</w:t>
      </w:r>
      <w:r>
        <w:rPr>
          <w:rFonts w:ascii="" w:hAnsi="" w:eastAsia=""/>
          <w:b/>
          <w:i w:val="0"/>
          <w:color w:val="FFFFFF"/>
          <w:sz w:val="42"/>
        </w:rPr>
        <w:t>داد</w:t>
      </w:r>
      <w:r>
        <w:rPr>
          <w:rFonts w:ascii="" w:hAnsi="" w:eastAsia=""/>
          <w:b w:val="0"/>
          <w:i w:val="0"/>
          <w:color w:val="FFFFFF"/>
          <w:sz w:val="20"/>
        </w:rPr>
        <w:t xml:space="preserve"> ِ</w:t>
      </w:r>
      <w:r>
        <w:rPr>
          <w:rFonts w:ascii="" w:hAnsi="" w:eastAsia=""/>
          <w:b w:val="0"/>
          <w:i w:val="0"/>
          <w:color w:val="FFFFFF"/>
          <w:sz w:val="20"/>
        </w:rPr>
        <w:t xml:space="preserve">ِْ أَذَْرِ ا </w:t>
      </w:r>
      <w:r>
        <w:rPr>
          <w:rFonts w:ascii="" w:hAnsi="" w:eastAsia=""/>
          <w:b w:val="0"/>
          <w:i w:val="0"/>
          <w:color w:val="FFFFFF"/>
          <w:sz w:val="20"/>
        </w:rPr>
        <w:t xml:space="preserve"> </w:t>
        <w:br/>
        <w:t>َحِ وَا ََْ</w:t>
      </w:r>
      <w:r>
        <w:rPr>
          <w:rFonts w:ascii="" w:hAnsi="" w:eastAsia=""/>
          <w:b w:val="0"/>
          <w:i w:val="0"/>
          <w:color w:val="FFFFFF"/>
          <w:sz w:val="20"/>
        </w:rPr>
        <w:t>ء</w:t>
      </w:r>
      <w:r>
        <w:rPr>
          <w:rFonts w:ascii="" w:hAnsi="" w:eastAsia=""/>
          <w:b w:val="0"/>
          <w:i w:val="0"/>
          <w:color w:val="FFFFFF"/>
          <w:sz w:val="20"/>
        </w:rPr>
        <w:t xml:space="preserve">( </w:t>
      </w:r>
      <w:r>
        <w:rPr>
          <w:rFonts w:ascii="" w:hAnsi="" w:eastAsia=""/>
          <w:b w:val="0"/>
          <w:i w:val="0"/>
          <w:color w:val="FFFFFF"/>
          <w:sz w:val="20"/>
        </w:rPr>
        <w:t xml:space="preserve"> )</w:t>
      </w:r>
    </w:p>
    <w:p>
      <w:pPr>
        <w:autoSpaceDN w:val="0"/>
        <w:autoSpaceDE w:val="0"/>
        <w:widowControl/>
        <w:spacing w:line="197" w:lineRule="auto" w:before="22" w:after="214"/>
        <w:ind w:left="0" w:right="1760" w:firstLine="0"/>
        <w:jc w:val="right"/>
      </w:pPr>
      <w:r>
        <w:rPr>
          <w:rFonts w:ascii="" w:hAnsi="" w:eastAsia=""/>
          <w:b w:val="0"/>
          <w:i w:val="0"/>
          <w:color w:val="000000"/>
          <w:sz w:val="10"/>
        </w:rPr>
        <w:t>(</w:t>
      </w:r>
      <w:r>
        <w:rPr>
          <w:rFonts w:ascii="" w:hAnsi="" w:eastAsia=""/>
          <w:b w:val="0"/>
          <w:i w:val="0"/>
          <w:color w:val="0000FF"/>
          <w:sz w:val="10"/>
        </w:rPr>
        <w:t>ൽ</w:t>
      </w:r>
      <w:r>
        <w:rPr>
          <w:rFonts w:ascii="" w:hAnsi="" w:eastAsia=""/>
          <w:b w:val="0"/>
          <w:i w:val="0"/>
          <w:color w:val="000000"/>
          <w:sz w:val="10"/>
        </w:rPr>
        <w:t>)</w:t>
      </w:r>
    </w:p>
    <w:p>
      <w:pPr>
        <w:sectPr>
          <w:pgSz w:w="6240" w:h="9640"/>
          <w:pgMar w:top="164" w:right="266" w:bottom="154" w:left="290" w:header="720" w:footer="720" w:gutter="0"/>
          <w:cols/>
          <w:docGrid w:linePitch="360"/>
        </w:sectPr>
      </w:pPr>
    </w:p>
    <w:p>
      <w:pPr>
        <w:autoSpaceDN w:val="0"/>
        <w:tabs>
          <w:tab w:pos="1622" w:val="left"/>
          <w:tab w:pos="2374" w:val="left"/>
          <w:tab w:pos="3154" w:val="left"/>
        </w:tabs>
        <w:autoSpaceDE w:val="0"/>
        <w:widowControl/>
        <w:spacing w:line="278" w:lineRule="auto" w:before="0" w:after="0"/>
        <w:ind w:left="105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ا!ْ ََْ 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رَة</w:t>
      </w:r>
      <w:r>
        <w:rPr>
          <w:rFonts w:ascii="" w:hAnsi="" w:eastAsia=""/>
          <w:b w:val="0"/>
          <w:i w:val="0"/>
          <w:color w:val="000000"/>
          <w:sz w:val="40"/>
        </w:rPr>
        <w:t xml:space="preserve">( 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</w:p>
    <w:p>
      <w:pPr>
        <w:autoSpaceDN w:val="0"/>
        <w:autoSpaceDE w:val="0"/>
        <w:widowControl/>
        <w:spacing w:line="278" w:lineRule="auto" w:before="38" w:after="0"/>
        <w:ind w:left="714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ََ*َاتِ </w:t>
      </w:r>
      <w:r>
        <w:rPr>
          <w:rFonts w:ascii="" w:hAnsi="" w:eastAsia=""/>
          <w:b w:val="0"/>
          <w:i w:val="0"/>
          <w:color w:val="000000"/>
          <w:sz w:val="40"/>
        </w:rPr>
        <w:t>+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ِْ  (ِ'َ </w:t>
      </w:r>
      <w:r>
        <w:rPr>
          <w:rFonts w:ascii="" w:hAnsi="" w:eastAsia=""/>
          <w:b w:val="0"/>
          <w:i w:val="0"/>
          <w:color w:val="000000"/>
          <w:sz w:val="40"/>
        </w:rPr>
        <w:t>أَ&amp;ُ</w:t>
      </w:r>
      <w:r>
        <w:rPr>
          <w:rFonts w:ascii="" w:hAnsi="" w:eastAsia=""/>
          <w:b w:val="0"/>
          <w:i w:val="0"/>
          <w:color w:val="000000"/>
          <w:sz w:val="40"/>
        </w:rPr>
        <w:t xml:space="preserve">ذُ 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 رَب</w:t>
      </w:r>
    </w:p>
    <w:p>
      <w:pPr>
        <w:autoSpaceDN w:val="0"/>
        <w:autoSpaceDE w:val="0"/>
        <w:widowControl/>
        <w:spacing w:line="278" w:lineRule="auto" w:before="38" w:after="0"/>
        <w:ind w:left="754" w:right="0" w:firstLine="0"/>
        <w:jc w:val="left"/>
      </w:pPr>
      <w:r>
        <w:rPr>
          <w:rFonts w:ascii="" w:hAnsi="" w:eastAsia=""/>
          <w:b w:val="0"/>
          <w:i w:val="0"/>
          <w:color w:val="000000"/>
          <w:sz w:val="36"/>
        </w:rPr>
        <w:t>(</w:t>
      </w:r>
      <w:r>
        <w:rPr>
          <w:rFonts w:ascii="" w:hAnsi="" w:eastAsia=""/>
          <w:b w:val="0"/>
          <w:i w:val="0"/>
          <w:color w:val="FF0000"/>
          <w:sz w:val="36"/>
        </w:rPr>
        <w:t>3</w:t>
      </w:r>
      <w:r>
        <w:rPr>
          <w:rFonts w:ascii="" w:hAnsi="" w:eastAsia=""/>
          <w:b w:val="0"/>
          <w:i w:val="0"/>
          <w:color w:val="000000"/>
          <w:sz w:val="36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ُونَ </w:t>
      </w:r>
      <w:r>
        <w:rPr>
          <w:rFonts w:ascii="" w:hAnsi="" w:eastAsia=""/>
          <w:b w:val="0"/>
          <w:i w:val="0"/>
          <w:color w:val="000000"/>
          <w:sz w:val="40"/>
        </w:rPr>
        <w:t>1ُـ3َْ4</w:t>
      </w:r>
      <w:r>
        <w:rPr>
          <w:rFonts w:ascii="" w:hAnsi="" w:eastAsia=""/>
          <w:b w:val="0"/>
          <w:i w:val="0"/>
          <w:color w:val="000000"/>
          <w:sz w:val="40"/>
        </w:rPr>
        <w:t xml:space="preserve"> أَنْ  رَبِّ </w:t>
      </w:r>
      <w:r>
        <w:rPr>
          <w:rFonts w:ascii="" w:hAnsi="" w:eastAsia=""/>
          <w:b w:val="0"/>
          <w:i w:val="0"/>
          <w:color w:val="000000"/>
          <w:sz w:val="40"/>
        </w:rPr>
        <w:t xml:space="preserve"> (ِ'َ </w:t>
      </w:r>
    </w:p>
    <w:p>
      <w:pPr>
        <w:sectPr>
          <w:type w:val="continuous"/>
          <w:pgSz w:w="6240" w:h="9640"/>
          <w:pgMar w:top="164" w:right="266" w:bottom="154" w:left="290" w:header="720" w:footer="720" w:gutter="0"/>
          <w:cols w:num="2" w:equalWidth="0">
            <w:col w:w="3698" w:space="0"/>
            <w:col w:w="1985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38"/>
        <w:ind w:left="80" w:right="22" w:hanging="70"/>
        <w:jc w:val="both"/>
      </w:pPr>
      <w:r>
        <w:rPr>
          <w:rFonts w:ascii="" w:hAnsi="" w:eastAsia=""/>
          <w:b w:val="0"/>
          <w:i w:val="0"/>
          <w:color w:val="000000"/>
          <w:sz w:val="40"/>
        </w:rPr>
        <w:t xml:space="preserve"> ْ</w:t>
      </w:r>
      <w:r>
        <w:rPr>
          <w:rFonts w:ascii="" w:hAnsi="" w:eastAsia=""/>
          <w:b w:val="0"/>
          <w:i w:val="0"/>
          <w:color w:val="000000"/>
          <w:sz w:val="40"/>
        </w:rPr>
        <w:t>ُرَةُ اِْ</w:t>
      </w:r>
      <w:r>
        <w:rPr>
          <w:rFonts w:ascii="" w:hAnsi="" w:eastAsia=""/>
          <w:b w:val="0"/>
          <w:i w:val="0"/>
          <w:color w:val="000000"/>
          <w:sz w:val="40"/>
        </w:rPr>
        <w:t>َص</w:t>
      </w: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سْ </w:t>
      </w:r>
      <w:r>
        <w:rPr>
          <w:rFonts w:ascii="" w:hAnsi="" w:eastAsia=""/>
          <w:b w:val="0"/>
          <w:i w:val="0"/>
          <w:color w:val="000000"/>
          <w:sz w:val="40"/>
        </w:rPr>
        <w:t>#ا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رَة</w:t>
      </w:r>
      <w:r>
        <w:rPr>
          <w:rFonts w:ascii="" w:hAnsi="" w:eastAsia=""/>
          <w:b w:val="0"/>
          <w:i w:val="0"/>
          <w:color w:val="000000"/>
          <w:sz w:val="40"/>
        </w:rPr>
        <w:t>وَأَ&amp;ُ</w:t>
      </w:r>
      <w:r>
        <w:rPr>
          <w:rFonts w:ascii="" w:hAnsi="" w:eastAsia=""/>
          <w:b w:val="0"/>
          <w:i w:val="0"/>
          <w:color w:val="000000"/>
          <w:sz w:val="40"/>
        </w:rPr>
        <w:t xml:space="preserve">ذُ </w:t>
      </w:r>
      <w:r>
        <w:rPr>
          <w:rFonts w:ascii="" w:hAnsi="" w:eastAsia=""/>
          <w:b w:val="0"/>
          <w:i w:val="0"/>
          <w:color w:val="000000"/>
          <w:sz w:val="40"/>
        </w:rPr>
        <w:t xml:space="preserve"> ِ,ِ-</w:t>
      </w:r>
      <w:r>
        <w:rPr>
          <w:rFonts w:ascii="" w:hAnsi="" w:eastAsia=""/>
          <w:b w:val="0"/>
          <w:i w:val="0"/>
          <w:color w:val="000000"/>
          <w:sz w:val="40"/>
        </w:rPr>
        <w:t xml:space="preserve">َ. </w:t>
      </w:r>
      <w:r>
        <w:rPr>
          <w:rFonts w:ascii="" w:hAnsi="" w:eastAsia=""/>
          <w:b w:val="0"/>
          <w:i w:val="0"/>
          <w:color w:val="000000"/>
          <w:sz w:val="40"/>
        </w:rPr>
        <w:t xml:space="preserve">/ 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sectPr>
          <w:type w:val="nextColumn"/>
          <w:pgSz w:w="6240" w:h="9640"/>
          <w:pgMar w:top="164" w:right="266" w:bottom="154" w:left="290" w:header="720" w:footer="720" w:gutter="0"/>
          <w:cols w:num="2" w:equalWidth="0">
            <w:col w:w="3698" w:space="0"/>
            <w:col w:w="1985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َ5َۡ7ِ</w:t>
      </w:r>
      <w:r>
        <w:rPr>
          <w:rFonts w:ascii="" w:hAnsi="" w:eastAsia=""/>
          <w:b w:val="0"/>
          <w:i w:val="0"/>
          <w:color w:val="000000"/>
          <w:sz w:val="40"/>
        </w:rPr>
        <w:t>ۡ إ9ُ:</w:t>
      </w:r>
      <w:r>
        <w:rPr>
          <w:rFonts w:ascii="" w:hAnsi="" w:eastAsia=""/>
          <w:b w:val="0"/>
          <w:i w:val="0"/>
          <w:color w:val="000000"/>
          <w:sz w:val="40"/>
        </w:rPr>
        <w:t>;َ&lt;َۡ ?َ</w:t>
        <w:br/>
        <w:t>َ&gt;ٗ</w:t>
      </w:r>
      <w:r>
        <w:rPr>
          <w:rFonts w:ascii="" w:hAnsi="" w:eastAsia=""/>
          <w:b w:val="0"/>
          <w:i w:val="0"/>
          <w:color w:val="000000"/>
          <w:sz w:val="40"/>
        </w:rPr>
        <w:t xml:space="preserve"> و9ُ:َٰAۡBَ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Cَ&lt; ۡ 9ُDۡEَِFَGَ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rPr>
          <w:rFonts w:ascii="" w:hAnsi="" w:eastAsia=""/>
          <w:b w:val="0"/>
          <w:i w:val="0"/>
          <w:color w:val="000000"/>
          <w:sz w:val="40"/>
        </w:rPr>
        <w:t>]</w:t>
      </w:r>
    </w:p>
    <w:p>
      <w:pPr>
        <w:autoSpaceDN w:val="0"/>
        <w:tabs>
          <w:tab w:pos="4158" w:val="left"/>
          <w:tab w:pos="4356" w:val="left"/>
        </w:tabs>
        <w:autoSpaceDE w:val="0"/>
        <w:widowControl/>
        <w:spacing w:line="358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 xml:space="preserve">َ إLَٰMَِٓ إK ۖ 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َۡQ</w:t>
      </w:r>
      <w:r>
        <w:rPr>
          <w:rFonts w:ascii="" w:hAnsi="" w:eastAsia=""/>
          <w:b w:val="0"/>
          <w:i w:val="0"/>
          <w:color w:val="000000"/>
          <w:sz w:val="40"/>
        </w:rPr>
        <w:t>ُ ٱ َۡ</w:t>
      </w:r>
      <w:r>
        <w:rPr>
          <w:rFonts w:ascii="" w:hAnsi="" w:eastAsia=""/>
          <w:b w:val="0"/>
          <w:i w:val="0"/>
          <w:color w:val="000000"/>
          <w:sz w:val="40"/>
        </w:rPr>
        <w:t xml:space="preserve">ِ'ُ ٱSَ ٱTَٰUَDَV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نَ HَIۡ1ُJ َK</w:t>
      </w:r>
    </w:p>
    <w:p>
      <w:pPr>
        <w:autoSpaceDN w:val="0"/>
        <w:tabs>
          <w:tab w:pos="562" w:val="left"/>
          <w:tab w:pos="1080" w:val="left"/>
          <w:tab w:pos="1514" w:val="left"/>
          <w:tab w:pos="2138" w:val="left"/>
          <w:tab w:pos="2744" w:val="left"/>
          <w:tab w:pos="2946" w:val="left"/>
        </w:tabs>
        <w:autoSpaceDE w:val="0"/>
        <w:widowControl/>
        <w:spacing w:line="367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َٰ_ً</w:t>
      </w:r>
      <w:r>
        <w:rPr>
          <w:rFonts w:ascii="" w:hAnsi="" w:eastAsia=""/>
          <w:b w:val="0"/>
          <w:i w:val="0"/>
          <w:color w:val="000000"/>
          <w:sz w:val="40"/>
        </w:rPr>
        <w:t>Mِإ</w:t>
      </w:r>
      <w:r>
        <w:rPr>
          <w:rFonts w:ascii="" w:hAnsi="" w:eastAsia=""/>
          <w:b w:val="0"/>
          <w:i w:val="0"/>
          <w:color w:val="000000"/>
          <w:sz w:val="40"/>
        </w:rPr>
        <w:t xml:space="preserve"> ِ </w:t>
      </w:r>
      <w:r>
        <w:rPr>
          <w:rFonts w:ascii="" w:hAnsi="" w:eastAsia=""/>
          <w:b w:val="0"/>
          <w:i w:val="0"/>
          <w:color w:val="000000"/>
          <w:sz w:val="40"/>
        </w:rPr>
        <w:t>Sٱ</w:t>
      </w:r>
      <w:r>
        <w:rPr>
          <w:rFonts w:ascii="" w:hAnsi="" w:eastAsia=""/>
          <w:b w:val="0"/>
          <w:i w:val="0"/>
          <w:color w:val="000000"/>
          <w:sz w:val="40"/>
        </w:rPr>
        <w:t xml:space="preserve">َ]َ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\َ[ۡعُ 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ِ9Wِ1َXۡ!ۡشِ ٱ1َHۡ! ٱ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َ رَب+</w:t>
      </w:r>
    </w:p>
    <w:p>
      <w:pPr>
        <w:autoSpaceDN w:val="0"/>
        <w:tabs>
          <w:tab w:pos="648" w:val="left"/>
          <w:tab w:pos="1258" w:val="left"/>
          <w:tab w:pos="2304" w:val="left"/>
          <w:tab w:pos="2990" w:val="left"/>
          <w:tab w:pos="3476" w:val="left"/>
          <w:tab w:pos="3908" w:val="left"/>
          <w:tab w:pos="4712" w:val="left"/>
          <w:tab w:pos="5046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ۚٓ</w:t>
      </w:r>
      <w:r>
        <w:rPr>
          <w:rFonts w:ascii="" w:hAnsi="" w:eastAsia=""/>
          <w:b w:val="0"/>
          <w:i w:val="0"/>
          <w:color w:val="000000"/>
          <w:sz w:val="40"/>
        </w:rPr>
        <w:t>ۦِLِّgَر</w:t>
      </w:r>
      <w:r>
        <w:rPr>
          <w:rFonts w:ascii="" w:hAnsi="" w:eastAsia=""/>
          <w:b w:val="0"/>
          <w:i w:val="0"/>
          <w:color w:val="000000"/>
          <w:sz w:val="40"/>
        </w:rPr>
        <w:t xml:space="preserve"> َ[5ِ&amp;</w:t>
      </w:r>
      <w:r>
        <w:rPr>
          <w:rFonts w:ascii="" w:hAnsi="" w:eastAsia=""/>
          <w:b w:val="0"/>
          <w:i w:val="0"/>
          <w:color w:val="000000"/>
          <w:sz w:val="40"/>
        </w:rPr>
        <w:t>ۥُLُ(</w:t>
      </w:r>
      <w:r>
        <w:rPr>
          <w:rFonts w:ascii="" w:hAnsi="" w:eastAsia=""/>
          <w:b w:val="0"/>
          <w:i w:val="0"/>
          <w:color w:val="000000"/>
          <w:sz w:val="40"/>
        </w:rPr>
        <w:t>َِe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CِdَG</w:t>
      </w:r>
      <w:r>
        <w:rPr>
          <w:rFonts w:ascii="" w:hAnsi="" w:eastAsia=""/>
          <w:b w:val="0"/>
          <w:i w:val="0"/>
          <w:color w:val="000000"/>
          <w:sz w:val="40"/>
        </w:rPr>
        <w:t xml:space="preserve"> ۦِLِ(</w:t>
      </w:r>
      <w:r>
        <w:rPr>
          <w:rFonts w:ascii="" w:hAnsi="" w:eastAsia=""/>
          <w:b w:val="0"/>
          <w:i w:val="0"/>
          <w:color w:val="000000"/>
          <w:sz w:val="40"/>
        </w:rPr>
        <w:t>ۥَُb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َٰ`ۡ1ُ(</w:t>
      </w:r>
      <w:r>
        <w:rPr>
          <w:rFonts w:ascii="" w:hAnsi="" w:eastAsia=""/>
          <w:b w:val="0"/>
          <w:i w:val="0"/>
          <w:color w:val="000000"/>
          <w:sz w:val="40"/>
        </w:rPr>
        <w:t xml:space="preserve"> َK</w:t>
      </w:r>
      <w:r>
        <w:rPr>
          <w:rFonts w:ascii="" w:hAnsi="" w:eastAsia=""/>
          <w:b w:val="0"/>
          <w:i w:val="0"/>
          <w:color w:val="000000"/>
          <w:sz w:val="40"/>
        </w:rPr>
        <w:t>َ 1َ</w:t>
      </w:r>
      <w:r>
        <w:rPr>
          <w:rFonts w:ascii="" w:hAnsi="" w:eastAsia=""/>
          <w:b w:val="0"/>
          <w:i w:val="0"/>
          <w:color w:val="000000"/>
          <w:sz w:val="40"/>
        </w:rPr>
        <w:t>ءَا</w:t>
      </w:r>
    </w:p>
    <w:p>
      <w:pPr>
        <w:autoSpaceDN w:val="0"/>
        <w:tabs>
          <w:tab w:pos="842" w:val="left"/>
          <w:tab w:pos="1440" w:val="left"/>
          <w:tab w:pos="2094" w:val="left"/>
          <w:tab w:pos="2868" w:val="left"/>
          <w:tab w:pos="4142" w:val="left"/>
          <w:tab w:pos="4862" w:val="left"/>
          <w:tab w:pos="5208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ۡ 9َeۡوَٱر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ۡ</w:t>
      </w:r>
      <w:r>
        <w:rPr>
          <w:rFonts w:ascii="" w:hAnsi="" w:eastAsia=""/>
          <w:b w:val="0"/>
          <w:i w:val="0"/>
          <w:color w:val="000000"/>
          <w:sz w:val="40"/>
        </w:rPr>
        <w:t>1ِ ۡmٱ</w:t>
      </w:r>
      <w:r>
        <w:rPr>
          <w:rFonts w:ascii="" w:hAnsi="" w:eastAsia=""/>
          <w:b w:val="0"/>
          <w:i w:val="0"/>
          <w:color w:val="000000"/>
          <w:sz w:val="40"/>
        </w:rPr>
        <w:t xml:space="preserve"> ر</w:t>
      </w:r>
      <w:r>
        <w:rPr>
          <w:rFonts w:ascii="" w:hAnsi="" w:eastAsia=""/>
          <w:b w:val="0"/>
          <w:i w:val="0"/>
          <w:color w:val="000000"/>
          <w:sz w:val="40"/>
        </w:rPr>
        <w:t xml:space="preserve">بِّ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kُlَو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ُون1ِ َٰjۡ!ٱ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ُhِ</w:t>
      </w:r>
      <w:r>
        <w:rPr>
          <w:rFonts w:ascii="" w:hAnsi="" w:eastAsia=""/>
          <w:b w:val="0"/>
          <w:i w:val="0"/>
          <w:color w:val="000000"/>
          <w:sz w:val="40"/>
        </w:rPr>
        <w:t>ۡ ُi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َK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ۥُL</w:t>
      </w:r>
      <w:r>
        <w:rPr>
          <w:rFonts w:ascii="" w:hAnsi="" w:eastAsia=""/>
          <w:b w:val="0"/>
          <w:i w:val="0"/>
          <w:color w:val="000000"/>
          <w:sz w:val="40"/>
        </w:rPr>
        <w:t>;ِ</w:t>
      </w:r>
      <w:r>
        <w:rPr>
          <w:rFonts w:ascii="" w:hAnsi="" w:eastAsia=""/>
          <w:b w:val="0"/>
          <w:i w:val="0"/>
          <w:color w:val="000000"/>
          <w:sz w:val="40"/>
        </w:rPr>
        <w:t>إ</w:t>
      </w:r>
    </w:p>
    <w:p>
      <w:pPr>
        <w:autoSpaceDN w:val="0"/>
        <w:tabs>
          <w:tab w:pos="3414" w:val="left"/>
          <w:tab w:pos="4454" w:val="left"/>
          <w:tab w:pos="5030" w:val="left"/>
        </w:tabs>
        <w:autoSpaceDE w:val="0"/>
        <w:widowControl/>
        <w:spacing w:line="278" w:lineRule="auto" w:before="38" w:after="0"/>
        <w:ind w:left="328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 xml:space="preserve"> َ,ِِpٰ</w:t>
      </w:r>
      <w:r>
        <w:rPr>
          <w:rFonts w:ascii="" w:hAnsi="" w:eastAsia=""/>
          <w:b w:val="0"/>
          <w:i w:val="0"/>
          <w:color w:val="000000"/>
          <w:sz w:val="40"/>
        </w:rPr>
        <w:t>q!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  <w:r>
        <w:rPr>
          <w:rFonts w:ascii="" w:hAnsi="" w:eastAsia=""/>
          <w:b w:val="0"/>
          <w:i w:val="0"/>
          <w:color w:val="000000"/>
          <w:sz w:val="40"/>
        </w:rPr>
        <w:t xml:space="preserve"> ُۡoَ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 n;َوَأ</w:t>
      </w:r>
    </w:p>
    <w:p>
      <w:pPr>
        <w:autoSpaceDN w:val="0"/>
        <w:tabs>
          <w:tab w:pos="1786" w:val="left"/>
          <w:tab w:pos="4638" w:val="left"/>
        </w:tabs>
        <w:autoSpaceDE w:val="0"/>
        <w:widowControl/>
        <w:spacing w:line="206" w:lineRule="auto" w:before="1280" w:after="0"/>
        <w:ind w:left="50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1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type w:val="continuous"/>
          <w:pgSz w:w="6240" w:h="9640"/>
          <w:pgMar w:top="164" w:right="266" w:bottom="154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نFِ</w:t>
      </w:r>
      <w:r>
        <w:rPr>
          <w:rFonts w:ascii="" w:hAnsi="" w:eastAsia=""/>
          <w:b w:val="0"/>
          <w:i w:val="0"/>
          <w:color w:val="000000"/>
          <w:sz w:val="40"/>
        </w:rPr>
        <w:br/>
        <w:t>ُۡJ َ ,ِeَُُۡ</w:t>
      </w:r>
      <w:r>
        <w:rPr>
          <w:rFonts w:ascii="" w:hAnsi="" w:eastAsia=""/>
          <w:b w:val="0"/>
          <w:i w:val="0"/>
          <w:color w:val="000000"/>
          <w:sz w:val="40"/>
        </w:rPr>
        <w:t>ن َ وr َ ,ِe ِ</w:t>
      </w:r>
      <w:r>
        <w:rPr>
          <w:rFonts w:ascii="" w:hAnsi="" w:eastAsia=""/>
          <w:b w:val="0"/>
          <w:i w:val="0"/>
          <w:color w:val="000000"/>
          <w:sz w:val="40"/>
        </w:rPr>
        <w:t xml:space="preserve">Sَٰ </w:t>
      </w:r>
      <w:r>
        <w:rPr>
          <w:rFonts w:ascii="" w:hAnsi="" w:eastAsia=""/>
          <w:b w:val="0"/>
          <w:i w:val="0"/>
          <w:color w:val="000000"/>
          <w:sz w:val="40"/>
        </w:rPr>
        <w:t>َ ٱsۡ</w:t>
      </w:r>
      <w:r>
        <w:rPr>
          <w:rFonts w:ascii="" w:hAnsi="" w:eastAsia=""/>
          <w:b w:val="0"/>
          <w:i w:val="0"/>
          <w:color w:val="000000"/>
          <w:sz w:val="40"/>
        </w:rPr>
        <w:br/>
        <w:t xml:space="preserve">َُG </w:t>
      </w:r>
      <w:r>
        <w:rPr>
          <w:rFonts w:ascii="" w:hAnsi="" w:eastAsia=""/>
          <w:b w:val="0"/>
          <w:i w:val="0"/>
          <w:color w:val="000000"/>
          <w:sz w:val="40"/>
        </w:rPr>
        <w:t>]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ِ,َ eَ</w:t>
      </w:r>
      <w:r>
        <w:rPr>
          <w:rFonts w:ascii="" w:hAnsi="" w:eastAsia=""/>
          <w:b w:val="0"/>
          <w:i w:val="0"/>
          <w:color w:val="000000"/>
          <w:sz w:val="40"/>
        </w:rPr>
        <w:t>ض ِ وَ&amp;َ/ِ.ّٗ</w:t>
      </w:r>
      <w:r>
        <w:rPr>
          <w:rFonts w:ascii="" w:hAnsi="" w:eastAsia=""/>
          <w:b w:val="0"/>
          <w:i w:val="0"/>
          <w:color w:val="000000"/>
          <w:sz w:val="40"/>
        </w:rPr>
        <w:t xml:space="preserve"> وxَۡyوَٱ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َٰتtَٰu</w:t>
      </w:r>
      <w:r>
        <w:rPr>
          <w:rFonts w:ascii="" w:hAnsi="" w:eastAsia=""/>
          <w:b w:val="0"/>
          <w:i w:val="0"/>
          <w:color w:val="000000"/>
          <w:sz w:val="40"/>
        </w:rPr>
        <w:t>ِ ٱv ُ [ۡ</w:t>
      </w:r>
      <w:r>
        <w:rPr>
          <w:rFonts w:ascii="" w:hAnsi="" w:eastAsia=""/>
          <w:b w:val="0"/>
          <w:i w:val="0"/>
          <w:color w:val="000000"/>
          <w:sz w:val="40"/>
        </w:rPr>
        <w:t>َۡQ</w:t>
      </w:r>
      <w:r>
        <w:rPr>
          <w:rFonts w:ascii="" w:hAnsi="" w:eastAsia=""/>
          <w:b w:val="0"/>
          <w:i w:val="0"/>
          <w:color w:val="000000"/>
          <w:sz w:val="40"/>
        </w:rPr>
        <w:t>َُ ٱbَو</w:t>
      </w:r>
    </w:p>
    <w:p>
      <w:pPr>
        <w:autoSpaceDN w:val="0"/>
        <w:tabs>
          <w:tab w:pos="4548" w:val="left"/>
          <w:tab w:pos="4746" w:val="left"/>
        </w:tabs>
        <w:autoSpaceDE w:val="0"/>
        <w:widowControl/>
        <w:spacing w:line="278" w:lineRule="auto" w:before="36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ُِج1ۡ|ُWَِ وnِّ.َ</w:t>
      </w:r>
      <w:r>
        <w:rPr>
          <w:rFonts w:ascii="" w:hAnsi="" w:eastAsia=""/>
          <w:b w:val="0"/>
          <w:i w:val="0"/>
          <w:color w:val="000000"/>
          <w:sz w:val="40"/>
        </w:rPr>
        <w:t>ۡ ِج</w:t>
      </w:r>
      <w:r>
        <w:rPr>
          <w:rFonts w:ascii="" w:hAnsi="" w:eastAsia=""/>
          <w:b w:val="0"/>
          <w:i w:val="0"/>
          <w:color w:val="000000"/>
          <w:sz w:val="40"/>
        </w:rPr>
        <w:t>ُ ٱ!ۡ}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َ ٱ1ُۡ~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ُونَ 1ِ_ۡzُr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ۚ</w:t>
      </w:r>
      <w:r>
        <w:rPr>
          <w:rFonts w:ascii="" w:hAnsi="" w:eastAsia=""/>
          <w:b w:val="0"/>
          <w:i w:val="0"/>
          <w:color w:val="000000"/>
          <w:sz w:val="40"/>
        </w:rPr>
        <w:t>َ_ِJَۡ• َ</w:t>
      </w:r>
      <w:r>
        <w:rPr>
          <w:rFonts w:ascii="" w:hAnsi="" w:eastAsia=""/>
          <w:b w:val="0"/>
          <w:i w:val="0"/>
          <w:color w:val="000000"/>
          <w:sz w:val="40"/>
        </w:rPr>
        <w:t>[ۡHَ€ َ</w:t>
      </w:r>
      <w:r>
        <w:rPr>
          <w:rFonts w:ascii="" w:hAnsi="" w:eastAsia=""/>
          <w:b w:val="0"/>
          <w:i w:val="0"/>
          <w:color w:val="000000"/>
          <w:sz w:val="40"/>
        </w:rPr>
        <w:t>ضxَۡyُ}</w:t>
      </w:r>
      <w:r>
        <w:rPr>
          <w:rFonts w:ascii="" w:hAnsi="" w:eastAsia=""/>
          <w:b w:val="0"/>
          <w:i w:val="0"/>
          <w:color w:val="000000"/>
          <w:sz w:val="40"/>
        </w:rPr>
        <w:t>ِۡ ٱWَ</w:t>
      </w:r>
      <w:r>
        <w:rPr>
          <w:rFonts w:ascii="" w:hAnsi="" w:eastAsia=""/>
          <w:b w:val="0"/>
          <w:i w:val="0"/>
          <w:color w:val="000000"/>
          <w:sz w:val="40"/>
        </w:rPr>
        <w:t>َ ِ</w:t>
      </w:r>
      <w:r>
        <w:rPr>
          <w:rFonts w:ascii="" w:hAnsi="" w:eastAsia=""/>
          <w:b w:val="0"/>
          <w:i w:val="0"/>
          <w:color w:val="000000"/>
          <w:sz w:val="40"/>
        </w:rPr>
        <w:t>َ ٱ!ۡ}</w:t>
      </w:r>
      <w:r>
        <w:rPr>
          <w:rFonts w:ascii="" w:hAnsi="" w:eastAsia=""/>
          <w:b w:val="0"/>
          <w:i w:val="0"/>
          <w:color w:val="000000"/>
          <w:sz w:val="40"/>
        </w:rPr>
        <w:t>َِّ وnِّ.َ</w:t>
      </w:r>
      <w:r>
        <w:rPr>
          <w:rFonts w:ascii="" w:hAnsi="" w:eastAsia=""/>
          <w:b w:val="0"/>
          <w:i w:val="0"/>
          <w:color w:val="000000"/>
          <w:sz w:val="40"/>
        </w:rPr>
        <w:t xml:space="preserve">ۡ 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</w:p>
    <w:p>
      <w:pPr>
        <w:autoSpaceDN w:val="0"/>
        <w:autoSpaceDE w:val="0"/>
        <w:widowControl/>
        <w:spacing w:line="278" w:lineRule="auto" w:before="38" w:after="0"/>
        <w:ind w:left="0" w:right="22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نَ Iَ1ُۡ• َ'ِ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َٰ‚َƒَ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</w:p>
    <w:p>
      <w:pPr>
        <w:autoSpaceDN w:val="0"/>
        <w:autoSpaceDE w:val="0"/>
        <w:widowControl/>
        <w:spacing w:line="377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ِ ِ</w:t>
      </w:r>
      <w:r>
        <w:rPr>
          <w:rFonts w:ascii="" w:hAnsi="" w:eastAsia=""/>
          <w:b w:val="0"/>
          <w:i w:val="0"/>
          <w:color w:val="000000"/>
          <w:sz w:val="40"/>
        </w:rPr>
        <w:t>َ ا /</w:t>
      </w:r>
      <w:r>
        <w:rPr>
          <w:rFonts w:ascii="" w:hAnsi="" w:eastAsia=""/>
          <w:b w:val="0"/>
          <w:i w:val="0"/>
          <w:color w:val="000000"/>
          <w:sz w:val="40"/>
        </w:rPr>
        <w:t xml:space="preserve"> .ْ„َ</w:t>
      </w:r>
      <w:r>
        <w:rPr>
          <w:rFonts w:ascii="" w:hAnsi="" w:eastAsia=""/>
          <w:b w:val="0"/>
          <w:i w:val="0"/>
          <w:color w:val="000000"/>
          <w:sz w:val="40"/>
        </w:rPr>
        <w:t>ن9.ِ</w:t>
      </w:r>
      <w:r>
        <w:rPr>
          <w:rFonts w:ascii="" w:hAnsi="" w:eastAsia=""/>
          <w:b w:val="0"/>
          <w:i w:val="0"/>
          <w:color w:val="000000"/>
          <w:sz w:val="40"/>
        </w:rPr>
        <w:t>َHْ!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>ِ.]</w:t>
      </w:r>
      <w:r>
        <w:rPr>
          <w:rFonts w:ascii="" w:hAnsi="" w:eastAsia=""/>
          <w:b w:val="0"/>
          <w:i w:val="0"/>
          <w:color w:val="000000"/>
          <w:sz w:val="40"/>
        </w:rPr>
        <w:t>ِ اS</w:t>
      </w:r>
      <w:r>
        <w:rPr>
          <w:rFonts w:ascii="" w:hAnsi="" w:eastAsia=""/>
          <w:b w:val="0"/>
          <w:i w:val="0"/>
          <w:color w:val="000000"/>
          <w:sz w:val="40"/>
        </w:rPr>
        <w:t>ِ( ُأَ&amp;ُ</w:t>
      </w:r>
      <w:r>
        <w:rPr>
          <w:rFonts w:ascii="" w:hAnsi="" w:eastAsia=""/>
          <w:b w:val="0"/>
          <w:i w:val="0"/>
          <w:color w:val="000000"/>
          <w:sz w:val="40"/>
        </w:rPr>
        <w:t>ذ</w:t>
      </w:r>
    </w:p>
    <w:p>
      <w:pPr>
        <w:autoSpaceDN w:val="0"/>
        <w:autoSpaceDE w:val="0"/>
        <w:widowControl/>
        <w:spacing w:line="278" w:lineRule="auto" w:before="38" w:after="0"/>
        <w:ind w:left="0" w:right="442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9.ِI</w:t>
      </w:r>
      <w:r>
        <w:rPr>
          <w:rFonts w:ascii="" w:hAnsi="" w:eastAsia=""/>
          <w:b w:val="0"/>
          <w:i w:val="0"/>
          <w:color w:val="000000"/>
          <w:sz w:val="40"/>
        </w:rPr>
        <w:t xml:space="preserve">1 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autoSpaceDN w:val="0"/>
        <w:tabs>
          <w:tab w:pos="2016" w:val="left"/>
          <w:tab w:pos="2218" w:val="left"/>
          <w:tab w:pos="5618" w:val="left"/>
        </w:tabs>
        <w:autoSpaceDE w:val="0"/>
        <w:widowControl/>
        <w:spacing w:line="278" w:lineRule="auto" w:before="4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َۡ</w:t>
      </w:r>
      <w:r>
        <w:rPr>
          <w:rFonts w:ascii="" w:hAnsi="" w:eastAsia=""/>
          <w:b w:val="0"/>
          <w:i w:val="0"/>
          <w:color w:val="000000"/>
          <w:sz w:val="40"/>
        </w:rPr>
        <w:t xml:space="preserve"> `َٰ‡َا #َ*;َ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َ </w:t>
      </w:r>
      <w:r>
        <w:rPr>
          <w:rFonts w:ascii="" w:hAnsi="" w:eastAsia=""/>
          <w:b w:val="0"/>
          <w:i w:val="0"/>
          <w:color w:val="000000"/>
          <w:sz w:val="40"/>
        </w:rPr>
        <w:t>ۡ أ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ِ9.ِe</w:t>
      </w:r>
      <w:r>
        <w:rPr>
          <w:rFonts w:ascii="" w:hAnsi="" w:eastAsia=""/>
          <w:b w:val="0"/>
          <w:i w:val="0"/>
          <w:color w:val="000000"/>
          <w:sz w:val="40"/>
        </w:rPr>
        <w:t xml:space="preserve">1 </w:t>
      </w:r>
      <w:r>
        <w:rPr>
          <w:rFonts w:ascii="" w:hAnsi="" w:eastAsia=""/>
          <w:b w:val="0"/>
          <w:i w:val="0"/>
          <w:color w:val="000000"/>
          <w:sz w:val="40"/>
        </w:rPr>
        <w:t>… ٱ1</w:t>
      </w:r>
      <w:r>
        <w:rPr>
          <w:rFonts w:ascii="" w:hAnsi="" w:eastAsia=""/>
          <w:b w:val="0"/>
          <w:i w:val="0"/>
          <w:color w:val="000000"/>
          <w:sz w:val="40"/>
        </w:rPr>
        <w:t>ِ ٱSِ ٱ9</w:t>
      </w:r>
      <w:r>
        <w:rPr>
          <w:rFonts w:ascii="" w:hAnsi="" w:eastAsia=""/>
          <w:b w:val="0"/>
          <w:i w:val="0"/>
          <w:color w:val="000000"/>
          <w:sz w:val="40"/>
        </w:rPr>
        <w:t>†ِ</w:t>
      </w:r>
      <w:r>
        <w:rPr>
          <w:rFonts w:ascii="" w:hAnsi="" w:eastAsia=""/>
          <w:b w:val="0"/>
          <w:i w:val="0"/>
          <w:color w:val="000000"/>
          <w:sz w:val="40"/>
        </w:rPr>
        <w:t>ۡـ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]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ََ[ِّˆٗ ِّۡ </w:t>
      </w:r>
      <w:r>
        <w:rPr>
          <w:rFonts w:ascii="" w:hAnsi="" w:eastAsia=""/>
          <w:b w:val="0"/>
          <w:i w:val="0"/>
          <w:color w:val="000000"/>
          <w:sz w:val="40"/>
        </w:rPr>
        <w:t>D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 xml:space="preserve"> ٗHِ/َٰ‰ </w:t>
      </w:r>
      <w:r>
        <w:rPr>
          <w:rFonts w:ascii="" w:hAnsi="" w:eastAsia=""/>
          <w:b w:val="0"/>
          <w:i w:val="0"/>
          <w:color w:val="000000"/>
          <w:sz w:val="40"/>
        </w:rPr>
        <w:t>ُۥLَDۡiَ&lt;َ1</w:t>
      </w:r>
      <w:r>
        <w:rPr>
          <w:rFonts w:ascii="" w:hAnsi="" w:eastAsia=""/>
          <w:b w:val="0"/>
          <w:i w:val="0"/>
          <w:color w:val="000000"/>
          <w:sz w:val="40"/>
        </w:rPr>
        <w:t>! ٖkَ</w:t>
        <w:br/>
        <w:t>َI ََٰ‹ َ</w:t>
      </w:r>
      <w:r>
        <w:rPr>
          <w:rFonts w:ascii="" w:hAnsi="" w:eastAsia=""/>
          <w:b w:val="0"/>
          <w:i w:val="0"/>
          <w:color w:val="000000"/>
          <w:sz w:val="40"/>
        </w:rPr>
        <w:t>ۡءَان1ُBۡ!ٱ</w:t>
      </w:r>
    </w:p>
    <w:p>
      <w:pPr>
        <w:autoSpaceDN w:val="0"/>
        <w:autoSpaceDE w:val="0"/>
        <w:widowControl/>
        <w:spacing w:line="278" w:lineRule="auto" w:before="38" w:after="38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سِ 5</w:t>
      </w:r>
      <w:r>
        <w:rPr>
          <w:rFonts w:ascii="" w:hAnsi="" w:eastAsia=""/>
          <w:b w:val="0"/>
          <w:i w:val="0"/>
          <w:color w:val="000000"/>
          <w:sz w:val="40"/>
        </w:rPr>
        <w:t>ِ  َ_ُgِ1</w:t>
      </w:r>
      <w:r>
        <w:rPr>
          <w:rFonts w:ascii="" w:hAnsi="" w:eastAsia=""/>
          <w:b w:val="0"/>
          <w:i w:val="0"/>
          <w:color w:val="000000"/>
          <w:sz w:val="40"/>
        </w:rPr>
        <w:t>ۡـ3َ; ُ</w:t>
      </w:r>
      <w:r>
        <w:rPr>
          <w:rFonts w:ascii="" w:hAnsi="" w:eastAsia=""/>
          <w:b w:val="0"/>
          <w:i w:val="0"/>
          <w:color w:val="000000"/>
          <w:sz w:val="40"/>
        </w:rPr>
        <w:t>kَٰŒۡ</w:t>
      </w:r>
      <w:r>
        <w:rPr>
          <w:rFonts w:ascii="" w:hAnsi="" w:eastAsia=""/>
          <w:b w:val="0"/>
          <w:i w:val="0"/>
          <w:color w:val="000000"/>
          <w:sz w:val="40"/>
        </w:rPr>
        <w:t>َۡyِ</w:t>
      </w:r>
      <w:r>
        <w:rPr>
          <w:rFonts w:ascii="" w:hAnsi="" w:eastAsia=""/>
          <w:b w:val="0"/>
          <w:i w:val="0"/>
          <w:color w:val="000000"/>
          <w:sz w:val="40"/>
        </w:rPr>
        <w:t>ۡ'</w:t>
      </w:r>
      <w:r>
        <w:rPr>
          <w:rFonts w:ascii="" w:hAnsi="" w:eastAsia=""/>
          <w:b w:val="0"/>
          <w:i w:val="0"/>
          <w:color w:val="000000"/>
          <w:sz w:val="40"/>
        </w:rPr>
        <w:t>َ ٱJَ</w:t>
      </w:r>
      <w:r>
        <w:rPr>
          <w:rFonts w:ascii="" w:hAnsi="" w:eastAsia=""/>
          <w:b w:val="0"/>
          <w:i w:val="0"/>
          <w:color w:val="000000"/>
          <w:sz w:val="40"/>
        </w:rPr>
        <w:t>ِۚ وS</w:t>
      </w:r>
      <w:r>
        <w:rPr>
          <w:rFonts w:ascii="" w:hAnsi="" w:eastAsia=""/>
          <w:b w:val="0"/>
          <w:i w:val="0"/>
          <w:color w:val="000000"/>
          <w:sz w:val="40"/>
        </w:rPr>
        <w:t>َ/ۡ.َ•</w:t>
      </w:r>
      <w:r>
        <w:rPr>
          <w:rFonts w:ascii="" w:hAnsi="" w:eastAsia=""/>
          <w:b w:val="0"/>
          <w:i w:val="0"/>
          <w:color w:val="000000"/>
          <w:sz w:val="40"/>
        </w:rPr>
        <w:t>ِ ٱ</w:t>
      </w:r>
    </w:p>
    <w:p>
      <w:pPr>
        <w:sectPr>
          <w:pgSz w:w="6240" w:h="9640"/>
          <w:pgMar w:top="164" w:right="266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َۖ</w:t>
      </w:r>
      <w:r>
        <w:rPr>
          <w:rFonts w:ascii="" w:hAnsi="" w:eastAsia=""/>
          <w:b w:val="0"/>
          <w:i w:val="0"/>
          <w:color w:val="000000"/>
          <w:sz w:val="40"/>
        </w:rPr>
        <w:t xml:space="preserve">ُ+ </w:t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>َ إL</w:t>
      </w:r>
      <w:r>
        <w:rPr>
          <w:rFonts w:ascii="" w:hAnsi="" w:eastAsia=""/>
          <w:b w:val="0"/>
          <w:i w:val="0"/>
          <w:color w:val="000000"/>
          <w:sz w:val="40"/>
        </w:rPr>
        <w:t xml:space="preserve"> َٰMَِٓ إK </w:t>
      </w:r>
      <w:r>
        <w:rPr>
          <w:rFonts w:ascii="" w:hAnsi="" w:eastAsia=""/>
          <w:b w:val="0"/>
          <w:i w:val="0"/>
          <w:color w:val="000000"/>
          <w:sz w:val="40"/>
        </w:rPr>
        <w:t>ُ ٱ•</w:t>
      </w:r>
      <w:r>
        <w:rPr>
          <w:rFonts w:ascii="" w:hAnsi="" w:eastAsia=""/>
          <w:b w:val="0"/>
          <w:i w:val="0"/>
          <w:color w:val="000000"/>
          <w:sz w:val="40"/>
        </w:rPr>
        <w:t>ِيS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َ ٱ+</w:t>
      </w:r>
    </w:p>
    <w:p>
      <w:pPr>
        <w:sectPr>
          <w:type w:val="continuous"/>
          <w:pgSz w:w="6240" w:h="9640"/>
          <w:pgMar w:top="164" w:right="266" w:bottom="154" w:left="202" w:header="720" w:footer="720" w:gutter="0"/>
          <w:cols w:num="2" w:equalWidth="0">
            <w:col w:w="3506" w:space="0"/>
            <w:col w:w="2265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ُونَ </w:t>
      </w:r>
      <w:r>
        <w:rPr>
          <w:rFonts w:ascii="" w:hAnsi="" w:eastAsia=""/>
          <w:b w:val="0"/>
          <w:i w:val="0"/>
          <w:color w:val="000000"/>
          <w:sz w:val="40"/>
        </w:rPr>
        <w:t>1</w:t>
      </w:r>
      <w:r>
        <w:rPr>
          <w:rFonts w:ascii="" w:hAnsi="" w:eastAsia=""/>
          <w:b w:val="0"/>
          <w:i w:val="0"/>
          <w:color w:val="000000"/>
          <w:sz w:val="40"/>
        </w:rPr>
        <w:t>Xَ َDَi ۡ9ُ_</w:t>
      </w:r>
      <w:r>
        <w:rPr>
          <w:rFonts w:ascii="" w:hAnsi="" w:eastAsia=""/>
          <w:b w:val="0"/>
          <w:i w:val="0"/>
          <w:color w:val="000000"/>
          <w:sz w:val="40"/>
        </w:rPr>
        <w:t>َHَ!</w:t>
      </w:r>
    </w:p>
    <w:p>
      <w:pPr>
        <w:sectPr>
          <w:type w:val="nextColumn"/>
          <w:pgSz w:w="6240" w:h="9640"/>
          <w:pgMar w:top="164" w:right="266" w:bottom="154" w:left="202" w:header="720" w:footer="720" w:gutter="0"/>
          <w:cols w:num="2" w:equalWidth="0">
            <w:col w:w="3506" w:space="0"/>
            <w:col w:w="2265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ُ+ 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ُ9.ِe</w:t>
      </w:r>
      <w:r>
        <w:rPr>
          <w:rFonts w:ascii="" w:hAnsi="" w:eastAsia=""/>
          <w:b w:val="0"/>
          <w:i w:val="0"/>
          <w:color w:val="000000"/>
          <w:sz w:val="40"/>
        </w:rPr>
        <w:t xml:space="preserve">1 َٰ </w:t>
      </w:r>
      <w:r>
        <w:rPr>
          <w:rFonts w:ascii="" w:hAnsi="" w:eastAsia=""/>
          <w:b w:val="0"/>
          <w:i w:val="0"/>
          <w:color w:val="000000"/>
          <w:sz w:val="40"/>
        </w:rPr>
        <w:t>ُ ٱuۡe</w:t>
      </w:r>
      <w:r>
        <w:rPr>
          <w:rFonts w:ascii="" w:hAnsi="" w:eastAsia=""/>
          <w:b w:val="0"/>
          <w:i w:val="0"/>
          <w:color w:val="000000"/>
          <w:sz w:val="40"/>
        </w:rPr>
        <w:t xml:space="preserve">1 ُ </w:t>
      </w:r>
      <w:r>
        <w:rPr>
          <w:rFonts w:ascii="" w:hAnsi="" w:eastAsia=""/>
          <w:b w:val="0"/>
          <w:i w:val="0"/>
          <w:color w:val="000000"/>
          <w:sz w:val="40"/>
        </w:rPr>
        <w:t>َ ٱ+ •ِ</w:t>
      </w:r>
      <w:r>
        <w:rPr>
          <w:rFonts w:ascii="" w:hAnsi="" w:eastAsia=""/>
          <w:b w:val="0"/>
          <w:i w:val="0"/>
          <w:color w:val="000000"/>
          <w:sz w:val="40"/>
        </w:rPr>
        <w:t>ُ ٱ!ۡ“َ.ۡ’ ِ وَٱ /</w:t>
      </w:r>
      <w:r>
        <w:rPr>
          <w:rFonts w:ascii="" w:hAnsi="" w:eastAsia=""/>
          <w:b w:val="0"/>
          <w:i w:val="0"/>
          <w:color w:val="000000"/>
          <w:sz w:val="40"/>
        </w:rPr>
        <w:t>‘َٰ[َة9ِ</w:t>
      </w:r>
      <w:r>
        <w:rPr>
          <w:rFonts w:ascii="" w:hAnsi="" w:eastAsia=""/>
          <w:b w:val="0"/>
          <w:i w:val="0"/>
          <w:color w:val="000000"/>
          <w:sz w:val="40"/>
        </w:rPr>
        <w:t>َٰ”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298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2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type w:val="continuous"/>
          <w:pgSz w:w="6240" w:h="9640"/>
          <w:pgMar w:top="164" w:right="266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ُ9َٰ•</w:t>
      </w:r>
      <w:r>
        <w:rPr>
          <w:rFonts w:ascii="" w:hAnsi="" w:eastAsia=""/>
          <w:b w:val="0"/>
          <w:i w:val="0"/>
          <w:color w:val="000000"/>
          <w:sz w:val="40"/>
        </w:rPr>
        <w:t>وسُ ٱ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[ُBۡ!</w:t>
      </w:r>
      <w:r>
        <w:rPr>
          <w:rFonts w:ascii="" w:hAnsi="" w:eastAsia=""/>
          <w:b w:val="0"/>
          <w:i w:val="0"/>
          <w:color w:val="000000"/>
          <w:sz w:val="40"/>
        </w:rPr>
        <w:t>َُ ٱ َۡ</w:t>
      </w:r>
      <w:r>
        <w:rPr>
          <w:rFonts w:ascii="" w:hAnsi="" w:eastAsia=""/>
          <w:b w:val="0"/>
          <w:i w:val="0"/>
          <w:color w:val="000000"/>
          <w:sz w:val="40"/>
        </w:rPr>
        <w:t xml:space="preserve">ِ'ُ ٱ+ </w:t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 xml:space="preserve">َ إLَٰMَِٓ إK </w:t>
      </w:r>
      <w:r>
        <w:rPr>
          <w:rFonts w:ascii="" w:hAnsi="" w:eastAsia=""/>
          <w:b w:val="0"/>
          <w:i w:val="0"/>
          <w:color w:val="000000"/>
          <w:sz w:val="40"/>
        </w:rPr>
        <w:t>ُ ٱ•</w:t>
      </w:r>
      <w:r>
        <w:rPr>
          <w:rFonts w:ascii="" w:hAnsi="" w:eastAsia=""/>
          <w:b w:val="0"/>
          <w:i w:val="0"/>
          <w:color w:val="000000"/>
          <w:sz w:val="40"/>
        </w:rPr>
        <w:t>ِيSٱ</w:t>
      </w:r>
    </w:p>
    <w:p>
      <w:pPr>
        <w:autoSpaceDN w:val="0"/>
        <w:autoSpaceDE w:val="0"/>
        <w:widowControl/>
        <w:spacing w:line="278" w:lineRule="auto" w:before="38" w:after="1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َٰ</w:t>
      </w:r>
      <w:r>
        <w:rPr>
          <w:rFonts w:ascii="" w:hAnsi="" w:eastAsia=""/>
          <w:b w:val="0"/>
          <w:i w:val="0"/>
          <w:color w:val="000000"/>
          <w:sz w:val="40"/>
        </w:rPr>
        <w:t>َ sۡ</w:t>
      </w:r>
      <w:r>
        <w:rPr>
          <w:rFonts w:ascii="" w:hAnsi="" w:eastAsia=""/>
          <w:b w:val="0"/>
          <w:i w:val="0"/>
          <w:color w:val="000000"/>
          <w:sz w:val="40"/>
        </w:rPr>
        <w:br/>
        <w:t>ُ ُِّۚ–َXَDُۡ *ُ ٱ—َۡ</w:t>
        <w:br/>
      </w:r>
      <w:r>
        <w:rPr>
          <w:rFonts w:ascii="" w:hAnsi="" w:eastAsia=""/>
          <w:b w:val="0"/>
          <w:i w:val="0"/>
          <w:color w:val="000000"/>
          <w:sz w:val="40"/>
        </w:rPr>
        <w:t>رُ ٱWِ*َHۡ!</w:t>
      </w:r>
      <w:r>
        <w:rPr>
          <w:rFonts w:ascii="" w:hAnsi="" w:eastAsia=""/>
          <w:b w:val="0"/>
          <w:i w:val="0"/>
          <w:color w:val="000000"/>
          <w:sz w:val="40"/>
        </w:rPr>
        <w:t>ٱ ُۡ˜ُِۡ ٱ ُۡ_َ.ِۡ</w:t>
      </w:r>
      <w:r>
        <w:rPr>
          <w:rFonts w:ascii="" w:hAnsi="" w:eastAsia=""/>
          <w:b w:val="0"/>
          <w:i w:val="0"/>
          <w:color w:val="000000"/>
          <w:sz w:val="40"/>
        </w:rPr>
        <w:t>ُ 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23"/>
        <w:gridCol w:w="1923"/>
        <w:gridCol w:w="1923"/>
      </w:tblGrid>
      <w:tr>
        <w:trPr>
          <w:trHeight w:hRule="exact" w:val="702"/>
        </w:trPr>
        <w:tc>
          <w:tcPr>
            <w:tcW w:type="dxa" w:w="3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ُ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َِٰ ُ ٱ›َۡ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رِئœۡ!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ُ ٱS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ُ 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َ ٱ+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auto" w:before="17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*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نَ ƒ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ِ 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1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ِ ?َ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™ُ/ۡـSٱ</w:t>
            </w:r>
          </w:p>
        </w:tc>
      </w:tr>
    </w:tbl>
    <w:p>
      <w:pPr>
        <w:autoSpaceDN w:val="0"/>
        <w:autoSpaceDE w:val="0"/>
        <w:widowControl/>
        <w:spacing w:line="290" w:lineRule="auto" w:before="1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ِv 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َُۥb ُ</w:t>
      </w:r>
      <w:r>
        <w:rPr>
          <w:rFonts w:ascii="" w:hAnsi="" w:eastAsia=""/>
          <w:b w:val="0"/>
          <w:i w:val="0"/>
          <w:color w:val="000000"/>
          <w:sz w:val="40"/>
        </w:rPr>
        <w:t>hِّ</w:t>
      </w:r>
      <w:r>
        <w:rPr>
          <w:rFonts w:ascii="" w:hAnsi="" w:eastAsia=""/>
          <w:b w:val="0"/>
          <w:i w:val="0"/>
          <w:color w:val="000000"/>
          <w:sz w:val="40"/>
        </w:rPr>
        <w:br/>
        <w:t>َُ™ •َٰžُۡۡQََۡۡ</w:t>
      </w:r>
      <w:r>
        <w:rPr>
          <w:rFonts w:ascii="" w:hAnsi="" w:eastAsia=""/>
          <w:b w:val="0"/>
          <w:i w:val="0"/>
          <w:color w:val="000000"/>
          <w:sz w:val="40"/>
        </w:rPr>
        <w:t>ٓء</w:t>
      </w:r>
      <w:r>
        <w:rPr>
          <w:rFonts w:ascii="" w:hAnsi="" w:eastAsia=""/>
          <w:b w:val="0"/>
          <w:i w:val="0"/>
          <w:color w:val="000000"/>
          <w:sz w:val="40"/>
        </w:rPr>
        <w:t>ُ ٱyَُ ٱb ُۖ</w:t>
      </w:r>
      <w:r>
        <w:rPr>
          <w:rFonts w:ascii="" w:hAnsi="" w:eastAsia=""/>
          <w:b w:val="0"/>
          <w:i w:val="0"/>
          <w:color w:val="000000"/>
          <w:sz w:val="40"/>
        </w:rPr>
        <w:t>ٱ َُۡ</w:t>
      </w:r>
      <w:r>
        <w:rPr>
          <w:rFonts w:ascii="" w:hAnsi="" w:eastAsia=""/>
          <w:b w:val="0"/>
          <w:i w:val="0"/>
          <w:color w:val="000000"/>
          <w:sz w:val="40"/>
        </w:rPr>
        <w:t>ِّر</w:t>
      </w:r>
    </w:p>
    <w:p>
      <w:pPr>
        <w:autoSpaceDN w:val="0"/>
        <w:tabs>
          <w:tab w:pos="770" w:val="left"/>
          <w:tab w:pos="1120" w:val="left"/>
        </w:tabs>
        <w:autoSpaceDE w:val="0"/>
        <w:widowControl/>
        <w:spacing w:line="295" w:lineRule="auto" w:before="1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ٌ9َٰ•َ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>]</w:t>
      </w:r>
      <w:r>
        <w:rPr>
          <w:rFonts w:ascii="" w:hAnsi="" w:eastAsia=""/>
          <w:b w:val="0"/>
          <w:i w:val="0"/>
          <w:color w:val="000000"/>
          <w:sz w:val="40"/>
        </w:rPr>
        <w:t xml:space="preserve">ُ </w:t>
      </w:r>
      <w:r>
        <w:rPr>
          <w:rFonts w:ascii="" w:hAnsi="" w:eastAsia=""/>
          <w:b w:val="0"/>
          <w:i w:val="0"/>
          <w:color w:val="000000"/>
          <w:sz w:val="40"/>
        </w:rPr>
        <w:t>9.ِXَۡQ*ُ ٱWِ*َHۡ!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َ ٱ+َضِ• وxَۡyَٰتِ وَٱtَٰu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</w:p>
    <w:p>
      <w:pPr>
        <w:autoSpaceDN w:val="0"/>
        <w:tabs>
          <w:tab w:pos="994" w:val="left"/>
          <w:tab w:pos="2084" w:val="left"/>
          <w:tab w:pos="2924" w:val="left"/>
          <w:tab w:pos="4148" w:val="left"/>
          <w:tab w:pos="4628" w:val="left"/>
          <w:tab w:pos="5350" w:val="left"/>
        </w:tabs>
        <w:autoSpaceDE w:val="0"/>
        <w:widowControl/>
        <w:spacing w:line="278" w:lineRule="auto" w:before="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¡َۡ*ِي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َ‚َٰ ِ'َ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إِ;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َ,ِ</w:t>
      </w:r>
      <w:r>
        <w:rPr>
          <w:rFonts w:ascii="" w:hAnsi="" w:eastAsia=""/>
          <w:b w:val="0"/>
          <w:i w:val="0"/>
          <w:color w:val="000000"/>
          <w:sz w:val="40"/>
        </w:rPr>
        <w:t>ََٰUْ!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v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ٖ;ُ</w:t>
      </w:r>
      <w:r>
        <w:rPr>
          <w:rFonts w:ascii="" w:hAnsi="" w:eastAsia=""/>
          <w:b w:val="0"/>
          <w:i w:val="0"/>
          <w:color w:val="000000"/>
          <w:sz w:val="40"/>
        </w:rPr>
        <w:t>ح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ََٰ‹</w:t>
      </w:r>
    </w:p>
    <w:p>
      <w:pPr>
        <w:autoSpaceDN w:val="0"/>
        <w:autoSpaceDE w:val="0"/>
        <w:widowControl/>
        <w:spacing w:line="278" w:lineRule="auto" w:before="38" w:after="0"/>
        <w:ind w:left="120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 xml:space="preserve"> َ,ِ</w:t>
      </w:r>
      <w:r>
        <w:rPr>
          <w:rFonts w:ascii="" w:hAnsi="" w:eastAsia=""/>
          <w:b w:val="0"/>
          <w:i w:val="0"/>
          <w:color w:val="000000"/>
          <w:sz w:val="40"/>
        </w:rPr>
        <w:t>5ِ</w:t>
      </w:r>
      <w:r>
        <w:rPr>
          <w:rFonts w:ascii="" w:hAnsi="" w:eastAsia=""/>
          <w:b w:val="0"/>
          <w:i w:val="0"/>
          <w:color w:val="000000"/>
          <w:sz w:val="40"/>
        </w:rPr>
        <w:t xml:space="preserve">ۡ˜ُۡ 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  <w:r>
        <w:rPr>
          <w:rFonts w:ascii="" w:hAnsi="" w:eastAsia=""/>
          <w:b w:val="0"/>
          <w:i w:val="0"/>
          <w:color w:val="000000"/>
          <w:sz w:val="40"/>
        </w:rPr>
        <w:t>&amp;ِ</w:t>
        <w:br/>
        <w:t>َدِ;َ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ۡ </w:t>
      </w:r>
      <w:r>
        <w:rPr>
          <w:rFonts w:ascii="" w:hAnsi="" w:eastAsia=""/>
          <w:b w:val="0"/>
          <w:i w:val="0"/>
          <w:color w:val="000000"/>
          <w:sz w:val="40"/>
        </w:rPr>
        <w:t>ۥُL</w:t>
      </w:r>
      <w:r>
        <w:rPr>
          <w:rFonts w:ascii="" w:hAnsi="" w:eastAsia=""/>
          <w:b w:val="0"/>
          <w:i w:val="0"/>
          <w:color w:val="000000"/>
          <w:sz w:val="40"/>
        </w:rPr>
        <w:t>;ِ</w:t>
      </w:r>
      <w:r>
        <w:rPr>
          <w:rFonts w:ascii="" w:hAnsi="" w:eastAsia=""/>
          <w:b w:val="0"/>
          <w:i w:val="0"/>
          <w:color w:val="000000"/>
          <w:sz w:val="40"/>
        </w:rPr>
        <w:t>إ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َ,ِ</w:t>
      </w:r>
      <w:r>
        <w:rPr>
          <w:rFonts w:ascii="" w:hAnsi="" w:eastAsia=""/>
          <w:b w:val="0"/>
          <w:i w:val="0"/>
          <w:color w:val="000000"/>
          <w:sz w:val="40"/>
        </w:rPr>
        <w:t>¢ِ</w:t>
      </w:r>
      <w:r>
        <w:rPr>
          <w:rFonts w:ascii="" w:hAnsi="" w:eastAsia=""/>
          <w:b w:val="0"/>
          <w:i w:val="0"/>
          <w:color w:val="000000"/>
          <w:sz w:val="40"/>
        </w:rPr>
        <w:t xml:space="preserve">ۡFُۡ </w:t>
      </w:r>
      <w:r>
        <w:rPr>
          <w:rFonts w:ascii="" w:hAnsi="" w:eastAsia=""/>
          <w:b w:val="0"/>
          <w:i w:val="0"/>
          <w:color w:val="000000"/>
          <w:sz w:val="40"/>
        </w:rPr>
        <w:t>ٱ</w:t>
      </w:r>
    </w:p>
    <w:p>
      <w:pPr>
        <w:autoSpaceDN w:val="0"/>
        <w:tabs>
          <w:tab w:pos="2856" w:val="left"/>
          <w:tab w:pos="3168" w:val="left"/>
        </w:tabs>
        <w:autoSpaceDE w:val="0"/>
        <w:widowControl/>
        <w:spacing w:line="278" w:lineRule="auto" w:before="4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َِّ َ</w:t>
      </w:r>
      <w:r>
        <w:rPr>
          <w:rFonts w:ascii="" w:hAnsi="" w:eastAsia=""/>
          <w:b w:val="0"/>
          <w:i w:val="0"/>
          <w:color w:val="000000"/>
          <w:sz w:val="40"/>
        </w:rPr>
        <w:t xml:space="preserve"> ¤ ْ</w:t>
      </w:r>
      <w:r>
        <w:rPr>
          <w:rFonts w:ascii="" w:hAnsi="" w:eastAsia=""/>
          <w:b w:val="0"/>
          <w:i w:val="0"/>
          <w:color w:val="000000"/>
          <w:sz w:val="40"/>
        </w:rPr>
        <w:t>ِ ِ</w:t>
      </w:r>
      <w:r>
        <w:rPr>
          <w:rFonts w:ascii="" w:hAnsi="" w:eastAsia=""/>
          <w:b w:val="0"/>
          <w:i w:val="0"/>
          <w:color w:val="000000"/>
          <w:sz w:val="40"/>
        </w:rPr>
        <w:t>ت¥ا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أَ&amp;ُذ</w:t>
      </w:r>
      <w:r>
        <w:rPr>
          <w:rFonts w:ascii="" w:hAnsi="" w:eastAsia=""/>
          <w:b w:val="0"/>
          <w:i w:val="0"/>
          <w:color w:val="000000"/>
          <w:sz w:val="40"/>
        </w:rPr>
        <w:t>ُ (ِ:ََِ</w:t>
      </w:r>
      <w:r>
        <w:rPr>
          <w:rFonts w:ascii="" w:hAnsi="" w:eastAsia=""/>
          <w:b w:val="0"/>
          <w:i w:val="0"/>
          <w:color w:val="000000"/>
          <w:sz w:val="40"/>
        </w:rPr>
        <w:t>ت</w:t>
      </w:r>
    </w:p>
    <w:p>
      <w:pPr>
        <w:autoSpaceDN w:val="0"/>
        <w:autoSpaceDE w:val="0"/>
        <w:widowControl/>
        <w:spacing w:line="278" w:lineRule="auto" w:before="38" w:after="0"/>
        <w:ind w:left="0" w:right="440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 xml:space="preserve"> .</w:t>
      </w: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</w:p>
    <w:p>
      <w:pPr>
        <w:autoSpaceDN w:val="0"/>
        <w:tabs>
          <w:tab w:pos="4270" w:val="left"/>
          <w:tab w:pos="4582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ِ v ٌِ ¦َْءLِ</w:t>
      </w:r>
      <w:r>
        <w:rPr>
          <w:rFonts w:ascii="" w:hAnsi="" w:eastAsia=""/>
          <w:b w:val="0"/>
          <w:i w:val="0"/>
          <w:color w:val="000000"/>
          <w:sz w:val="40"/>
        </w:rPr>
        <w:t xml:space="preserve">ْ </w:t>
      </w:r>
      <w:r>
        <w:rPr>
          <w:rFonts w:ascii="" w:hAnsi="" w:eastAsia=""/>
          <w:b w:val="0"/>
          <w:i w:val="0"/>
          <w:color w:val="000000"/>
          <w:sz w:val="40"/>
        </w:rPr>
        <w:t>َ]َ ا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 xml:space="preserve">1ُـ3َ\ َK </w:t>
      </w:r>
      <w:r>
        <w:rPr>
          <w:rFonts w:ascii="" w:hAnsi="" w:eastAsia=""/>
          <w:b w:val="0"/>
          <w:i w:val="0"/>
          <w:color w:val="000000"/>
          <w:sz w:val="40"/>
        </w:rPr>
        <w:t>ا•</w:t>
      </w:r>
      <w:r>
        <w:rPr>
          <w:rFonts w:ascii="" w:hAnsi="" w:eastAsia=""/>
          <w:b w:val="0"/>
          <w:i w:val="0"/>
          <w:color w:val="000000"/>
          <w:sz w:val="40"/>
        </w:rPr>
        <w:t>ِي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ِ9</w:t>
      </w:r>
      <w:r>
        <w:rPr>
          <w:rFonts w:ascii="" w:hAnsi="" w:eastAsia=""/>
          <w:b w:val="0"/>
          <w:i w:val="0"/>
          <w:color w:val="000000"/>
          <w:sz w:val="40"/>
        </w:rPr>
        <w:t>†ِ</w:t>
      </w:r>
      <w:r>
        <w:rPr>
          <w:rFonts w:ascii="" w:hAnsi="" w:eastAsia=""/>
          <w:b w:val="0"/>
          <w:i w:val="0"/>
          <w:color w:val="000000"/>
          <w:sz w:val="40"/>
        </w:rPr>
        <w:t>ْـ</w:t>
      </w:r>
    </w:p>
    <w:p>
      <w:pPr>
        <w:autoSpaceDN w:val="0"/>
        <w:autoSpaceDE w:val="0"/>
        <w:widowControl/>
        <w:spacing w:line="355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ْ </w:t>
      </w:r>
      <w:r>
        <w:rPr>
          <w:rFonts w:ascii="" w:hAnsi="" w:eastAsia=""/>
          <w:b w:val="0"/>
          <w:i w:val="0"/>
          <w:color w:val="000000"/>
          <w:sz w:val="40"/>
        </w:rPr>
        <w:t>9.ِ</w:t>
      </w:r>
      <w:r>
        <w:rPr>
          <w:rFonts w:ascii="" w:hAnsi="" w:eastAsia=""/>
          <w:b w:val="0"/>
          <w:i w:val="0"/>
          <w:color w:val="000000"/>
          <w:sz w:val="40"/>
        </w:rPr>
        <w:t xml:space="preserve">َHْ!َُ ا </w:t>
      </w:r>
      <w:r>
        <w:rPr>
          <w:rFonts w:ascii="" w:hAnsi="" w:eastAsia=""/>
          <w:b w:val="0"/>
          <w:i w:val="0"/>
          <w:color w:val="000000"/>
          <w:sz w:val="40"/>
        </w:rPr>
        <w:t>ِ.]ُ ا+َ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ءِ وv َKََرْضِ وyا</w:t>
      </w:r>
    </w:p>
    <w:p>
      <w:pPr>
        <w:autoSpaceDN w:val="0"/>
        <w:autoSpaceDE w:val="0"/>
        <w:widowControl/>
        <w:spacing w:line="204" w:lineRule="auto" w:before="44" w:after="450"/>
        <w:ind w:left="0" w:right="440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923"/>
        <w:gridCol w:w="1923"/>
        <w:gridCol w:w="1923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" w:hAnsi="" w:eastAsia=""/>
                <w:b/>
                <w:i w:val="0"/>
                <w:color w:val="FFFFFF"/>
                <w:sz w:val="22"/>
              </w:rPr>
              <w:t>3 / 12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3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74" w:firstLine="0"/>
              <w:jc w:val="right"/>
            </w:pPr>
            <w:r>
              <w:rPr>
                <w:rFonts w:ascii="" w:hAnsi="" w:eastAsia=""/>
                <w:b/>
                <w:i w:val="0"/>
                <w:color w:val="FFFFFF"/>
                <w:sz w:val="14"/>
              </w:rPr>
              <w:t xml:space="preserve"> (</w:t>
              <w:br/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164" w:right="268" w:bottom="154" w:left="2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88" w:val="left"/>
          <w:tab w:pos="2822" w:val="left"/>
          <w:tab w:pos="4194" w:val="left"/>
        </w:tabs>
        <w:autoSpaceDE w:val="0"/>
        <w:widowControl/>
        <w:spacing w:line="288" w:lineRule="auto" w:before="0" w:after="0"/>
        <w:ind w:left="2" w:right="288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ٍ•َ</w:t>
      </w:r>
      <w:r>
        <w:rPr>
          <w:rFonts w:ascii="" w:hAnsi="" w:eastAsia=""/>
          <w:b w:val="0"/>
          <w:i w:val="0"/>
          <w:color w:val="000000"/>
          <w:sz w:val="40"/>
        </w:rPr>
        <w:t>ْHِ; ِv َ'ْ5ِ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nْ.َ</w:t>
      </w:r>
      <w:r>
        <w:rPr>
          <w:rFonts w:ascii="" w:hAnsi="" w:eastAsia=""/>
          <w:b w:val="0"/>
          <w:i w:val="0"/>
          <w:color w:val="0000FF"/>
          <w:sz w:val="40"/>
        </w:rPr>
        <w:t>ْ•َ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  <w:r>
        <w:rPr>
          <w:rFonts w:ascii="" w:hAnsi="" w:eastAsia=""/>
          <w:b w:val="0"/>
          <w:i w:val="0"/>
          <w:color w:val="0000FF"/>
          <w:sz w:val="40"/>
        </w:rPr>
        <w:t xml:space="preserve">( </w:t>
      </w:r>
      <w:r>
        <w:rPr>
          <w:rFonts w:ascii="" w:hAnsi="" w:eastAsia=""/>
          <w:b w:val="0"/>
          <w:i w:val="0"/>
          <w:color w:val="000000"/>
          <w:sz w:val="40"/>
        </w:rPr>
        <w:t>nْFَ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 xml:space="preserve">أ  </w:t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ِّ§ِ</w:t>
      </w:r>
      <w:r>
        <w:rPr>
          <w:rFonts w:ascii="" w:hAnsi="" w:eastAsia=""/>
          <w:b w:val="0"/>
          <w:i w:val="0"/>
          <w:color w:val="000000"/>
          <w:sz w:val="40"/>
        </w:rPr>
        <w:t xml:space="preserve"> إ9ُ_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اُ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َ'َDَ.ِVَˆَ</w:t>
      </w:r>
      <w:r>
        <w:rPr>
          <w:rFonts w:ascii="" w:hAnsi="" w:eastAsia=""/>
          <w:b w:val="0"/>
          <w:i w:val="0"/>
          <w:color w:val="000000"/>
          <w:sz w:val="40"/>
        </w:rPr>
        <w:t>َ' َ ‹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وDَ</w:t>
      </w:r>
      <w:r>
        <w:rPr>
          <w:rFonts w:ascii="" w:hAnsi="" w:eastAsia=""/>
          <w:b w:val="0"/>
          <w:i w:val="0"/>
          <w:color w:val="000000"/>
          <w:sz w:val="40"/>
        </w:rPr>
        <w:t>ْHِ; ْ 9ِْJَªَG ٍْ «َِ</w:t>
      </w:r>
      <w:r>
        <w:rPr>
          <w:rFonts w:ascii="" w:hAnsi="" w:eastAsia=""/>
          <w:b w:val="0"/>
          <w:i w:val="0"/>
          <w:color w:val="000000"/>
          <w:sz w:val="40"/>
        </w:rPr>
        <w:t>ِ.َ• ٍ وVَˆَو</w:t>
      </w:r>
    </w:p>
    <w:p>
      <w:pPr>
        <w:autoSpaceDN w:val="0"/>
        <w:tabs>
          <w:tab w:pos="1912" w:val="left"/>
          <w:tab w:pos="1948" w:val="left"/>
          <w:tab w:pos="2032" w:val="left"/>
          <w:tab w:pos="2512" w:val="left"/>
          <w:tab w:pos="2944" w:val="left"/>
          <w:tab w:pos="4200" w:val="left"/>
          <w:tab w:pos="4404" w:val="left"/>
          <w:tab w:pos="4716" w:val="left"/>
        </w:tabs>
        <w:autoSpaceDE w:val="0"/>
        <w:widowControl/>
        <w:spacing w:line="290" w:lineRule="auto" w:before="36" w:after="0"/>
        <w:ind w:left="0" w:right="28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َةِ 1ِ</w:t>
      </w:r>
      <w:r>
        <w:rPr>
          <w:rFonts w:ascii="" w:hAnsi="" w:eastAsia=""/>
          <w:b w:val="0"/>
          <w:i w:val="0"/>
          <w:color w:val="000000"/>
          <w:sz w:val="40"/>
        </w:rPr>
        <w:t>ْ¬ْ.َ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وَاC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-ِ اv َ</w:t>
      </w:r>
      <w:r>
        <w:rPr>
          <w:rFonts w:ascii="" w:hAnsi="" w:eastAsia=""/>
          <w:b w:val="0"/>
          <w:i w:val="0"/>
          <w:color w:val="000000"/>
          <w:sz w:val="40"/>
        </w:rPr>
        <w:t>وَ</w:t>
      </w:r>
      <w:r>
        <w:rPr>
          <w:rFonts w:ascii="" w:hAnsi="" w:eastAsia=""/>
          <w:b w:val="0"/>
          <w:i w:val="0"/>
          <w:color w:val="000000"/>
          <w:sz w:val="40"/>
        </w:rPr>
        <w:t>ِ«َْك</w:t>
      </w:r>
      <w:r>
        <w:rPr>
          <w:rFonts w:ascii="" w:hAnsi="" w:eastAsia=""/>
          <w:b w:val="0"/>
          <w:i w:val="0"/>
          <w:color w:val="000000"/>
          <w:sz w:val="40"/>
        </w:rPr>
        <w:t xml:space="preserve"> ُ[ِ_ْ¯ُأُ¯ْ_ِ[ُكَ وَأ</w:t>
      </w: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 xml:space="preserve"> ُnْ.َ</w:t>
      </w:r>
      <w:r>
        <w:rPr>
          <w:rFonts w:ascii="" w:hAnsi="" w:eastAsia=""/>
          <w:b w:val="0"/>
          <w:i w:val="0"/>
          <w:color w:val="0000FF"/>
          <w:sz w:val="40"/>
        </w:rPr>
        <w:t>ْ•َ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  <w:r>
        <w:rPr>
          <w:rFonts w:ascii="" w:hAnsi="" w:eastAsia=""/>
          <w:b w:val="0"/>
          <w:i w:val="0"/>
          <w:color w:val="000000"/>
          <w:sz w:val="40"/>
        </w:rPr>
        <w:t xml:space="preserve"> ُnْFَ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rPr>
          <w:rFonts w:ascii="" w:hAnsi="" w:eastAsia=""/>
          <w:b w:val="0"/>
          <w:i w:val="0"/>
          <w:color w:val="0000FF"/>
          <w:sz w:val="40"/>
        </w:rPr>
        <w:t xml:space="preserve"> )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ِّ§ِ</w:t>
      </w:r>
      <w:r>
        <w:rPr>
          <w:rFonts w:ascii="" w:hAnsi="" w:eastAsia=""/>
          <w:b w:val="0"/>
          <w:i w:val="0"/>
          <w:color w:val="000000"/>
          <w:sz w:val="40"/>
        </w:rPr>
        <w:t xml:space="preserve"> إ9ُ_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</w:t>
      </w:r>
      <w:r>
        <w:rPr>
          <w:rFonts w:ascii="" w:hAnsi="" w:eastAsia=""/>
          <w:b w:val="0"/>
          <w:i w:val="0"/>
          <w:color w:val="000000"/>
          <w:sz w:val="40"/>
        </w:rPr>
        <w:t>;َ&lt; َ'ِBَْ َ].َِ°َ</w:t>
      </w:r>
      <w:r>
        <w:rPr>
          <w:rFonts w:ascii="" w:hAnsi="" w:eastAsia=""/>
          <w:b w:val="0"/>
          <w:i w:val="0"/>
          <w:color w:val="000000"/>
          <w:sz w:val="40"/>
        </w:rPr>
        <w:t>ِ'َ وDَXِ±َ</w:t>
      </w:r>
      <w:r>
        <w:rPr>
          <w:rFonts w:ascii="" w:hAnsi="" w:eastAsia=""/>
          <w:b w:val="0"/>
          <w:i w:val="0"/>
          <w:color w:val="000000"/>
          <w:sz w:val="40"/>
        </w:rPr>
        <w:t>َ•َ</w:t>
      </w:r>
      <w:r>
        <w:rPr>
          <w:rFonts w:ascii="" w:hAnsi="" w:eastAsia=""/>
          <w:b w:val="0"/>
          <w:i w:val="0"/>
          <w:color w:val="000000"/>
          <w:sz w:val="40"/>
        </w:rPr>
        <w:t>ْ¯ِ'َ و1َ&amp; َ•َ</w:t>
      </w:r>
      <w:r>
        <w:rPr>
          <w:rFonts w:ascii="" w:hAnsi="" w:eastAsia=""/>
          <w:b w:val="0"/>
          <w:i w:val="0"/>
          <w:color w:val="000000"/>
          <w:sz w:val="40"/>
        </w:rPr>
        <w:t>ََp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َ'َ</w:t>
      </w:r>
      <w:r>
        <w:rPr>
          <w:rFonts w:ascii="" w:hAnsi="" w:eastAsia=""/>
          <w:b w:val="0"/>
          <w:i w:val="0"/>
          <w:color w:val="000000"/>
          <w:sz w:val="40"/>
        </w:rPr>
        <w:t xml:space="preserve">  َ'Wَِ¤ َK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ْ[َكeََ وnْ;َ&lt; </w:t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>ََ إbَِ إK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َnْ;َ&lt;</w:t>
      </w:r>
    </w:p>
    <w:p>
      <w:pPr>
        <w:autoSpaceDN w:val="0"/>
        <w:autoSpaceDE w:val="0"/>
        <w:widowControl/>
        <w:spacing w:line="288" w:lineRule="auto" w:before="38" w:after="0"/>
        <w:ind w:left="2" w:right="288" w:firstLine="1616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4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َ'ُ</w:t>
      </w:r>
      <w:r>
        <w:rPr>
          <w:rFonts w:ascii="" w:hAnsi="" w:eastAsia=""/>
          <w:b w:val="0"/>
          <w:i w:val="0"/>
          <w:color w:val="000000"/>
          <w:sz w:val="40"/>
        </w:rPr>
        <w:t xml:space="preserve"> ََُُ</w:t>
      </w:r>
      <w:r>
        <w:rPr>
          <w:rFonts w:ascii="" w:hAnsi="" w:eastAsia=""/>
          <w:b w:val="0"/>
          <w:i w:val="0"/>
          <w:color w:val="000000"/>
          <w:sz w:val="40"/>
        </w:rPr>
        <w:t>[ًا ?َ</w:t>
        <w:br/>
      </w:r>
      <w:r>
        <w:rPr>
          <w:rFonts w:ascii="" w:hAnsi="" w:eastAsia=""/>
          <w:b w:val="0"/>
          <w:i w:val="0"/>
          <w:color w:val="000000"/>
          <w:sz w:val="40"/>
        </w:rPr>
        <w:t xml:space="preserve">ْ[ُكَ وَر² </w:t>
      </w:r>
      <w:r>
        <w:rPr>
          <w:rFonts w:ascii="" w:hAnsi="" w:eastAsia=""/>
          <w:b w:val="0"/>
          <w:i w:val="0"/>
          <w:color w:val="000000"/>
          <w:sz w:val="40"/>
        </w:rPr>
        <w:t>وَأَن</w:t>
      </w:r>
      <w:r>
        <w:rPr>
          <w:rFonts w:ascii="" w:hAnsi="" w:eastAsia=""/>
          <w:b w:val="0"/>
          <w:i w:val="0"/>
          <w:color w:val="000000"/>
          <w:sz w:val="40"/>
        </w:rPr>
        <w:t xml:space="preserve"> ُLَ</w:t>
      </w:r>
      <w:r>
        <w:rPr>
          <w:rFonts w:ascii="" w:hAnsi="" w:eastAsia=""/>
          <w:b w:val="0"/>
          <w:i w:val="0"/>
          <w:color w:val="000000"/>
          <w:sz w:val="40"/>
        </w:rPr>
        <w:t>َHِ; ِ vَْ[ًا \ُ</w:t>
      </w:r>
      <w:r>
        <w:rPr>
          <w:rFonts w:ascii="" w:hAnsi="" w:eastAsia=""/>
          <w:b w:val="0"/>
          <w:i w:val="0"/>
          <w:color w:val="000000"/>
          <w:sz w:val="40"/>
        </w:rPr>
        <w:t>َاp َ ,ِ</w:t>
      </w:r>
      <w:r>
        <w:rPr>
          <w:rFonts w:ascii="" w:hAnsi="" w:eastAsia=""/>
          <w:b w:val="0"/>
          <w:i w:val="0"/>
          <w:color w:val="000000"/>
          <w:sz w:val="40"/>
        </w:rPr>
        <w:t>َ َHْ!</w:t>
      </w:r>
      <w:r>
        <w:rPr>
          <w:rFonts w:ascii="" w:hAnsi="" w:eastAsia=""/>
          <w:b w:val="0"/>
          <w:i w:val="0"/>
          <w:color w:val="000000"/>
          <w:sz w:val="40"/>
        </w:rPr>
        <w:t>ِ</w:t>
      </w:r>
      <w:r>
        <w:rPr>
          <w:rFonts w:ascii="" w:hAnsi="" w:eastAsia=""/>
          <w:b w:val="0"/>
          <w:i w:val="0"/>
          <w:color w:val="000000"/>
          <w:sz w:val="40"/>
        </w:rPr>
        <w:t>ِ رَب ِّ اS ُ [ْ</w:t>
      </w:r>
      <w:r>
        <w:rPr>
          <w:rFonts w:ascii="" w:hAnsi="" w:eastAsia=""/>
          <w:b w:val="0"/>
          <w:i w:val="0"/>
          <w:color w:val="000000"/>
          <w:sz w:val="40"/>
        </w:rPr>
        <w:t>َْQَ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autoSpaceDN w:val="0"/>
        <w:autoSpaceDE w:val="0"/>
        <w:widowControl/>
        <w:spacing w:line="278" w:lineRule="auto" w:before="38" w:after="38"/>
        <w:ind w:left="0" w:right="294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 xml:space="preserve">) </w:t>
      </w:r>
      <w:r>
        <w:rPr>
          <w:rFonts w:ascii="" w:hAnsi="" w:eastAsia=""/>
          <w:b w:val="0"/>
          <w:i w:val="0"/>
          <w:color w:val="000000"/>
          <w:sz w:val="40"/>
        </w:rPr>
        <w:t>[َهُ Wِ*َ• ُ´ِG</w:t>
      </w:r>
      <w:r>
        <w:rPr>
          <w:rFonts w:ascii="" w:hAnsi="" w:eastAsia=""/>
          <w:b w:val="0"/>
          <w:i w:val="0"/>
          <w:color w:val="000000"/>
          <w:sz w:val="40"/>
        </w:rPr>
        <w:t>َ:ُWَ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</w:p>
    <w:p>
      <w:pPr>
        <w:sectPr>
          <w:pgSz w:w="6240" w:h="9640"/>
          <w:pgMar w:top="164" w:right="414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ِ nْ</w:t>
      </w:r>
      <w:r>
        <w:rPr>
          <w:rFonts w:ascii="" w:hAnsi="" w:eastAsia=""/>
          <w:b w:val="0"/>
          <w:i w:val="0"/>
          <w:color w:val="000000"/>
          <w:sz w:val="40"/>
        </w:rPr>
        <w:br/>
        <w:t>ِْ—ِ( ُ</w:t>
      </w:r>
      <w:r>
        <w:rPr>
          <w:rFonts w:ascii="" w:hAnsi="" w:eastAsia=""/>
          <w:b w:val="0"/>
          <w:i w:val="0"/>
          <w:color w:val="000000"/>
          <w:sz w:val="40"/>
        </w:rPr>
        <w:t>ت1َ َƒَِ و9.ِzَHْ!ا</w:t>
      </w:r>
    </w:p>
    <w:p>
      <w:pPr>
        <w:sectPr>
          <w:type w:val="continuous"/>
          <w:pgSz w:w="6240" w:h="9640"/>
          <w:pgMar w:top="164" w:right="414" w:bottom="154" w:left="202" w:header="720" w:footer="720" w:gutter="0"/>
          <w:cols w:num="2" w:equalWidth="0">
            <w:col w:w="3600" w:space="0"/>
            <w:col w:w="2024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184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br/>
        <w:t xml:space="preserve"> ِ </w:t>
      </w:r>
      <w:r>
        <w:rPr>
          <w:rFonts w:ascii="" w:hAnsi="" w:eastAsia=""/>
          <w:b w:val="0"/>
          <w:i w:val="0"/>
          <w:color w:val="000000"/>
          <w:sz w:val="40"/>
        </w:rPr>
        <w:t xml:space="preserve">ِ 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nْ5َ</w:t>
      </w:r>
      <w:r>
        <w:rPr>
          <w:rFonts w:ascii="" w:hAnsi="" w:eastAsia=""/>
          <w:b w:val="0"/>
          <w:i w:val="0"/>
          <w:color w:val="000000"/>
          <w:sz w:val="40"/>
        </w:rPr>
        <w:t>آ</w:t>
      </w:r>
    </w:p>
    <w:p>
      <w:pPr>
        <w:sectPr>
          <w:type w:val="nextColumn"/>
          <w:pgSz w:w="6240" w:h="9640"/>
          <w:pgMar w:top="164" w:right="414" w:bottom="154" w:left="202" w:header="720" w:footer="720" w:gutter="0"/>
          <w:cols w:num="2" w:equalWidth="0">
            <w:col w:w="3600" w:space="0"/>
            <w:col w:w="2024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2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 K َ ¶ْ·ُ</w:t>
      </w:r>
      <w:r>
        <w:rPr>
          <w:rFonts w:ascii="" w:hAnsi="" w:eastAsia=""/>
          <w:b w:val="0"/>
          <w:i w:val="0"/>
          <w:color w:val="000000"/>
          <w:sz w:val="40"/>
        </w:rPr>
        <w:t xml:space="preserve">ْ </w:t>
      </w:r>
      <w:r>
        <w:rPr>
          <w:rFonts w:ascii="" w:hAnsi="" w:eastAsia=""/>
          <w:b w:val="0"/>
          <w:i w:val="0"/>
          <w:color w:val="000000"/>
          <w:sz w:val="40"/>
        </w:rPr>
        <w:t>ْوَة ِ ا1ُHْ!</w:t>
      </w:r>
      <w:r>
        <w:rPr>
          <w:rFonts w:ascii="" w:hAnsi="" w:eastAsia=""/>
          <w:b w:val="0"/>
          <w:i w:val="0"/>
          <w:color w:val="000000"/>
          <w:sz w:val="40"/>
        </w:rPr>
        <w:t>ِ( ُ nْXََْDُْ</w:t>
      </w:r>
      <w:r>
        <w:rPr>
          <w:rFonts w:ascii="" w:hAnsi="" w:eastAsia=""/>
          <w:b w:val="0"/>
          <w:i w:val="0"/>
          <w:color w:val="000000"/>
          <w:sz w:val="40"/>
        </w:rPr>
        <w:t>ت ِ وَاm</w:t>
      </w:r>
      <w:r>
        <w:rPr>
          <w:rFonts w:ascii="" w:hAnsi="" w:eastAsia=""/>
          <w:b w:val="0"/>
          <w:i w:val="0"/>
          <w:color w:val="000000"/>
          <w:sz w:val="40"/>
        </w:rPr>
        <w:t>„!</w:t>
      </w:r>
      <w:r>
        <w:rPr>
          <w:rFonts w:ascii="" w:hAnsi="" w:eastAsia=""/>
          <w:b w:val="0"/>
          <w:i w:val="0"/>
          <w:color w:val="000000"/>
          <w:sz w:val="40"/>
        </w:rPr>
        <w:t>وَا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406"/>
        <w:gridCol w:w="1406"/>
        <w:gridCol w:w="1406"/>
        <w:gridCol w:w="1406"/>
      </w:tblGrid>
      <w:tr>
        <w:trPr>
          <w:trHeight w:hRule="exact" w:val="838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" w:hAnsi="" w:eastAsia=""/>
                <w:b/>
                <w:i w:val="0"/>
                <w:color w:val="FFFFFF"/>
                <w:sz w:val="22"/>
              </w:rPr>
              <w:t>4 / 12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2" w:after="0"/>
              <w:ind w:left="0" w:right="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" w:hAnsi="" w:eastAsia=""/>
                <w:b w:val="0"/>
                <w:i w:val="0"/>
                <w:color w:val="FF0000"/>
                <w:sz w:val="40"/>
              </w:rPr>
              <w:t>3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)</w:t>
            </w:r>
          </w:p>
        </w:tc>
        <w:tc>
          <w:tcPr>
            <w:tcW w:type="dxa" w:w="3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ٌ 9.ِ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َ&amp; ٌ].َِ ُSا;ْ َِمَ  َ_َ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وَا</w:t>
            </w:r>
          </w:p>
        </w:tc>
      </w:tr>
      <w:tr>
        <w:trPr>
          <w:trHeight w:hRule="exact" w:val="432"/>
        </w:trPr>
        <w:tc>
          <w:tcPr>
            <w:tcW w:type="dxa" w:w="1406"/>
            <w:vMerge/>
            <w:tcBorders/>
          </w:tcPr>
          <w:p/>
        </w:tc>
        <w:tc>
          <w:tcPr>
            <w:tcW w:type="dxa" w:w="1406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86" w:after="0"/>
              <w:ind w:left="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20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FFFFFF"/>
                <w:sz w:val="14"/>
              </w:rPr>
              <w:t xml:space="preserve"> (</w:t>
              <w:br/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6240" w:h="9640"/>
          <w:pgMar w:top="164" w:right="414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60" w:val="left"/>
          <w:tab w:pos="4116" w:val="left"/>
        </w:tabs>
        <w:autoSpaceDE w:val="0"/>
        <w:widowControl/>
        <w:spacing w:line="278" w:lineRule="auto" w:before="0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>َFُِgًَ</w:t>
      </w:r>
      <w:r>
        <w:rPr>
          <w:rFonts w:ascii="" w:hAnsi="" w:eastAsia=""/>
          <w:b w:val="0"/>
          <w:i w:val="0"/>
          <w:color w:val="000000"/>
          <w:sz w:val="40"/>
        </w:rPr>
        <w:t xml:space="preserve"> و5\ِ</w:t>
      </w:r>
      <w:r>
        <w:rPr>
          <w:rFonts w:ascii="" w:hAnsi="" w:eastAsia=""/>
          <w:b w:val="0"/>
          <w:i w:val="0"/>
          <w:color w:val="000000"/>
          <w:sz w:val="40"/>
        </w:rPr>
        <w:t>ِِْْ</w:t>
      </w:r>
      <w:r>
        <w:rPr>
          <w:rFonts w:ascii="" w:hAnsi="" w:eastAsia=""/>
          <w:b w:val="0"/>
          <w:i w:val="0"/>
          <w:color w:val="000000"/>
          <w:sz w:val="40"/>
        </w:rPr>
        <w:t>َم ِ دgَ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</w:t>
      </w:r>
      <w:r>
        <w:rPr>
          <w:rFonts w:ascii="" w:hAnsi="" w:eastAsia=""/>
          <w:b w:val="0"/>
          <w:i w:val="0"/>
          <w:color w:val="000000"/>
          <w:sz w:val="40"/>
        </w:rPr>
        <w:t>º</w:t>
      </w:r>
      <w:r>
        <w:rPr>
          <w:rFonts w:ascii="" w:hAnsi="" w:eastAsia=""/>
          <w:b w:val="0"/>
          <w:i w:val="0"/>
          <w:color w:val="000000"/>
          <w:sz w:val="40"/>
        </w:rPr>
        <w:t>gَر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ٍ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ِ( ُ n.ِ¹َ</w:t>
      </w:r>
      <w:r>
        <w:rPr>
          <w:rFonts w:ascii="" w:hAnsi="" w:eastAsia=""/>
          <w:b w:val="0"/>
          <w:i w:val="0"/>
          <w:color w:val="000000"/>
          <w:sz w:val="40"/>
        </w:rPr>
        <w:t>ر</w:t>
      </w:r>
    </w:p>
    <w:p>
      <w:pPr>
        <w:autoSpaceDN w:val="0"/>
        <w:tabs>
          <w:tab w:pos="758" w:val="left"/>
          <w:tab w:pos="4380" w:val="left"/>
          <w:tab w:pos="4798" w:val="left"/>
        </w:tabs>
        <w:autoSpaceDE w:val="0"/>
        <w:widowControl/>
        <w:spacing w:line="278" w:lineRule="auto" w:before="38" w:after="0"/>
        <w:ind w:left="286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 ًK</w:t>
      </w:r>
      <w:r>
        <w:rPr>
          <w:rFonts w:ascii="" w:hAnsi="" w:eastAsia=""/>
          <w:b w:val="0"/>
          <w:i w:val="0"/>
          <w:color w:val="000000"/>
          <w:sz w:val="40"/>
        </w:rPr>
        <w:t>َُ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وَر</w:t>
      </w:r>
      <w:r>
        <w:rPr>
          <w:rFonts w:ascii="" w:hAnsi="" w:eastAsia=""/>
          <w:b w:val="0"/>
          <w:i w:val="0"/>
          <w:color w:val="000000"/>
          <w:sz w:val="40"/>
        </w:rPr>
        <w:t>º</w:t>
      </w:r>
      <w:r>
        <w:rPr>
          <w:rFonts w:ascii="" w:hAnsi="" w:eastAsia=""/>
          <w:b w:val="0"/>
          <w:i w:val="0"/>
          <w:color w:val="000000"/>
          <w:sz w:val="40"/>
        </w:rPr>
        <w:t>.ِEَ; َ9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>ِِ وbِ وَآLْ.َ</w:t>
      </w:r>
      <w:r>
        <w:rPr>
          <w:rFonts w:ascii="" w:hAnsi="" w:eastAsia=""/>
          <w:b w:val="0"/>
          <w:i w:val="0"/>
          <w:color w:val="000000"/>
          <w:sz w:val="40"/>
        </w:rPr>
        <w:t>َ&amp;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Tَ¨</w:t>
      </w:r>
    </w:p>
    <w:p>
      <w:pPr>
        <w:autoSpaceDN w:val="0"/>
        <w:tabs>
          <w:tab w:pos="1070" w:val="left"/>
          <w:tab w:pos="1814" w:val="left"/>
          <w:tab w:pos="5054" w:val="left"/>
        </w:tabs>
        <w:autoSpaceDE w:val="0"/>
        <w:widowControl/>
        <w:spacing w:line="391" w:lineRule="auto" w:before="536" w:after="0"/>
        <w:ind w:left="17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ُnْ </w:t>
      </w:r>
      <w:r>
        <w:rPr>
          <w:rFonts w:ascii="" w:hAnsi="" w:eastAsia=""/>
          <w:b w:val="0"/>
          <w:i w:val="0"/>
          <w:color w:val="000000"/>
          <w:sz w:val="40"/>
        </w:rPr>
        <w:t>¼ََJۖ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ِLْ.َ</w:t>
      </w:r>
      <w:r>
        <w:rPr>
          <w:rFonts w:ascii="" w:hAnsi="" w:eastAsia=""/>
          <w:b w:val="0"/>
          <w:i w:val="0"/>
          <w:color w:val="000000"/>
          <w:sz w:val="40"/>
        </w:rPr>
        <w:t>َ&amp;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ُ+ </w:t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>َ إLَٰMَِ إK ُ</w:t>
      </w:r>
      <w:r>
        <w:rPr>
          <w:rFonts w:ascii="" w:hAnsi="" w:eastAsia=""/>
          <w:b w:val="0"/>
          <w:i w:val="0"/>
          <w:color w:val="000000"/>
          <w:sz w:val="40"/>
        </w:rPr>
        <w:t>Sَ</w:t>
      </w:r>
      <w:r>
        <w:rPr>
          <w:rFonts w:ascii="" w:hAnsi="" w:eastAsia=""/>
          <w:b w:val="0"/>
          <w:i w:val="0"/>
          <w:color w:val="000000"/>
          <w:sz w:val="40"/>
        </w:rPr>
        <w:t xml:space="preserve">ْ»َِ اe </w:t>
      </w:r>
      <w:r>
        <w:rPr>
          <w:rFonts w:ascii="" w:hAnsi="" w:eastAsia=""/>
          <w:b w:val="0"/>
          <w:i w:val="0"/>
          <w:color w:val="000000"/>
          <w:sz w:val="40"/>
        </w:rPr>
        <w:t>]</w:t>
      </w:r>
      <w:r>
        <w:rPr>
          <w:rFonts w:ascii="" w:hAnsi="" w:eastAsia=""/>
          <w:b w:val="0"/>
          <w:i w:val="0"/>
          <w:color w:val="000000"/>
          <w:sz w:val="40"/>
        </w:rPr>
        <w:t xml:space="preserve"> ۖ</w:t>
      </w:r>
    </w:p>
    <w:p>
      <w:pPr>
        <w:autoSpaceDN w:val="0"/>
        <w:autoSpaceDE w:val="0"/>
        <w:widowControl/>
        <w:spacing w:line="278" w:lineRule="auto" w:before="38" w:after="0"/>
        <w:ind w:left="0" w:right="440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 xml:space="preserve">( </w:t>
      </w:r>
      <w:r>
        <w:rPr>
          <w:rFonts w:ascii="" w:hAnsi="" w:eastAsia=""/>
          <w:b w:val="0"/>
          <w:i w:val="0"/>
          <w:color w:val="FF0000"/>
          <w:sz w:val="40"/>
        </w:rPr>
        <w:t xml:space="preserve">7 </w:t>
      </w:r>
      <w:r>
        <w:rPr>
          <w:rFonts w:ascii="" w:hAnsi="" w:eastAsia=""/>
          <w:b w:val="0"/>
          <w:i w:val="0"/>
          <w:color w:val="000000"/>
          <w:sz w:val="40"/>
        </w:rPr>
        <w:t>[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 xml:space="preserve"> ِ9.ِzَHْ!ا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ِشْ1َHْ!ا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 xml:space="preserve"> رَب</w:t>
      </w:r>
      <w:r>
        <w:rPr>
          <w:rFonts w:ascii="" w:hAnsi="" w:eastAsia=""/>
          <w:b w:val="0"/>
          <w:i w:val="0"/>
          <w:color w:val="000000"/>
          <w:sz w:val="40"/>
        </w:rPr>
        <w:t xml:space="preserve"> َُ+َ</w:t>
      </w:r>
      <w:r>
        <w:rPr>
          <w:rFonts w:ascii="" w:hAnsi="" w:eastAsia=""/>
          <w:b w:val="0"/>
          <w:i w:val="0"/>
          <w:color w:val="000000"/>
          <w:sz w:val="40"/>
        </w:rPr>
        <w:t xml:space="preserve">و </w:t>
      </w:r>
    </w:p>
    <w:p>
      <w:pPr>
        <w:autoSpaceDN w:val="0"/>
        <w:autoSpaceDE w:val="0"/>
        <w:widowControl/>
        <w:spacing w:line="278" w:lineRule="auto" w:before="326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ِLِ</w:t>
      </w:r>
      <w:r>
        <w:rPr>
          <w:rFonts w:ascii="" w:hAnsi="" w:eastAsia=""/>
          <w:b w:val="0"/>
          <w:i w:val="0"/>
          <w:color w:val="000000"/>
          <w:sz w:val="40"/>
        </w:rPr>
        <w:br/>
        <w:t>ْFَ¨َ</w:t>
      </w:r>
      <w:r>
        <w:rPr>
          <w:rFonts w:ascii="" w:hAnsi="" w:eastAsia=""/>
          <w:b w:val="0"/>
          <w:i w:val="0"/>
          <w:color w:val="000000"/>
          <w:sz w:val="40"/>
        </w:rPr>
        <w:t>ِِ وb</w:t>
      </w:r>
      <w:r>
        <w:rPr>
          <w:rFonts w:ascii="" w:hAnsi="" w:eastAsia=""/>
          <w:b w:val="0"/>
          <w:i w:val="0"/>
          <w:color w:val="000000"/>
          <w:sz w:val="40"/>
        </w:rPr>
        <w:t>َُ</w:t>
      </w:r>
      <w:r>
        <w:rPr>
          <w:rFonts w:ascii="" w:hAnsi="" w:eastAsia=""/>
          <w:b w:val="0"/>
          <w:i w:val="0"/>
          <w:color w:val="000000"/>
          <w:sz w:val="40"/>
        </w:rPr>
        <w:t xml:space="preserve">[ ٍ وَآ² </w:t>
      </w:r>
      <w:r>
        <w:rPr>
          <w:rFonts w:ascii="" w:hAnsi="" w:eastAsia=""/>
          <w:b w:val="0"/>
          <w:i w:val="0"/>
          <w:color w:val="000000"/>
          <w:sz w:val="40"/>
        </w:rPr>
        <w:t xml:space="preserve">َ;ِ[ِّ.َ ََ ‹ ِّ kَ¨ </w:t>
      </w:r>
      <w:r>
        <w:rPr>
          <w:rFonts w:ascii="" w:hAnsi="" w:eastAsia=""/>
          <w:b w:val="0"/>
          <w:i w:val="0"/>
          <w:color w:val="000000"/>
          <w:sz w:val="40"/>
        </w:rPr>
        <w:t>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autoSpaceDN w:val="0"/>
        <w:autoSpaceDE w:val="0"/>
        <w:widowControl/>
        <w:spacing w:line="278" w:lineRule="auto" w:before="40" w:after="0"/>
        <w:ind w:left="0" w:right="440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 xml:space="preserve">( 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FF0000"/>
          <w:sz w:val="40"/>
        </w:rPr>
        <w:t>10</w:t>
      </w:r>
      <w:r>
        <w:rPr>
          <w:rFonts w:ascii="" w:hAnsi="" w:eastAsia=""/>
          <w:b w:val="0"/>
          <w:i w:val="0"/>
          <w:color w:val="000000"/>
          <w:sz w:val="40"/>
        </w:rPr>
        <w:t xml:space="preserve"> َ9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ْ</w:t>
      </w:r>
      <w:r>
        <w:rPr>
          <w:rFonts w:ascii="" w:hAnsi="" w:eastAsia=""/>
          <w:b w:val="0"/>
          <w:i w:val="0"/>
          <w:color w:val="000000"/>
          <w:sz w:val="40"/>
        </w:rPr>
        <w:t>ِ َ'ِ( ُِْ وَأَ&amp;ُ</w:t>
      </w:r>
      <w:r>
        <w:rPr>
          <w:rFonts w:ascii="" w:hAnsi="" w:eastAsia=""/>
          <w:b w:val="0"/>
          <w:i w:val="0"/>
          <w:color w:val="000000"/>
          <w:sz w:val="40"/>
        </w:rPr>
        <w:t>ذoَْ½</w:t>
      </w:r>
      <w:r>
        <w:rPr>
          <w:rFonts w:ascii="" w:hAnsi="" w:eastAsia=""/>
          <w:b w:val="0"/>
          <w:i w:val="0"/>
          <w:color w:val="000000"/>
          <w:sz w:val="40"/>
        </w:rPr>
        <w:t>ُ¾َ</w:t>
      </w:r>
      <w:r>
        <w:rPr>
          <w:rFonts w:ascii="" w:hAnsi="" w:eastAsia=""/>
          <w:b w:val="0"/>
          <w:i w:val="0"/>
          <w:color w:val="000000"/>
          <w:sz w:val="40"/>
        </w:rPr>
        <w:t>ءَةِ اG ْ</w:t>
      </w:r>
      <w:r>
        <w:rPr>
          <w:rFonts w:ascii="" w:hAnsi="" w:eastAsia=""/>
          <w:b w:val="0"/>
          <w:i w:val="0"/>
          <w:color w:val="000000"/>
          <w:sz w:val="40"/>
        </w:rPr>
        <w:t>ِ َ'ُ َªَْ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إِ§ِّ أ9ُ_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autoSpaceDN w:val="0"/>
        <w:tabs>
          <w:tab w:pos="4130" w:val="left"/>
          <w:tab w:pos="4328" w:val="left"/>
        </w:tabs>
        <w:autoSpaceDE w:val="0"/>
        <w:widowControl/>
        <w:spacing w:line="278" w:lineRule="auto" w:before="38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َnْ;َ&lt; </w:t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 xml:space="preserve">ََ إbَ إK ِّ Àََ رnْ;َ&lt; </w:t>
      </w:r>
      <w:r>
        <w:rPr>
          <w:rFonts w:ascii="" w:hAnsi="" w:eastAsia=""/>
          <w:b w:val="0"/>
          <w:i w:val="0"/>
          <w:color w:val="000000"/>
          <w:sz w:val="40"/>
        </w:rPr>
        <w:t>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ُ¾َءَة ِ ا ¿</w:t>
      </w:r>
      <w:r>
        <w:rPr>
          <w:rFonts w:ascii="" w:hAnsi="" w:eastAsia=""/>
          <w:b w:val="0"/>
          <w:i w:val="0"/>
          <w:color w:val="000000"/>
          <w:sz w:val="40"/>
        </w:rPr>
        <w:t>ِّ G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[ُكَ وَ&lt;َ;َ ‹ََ ?َ_ْ[ِكَ وَوَ&amp;ْ[ِكَ َ </w:t>
      </w:r>
      <w:r>
        <w:rPr>
          <w:rFonts w:ascii="" w:hAnsi="" w:eastAsia=""/>
          <w:b w:val="0"/>
          <w:i w:val="0"/>
          <w:color w:val="000000"/>
          <w:sz w:val="40"/>
        </w:rPr>
        <w:t>&lt;َ;َ ?َ</w:t>
        <w:br/>
      </w:r>
      <w:r>
        <w:rPr>
          <w:rFonts w:ascii="" w:hAnsi="" w:eastAsia=""/>
          <w:b w:val="0"/>
          <w:i w:val="0"/>
          <w:color w:val="000000"/>
          <w:sz w:val="40"/>
        </w:rPr>
        <w:t xml:space="preserve">ْ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ِžَDْBَ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</w:p>
    <w:p>
      <w:pPr>
        <w:autoSpaceDN w:val="0"/>
        <w:tabs>
          <w:tab w:pos="706" w:val="left"/>
          <w:tab w:pos="806" w:val="left"/>
          <w:tab w:pos="4550" w:val="left"/>
          <w:tab w:pos="4678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&lt;َ(ُ</w:t>
      </w:r>
      <w:r>
        <w:rPr>
          <w:rFonts w:ascii="" w:hAnsi="" w:eastAsia=""/>
          <w:b w:val="0"/>
          <w:i w:val="0"/>
          <w:color w:val="000000"/>
          <w:sz w:val="40"/>
        </w:rPr>
        <w:t xml:space="preserve">ءُ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ُ nْHَ5َ¨ </w:t>
      </w:r>
      <w:r>
        <w:rPr>
          <w:rFonts w:ascii="" w:hAnsi="" w:eastAsia=""/>
          <w:b w:val="0"/>
          <w:i w:val="0"/>
          <w:color w:val="000000"/>
          <w:sz w:val="40"/>
        </w:rPr>
        <w:t>َ َِّ ¤ ْ ِ َ 'ِ( ُأَ&amp;ُ</w:t>
      </w:r>
      <w:r>
        <w:rPr>
          <w:rFonts w:ascii="" w:hAnsi="" w:eastAsia=""/>
          <w:b w:val="0"/>
          <w:i w:val="0"/>
          <w:color w:val="000000"/>
          <w:sz w:val="40"/>
        </w:rPr>
        <w:t>ذ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nْHَ„َDْ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686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5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1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K ُL</w:t>
      </w:r>
      <w:r>
        <w:rPr>
          <w:rFonts w:ascii="" w:hAnsi="" w:eastAsia=""/>
          <w:b w:val="0"/>
          <w:i w:val="0"/>
          <w:color w:val="000000"/>
          <w:sz w:val="40"/>
        </w:rPr>
        <w:t>;ِd</w:t>
      </w:r>
      <w:r>
        <w:rPr>
          <w:rFonts w:ascii="" w:hAnsi="" w:eastAsia=""/>
          <w:b w:val="0"/>
          <w:i w:val="0"/>
          <w:color w:val="000000"/>
          <w:sz w:val="40"/>
        </w:rPr>
        <w:t>َـG ِÁ ْ1ِ ْm</w:t>
      </w:r>
      <w:r>
        <w:rPr>
          <w:rFonts w:ascii="" w:hAnsi="" w:eastAsia=""/>
          <w:b w:val="0"/>
          <w:i w:val="0"/>
          <w:color w:val="000000"/>
          <w:sz w:val="40"/>
        </w:rPr>
        <w:t>َG ِ»ْ;َ‡ِ( ُِ'َ ‹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وَ&lt;َ(ُ</w:t>
      </w:r>
      <w:r>
        <w:rPr>
          <w:rFonts w:ascii="" w:hAnsi="" w:eastAsia=""/>
          <w:b w:val="0"/>
          <w:i w:val="0"/>
          <w:color w:val="000000"/>
          <w:sz w:val="40"/>
        </w:rPr>
        <w:t>ءDَ</w:t>
      </w:r>
      <w:r>
        <w:rPr>
          <w:rFonts w:ascii="" w:hAnsi="" w:eastAsia=""/>
          <w:b w:val="0"/>
          <w:i w:val="0"/>
          <w:color w:val="000000"/>
          <w:sz w:val="40"/>
        </w:rPr>
        <w:t xml:space="preserve">ْHِ5ِ( َ'َ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01" w:type="dxa"/>
      </w:tblPr>
      <w:tblGrid>
        <w:gridCol w:w="1923"/>
        <w:gridCol w:w="1923"/>
        <w:gridCol w:w="1923"/>
      </w:tblGrid>
      <w:tr>
        <w:trPr>
          <w:trHeight w:hRule="exact" w:val="734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Kِ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ََ إbَِ إK ِّÀََ رnْ;َ&lt; 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9ُ_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ا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auto" w:before="1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*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َnْ;َ&lt; 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Kِ;ُ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بَ إ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•ُ ا1ِ ْ“َi</w:t>
            </w:r>
          </w:p>
        </w:tc>
      </w:tr>
    </w:tbl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>ِ 9.ِzَHْ!ْشِ ا1َHْ! ا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َ رَبnْ;َ&lt;َُ وnْ</w:t>
      </w:r>
      <w:r>
        <w:rPr>
          <w:rFonts w:ascii="" w:hAnsi="" w:eastAsia=""/>
          <w:b w:val="0"/>
          <w:i w:val="0"/>
          <w:color w:val="000000"/>
          <w:sz w:val="40"/>
        </w:rPr>
        <w:t>¼ََJ َ'ْ.ََ&amp; َnْ;َ&lt;</w:t>
      </w:r>
    </w:p>
    <w:p>
      <w:pPr>
        <w:sectPr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َْلَ </w:t>
      </w:r>
      <w:r>
        <w:rPr>
          <w:rFonts w:ascii="" w:hAnsi="" w:eastAsia=""/>
          <w:b w:val="0"/>
          <w:i w:val="0"/>
          <w:color w:val="000000"/>
          <w:sz w:val="40"/>
        </w:rPr>
        <w:t>e َKَ</w:t>
      </w:r>
      <w:r>
        <w:rPr>
          <w:rFonts w:ascii="" w:hAnsi="" w:eastAsia=""/>
          <w:b w:val="0"/>
          <w:i w:val="0"/>
          <w:color w:val="000000"/>
          <w:sz w:val="40"/>
        </w:rPr>
        <w:t>ْ \َ:ُ</w:t>
      </w:r>
      <w:r>
        <w:rPr>
          <w:rFonts w:ascii="" w:hAnsi="" w:eastAsia=""/>
          <w:b w:val="0"/>
          <w:i w:val="0"/>
          <w:color w:val="000000"/>
          <w:sz w:val="40"/>
        </w:rPr>
        <w:t>ْ و9َ</w:t>
      </w:r>
      <w:r>
        <w:rPr>
          <w:rFonts w:ascii="" w:hAnsi="" w:eastAsia=""/>
          <w:b w:val="0"/>
          <w:i w:val="0"/>
          <w:color w:val="000000"/>
          <w:sz w:val="40"/>
        </w:rPr>
        <w:t xml:space="preserve">  ْÃَ/َ™ ْ9َ 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 w:num="2" w:equalWidth="0">
            <w:col w:w="3294" w:space="0"/>
            <w:col w:w="247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ََُ </w:t>
      </w:r>
      <w:r>
        <w:rPr>
          <w:rFonts w:ascii="" w:hAnsi="" w:eastAsia=""/>
          <w:b w:val="0"/>
          <w:i w:val="0"/>
          <w:color w:val="000000"/>
          <w:sz w:val="40"/>
        </w:rPr>
        <w:t>َنَ وS</w:t>
      </w:r>
      <w:r>
        <w:rPr>
          <w:rFonts w:ascii="" w:hAnsi="" w:eastAsia=""/>
          <w:b w:val="0"/>
          <w:i w:val="0"/>
          <w:color w:val="000000"/>
          <w:sz w:val="40"/>
        </w:rPr>
        <w:t>َ ¯َ</w:t>
      </w:r>
      <w:r>
        <w:rPr>
          <w:rFonts w:ascii="" w:hAnsi="" w:eastAsia=""/>
          <w:b w:val="0"/>
          <w:i w:val="0"/>
          <w:color w:val="000000"/>
          <w:sz w:val="40"/>
        </w:rPr>
        <w:t>ءَ ا</w:t>
      </w:r>
    </w:p>
    <w:p>
      <w:pPr>
        <w:sectPr>
          <w:type w:val="nextColumn"/>
          <w:pgSz w:w="6240" w:h="9640"/>
          <w:pgMar w:top="164" w:right="268" w:bottom="154" w:left="202" w:header="720" w:footer="720" w:gutter="0"/>
          <w:cols w:num="2" w:equalWidth="0">
            <w:col w:w="3294" w:space="0"/>
            <w:col w:w="2476" w:space="0"/>
          </w:cols>
          <w:docGrid w:linePitch="360"/>
        </w:sectPr>
      </w:pPr>
    </w:p>
    <w:p>
      <w:pPr>
        <w:autoSpaceDN w:val="0"/>
        <w:tabs>
          <w:tab w:pos="468" w:val="left"/>
          <w:tab w:pos="1358" w:val="left"/>
          <w:tab w:pos="2032" w:val="left"/>
          <w:tab w:pos="2234" w:val="left"/>
          <w:tab w:pos="3878" w:val="left"/>
          <w:tab w:pos="4068" w:val="left"/>
          <w:tab w:pos="4744" w:val="left"/>
          <w:tab w:pos="5160" w:val="left"/>
          <w:tab w:pos="5418" w:val="left"/>
        </w:tabs>
        <w:autoSpaceDE w:val="0"/>
        <w:widowControl/>
        <w:spacing w:line="290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‹ََ  </w:t>
      </w: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  <w:r>
        <w:rPr>
          <w:rFonts w:ascii="" w:hAnsi="" w:eastAsia=""/>
          <w:b w:val="0"/>
          <w:i w:val="0"/>
          <w:color w:val="000000"/>
          <w:sz w:val="40"/>
        </w:rPr>
        <w:t xml:space="preserve"> أَن</w:t>
      </w:r>
      <w:r>
        <w:rPr>
          <w:rFonts w:ascii="" w:hAnsi="" w:eastAsia=""/>
          <w:b w:val="0"/>
          <w:i w:val="0"/>
          <w:color w:val="000000"/>
          <w:sz w:val="40"/>
        </w:rPr>
        <w:t xml:space="preserve"> ُ9َ</w:t>
      </w:r>
      <w:r>
        <w:rPr>
          <w:rFonts w:ascii="" w:hAnsi="" w:eastAsia=""/>
          <w:b w:val="0"/>
          <w:i w:val="0"/>
          <w:color w:val="000000"/>
          <w:sz w:val="40"/>
        </w:rPr>
        <w:t>ْ&amp;َ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ِ9.ِzَHْ!</w:t>
      </w:r>
      <w:r>
        <w:rPr>
          <w:rFonts w:ascii="" w:hAnsi="" w:eastAsia=""/>
          <w:b w:val="0"/>
          <w:i w:val="0"/>
          <w:color w:val="000000"/>
          <w:sz w:val="40"/>
        </w:rPr>
        <w:t>ِِّ اTَHْ!ِ اS</w:t>
      </w:r>
      <w:r>
        <w:rPr>
          <w:rFonts w:ascii="" w:hAnsi="" w:eastAsia=""/>
          <w:b w:val="0"/>
          <w:i w:val="0"/>
          <w:color w:val="000000"/>
          <w:sz w:val="40"/>
        </w:rPr>
        <w:t xml:space="preserve">ِ( </w:t>
      </w:r>
      <w:r>
        <w:rPr>
          <w:rFonts w:ascii="" w:hAnsi="" w:eastAsia=""/>
          <w:b w:val="0"/>
          <w:i w:val="0"/>
          <w:color w:val="000000"/>
          <w:sz w:val="40"/>
        </w:rPr>
        <w:t>Kُِ</w:t>
      </w:r>
      <w:r>
        <w:rPr>
          <w:rFonts w:ascii="" w:hAnsi="" w:eastAsia=""/>
          <w:b w:val="0"/>
          <w:i w:val="0"/>
          <w:color w:val="000000"/>
          <w:sz w:val="40"/>
        </w:rPr>
        <w:t>ةَ إl َKَو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ٍِّ ¦َْءkُ:ِ(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طeََ[ْ أl َ</w:t>
      </w:r>
      <w:r>
        <w:rPr>
          <w:rFonts w:ascii="" w:hAnsi="" w:eastAsia=""/>
          <w:b w:val="0"/>
          <w:i w:val="0"/>
          <w:color w:val="000000"/>
          <w:sz w:val="40"/>
        </w:rPr>
        <w:t>Sوَأَن</w:t>
      </w:r>
      <w:r>
        <w:rPr>
          <w:rFonts w:ascii="" w:hAnsi="" w:eastAsia=""/>
          <w:b w:val="0"/>
          <w:i w:val="0"/>
          <w:color w:val="000000"/>
          <w:sz w:val="40"/>
        </w:rPr>
        <w:t xml:space="preserve"> 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ٌ1\ِ[َl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ٍ´ْ.َ¯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ُِّÄ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َِّ¤</w:t>
      </w:r>
      <w:r>
        <w:rPr>
          <w:rFonts w:ascii="" w:hAnsi="" w:eastAsia=""/>
          <w:b w:val="0"/>
          <w:i w:val="0"/>
          <w:color w:val="000000"/>
          <w:sz w:val="40"/>
        </w:rPr>
        <w:t xml:space="preserve"> ْ</w:t>
      </w:r>
      <w:r>
        <w:rPr>
          <w:rFonts w:ascii="" w:hAnsi="" w:eastAsia=""/>
          <w:b w:val="0"/>
          <w:i w:val="0"/>
          <w:color w:val="000000"/>
          <w:sz w:val="40"/>
        </w:rPr>
        <w:t>َِ</w:t>
      </w:r>
      <w:r>
        <w:rPr>
          <w:rFonts w:ascii="" w:hAnsi="" w:eastAsia=""/>
          <w:b w:val="0"/>
          <w:i w:val="0"/>
          <w:color w:val="000000"/>
          <w:sz w:val="40"/>
        </w:rPr>
        <w:t>ِ وÆْ َC َِّ¤ ْ</w:t>
      </w:r>
      <w:r>
        <w:rPr>
          <w:rFonts w:ascii="" w:hAnsi="" w:eastAsia=""/>
          <w:b w:val="0"/>
          <w:i w:val="0"/>
          <w:color w:val="000000"/>
          <w:sz w:val="40"/>
        </w:rPr>
        <w:t>ِ َ'ِ( ُ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إِ§ِّ أَ&amp;ُ</w:t>
      </w:r>
      <w:r>
        <w:rPr>
          <w:rFonts w:ascii="" w:hAnsi="" w:eastAsia=""/>
          <w:b w:val="0"/>
          <w:i w:val="0"/>
          <w:color w:val="000000"/>
          <w:sz w:val="40"/>
        </w:rPr>
        <w:t>ذ9ُ_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rPr>
          <w:rFonts w:ascii="" w:hAnsi="" w:eastAsia=""/>
          <w:b w:val="0"/>
          <w:i w:val="0"/>
          <w:color w:val="000000"/>
          <w:sz w:val="40"/>
        </w:rPr>
        <w:t>&amp;ًِْ</w:t>
      </w:r>
      <w:r>
        <w:rPr>
          <w:rFonts w:ascii="" w:hAnsi="" w:eastAsia=""/>
          <w:b w:val="0"/>
          <w:i w:val="0"/>
          <w:color w:val="000000"/>
          <w:sz w:val="40"/>
        </w:rPr>
        <w:t xml:space="preserve"> ٍَِاطÇ ََ‹ ِّÀَ</w:t>
      </w:r>
      <w:r>
        <w:rPr>
          <w:rFonts w:ascii="" w:hAnsi="" w:eastAsia=""/>
          <w:b w:val="0"/>
          <w:i w:val="0"/>
          <w:color w:val="000000"/>
          <w:sz w:val="40"/>
        </w:rPr>
        <w:t>ِ_َ إِن</w:t>
      </w:r>
      <w:r>
        <w:rPr>
          <w:rFonts w:ascii="" w:hAnsi="" w:eastAsia=""/>
          <w:b w:val="0"/>
          <w:i w:val="0"/>
          <w:color w:val="000000"/>
          <w:sz w:val="40"/>
        </w:rPr>
        <w:t xml:space="preserve"> رDَ.ِ¨</w:t>
      </w:r>
      <w:r>
        <w:rPr>
          <w:rFonts w:ascii="" w:hAnsi="" w:eastAsia=""/>
          <w:b w:val="0"/>
          <w:i w:val="0"/>
          <w:color w:val="000000"/>
          <w:sz w:val="40"/>
        </w:rPr>
        <w:t>َ5ِ( ٌ‡ِ</w:t>
      </w:r>
      <w:r>
        <w:rPr>
          <w:rFonts w:ascii="" w:hAnsi="" w:eastAsia=""/>
          <w:b w:val="0"/>
          <w:i w:val="0"/>
          <w:color w:val="000000"/>
          <w:sz w:val="40"/>
        </w:rPr>
        <w:t>َ آnْ;َ&lt; ٍ•</w:t>
      </w: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000000"/>
          <w:sz w:val="40"/>
        </w:rPr>
        <w:t>ُِّ دَاÄ</w:t>
      </w:r>
    </w:p>
    <w:p>
      <w:pPr>
        <w:autoSpaceDN w:val="0"/>
        <w:tabs>
          <w:tab w:pos="88" w:val="left"/>
          <w:tab w:pos="186" w:val="left"/>
          <w:tab w:pos="542" w:val="left"/>
          <w:tab w:pos="3174" w:val="left"/>
          <w:tab w:pos="4002" w:val="left"/>
          <w:tab w:pos="4058" w:val="left"/>
          <w:tab w:pos="4204" w:val="left"/>
          <w:tab w:pos="4396" w:val="left"/>
          <w:tab w:pos="4596" w:val="left"/>
        </w:tabs>
        <w:autoSpaceDE w:val="0"/>
        <w:widowControl/>
        <w:spacing w:line="290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ُÉ.ِ“َDْ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ِ' َ أDَْpَ1ِ( ُ</w:t>
      </w:r>
      <w:r>
        <w:rPr>
          <w:rFonts w:ascii="" w:hAnsi="" w:eastAsia=""/>
          <w:b w:val="0"/>
          <w:i w:val="0"/>
          <w:color w:val="000000"/>
          <w:sz w:val="40"/>
        </w:rPr>
        <w:t>م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 xml:space="preserve">.َÊ </w:t>
      </w:r>
      <w:r>
        <w:rPr>
          <w:rFonts w:ascii="" w:hAnsi="" w:eastAsia=""/>
          <w:b w:val="0"/>
          <w:i w:val="0"/>
          <w:color w:val="000000"/>
          <w:sz w:val="40"/>
        </w:rPr>
        <w:t xml:space="preserve">َ\ </w:t>
      </w:r>
      <w:r>
        <w:rPr>
          <w:rFonts w:ascii="" w:hAnsi="" w:eastAsia=""/>
          <w:b w:val="0"/>
          <w:i w:val="0"/>
          <w:color w:val="000000"/>
          <w:sz w:val="40"/>
        </w:rPr>
        <w:t>Pَ</w:t>
      </w:r>
      <w:r>
        <w:rPr>
          <w:rFonts w:ascii="" w:hAnsi="" w:eastAsia=""/>
          <w:b w:val="0"/>
          <w:i w:val="0"/>
          <w:color w:val="000000"/>
          <w:sz w:val="40"/>
        </w:rPr>
        <w:t xml:space="preserve">Ë َ\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ٍ È.ِBَDْ</w:t>
      </w:r>
      <w:r>
        <w:rPr>
          <w:rFonts w:ascii="" w:hAnsi="" w:eastAsia=""/>
          <w:b w:val="0"/>
          <w:i w:val="0"/>
          <w:color w:val="000000"/>
          <w:sz w:val="40"/>
        </w:rPr>
        <w:t>ُ•</w:t>
      </w:r>
      <w:r>
        <w:rPr>
          <w:rFonts w:ascii="" w:hAnsi="" w:eastAsia=""/>
          <w:b w:val="0"/>
          <w:i w:val="0"/>
          <w:color w:val="000000"/>
          <w:sz w:val="40"/>
        </w:rPr>
        <w:t>َ Kَُ وL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Ì ِ §ْÃَ¯ ِ Á ْ hَْ¨َ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أَسْتَجِ</w:t>
      </w:r>
      <w:r>
        <w:rPr>
          <w:rFonts w:ascii="" w:hAnsi="" w:eastAsia=""/>
          <w:b w:val="0"/>
          <w:i w:val="0"/>
          <w:color w:val="000000"/>
          <w:sz w:val="40"/>
        </w:rPr>
        <w:t>ُ،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َ 'ِ(</w:t>
      </w:r>
      <w:r>
        <w:rPr>
          <w:rFonts w:ascii="" w:hAnsi="" w:eastAsia=""/>
          <w:b w:val="0"/>
          <w:i w:val="0"/>
          <w:color w:val="000000"/>
          <w:sz w:val="40"/>
        </w:rPr>
        <w:t xml:space="preserve">وَِ </w:t>
      </w:r>
      <w:r>
        <w:rPr>
          <w:rFonts w:ascii="" w:hAnsi="" w:eastAsia=""/>
          <w:b w:val="0"/>
          <w:i w:val="0"/>
          <w:color w:val="000000"/>
          <w:sz w:val="40"/>
        </w:rPr>
        <w:t>ْ &amp;َ‡َا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َ'ِB</w:t>
      </w:r>
      <w:r>
        <w:br/>
      </w:r>
      <w:r>
        <w:rPr>
          <w:rFonts w:ascii="" w:hAnsi="" w:eastAsia=""/>
          <w:b w:val="0"/>
          <w:i w:val="0"/>
          <w:color w:val="000000"/>
          <w:sz w:val="40"/>
        </w:rPr>
        <w:t>َ[ ٍ ِ ْ َ</w:t>
      </w:r>
      <w:r>
        <w:rPr>
          <w:rFonts w:ascii="" w:hAnsi="" w:eastAsia=""/>
          <w:b w:val="0"/>
          <w:i w:val="0"/>
          <w:color w:val="000000"/>
          <w:sz w:val="40"/>
        </w:rPr>
        <w:t>ْ eََ أÁَِ إKَِ وÆْ َC َ Áِِ إžْ</w:t>
      </w:r>
      <w:r>
        <w:rPr>
          <w:rFonts w:ascii="" w:hAnsi="" w:eastAsia=""/>
          <w:b w:val="0"/>
          <w:i w:val="0"/>
          <w:color w:val="000000"/>
          <w:sz w:val="40"/>
        </w:rPr>
        <w:t>ِ:َJ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ِّ9َ_ْ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 ِّ أَ&amp;ُذ ُ (ِ' َ ِ </w:t>
      </w:r>
      <w:r>
        <w:rPr>
          <w:rFonts w:ascii="" w:hAnsi="" w:eastAsia=""/>
          <w:b w:val="0"/>
          <w:i w:val="0"/>
          <w:color w:val="000000"/>
          <w:sz w:val="40"/>
        </w:rPr>
        <w:t>َ ا9ُ_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ٍْ ,َ? َ •َGْ1َ-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338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6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kَ</w:t>
      </w:r>
      <w:r>
        <w:rPr>
          <w:rFonts w:ascii="" w:hAnsi="" w:eastAsia=""/>
          <w:b w:val="0"/>
          <w:i w:val="0"/>
          <w:color w:val="000000"/>
          <w:sz w:val="40"/>
        </w:rPr>
        <w:t>َXْ!</w:t>
      </w:r>
      <w:r>
        <w:rPr>
          <w:rFonts w:ascii="" w:hAnsi="" w:eastAsia=""/>
          <w:b w:val="0"/>
          <w:i w:val="0"/>
          <w:color w:val="000000"/>
          <w:sz w:val="40"/>
        </w:rPr>
        <w:t>َ¾ْ*ِ وَاHْ!</w:t>
      </w:r>
      <w:r>
        <w:rPr>
          <w:rFonts w:ascii="" w:hAnsi="" w:eastAsia=""/>
          <w:b w:val="0"/>
          <w:i w:val="0"/>
          <w:color w:val="000000"/>
          <w:sz w:val="40"/>
        </w:rPr>
        <w:t>َْ*َنِ وَأَ&amp;ُذُ (ِ'َ ِ</w:t>
      </w:r>
      <w:r>
        <w:rPr>
          <w:rFonts w:ascii="" w:hAnsi="" w:eastAsia=""/>
          <w:b w:val="0"/>
          <w:i w:val="0"/>
          <w:color w:val="000000"/>
          <w:sz w:val="40"/>
        </w:rPr>
        <w:t>َ اQوَا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وَأَ&amp;ُ</w:t>
      </w:r>
      <w:r>
        <w:rPr>
          <w:rFonts w:ascii="" w:hAnsi="" w:eastAsia=""/>
          <w:b w:val="0"/>
          <w:i w:val="0"/>
          <w:color w:val="000000"/>
          <w:sz w:val="40"/>
        </w:rPr>
        <w:t>ذ</w:t>
      </w:r>
    </w:p>
    <w:p>
      <w:pPr>
        <w:sectPr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ََ</w:t>
        <w:br/>
      </w:r>
      <w:r>
        <w:rPr>
          <w:rFonts w:ascii="" w:hAnsi="" w:eastAsia=""/>
          <w:b w:val="0"/>
          <w:i w:val="0"/>
          <w:color w:val="000000"/>
          <w:sz w:val="40"/>
        </w:rPr>
        <w:t>َ•ِ m ْ</w:t>
      </w:r>
      <w:r>
        <w:rPr>
          <w:rFonts w:ascii="" w:hAnsi="" w:eastAsia=""/>
          <w:b w:val="0"/>
          <w:i w:val="0"/>
          <w:color w:val="000000"/>
          <w:sz w:val="40"/>
        </w:rPr>
        <w:t xml:space="preserve"> ِ َ 'ِ( ُوَأَ&amp;ُ</w:t>
      </w:r>
      <w:r>
        <w:rPr>
          <w:rFonts w:ascii="" w:hAnsi="" w:eastAsia=""/>
          <w:b w:val="0"/>
          <w:i w:val="0"/>
          <w:color w:val="000000"/>
          <w:sz w:val="40"/>
        </w:rPr>
        <w:t>ذ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 w:num="2" w:equalWidth="0">
            <w:col w:w="2754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6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ِkْ|ُْ›ِْ وَاÍُْ—</w:t>
      </w:r>
      <w:r>
        <w:rPr>
          <w:rFonts w:ascii="" w:hAnsi="" w:eastAsia=""/>
          <w:b w:val="0"/>
          <w:i w:val="0"/>
          <w:color w:val="000000"/>
          <w:sz w:val="40"/>
        </w:rPr>
        <w:t xml:space="preserve">(ِ' َ ِ </w:t>
      </w:r>
      <w:r>
        <w:rPr>
          <w:rFonts w:ascii="" w:hAnsi="" w:eastAsia=""/>
          <w:b w:val="0"/>
          <w:i w:val="0"/>
          <w:color w:val="000000"/>
          <w:sz w:val="40"/>
        </w:rPr>
        <w:t>َ ا</w:t>
      </w:r>
    </w:p>
    <w:p>
      <w:pPr>
        <w:sectPr>
          <w:type w:val="nextColumn"/>
          <w:pgSz w:w="6240" w:h="9640"/>
          <w:pgMar w:top="164" w:right="268" w:bottom="154" w:left="202" w:header="720" w:footer="720" w:gutter="0"/>
          <w:cols w:num="2" w:equalWidth="0">
            <w:col w:w="2754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ِ v َ•َ.ِV</w:t>
      </w:r>
      <w:r>
        <w:rPr>
          <w:rFonts w:ascii="" w:hAnsi="" w:eastAsia=""/>
          <w:b w:val="0"/>
          <w:i w:val="0"/>
          <w:color w:val="000000"/>
          <w:sz w:val="40"/>
        </w:rPr>
        <w:t>َHْ!</w:t>
      </w:r>
      <w:r>
        <w:rPr>
          <w:rFonts w:ascii="" w:hAnsi="" w:eastAsia=""/>
          <w:b w:val="0"/>
          <w:i w:val="0"/>
          <w:color w:val="000000"/>
          <w:sz w:val="40"/>
        </w:rPr>
        <w:t xml:space="preserve"> ا</w:t>
      </w: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  <w:r>
        <w:rPr>
          <w:rFonts w:ascii="" w:hAnsi="" w:eastAsia=""/>
          <w:b w:val="0"/>
          <w:i w:val="0"/>
          <w:color w:val="000000"/>
          <w:sz w:val="40"/>
        </w:rPr>
        <w:t>ُ'َ ªْ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إِ§ِّ أ9ُ_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َلِ </w:t>
      </w:r>
      <w:r>
        <w:rPr>
          <w:rFonts w:ascii="" w:hAnsi="" w:eastAsia=""/>
          <w:b w:val="0"/>
          <w:i w:val="0"/>
          <w:color w:val="000000"/>
          <w:sz w:val="40"/>
        </w:rPr>
        <w:t>Iِّ1</w:t>
      </w:r>
      <w:r>
        <w:rPr>
          <w:rFonts w:ascii="" w:hAnsi="" w:eastAsia=""/>
          <w:b w:val="0"/>
          <w:i w:val="0"/>
          <w:color w:val="000000"/>
          <w:sz w:val="40"/>
        </w:rPr>
        <w:t>ِ ا1ْ_َÊَ</w:t>
      </w:r>
      <w:r>
        <w:rPr>
          <w:rFonts w:ascii="" w:hAnsi="" w:eastAsia=""/>
          <w:b w:val="0"/>
          <w:i w:val="0"/>
          <w:color w:val="000000"/>
          <w:sz w:val="40"/>
        </w:rPr>
        <w:t>\ْ</w:t>
      </w:r>
      <w:r>
        <w:rPr>
          <w:rFonts w:ascii="" w:hAnsi="" w:eastAsia=""/>
          <w:b w:val="0"/>
          <w:i w:val="0"/>
          <w:color w:val="000000"/>
          <w:sz w:val="40"/>
        </w:rPr>
        <w:t>ِ و-ا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ِ.َ•َ V</w:t>
      </w:r>
      <w:r>
        <w:rPr>
          <w:rFonts w:ascii="" w:hAnsi="" w:eastAsia=""/>
          <w:b w:val="0"/>
          <w:i w:val="0"/>
          <w:color w:val="000000"/>
          <w:sz w:val="40"/>
        </w:rPr>
        <w:t>َHْ!َ ْ</w:t>
      </w:r>
      <w:r>
        <w:rPr>
          <w:rFonts w:ascii="" w:hAnsi="" w:eastAsia=""/>
          <w:b w:val="0"/>
          <w:i w:val="0"/>
          <w:color w:val="000000"/>
          <w:sz w:val="40"/>
        </w:rPr>
        <w:t>َ وَاHْ!</w:t>
      </w: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  <w:r>
        <w:rPr>
          <w:rFonts w:ascii="" w:hAnsi="" w:eastAsia=""/>
          <w:b w:val="0"/>
          <w:i w:val="0"/>
          <w:color w:val="000000"/>
          <w:sz w:val="40"/>
        </w:rPr>
        <w:t>ُ'َ اªْ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إِ§ِّ أ9ُ_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 w:num="2" w:equalWidth="0">
            <w:col w:w="3800" w:space="0"/>
            <w:col w:w="197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َةِ 1ِ</w:t>
      </w:r>
      <w:r>
        <w:rPr>
          <w:rFonts w:ascii="" w:hAnsi="" w:eastAsia=""/>
          <w:b w:val="0"/>
          <w:i w:val="0"/>
          <w:color w:val="000000"/>
          <w:sz w:val="40"/>
        </w:rPr>
        <w:t>ْ¬ْ.َ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وَاC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-ا</w:t>
      </w:r>
    </w:p>
    <w:p>
      <w:pPr>
        <w:sectPr>
          <w:type w:val="nextColumn"/>
          <w:pgSz w:w="6240" w:h="9640"/>
          <w:pgMar w:top="164" w:right="268" w:bottom="154" w:left="202" w:header="720" w:footer="720" w:gutter="0"/>
          <w:cols w:num="2" w:equalWidth="0">
            <w:col w:w="3800" w:space="0"/>
            <w:col w:w="197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ِ Á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>ِ وTْ+َ</w:t>
      </w:r>
      <w:r>
        <w:rPr>
          <w:rFonts w:ascii="" w:hAnsi="" w:eastAsia=""/>
          <w:b w:val="0"/>
          <w:i w:val="0"/>
          <w:color w:val="000000"/>
          <w:sz w:val="40"/>
        </w:rPr>
        <w:t>ْ.َ</w:t>
      </w:r>
      <w:r>
        <w:rPr>
          <w:rFonts w:ascii="" w:hAnsi="" w:eastAsia=""/>
          <w:b w:val="0"/>
          <w:i w:val="0"/>
          <w:color w:val="000000"/>
          <w:sz w:val="40"/>
        </w:rPr>
        <w:t>يَ وَأCُِ وَدž\ِِ دv َ•َ</w:t>
      </w:r>
      <w:r>
        <w:rPr>
          <w:rFonts w:ascii="" w:hAnsi="" w:eastAsia=""/>
          <w:b w:val="0"/>
          <w:i w:val="0"/>
          <w:color w:val="000000"/>
          <w:sz w:val="40"/>
        </w:rPr>
        <w:t>ِ±</w:t>
      </w:r>
      <w:r>
        <w:rPr>
          <w:rFonts w:ascii="" w:hAnsi="" w:eastAsia=""/>
          <w:b w:val="0"/>
          <w:i w:val="0"/>
          <w:color w:val="000000"/>
          <w:sz w:val="40"/>
        </w:rPr>
        <w:t>ا-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ةَ اG</w:t>
      </w:r>
      <w:r>
        <w:rPr>
          <w:rFonts w:ascii="" w:hAnsi="" w:eastAsia=""/>
          <w:b w:val="0"/>
          <w:i w:val="0"/>
          <w:color w:val="000000"/>
          <w:sz w:val="40"/>
        </w:rPr>
        <w:t xml:space="preserve">َHُْ </w:t>
      </w:r>
      <w:r>
        <w:rPr>
          <w:rFonts w:ascii="" w:hAnsi="" w:eastAsia=""/>
          <w:b w:val="0"/>
          <w:i w:val="0"/>
          <w:color w:val="000000"/>
          <w:sz w:val="40"/>
        </w:rPr>
        <w:t>وَا</w:t>
      </w:r>
    </w:p>
    <w:p>
      <w:pPr>
        <w:autoSpaceDN w:val="0"/>
        <w:tabs>
          <w:tab w:pos="934" w:val="left"/>
          <w:tab w:pos="1134" w:val="left"/>
        </w:tabs>
        <w:autoSpaceDE w:val="0"/>
        <w:widowControl/>
        <w:spacing w:line="278" w:lineRule="auto" w:before="38" w:after="38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ِ Îَˆْ</w:t>
      </w:r>
      <w:r>
        <w:rPr>
          <w:rFonts w:ascii="" w:hAnsi="" w:eastAsia=""/>
          <w:b w:val="0"/>
          <w:i w:val="0"/>
          <w:color w:val="000000"/>
          <w:sz w:val="40"/>
        </w:rPr>
        <w:t>ِ وَآِ</w:t>
      </w:r>
      <w:r>
        <w:rPr>
          <w:rFonts w:ascii="" w:hAnsi="" w:eastAsia=""/>
          <w:b w:val="0"/>
          <w:i w:val="0"/>
          <w:color w:val="000000"/>
          <w:sz w:val="40"/>
        </w:rPr>
        <w:t>ْ رَوÎ</w:t>
      </w:r>
      <w:r>
        <w:rPr>
          <w:rFonts w:ascii="" w:hAnsi="" w:eastAsia=""/>
          <w:b w:val="0"/>
          <w:i w:val="0"/>
          <w:color w:val="000000"/>
          <w:sz w:val="40"/>
        </w:rPr>
        <w:t xml:space="preserve"> اْ«</w:t>
      </w:r>
      <w:r>
        <w:rPr>
          <w:rFonts w:ascii="" w:hAnsi="" w:eastAsia=""/>
          <w:b w:val="0"/>
          <w:i w:val="0"/>
          <w:color w:val="000000"/>
          <w:sz w:val="40"/>
        </w:rPr>
        <w:t>ُْ &amp;َ</w:t>
      </w:r>
      <w:r>
        <w:rPr>
          <w:rFonts w:ascii="" w:hAnsi="" w:eastAsia=""/>
          <w:b w:val="0"/>
          <w:i w:val="0"/>
          <w:color w:val="000000"/>
          <w:sz w:val="40"/>
        </w:rPr>
        <w:t>ْرَا9ُ_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ِ ž.ِ</w:t>
      </w:r>
      <w:r>
        <w:rPr>
          <w:rFonts w:ascii="" w:hAnsi="" w:eastAsia=""/>
          <w:b w:val="0"/>
          <w:i w:val="0"/>
          <w:color w:val="000000"/>
          <w:sz w:val="40"/>
        </w:rPr>
        <w:t>َ\ َْ?َ</w:t>
      </w:r>
      <w:r>
        <w:rPr>
          <w:rFonts w:ascii="" w:hAnsi="" w:eastAsia=""/>
          <w:b w:val="0"/>
          <w:i w:val="0"/>
          <w:color w:val="000000"/>
          <w:sz w:val="40"/>
        </w:rPr>
        <w:t>ِ وÏْ</w:t>
      </w:r>
      <w:r>
        <w:rPr>
          <w:rFonts w:ascii="" w:hAnsi="" w:eastAsia=""/>
          <w:b w:val="0"/>
          <w:i w:val="0"/>
          <w:color w:val="000000"/>
          <w:sz w:val="40"/>
        </w:rPr>
        <w:t>َ َِْ \َ[َي</w:t>
      </w:r>
      <w:r>
        <w:rPr>
          <w:rFonts w:ascii="" w:hAnsi="" w:eastAsia=""/>
          <w:b w:val="0"/>
          <w:i w:val="0"/>
          <w:color w:val="000000"/>
          <w:sz w:val="40"/>
        </w:rPr>
        <w:t xml:space="preserve"> و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 w:num="2" w:equalWidth="0">
            <w:col w:w="3698" w:space="0"/>
            <w:col w:w="2072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4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َْ,َ€ ْ</w:t>
      </w:r>
      <w:r>
        <w:rPr>
          <w:rFonts w:ascii="" w:hAnsi="" w:eastAsia=""/>
          <w:b w:val="0"/>
          <w:i w:val="0"/>
          <w:color w:val="000000"/>
          <w:sz w:val="40"/>
        </w:rPr>
        <w:t>ِ ِžْzَ ْe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sectPr>
          <w:type w:val="nextColumn"/>
          <w:pgSz w:w="6240" w:h="9640"/>
          <w:pgMar w:top="164" w:right="268" w:bottom="154" w:left="202" w:header="720" w:footer="720" w:gutter="0"/>
          <w:cols w:num="2" w:equalWidth="0">
            <w:col w:w="3698" w:space="0"/>
            <w:col w:w="2072" w:space="0"/>
          </w:cols>
          <w:docGrid w:linePitch="360"/>
        </w:sectPr>
      </w:pPr>
    </w:p>
    <w:p>
      <w:pPr>
        <w:autoSpaceDN w:val="0"/>
        <w:tabs>
          <w:tab w:pos="4456" w:val="left"/>
          <w:tab w:pos="4656" w:val="left"/>
        </w:tabs>
        <w:autoSpaceDE w:val="0"/>
        <w:widowControl/>
        <w:spacing w:line="290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َلَ </w:t>
      </w:r>
      <w:r>
        <w:rPr>
          <w:rFonts w:ascii="" w:hAnsi="" w:eastAsia=""/>
          <w:b w:val="0"/>
          <w:i w:val="0"/>
          <w:color w:val="000000"/>
          <w:sz w:val="40"/>
        </w:rPr>
        <w:t>DْÐُِ'َ أَنْ أDَ</w:t>
      </w:r>
      <w:r>
        <w:rPr>
          <w:rFonts w:ascii="" w:hAnsi="" w:eastAsia=""/>
          <w:b w:val="0"/>
          <w:i w:val="0"/>
          <w:color w:val="000000"/>
          <w:sz w:val="40"/>
        </w:rPr>
        <w:t>َzَHِ( ُِ وَأَ&amp;ُ</w:t>
      </w:r>
      <w:r>
        <w:rPr>
          <w:rFonts w:ascii="" w:hAnsi="" w:eastAsia=""/>
          <w:b w:val="0"/>
          <w:i w:val="0"/>
          <w:color w:val="000000"/>
          <w:sz w:val="40"/>
        </w:rPr>
        <w:t>ذÑْ</w:t>
      </w:r>
      <w:r>
        <w:rPr>
          <w:rFonts w:ascii="" w:hAnsi="" w:eastAsia=""/>
          <w:b w:val="0"/>
          <w:i w:val="0"/>
          <w:color w:val="000000"/>
          <w:sz w:val="40"/>
        </w:rPr>
        <w:t>َG َِْ</w:t>
      </w:r>
      <w:r>
        <w:rPr>
          <w:rFonts w:ascii="" w:hAnsi="" w:eastAsia=""/>
          <w:b w:val="0"/>
          <w:i w:val="0"/>
          <w:color w:val="000000"/>
          <w:sz w:val="40"/>
        </w:rPr>
        <w:t>ِ وÁ</w:t>
      </w:r>
      <w:r>
        <w:rPr>
          <w:rFonts w:ascii="" w:hAnsi="" w:eastAsia=""/>
          <w:b w:val="0"/>
          <w:i w:val="0"/>
          <w:color w:val="000000"/>
          <w:sz w:val="40"/>
        </w:rPr>
        <w:t>َِ¯ َْ?َ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ِž\ِ[ْ_َr َ nْ;َ&lt;َِ وžَDْBَ</w:t>
      </w:r>
      <w:r>
        <w:rPr>
          <w:rFonts w:ascii="" w:hAnsi="" w:eastAsia=""/>
          <w:b w:val="0"/>
          <w:i w:val="0"/>
          <w:color w:val="000000"/>
          <w:sz w:val="40"/>
        </w:rPr>
        <w:t xml:space="preserve">َ َ nْ;َ&lt; </w:t>
      </w:r>
      <w:r>
        <w:rPr>
          <w:rFonts w:ascii="" w:hAnsi="" w:eastAsia=""/>
          <w:b w:val="0"/>
          <w:i w:val="0"/>
          <w:color w:val="000000"/>
          <w:sz w:val="40"/>
        </w:rPr>
        <w:t>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ِÒَْÓ ْ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ِ žُÔ.ِ</w:t>
      </w:r>
      <w:r>
        <w:rPr>
          <w:rFonts w:ascii="" w:hAnsi="" w:eastAsia=""/>
          <w:b w:val="0"/>
          <w:i w:val="0"/>
          <w:color w:val="000000"/>
          <w:sz w:val="40"/>
        </w:rPr>
        <w:t>ُJ َ</w:t>
      </w:r>
      <w:r>
        <w:rPr>
          <w:rFonts w:ascii="" w:hAnsi="" w:eastAsia=""/>
          <w:b w:val="0"/>
          <w:i w:val="0"/>
          <w:color w:val="000000"/>
          <w:sz w:val="40"/>
        </w:rPr>
        <w:t>nْ;َ&lt;َ</w:t>
      </w:r>
      <w:r>
        <w:rPr>
          <w:rFonts w:ascii="" w:hAnsi="" w:eastAsia=""/>
          <w:b w:val="0"/>
          <w:i w:val="0"/>
          <w:color w:val="000000"/>
          <w:sz w:val="40"/>
        </w:rPr>
        <w:t>ِ وž.ِBْ</w:t>
      </w:r>
      <w:r>
        <w:rPr>
          <w:rFonts w:ascii="" w:hAnsi="" w:eastAsia=""/>
          <w:b w:val="0"/>
          <w:i w:val="0"/>
          <w:color w:val="000000"/>
          <w:sz w:val="40"/>
        </w:rPr>
        <w:t>ُÕ َ</w:t>
      </w:r>
      <w:r>
        <w:rPr>
          <w:rFonts w:ascii="" w:hAnsi="" w:eastAsia=""/>
          <w:b w:val="0"/>
          <w:i w:val="0"/>
          <w:color w:val="000000"/>
          <w:sz w:val="40"/>
        </w:rPr>
        <w:t>nْ;َ&lt;َ</w:t>
      </w:r>
      <w:r>
        <w:rPr>
          <w:rFonts w:ascii="" w:hAnsi="" w:eastAsia=""/>
          <w:b w:val="0"/>
          <w:i w:val="0"/>
          <w:color w:val="000000"/>
          <w:sz w:val="40"/>
        </w:rPr>
        <w:t>ِ وžُ</w:t>
      </w:r>
      <w:r>
        <w:rPr>
          <w:rFonts w:ascii="" w:hAnsi="" w:eastAsia=""/>
          <w:b w:val="0"/>
          <w:i w:val="0"/>
          <w:color w:val="000000"/>
          <w:sz w:val="40"/>
        </w:rPr>
        <w:t>ِHْ„ُr َ</w:t>
      </w:r>
      <w:r>
        <w:rPr>
          <w:rFonts w:ascii="" w:hAnsi="" w:eastAsia=""/>
          <w:b w:val="0"/>
          <w:i w:val="0"/>
          <w:color w:val="000000"/>
          <w:sz w:val="40"/>
        </w:rPr>
        <w:t>nْ;َ&lt;َ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</w:p>
    <w:p>
      <w:pPr>
        <w:autoSpaceDN w:val="0"/>
        <w:tabs>
          <w:tab w:pos="88" w:val="left"/>
          <w:tab w:pos="288" w:val="left"/>
          <w:tab w:pos="3590" w:val="left"/>
          <w:tab w:pos="3710" w:val="left"/>
          <w:tab w:pos="4108" w:val="left"/>
          <w:tab w:pos="4518" w:val="left"/>
          <w:tab w:pos="4818" w:val="left"/>
        </w:tabs>
        <w:autoSpaceDE w:val="0"/>
        <w:widowControl/>
        <w:spacing w:line="288" w:lineRule="auto" w:before="38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ٌ 1\ِ[َl ٍُِّ ¦َْءÄ ََ</w:t>
      </w:r>
      <w:r>
        <w:rPr>
          <w:rFonts w:ascii="" w:hAnsi="" w:eastAsia=""/>
          <w:b w:val="0"/>
          <w:i w:val="0"/>
          <w:color w:val="000000"/>
          <w:sz w:val="40"/>
        </w:rPr>
        <w:t>‹ َ</w:t>
      </w:r>
      <w:r>
        <w:rPr>
          <w:rFonts w:ascii="" w:hAnsi="" w:eastAsia=""/>
          <w:b w:val="0"/>
          <w:i w:val="0"/>
          <w:color w:val="000000"/>
          <w:sz w:val="40"/>
        </w:rPr>
        <w:t>nْ;َ&lt;َ و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ِžÖِ.ُْÓ َ</w:t>
      </w:r>
      <w:r>
        <w:rPr>
          <w:rFonts w:ascii="" w:hAnsi="" w:eastAsia=""/>
          <w:b w:val="0"/>
          <w:i w:val="0"/>
          <w:color w:val="000000"/>
          <w:sz w:val="40"/>
        </w:rPr>
        <w:t>nْ;َ&lt;َو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ِ•َ</w:t>
      </w:r>
      <w:r>
        <w:rPr>
          <w:rFonts w:ascii="" w:hAnsi="" w:eastAsia=""/>
          <w:b w:val="0"/>
          <w:i w:val="0"/>
          <w:color w:val="000000"/>
          <w:sz w:val="40"/>
        </w:rPr>
        <w:t>َِÌ ََ‹ََةِ اِْْ</w:t>
      </w:r>
      <w:r>
        <w:rPr>
          <w:rFonts w:ascii="" w:hAnsi="" w:eastAsia=""/>
          <w:b w:val="0"/>
          <w:i w:val="0"/>
          <w:color w:val="000000"/>
          <w:sz w:val="40"/>
        </w:rPr>
        <w:t>َمِ و1ْ„ِG ََ‹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>َ5ْÖَْ•َ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5ْFَ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338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7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type w:val="continuous"/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6" w:val="left"/>
        </w:tabs>
        <w:autoSpaceDE w:val="0"/>
        <w:widowControl/>
        <w:spacing w:line="384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ِLْ.َ</w:t>
      </w:r>
      <w:r>
        <w:rPr>
          <w:rFonts w:ascii="" w:hAnsi="" w:eastAsia=""/>
          <w:b w:val="0"/>
          <w:i w:val="0"/>
          <w:color w:val="000000"/>
          <w:sz w:val="40"/>
        </w:rPr>
        <w:t xml:space="preserve">َ&amp;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Tَ¨ ٍ[َُ² َ5ِّ.ِEَ; ِ\ِاِْْ</w:t>
      </w:r>
      <w:r>
        <w:rPr>
          <w:rFonts w:ascii="" w:hAnsi="" w:eastAsia=""/>
          <w:b w:val="0"/>
          <w:i w:val="0"/>
          <w:color w:val="000000"/>
          <w:sz w:val="40"/>
        </w:rPr>
        <w:t>َصِ وَ‹ََ 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</w:p>
    <w:p>
      <w:pPr>
        <w:autoSpaceDN w:val="0"/>
        <w:autoSpaceDE w:val="0"/>
        <w:widowControl/>
        <w:spacing w:line="278" w:lineRule="auto" w:before="38" w:after="0"/>
        <w:ind w:left="17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ًُِْ• ً .ِ5َe َ9.ِ+</w:t>
      </w:r>
      <w:r>
        <w:rPr>
          <w:rFonts w:ascii="" w:hAnsi="" w:eastAsia=""/>
          <w:b w:val="0"/>
          <w:i w:val="0"/>
          <w:color w:val="000000"/>
          <w:sz w:val="40"/>
        </w:rPr>
        <w:t>َا1ْ(ِ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إ5Öِ(َ</w:t>
      </w:r>
      <w:r>
        <w:rPr>
          <w:rFonts w:ascii="" w:hAnsi="" w:eastAsia=""/>
          <w:b w:val="0"/>
          <w:i w:val="0"/>
          <w:color w:val="000000"/>
          <w:sz w:val="40"/>
        </w:rPr>
        <w:t>َ وَ‹ََ •ِ</w:t>
      </w:r>
      <w:r>
        <w:rPr>
          <w:rFonts w:ascii="" w:hAnsi="" w:eastAsia=""/>
          <w:b w:val="0"/>
          <w:i w:val="0"/>
          <w:color w:val="000000"/>
          <w:sz w:val="40"/>
        </w:rPr>
        <w:t>•ِ أ9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  <w:r>
        <w:rPr>
          <w:rFonts w:ascii="" w:hAnsi="" w:eastAsia=""/>
          <w:b w:val="0"/>
          <w:i w:val="0"/>
          <w:color w:val="000000"/>
          <w:sz w:val="40"/>
        </w:rPr>
        <w:t>ِِ وbوَآ</w:t>
      </w:r>
    </w:p>
    <w:p>
      <w:pPr>
        <w:autoSpaceDN w:val="0"/>
        <w:tabs>
          <w:tab w:pos="1190" w:val="left"/>
          <w:tab w:pos="2528" w:val="left"/>
          <w:tab w:pos="2726" w:val="left"/>
        </w:tabs>
        <w:autoSpaceDE w:val="0"/>
        <w:widowControl/>
        <w:spacing w:line="278" w:lineRule="auto" w:before="36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5ْFَ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(ِ'َ 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ِ, َ </w:t>
      </w:r>
      <w:r>
        <w:rPr>
          <w:rFonts w:ascii="" w:hAnsi="" w:eastAsia=""/>
          <w:b w:val="0"/>
          <w:i w:val="0"/>
          <w:color w:val="000000"/>
          <w:sz w:val="40"/>
        </w:rPr>
        <w:t>ƒِْ¿ُ</w:t>
      </w:r>
      <w:r>
        <w:rPr>
          <w:rFonts w:ascii="" w:hAnsi="" w:eastAsia=""/>
          <w:b w:val="0"/>
          <w:i w:val="0"/>
          <w:color w:val="000000"/>
          <w:sz w:val="40"/>
        </w:rPr>
        <w:t xml:space="preserve">ْ وََ َن َ ِ </w:t>
      </w:r>
      <w:r>
        <w:rPr>
          <w:rFonts w:ascii="" w:hAnsi="" w:eastAsia=""/>
          <w:b w:val="0"/>
          <w:i w:val="0"/>
          <w:color w:val="000000"/>
          <w:sz w:val="40"/>
        </w:rPr>
        <w:t>َ ا</w:t>
      </w:r>
    </w:p>
    <w:p>
      <w:pPr>
        <w:autoSpaceDN w:val="0"/>
        <w:tabs>
          <w:tab w:pos="876" w:val="left"/>
          <w:tab w:pos="1910" w:val="left"/>
          <w:tab w:pos="2536" w:val="left"/>
          <w:tab w:pos="3352" w:val="left"/>
          <w:tab w:pos="4150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40"/>
        </w:rPr>
        <w:t>ِ'َ gَو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َ5ْÖَْ•َ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  <w:r>
        <w:tab/>
      </w:r>
      <w:r>
        <w:rPr>
          <w:rFonts w:ascii="" w:hAnsi="" w:eastAsia=""/>
          <w:b w:val="0"/>
          <w:i w:val="0"/>
          <w:color w:val="0033CC"/>
          <w:sz w:val="40"/>
        </w:rPr>
        <w:t xml:space="preserve">(ِ'َ </w:t>
      </w:r>
      <w:r>
        <w:tab/>
      </w:r>
      <w:r>
        <w:rPr>
          <w:rFonts w:ascii="" w:hAnsi="" w:eastAsia=""/>
          <w:b w:val="0"/>
          <w:i w:val="0"/>
          <w:color w:val="0033CC"/>
          <w:sz w:val="40"/>
        </w:rPr>
        <w:t>9ُ_</w:t>
      </w:r>
      <w:r>
        <w:rPr>
          <w:rFonts w:ascii="" w:hAnsi="" w:eastAsia=""/>
          <w:b w:val="0"/>
          <w:i w:val="0"/>
          <w:color w:val="0033CC"/>
          <w:sz w:val="40"/>
        </w:rPr>
        <w:t xml:space="preserve"> َ</w:t>
      </w:r>
      <w:r>
        <w:rPr>
          <w:rFonts w:ascii="" w:hAnsi="" w:eastAsia=""/>
          <w:b w:val="0"/>
          <w:i w:val="0"/>
          <w:color w:val="0033CC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َ5ْÖَْ•َ</w:t>
      </w:r>
      <w:r>
        <w:rPr>
          <w:rFonts w:ascii="" w:hAnsi="" w:eastAsia=""/>
          <w:b w:val="0"/>
          <w:i w:val="0"/>
          <w:color w:val="000000"/>
          <w:sz w:val="40"/>
        </w:rPr>
        <w:t>ِ'</w:t>
      </w:r>
      <w:r>
        <w:rPr>
          <w:rFonts w:ascii="" w:hAnsi="" w:eastAsia=""/>
          <w:b w:val="0"/>
          <w:i w:val="0"/>
          <w:color w:val="000000"/>
          <w:sz w:val="40"/>
        </w:rPr>
        <w:t>َ أgَو</w:t>
      </w:r>
    </w:p>
    <w:p>
      <w:pPr>
        <w:autoSpaceDN w:val="0"/>
        <w:tabs>
          <w:tab w:pos="4694" w:val="left"/>
          <w:tab w:pos="4814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×ََDَC َ'ْ.ََ&amp;ََُ</w:t>
      </w:r>
      <w:r>
        <w:rPr>
          <w:rFonts w:ascii="" w:hAnsi="" w:eastAsia=""/>
          <w:b w:val="0"/>
          <w:i w:val="0"/>
          <w:color w:val="000000"/>
          <w:sz w:val="40"/>
        </w:rPr>
        <w:t>تُ وC َ'ِgَ</w:t>
      </w:r>
      <w:r>
        <w:rPr>
          <w:rFonts w:ascii="" w:hAnsi="" w:eastAsia=""/>
          <w:b w:val="0"/>
          <w:i w:val="0"/>
          <w:color w:val="000000"/>
          <w:sz w:val="40"/>
        </w:rPr>
        <w:t>َْ.َ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وØ َ'ِgَو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>َ5ْFَ</w:t>
        <w:br/>
        <w:t>ْ¨َ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</w:p>
    <w:p>
      <w:pPr>
        <w:autoSpaceDN w:val="0"/>
        <w:tabs>
          <w:tab w:pos="1238" w:val="left"/>
          <w:tab w:pos="1660" w:val="left"/>
          <w:tab w:pos="1792" w:val="left"/>
          <w:tab w:pos="3596" w:val="left"/>
          <w:tab w:pos="3952" w:val="left"/>
          <w:tab w:pos="5012" w:val="left"/>
          <w:tab w:pos="5518" w:val="left"/>
        </w:tabs>
        <w:autoSpaceDE w:val="0"/>
        <w:widowControl/>
        <w:spacing w:line="278" w:lineRule="auto" w:before="38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َ5ْFَ</w:t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rPr>
          <w:rFonts w:ascii="" w:hAnsi="" w:eastAsia=""/>
          <w:b w:val="0"/>
          <w:i w:val="0"/>
          <w:color w:val="000000"/>
          <w:sz w:val="40"/>
        </w:rPr>
        <w:t xml:space="preserve">* </w:t>
      </w:r>
      <w:r>
        <w:tab/>
      </w: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 xml:space="preserve"> ُoِ</w:t>
      </w:r>
      <w:r>
        <w:rPr>
          <w:rFonts w:ascii="" w:hAnsi="" w:eastAsia=""/>
          <w:b w:val="0"/>
          <w:i w:val="0"/>
          <w:color w:val="0000FF"/>
          <w:sz w:val="40"/>
        </w:rPr>
        <w:t xml:space="preserve">َْ </w:t>
      </w:r>
      <w:r>
        <w:rPr>
          <w:rFonts w:ascii="" w:hAnsi="" w:eastAsia=""/>
          <w:b w:val="0"/>
          <w:i w:val="0"/>
          <w:color w:val="0000FF"/>
          <w:sz w:val="40"/>
        </w:rPr>
        <w:t>َْ'</w:t>
      </w:r>
      <w:r>
        <w:rPr>
          <w:rFonts w:ascii="" w:hAnsi="" w:eastAsia=""/>
          <w:b w:val="0"/>
          <w:i w:val="0"/>
          <w:color w:val="0000FF"/>
          <w:sz w:val="40"/>
        </w:rPr>
        <w:t>َ ا7Ù</w:t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/ُ</w:t>
      </w:r>
      <w:r>
        <w:rPr>
          <w:rFonts w:ascii="" w:hAnsi="" w:eastAsia=""/>
          <w:b w:val="0"/>
          <w:i w:val="0"/>
          <w:color w:val="000000"/>
          <w:sz w:val="40"/>
        </w:rPr>
        <w:t>ر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¢!ا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َ'َْ7</w:t>
      </w:r>
      <w:r>
        <w:rPr>
          <w:rFonts w:ascii="" w:hAnsi="" w:eastAsia=""/>
          <w:b w:val="0"/>
          <w:i w:val="0"/>
          <w:color w:val="000000"/>
          <w:sz w:val="40"/>
        </w:rPr>
        <w:t>Ù</w:t>
      </w:r>
    </w:p>
    <w:p>
      <w:pPr>
        <w:autoSpaceDN w:val="0"/>
        <w:tabs>
          <w:tab w:pos="218" w:val="left"/>
          <w:tab w:pos="3324" w:val="left"/>
          <w:tab w:pos="3584" w:val="left"/>
          <w:tab w:pos="4916" w:val="left"/>
        </w:tabs>
        <w:autoSpaceDE w:val="0"/>
        <w:widowControl/>
        <w:spacing w:line="365" w:lineRule="auto" w:before="0" w:after="4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 xml:space="preserve"> ِ</w:t>
      </w:r>
      <w:r>
        <w:rPr>
          <w:rFonts w:ascii="" w:hAnsi="" w:eastAsia=""/>
          <w:b w:val="0"/>
          <w:i w:val="0"/>
          <w:color w:val="0000FF"/>
          <w:sz w:val="40"/>
        </w:rPr>
        <w:t>ِ</w:t>
      </w:r>
      <w:r>
        <w:rPr>
          <w:rFonts w:ascii="" w:hAnsi="" w:eastAsia=""/>
          <w:b w:val="0"/>
          <w:i w:val="0"/>
          <w:color w:val="0000FF"/>
          <w:sz w:val="40"/>
        </w:rPr>
        <w:t xml:space="preserve">S ُ'ُْْ </w:t>
      </w:r>
      <w:r>
        <w:rPr>
          <w:rFonts w:ascii="" w:hAnsi="" w:eastAsia=""/>
          <w:b w:val="0"/>
          <w:i w:val="0"/>
          <w:color w:val="0000FF"/>
          <w:sz w:val="40"/>
        </w:rPr>
        <w:t>َ اÆْ•َ</w:t>
      </w:r>
      <w:r>
        <w:rPr>
          <w:rFonts w:ascii="" w:hAnsi="" w:eastAsia=""/>
          <w:b w:val="0"/>
          <w:i w:val="0"/>
          <w:color w:val="0000FF"/>
          <w:sz w:val="40"/>
        </w:rPr>
        <w:t>َ</w:t>
      </w:r>
      <w:r>
        <w:rPr>
          <w:rFonts w:ascii="" w:hAnsi="" w:eastAsia=""/>
          <w:b w:val="0"/>
          <w:i w:val="0"/>
          <w:color w:val="0000FF"/>
          <w:sz w:val="40"/>
        </w:rPr>
        <w:t xml:space="preserve"> وَأ5ْÖَ</w:t>
      </w:r>
      <w:r>
        <w:rPr>
          <w:rFonts w:ascii="" w:hAnsi="" w:eastAsia=""/>
          <w:b w:val="0"/>
          <w:i w:val="0"/>
          <w:color w:val="0000FF"/>
          <w:sz w:val="40"/>
        </w:rPr>
        <w:t>ْ•َ</w:t>
      </w:r>
      <w:r>
        <w:rPr>
          <w:rFonts w:ascii="" w:hAnsi="" w:eastAsia=""/>
          <w:b w:val="0"/>
          <w:i w:val="0"/>
          <w:color w:val="0000FF"/>
          <w:sz w:val="40"/>
        </w:rPr>
        <w:t>أ</w:t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ِ </w:t>
      </w:r>
      <w:r>
        <w:rPr>
          <w:rFonts w:ascii="" w:hAnsi="" w:eastAsia=""/>
          <w:b w:val="0"/>
          <w:i w:val="0"/>
          <w:color w:val="000000"/>
          <w:sz w:val="40"/>
        </w:rPr>
        <w:t>ِ S ُ'ْ</w:t>
      </w:r>
      <w:r>
        <w:rPr>
          <w:rFonts w:ascii="" w:hAnsi="" w:eastAsia=""/>
          <w:b w:val="0"/>
          <w:i w:val="0"/>
          <w:color w:val="000000"/>
          <w:sz w:val="40"/>
        </w:rPr>
        <w:t xml:space="preserve">ُْ 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َhَ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وَأ</w:t>
      </w:r>
    </w:p>
    <w:p>
      <w:pPr>
        <w:sectPr>
          <w:pgSz w:w="6240" w:h="9640"/>
          <w:pgMar w:top="38" w:right="268" w:bottom="154" w:left="2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  <w:r>
        <w:rPr>
          <w:rFonts w:ascii="" w:hAnsi="" w:eastAsia=""/>
          <w:b w:val="0"/>
          <w:i w:val="0"/>
          <w:color w:val="000000"/>
          <w:sz w:val="40"/>
        </w:rPr>
        <w:t>ُ'َ ªْ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 إِ§ ِّ أ9ُ_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p>
      <w:pPr>
        <w:sectPr>
          <w:type w:val="continuous"/>
          <w:pgSz w:w="6240" w:h="9640"/>
          <w:pgMar w:top="38" w:right="268" w:bottom="154" w:left="204" w:header="720" w:footer="720" w:gutter="0"/>
          <w:cols w:num="2" w:equalWidth="0">
            <w:col w:w="2216" w:space="0"/>
            <w:col w:w="3552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َ ,ِ</w:t>
      </w:r>
      <w:r>
        <w:rPr>
          <w:rFonts w:ascii="" w:hAnsi="" w:eastAsia=""/>
          <w:b w:val="0"/>
          <w:i w:val="0"/>
          <w:color w:val="000000"/>
          <w:sz w:val="40"/>
        </w:rPr>
        <w:t>َ َHْ!</w:t>
      </w:r>
      <w:r>
        <w:rPr>
          <w:rFonts w:ascii="" w:hAnsi="" w:eastAsia=""/>
          <w:b w:val="0"/>
          <w:i w:val="0"/>
          <w:color w:val="000000"/>
          <w:sz w:val="40"/>
        </w:rPr>
        <w:t>ِ</w:t>
      </w:r>
      <w:r>
        <w:rPr>
          <w:rFonts w:ascii="" w:hAnsi="" w:eastAsia=""/>
          <w:b w:val="0"/>
          <w:i w:val="0"/>
          <w:color w:val="000000"/>
          <w:sz w:val="40"/>
        </w:rPr>
        <w:t>ِ رَب ِّ اS ُ [ْ</w:t>
      </w:r>
      <w:r>
        <w:rPr>
          <w:rFonts w:ascii="" w:hAnsi="" w:eastAsia=""/>
          <w:b w:val="0"/>
          <w:i w:val="0"/>
          <w:color w:val="000000"/>
          <w:sz w:val="40"/>
        </w:rPr>
        <w:t>َْQ</w:t>
      </w:r>
      <w:r>
        <w:rPr>
          <w:rFonts w:ascii="" w:hAnsi="" w:eastAsia=""/>
          <w:b w:val="0"/>
          <w:i w:val="0"/>
          <w:color w:val="000000"/>
          <w:sz w:val="40"/>
        </w:rPr>
        <w:t>وَا</w:t>
      </w:r>
    </w:p>
    <w:p>
      <w:pPr>
        <w:sectPr>
          <w:type w:val="nextColumn"/>
          <w:pgSz w:w="6240" w:h="9640"/>
          <w:pgMar w:top="38" w:right="268" w:bottom="154" w:left="204" w:header="720" w:footer="720" w:gutter="0"/>
          <w:cols w:num="2" w:equalWidth="0">
            <w:col w:w="2216" w:space="0"/>
            <w:col w:w="3552" w:space="0"/>
          </w:cols>
          <w:docGrid w:linePitch="360"/>
        </w:sectPr>
      </w:pPr>
    </w:p>
    <w:p>
      <w:pPr>
        <w:autoSpaceDN w:val="0"/>
        <w:tabs>
          <w:tab w:pos="86" w:val="left"/>
          <w:tab w:pos="1658" w:val="left"/>
          <w:tab w:pos="2078" w:val="left"/>
          <w:tab w:pos="5614" w:val="left"/>
        </w:tabs>
        <w:autoSpaceDE w:val="0"/>
        <w:widowControl/>
        <w:spacing w:line="288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ُ[َاه+َُ وLَDَƒَ1َgَو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rPr>
          <w:rFonts w:ascii="" w:hAnsi="" w:eastAsia=""/>
          <w:b w:val="0"/>
          <w:i w:val="0"/>
          <w:color w:val="000000"/>
          <w:sz w:val="40"/>
        </w:rPr>
        <w:t>َْهُ وَ;ُ</w:t>
      </w:r>
      <w:r>
        <w:rPr>
          <w:rFonts w:ascii="" w:hAnsi="" w:eastAsia=""/>
          <w:b w:val="0"/>
          <w:i w:val="0"/>
          <w:color w:val="000000"/>
          <w:sz w:val="40"/>
        </w:rPr>
        <w:t>رَهÚَ;َُ وLَFْDَV ِ</w:t>
      </w:r>
      <w:r>
        <w:rPr>
          <w:rFonts w:ascii="" w:hAnsi="" w:eastAsia=""/>
          <w:b w:val="0"/>
          <w:i w:val="0"/>
          <w:color w:val="000000"/>
          <w:sz w:val="40"/>
        </w:rPr>
        <w:t>َْ</w:t>
      </w:r>
      <w:r>
        <w:rPr>
          <w:rFonts w:ascii="" w:hAnsi="" w:eastAsia=""/>
          <w:b w:val="0"/>
          <w:i w:val="0"/>
          <w:color w:val="000000"/>
          <w:sz w:val="40"/>
        </w:rPr>
        <w:t>ْم7َ‡َا ا+ َْoَ</w:t>
      </w:r>
      <w:r>
        <w:rPr>
          <w:rFonts w:ascii="" w:hAnsi="" w:eastAsia=""/>
          <w:b w:val="0"/>
          <w:i w:val="0"/>
          <w:color w:val="0033CC"/>
          <w:sz w:val="40"/>
        </w:rPr>
        <w:t>َ_َ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FْDَV ِ</w:t>
      </w:r>
      <w:r>
        <w:rPr>
          <w:rFonts w:ascii="" w:hAnsi="" w:eastAsia=""/>
          <w:b w:val="0"/>
          <w:i w:val="0"/>
          <w:color w:val="0033CC"/>
          <w:sz w:val="40"/>
        </w:rPr>
        <w:t>•َ</w:t>
      </w:r>
      <w:r>
        <w:rPr>
          <w:rFonts w:ascii="" w:hAnsi="" w:eastAsia=""/>
          <w:b w:val="0"/>
          <w:i w:val="0"/>
          <w:color w:val="0033CC"/>
          <w:sz w:val="40"/>
        </w:rPr>
        <w:t>ْ.</w:t>
      </w:r>
      <w:r>
        <w:rPr>
          <w:rFonts w:ascii="" w:hAnsi="" w:eastAsia=""/>
          <w:b w:val="0"/>
          <w:i w:val="0"/>
          <w:color w:val="0033CC"/>
          <w:sz w:val="40"/>
        </w:rPr>
        <w:t>ه</w:t>
      </w:r>
      <w:r>
        <w:rPr>
          <w:rFonts w:ascii="" w:hAnsi="" w:eastAsia=""/>
          <w:b w:val="0"/>
          <w:i w:val="0"/>
          <w:color w:val="0033CC"/>
          <w:sz w:val="40"/>
        </w:rPr>
        <w:t>ِ ا</w:t>
      </w:r>
      <w:r>
        <w:rPr>
          <w:rFonts w:ascii="" w:hAnsi="" w:eastAsia=""/>
          <w:b w:val="0"/>
          <w:i w:val="0"/>
          <w:color w:val="0033CC"/>
          <w:sz w:val="40"/>
        </w:rPr>
        <w:t xml:space="preserve"> ِ‡َ+ َْ</w:t>
      </w:r>
      <w:r>
        <w:rPr>
          <w:rFonts w:ascii="" w:hAnsi="" w:eastAsia=""/>
          <w:b w:val="0"/>
          <w:i w:val="0"/>
          <w:color w:val="0033CC"/>
          <w:sz w:val="40"/>
        </w:rPr>
        <w:t>oَ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َ</w:t>
      </w:r>
      <w:r>
        <w:rPr>
          <w:rFonts w:ascii="" w:hAnsi="" w:eastAsia=""/>
          <w:b w:val="0"/>
          <w:i w:val="0"/>
          <w:color w:val="0033CC"/>
          <w:sz w:val="40"/>
        </w:rPr>
        <w:t>'ُ َªَْ</w:t>
      </w:r>
      <w:r>
        <w:rPr>
          <w:rFonts w:ascii="" w:hAnsi="" w:eastAsia=""/>
          <w:b w:val="0"/>
          <w:i w:val="0"/>
          <w:color w:val="0033CC"/>
          <w:sz w:val="40"/>
        </w:rPr>
        <w:t xml:space="preserve"> إِ§</w:t>
      </w:r>
      <w:r>
        <w:rPr>
          <w:rFonts w:ascii="" w:hAnsi="" w:eastAsia=""/>
          <w:b w:val="0"/>
          <w:i w:val="0"/>
          <w:color w:val="0033CC"/>
          <w:sz w:val="40"/>
        </w:rPr>
        <w:t>ِّ أ9ُ_</w:t>
      </w:r>
      <w:r>
        <w:rPr>
          <w:rFonts w:ascii="" w:hAnsi="" w:eastAsia=""/>
          <w:b w:val="0"/>
          <w:i w:val="0"/>
          <w:color w:val="0033CC"/>
          <w:sz w:val="40"/>
        </w:rPr>
        <w:t xml:space="preserve"> َ</w:t>
      </w:r>
      <w:r>
        <w:rPr>
          <w:rFonts w:ascii="" w:hAnsi="" w:eastAsia=""/>
          <w:b w:val="0"/>
          <w:i w:val="0"/>
          <w:color w:val="0033CC"/>
          <w:sz w:val="40"/>
        </w:rPr>
        <w:t>ا</w:t>
      </w:r>
      <w:r>
        <w:rPr>
          <w:rFonts w:ascii="" w:hAnsi="" w:eastAsia=""/>
          <w:b w:val="0"/>
          <w:i w:val="0"/>
          <w:color w:val="0033CC"/>
          <w:sz w:val="40"/>
        </w:rPr>
        <w:t>)</w:t>
      </w:r>
    </w:p>
    <w:p>
      <w:pPr>
        <w:autoSpaceDN w:val="0"/>
        <w:tabs>
          <w:tab w:pos="86" w:val="left"/>
          <w:tab w:pos="1330" w:val="left"/>
          <w:tab w:pos="1822" w:val="left"/>
        </w:tabs>
        <w:autoSpaceDE w:val="0"/>
        <w:widowControl/>
        <w:spacing w:line="288" w:lineRule="auto" w:before="38" w:after="278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ِّ§ِ</w:t>
      </w:r>
      <w:r>
        <w:rPr>
          <w:rFonts w:ascii="" w:hAnsi="" w:eastAsia=""/>
          <w:b w:val="0"/>
          <w:i w:val="0"/>
          <w:color w:val="000000"/>
          <w:sz w:val="40"/>
        </w:rPr>
        <w:t xml:space="preserve"> إ9ُ_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33CC"/>
          <w:sz w:val="40"/>
        </w:rPr>
        <w:t>(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33CC"/>
          <w:sz w:val="40"/>
        </w:rPr>
        <w:t>َ</w:t>
      </w:r>
      <w:r>
        <w:rPr>
          <w:rFonts w:ascii="" w:hAnsi="" w:eastAsia=""/>
          <w:b w:val="0"/>
          <w:i w:val="0"/>
          <w:color w:val="0033CC"/>
          <w:sz w:val="40"/>
        </w:rPr>
        <w:t>+ُ[َا+َ</w:t>
      </w:r>
      <w:r>
        <w:rPr>
          <w:rFonts w:ascii="" w:hAnsi="" w:eastAsia=""/>
          <w:b w:val="0"/>
          <w:i w:val="0"/>
          <w:color w:val="0033CC"/>
          <w:sz w:val="40"/>
        </w:rPr>
        <w:t>َ_َ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وDَƒَ1َgَ</w:t>
      </w:r>
      <w:r>
        <w:rPr>
          <w:rFonts w:ascii="" w:hAnsi="" w:eastAsia=""/>
          <w:b w:val="0"/>
          <w:i w:val="0"/>
          <w:color w:val="0033CC"/>
          <w:sz w:val="40"/>
        </w:rPr>
        <w:t>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و+َ</w:t>
      </w:r>
      <w:r>
        <w:rPr>
          <w:rFonts w:ascii="" w:hAnsi="" w:eastAsia=""/>
          <w:b w:val="0"/>
          <w:i w:val="0"/>
          <w:color w:val="0033CC"/>
          <w:sz w:val="40"/>
        </w:rPr>
        <w:t>َ وَ;ُ</w:t>
      </w:r>
      <w:r>
        <w:rPr>
          <w:rFonts w:ascii="" w:hAnsi="" w:eastAsia=""/>
          <w:b w:val="0"/>
          <w:i w:val="0"/>
          <w:color w:val="0033CC"/>
          <w:sz w:val="40"/>
        </w:rPr>
        <w:t>ر+َْÚَ;َو</w:t>
      </w:r>
      <w:r>
        <w:rPr>
          <w:rFonts w:ascii="" w:hAnsi="" w:eastAsia=""/>
          <w:b w:val="0"/>
          <w:i w:val="0"/>
          <w:color w:val="000000"/>
          <w:sz w:val="40"/>
        </w:rPr>
        <w:t>َ َْ oََ</w:t>
      </w:r>
      <w:r>
        <w:rPr>
          <w:rFonts w:ascii="" w:hAnsi="" w:eastAsia=""/>
          <w:b w:val="0"/>
          <w:i w:val="0"/>
          <w:color w:val="000000"/>
          <w:sz w:val="40"/>
        </w:rPr>
        <w:t xml:space="preserve">ِ وL.ِV </w:t>
      </w:r>
      <w:r>
        <w:rPr>
          <w:rFonts w:ascii="" w:hAnsi="" w:eastAsia=""/>
          <w:b w:val="0"/>
          <w:i w:val="0"/>
          <w:color w:val="000000"/>
          <w:sz w:val="40"/>
        </w:rPr>
        <w:t>َ َْ oَََْ</w:t>
      </w:r>
      <w:r>
        <w:rPr>
          <w:rFonts w:ascii="" w:hAnsi="" w:eastAsia=""/>
          <w:b w:val="0"/>
          <w:i w:val="0"/>
          <w:color w:val="000000"/>
          <w:sz w:val="40"/>
        </w:rPr>
        <w:t>ْم ِ و7َ‡َا ا+ َْ oَ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َ 'ُ َªَْ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923"/>
        <w:gridCol w:w="1923"/>
        <w:gridCol w:w="1923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" w:hAnsi="" w:eastAsia=""/>
                <w:b/>
                <w:i w:val="0"/>
                <w:color w:val="FFFFFF"/>
                <w:sz w:val="22"/>
              </w:rPr>
              <w:t>8 / 12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3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8" w:after="0"/>
              <w:ind w:left="0" w:right="74" w:firstLine="0"/>
              <w:jc w:val="right"/>
            </w:pPr>
            <w:r>
              <w:rPr>
                <w:rFonts w:ascii="" w:hAnsi="" w:eastAsia=""/>
                <w:b/>
                <w:i w:val="0"/>
                <w:color w:val="FFFFFF"/>
                <w:sz w:val="14"/>
              </w:rPr>
              <w:t xml:space="preserve"> (</w:t>
              <w:br/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6240" w:h="9640"/>
          <w:pgMar w:top="38" w:right="268" w:bottom="154" w:left="2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" w:val="left"/>
          <w:tab w:pos="192" w:val="left"/>
          <w:tab w:pos="616" w:val="left"/>
          <w:tab w:pos="676" w:val="left"/>
          <w:tab w:pos="750" w:val="left"/>
          <w:tab w:pos="930" w:val="left"/>
          <w:tab w:pos="1270" w:val="left"/>
          <w:tab w:pos="1848" w:val="left"/>
          <w:tab w:pos="2136" w:val="left"/>
          <w:tab w:pos="3384" w:val="left"/>
          <w:tab w:pos="3412" w:val="left"/>
          <w:tab w:pos="4170" w:val="left"/>
          <w:tab w:pos="4528" w:val="left"/>
          <w:tab w:pos="5014" w:val="left"/>
        </w:tabs>
        <w:autoSpaceDE w:val="0"/>
        <w:widowControl/>
        <w:spacing w:line="293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َْ</w:t>
      </w:r>
      <w:r>
        <w:rPr>
          <w:rFonts w:ascii="" w:hAnsi="" w:eastAsia=""/>
          <w:b w:val="0"/>
          <w:i w:val="0"/>
          <w:color w:val="000000"/>
          <w:sz w:val="40"/>
        </w:rPr>
        <w:t xml:space="preserve">ْم7َ‡َا ا+ 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َِّ¤ ْ</w:t>
      </w:r>
      <w:r>
        <w:rPr>
          <w:rFonts w:ascii="" w:hAnsi="" w:eastAsia=""/>
          <w:b w:val="0"/>
          <w:i w:val="0"/>
          <w:color w:val="000000"/>
          <w:sz w:val="40"/>
        </w:rPr>
        <w:t>ِ َ'ِ( ُْ[َهُ وَأَ&amp;ُ</w:t>
      </w:r>
      <w:r>
        <w:rPr>
          <w:rFonts w:ascii="" w:hAnsi="" w:eastAsia=""/>
          <w:b w:val="0"/>
          <w:i w:val="0"/>
          <w:color w:val="000000"/>
          <w:sz w:val="40"/>
        </w:rPr>
        <w:t xml:space="preserve">ذHَ€ </w:t>
      </w:r>
      <w:r>
        <w:rPr>
          <w:rFonts w:ascii="" w:hAnsi="" w:eastAsia=""/>
          <w:b w:val="0"/>
          <w:i w:val="0"/>
          <w:color w:val="000000"/>
          <w:sz w:val="40"/>
        </w:rPr>
        <w:t>َ َْoََ</w:t>
      </w:r>
      <w:r>
        <w:rPr>
          <w:rFonts w:ascii="" w:hAnsi="" w:eastAsia=""/>
          <w:b w:val="0"/>
          <w:i w:val="0"/>
          <w:color w:val="000000"/>
          <w:sz w:val="40"/>
        </w:rPr>
        <w:t>ُ وLَ</w:t>
      </w:r>
      <w:r>
        <w:rPr>
          <w:rFonts w:ascii="" w:hAnsi="" w:eastAsia=""/>
          <w:b w:val="0"/>
          <w:i w:val="0"/>
          <w:color w:val="000000"/>
          <w:sz w:val="40"/>
        </w:rPr>
        <w:t>ْ</w:t>
        <w:br/>
        <w:t>َÊ</w:t>
      </w:r>
      <w:r>
        <w:rPr>
          <w:rFonts w:ascii="" w:hAnsi="" w:eastAsia=""/>
          <w:b w:val="0"/>
          <w:i w:val="0"/>
          <w:color w:val="0033CC"/>
          <w:sz w:val="40"/>
        </w:rPr>
        <w:t>9ُ_</w:t>
      </w:r>
      <w:r>
        <w:rPr>
          <w:rFonts w:ascii="" w:hAnsi="" w:eastAsia=""/>
          <w:b w:val="0"/>
          <w:i w:val="0"/>
          <w:color w:val="0033CC"/>
          <w:sz w:val="40"/>
        </w:rPr>
        <w:t xml:space="preserve"> َ</w:t>
      </w:r>
      <w:r>
        <w:rPr>
          <w:rFonts w:ascii="" w:hAnsi="" w:eastAsia=""/>
          <w:b w:val="0"/>
          <w:i w:val="0"/>
          <w:color w:val="0033CC"/>
          <w:sz w:val="40"/>
        </w:rPr>
        <w:t>ا</w:t>
      </w:r>
      <w:r>
        <w:rPr>
          <w:rFonts w:ascii="" w:hAnsi="" w:eastAsia=""/>
          <w:b w:val="0"/>
          <w:i w:val="0"/>
          <w:color w:val="0033CC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ُْ[َهHَ€ </w:t>
      </w:r>
      <w:r>
        <w:rPr>
          <w:rFonts w:ascii="" w:hAnsi="" w:eastAsia=""/>
          <w:b w:val="0"/>
          <w:i w:val="0"/>
          <w:color w:val="000000"/>
          <w:sz w:val="40"/>
        </w:rPr>
        <w:t>َ َِّ¤َ</w:t>
      </w:r>
      <w:r>
        <w:rPr>
          <w:rFonts w:ascii="" w:hAnsi="" w:eastAsia=""/>
          <w:b w:val="0"/>
          <w:i w:val="0"/>
          <w:color w:val="000000"/>
          <w:sz w:val="40"/>
        </w:rPr>
        <w:t>ُ وLَ</w:t>
      </w:r>
      <w:r>
        <w:rPr>
          <w:rFonts w:ascii="" w:hAnsi="" w:eastAsia=""/>
          <w:b w:val="0"/>
          <w:i w:val="0"/>
          <w:color w:val="000000"/>
          <w:sz w:val="40"/>
        </w:rPr>
        <w:t>ْ</w:t>
        <w:br/>
        <w:t>َÊ َ َِّ¤َ</w:t>
      </w:r>
      <w:r>
        <w:rPr>
          <w:rFonts w:ascii="" w:hAnsi="" w:eastAsia=""/>
          <w:b w:val="0"/>
          <w:i w:val="0"/>
          <w:color w:val="000000"/>
          <w:sz w:val="40"/>
        </w:rPr>
        <w:t xml:space="preserve">ِ وL.ِV </w:t>
      </w:r>
      <w:r>
        <w:rPr>
          <w:rFonts w:ascii="" w:hAnsi="" w:eastAsia=""/>
          <w:b w:val="0"/>
          <w:i w:val="0"/>
          <w:color w:val="000000"/>
          <w:sz w:val="40"/>
        </w:rPr>
        <w:t>َ َِّ¤َ</w:t>
      </w:r>
      <w:r>
        <w:rPr>
          <w:rFonts w:ascii="" w:hAnsi="" w:eastAsia=""/>
          <w:b w:val="0"/>
          <w:i w:val="0"/>
          <w:color w:val="000000"/>
          <w:sz w:val="40"/>
        </w:rPr>
        <w:t>و</w:t>
      </w:r>
      <w:r>
        <w:rPr>
          <w:rFonts w:ascii="" w:hAnsi="" w:eastAsia=""/>
          <w:b w:val="0"/>
          <w:i w:val="0"/>
          <w:color w:val="0033CC"/>
          <w:sz w:val="40"/>
        </w:rPr>
        <w:t>َْ oَ</w:t>
      </w:r>
      <w:r>
        <w:rPr>
          <w:rFonts w:ascii="" w:hAnsi="" w:eastAsia=""/>
          <w:b w:val="0"/>
          <w:i w:val="0"/>
          <w:color w:val="0033CC"/>
          <w:sz w:val="40"/>
        </w:rPr>
        <w:t>َِ._َ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وV </w:t>
      </w:r>
      <w:r>
        <w:rPr>
          <w:rFonts w:ascii="" w:hAnsi="" w:eastAsia=""/>
          <w:b w:val="0"/>
          <w:i w:val="0"/>
          <w:color w:val="0033CC"/>
          <w:sz w:val="40"/>
        </w:rPr>
        <w:t xml:space="preserve">َ َْoََهِ ا </w:t>
      </w:r>
      <w:r>
        <w:rPr>
          <w:rFonts w:ascii="" w:hAnsi="" w:eastAsia=""/>
          <w:b w:val="0"/>
          <w:i w:val="0"/>
          <w:color w:val="0033CC"/>
          <w:sz w:val="40"/>
        </w:rPr>
        <w:t>.ْ</w:t>
      </w:r>
      <w:r>
        <w:rPr>
          <w:rFonts w:ascii="" w:hAnsi="" w:eastAsia=""/>
          <w:b w:val="0"/>
          <w:i w:val="0"/>
          <w:color w:val="0033CC"/>
          <w:sz w:val="40"/>
        </w:rPr>
        <w:t>َ•ِ و</w:t>
      </w:r>
      <w:r>
        <w:rPr>
          <w:rFonts w:ascii="" w:hAnsi="" w:eastAsia=""/>
          <w:b w:val="0"/>
          <w:i w:val="0"/>
          <w:color w:val="0033CC"/>
          <w:sz w:val="40"/>
        </w:rPr>
        <w:t xml:space="preserve"> ِ‡َ+ َْoَ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َ'ُ َªَْ</w:t>
      </w:r>
      <w:r>
        <w:rPr>
          <w:rFonts w:ascii="" w:hAnsi="" w:eastAsia=""/>
          <w:b w:val="0"/>
          <w:i w:val="0"/>
          <w:color w:val="0033CC"/>
          <w:sz w:val="40"/>
        </w:rPr>
        <w:t>إِ§ِّ أ</w:t>
      </w:r>
      <w:r>
        <w:rPr>
          <w:rFonts w:ascii="" w:hAnsi="" w:eastAsia=""/>
          <w:b w:val="0"/>
          <w:i w:val="0"/>
          <w:color w:val="0033CC"/>
          <w:sz w:val="40"/>
        </w:rPr>
        <w:t xml:space="preserve"> ِ</w:t>
      </w:r>
      <w:r>
        <w:rPr>
          <w:rFonts w:ascii="" w:hAnsi="" w:eastAsia=""/>
          <w:b w:val="0"/>
          <w:i w:val="0"/>
          <w:color w:val="0033CC"/>
          <w:sz w:val="40"/>
        </w:rPr>
        <w:t>ه</w:t>
      </w:r>
      <w:r>
        <w:br/>
      </w:r>
      <w:r>
        <w:rPr>
          <w:rFonts w:ascii="" w:hAnsi="" w:eastAsia=""/>
          <w:b w:val="0"/>
          <w:i w:val="0"/>
          <w:color w:val="0033CC"/>
          <w:sz w:val="40"/>
        </w:rPr>
        <w:t xml:space="preserve">َ‡ِ </w:t>
      </w:r>
      <w:r>
        <w:rPr>
          <w:rFonts w:ascii="" w:hAnsi="" w:eastAsia=""/>
          <w:b w:val="0"/>
          <w:i w:val="0"/>
          <w:color w:val="0033CC"/>
          <w:sz w:val="40"/>
        </w:rPr>
        <w:t>+ َِّ¤ ْ</w:t>
      </w:r>
      <w:r>
        <w:rPr>
          <w:rFonts w:ascii="" w:hAnsi="" w:eastAsia=""/>
          <w:b w:val="0"/>
          <w:i w:val="0"/>
          <w:color w:val="0033CC"/>
          <w:sz w:val="40"/>
        </w:rPr>
        <w:t>ِ َ'ِ( َُ وَأَ&amp;ُ</w:t>
      </w:r>
      <w:r>
        <w:rPr>
          <w:rFonts w:ascii="" w:hAnsi="" w:eastAsia=""/>
          <w:b w:val="0"/>
          <w:i w:val="0"/>
          <w:color w:val="0033CC"/>
          <w:sz w:val="40"/>
        </w:rPr>
        <w:t xml:space="preserve">ذ+َ[ْHَ€ </w:t>
      </w:r>
      <w:r>
        <w:rPr>
          <w:rFonts w:ascii="" w:hAnsi="" w:eastAsia=""/>
          <w:b w:val="0"/>
          <w:i w:val="0"/>
          <w:color w:val="0033CC"/>
          <w:sz w:val="40"/>
        </w:rPr>
        <w:t>َ َْoَََ</w:t>
        <w:br/>
        <w:t>َْ_َ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وÊ </w:t>
      </w:r>
      <w:r>
        <w:rPr>
          <w:rFonts w:ascii="" w:hAnsi="" w:eastAsia=""/>
          <w:b w:val="0"/>
          <w:i w:val="0"/>
          <w:color w:val="0033CC"/>
          <w:sz w:val="40"/>
        </w:rPr>
        <w:t>َ</w:t>
      </w:r>
      <w:r>
        <w:rPr>
          <w:rFonts w:ascii="" w:hAnsi="" w:eastAsia=""/>
          <w:b w:val="0"/>
          <w:i w:val="0"/>
          <w:color w:val="0033CC"/>
          <w:sz w:val="40"/>
        </w:rPr>
        <w:t xml:space="preserve">َِّ َ </w:t>
      </w:r>
      <w:r>
        <w:rPr>
          <w:rFonts w:ascii="" w:hAnsi="" w:eastAsia=""/>
          <w:b w:val="0"/>
          <w:i w:val="0"/>
          <w:color w:val="0033CC"/>
          <w:sz w:val="40"/>
        </w:rPr>
        <w:t>¤َ</w:t>
      </w:r>
      <w:r>
        <w:rPr>
          <w:rFonts w:ascii="" w:hAnsi="" w:eastAsia=""/>
          <w:b w:val="0"/>
          <w:i w:val="0"/>
          <w:color w:val="0033CC"/>
          <w:sz w:val="40"/>
        </w:rPr>
        <w:t>َ</w:t>
        <w:br/>
        <w:t>َْ_َ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وÊ </w:t>
      </w:r>
      <w:r>
        <w:rPr>
          <w:rFonts w:ascii="" w:hAnsi="" w:eastAsia=""/>
          <w:b w:val="0"/>
          <w:i w:val="0"/>
          <w:color w:val="0033CC"/>
          <w:sz w:val="40"/>
        </w:rPr>
        <w:t>َ َِّ ¤َِ._َ</w:t>
      </w:r>
      <w:r>
        <w:rPr>
          <w:rFonts w:ascii="" w:hAnsi="" w:eastAsia=""/>
          <w:b w:val="0"/>
          <w:i w:val="0"/>
          <w:color w:val="0033CC"/>
          <w:sz w:val="40"/>
        </w:rPr>
        <w:t xml:space="preserve"> وV </w:t>
      </w:r>
      <w:r>
        <w:rPr>
          <w:rFonts w:ascii="" w:hAnsi="" w:eastAsia=""/>
          <w:b w:val="0"/>
          <w:i w:val="0"/>
          <w:color w:val="0033CC"/>
          <w:sz w:val="40"/>
        </w:rPr>
        <w:t>َ</w:t>
      </w:r>
      <w:r>
        <w:rPr>
          <w:rFonts w:ascii="" w:hAnsi="" w:eastAsia=""/>
          <w:b w:val="0"/>
          <w:i w:val="0"/>
          <w:color w:val="0033CC"/>
          <w:sz w:val="40"/>
        </w:rPr>
        <w:t>َِّ ¤َ</w:t>
      </w:r>
      <w:r>
        <w:rPr>
          <w:rFonts w:ascii="" w:hAnsi="" w:eastAsia=""/>
          <w:b w:val="0"/>
          <w:i w:val="0"/>
          <w:color w:val="0033CC"/>
          <w:sz w:val="40"/>
        </w:rPr>
        <w:t xml:space="preserve">ا </w:t>
      </w:r>
      <w:r>
        <w:rPr>
          <w:rFonts w:ascii="" w:hAnsi="" w:eastAsia=""/>
          <w:b w:val="0"/>
          <w:i w:val="0"/>
          <w:color w:val="0033CC"/>
          <w:sz w:val="40"/>
        </w:rPr>
        <w:t>.ْ</w:t>
      </w:r>
      <w:r>
        <w:rPr>
          <w:rFonts w:ascii="" w:hAnsi="" w:eastAsia=""/>
          <w:b w:val="0"/>
          <w:i w:val="0"/>
          <w:color w:val="0033CC"/>
          <w:sz w:val="40"/>
        </w:rPr>
        <w:t>َ• ِ 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ْ</w:t>
      </w:r>
      <w:r>
        <w:rPr>
          <w:rFonts w:ascii="" w:hAnsi="" w:eastAsia=""/>
          <w:b w:val="0"/>
          <w:i w:val="0"/>
          <w:color w:val="000000"/>
          <w:sz w:val="40"/>
        </w:rPr>
        <w:t>ِ</w:t>
      </w:r>
      <w:r>
        <w:rPr>
          <w:rFonts w:ascii="" w:hAnsi="" w:eastAsia=""/>
          <w:b w:val="0"/>
          <w:i w:val="0"/>
          <w:color w:val="0000FF"/>
          <w:sz w:val="40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 xml:space="preserve"> ِÛ َ Æْ•َأ</w:t>
      </w:r>
      <w:r>
        <w:rPr>
          <w:rFonts w:ascii="" w:hAnsi="" w:eastAsia=""/>
          <w:b w:val="0"/>
          <w:i w:val="0"/>
          <w:color w:val="0000FF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ِÛ َ hَ</w:t>
      </w:r>
      <w:r>
        <w:rPr>
          <w:rFonts w:ascii="" w:hAnsi="" w:eastAsia=""/>
          <w:b w:val="0"/>
          <w:i w:val="0"/>
          <w:color w:val="000000"/>
          <w:sz w:val="40"/>
        </w:rPr>
        <w:br/>
        <w:t>ْ¨َ</w:t>
      </w:r>
      <w:r>
        <w:rPr>
          <w:rFonts w:ascii="" w:hAnsi="" w:eastAsia=""/>
          <w:b w:val="0"/>
          <w:i w:val="0"/>
          <w:color w:val="000000"/>
          <w:sz w:val="40"/>
        </w:rPr>
        <w:t>أ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َ </w:t>
      </w:r>
      <w:r>
        <w:rPr>
          <w:rFonts w:ascii="" w:hAnsi="" w:eastAsia=""/>
          <w:b w:val="0"/>
          <w:i w:val="0"/>
          <w:color w:val="000000"/>
          <w:sz w:val="40"/>
        </w:rPr>
        <w:t>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  <w:r>
        <w:tab/>
      </w:r>
      <w:r>
        <w:rPr>
          <w:rFonts w:ascii="" w:hAnsi="" w:eastAsia=""/>
          <w:b w:val="0"/>
          <w:i w:val="0"/>
          <w:color w:val="0033CC"/>
          <w:sz w:val="40"/>
        </w:rPr>
        <w:t>(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33CC"/>
          <w:sz w:val="40"/>
        </w:rPr>
        <w:t>َ+َ[ْHَ€</w:t>
      </w:r>
      <w:r>
        <w:rPr>
          <w:rFonts w:ascii="" w:hAnsi="" w:eastAsia=""/>
          <w:b w:val="0"/>
          <w:i w:val="0"/>
          <w:color w:val="000000"/>
          <w:sz w:val="40"/>
        </w:rPr>
        <w:t xml:space="preserve"> َK َْ[َكeَْ' َ و5ِ</w:t>
      </w:r>
      <w:r>
        <w:rPr>
          <w:rFonts w:ascii="" w:hAnsi="" w:eastAsia=""/>
          <w:b w:val="0"/>
          <w:i w:val="0"/>
          <w:color w:val="000000"/>
          <w:sz w:val="40"/>
        </w:rPr>
        <w:t>َG َ 'ِBَْ ْ ِ ٍ [َeَÃِ( ْْ</w:t>
      </w:r>
      <w:r>
        <w:rPr>
          <w:rFonts w:ascii="" w:hAnsi="" w:eastAsia=""/>
          <w:b w:val="0"/>
          <w:i w:val="0"/>
          <w:color w:val="000000"/>
          <w:sz w:val="40"/>
        </w:rPr>
        <w:t>َ• ٍ أَوHِ;</w:t>
      </w:r>
    </w:p>
    <w:p>
      <w:pPr>
        <w:autoSpaceDN w:val="0"/>
        <w:tabs>
          <w:tab w:pos="396" w:val="left"/>
          <w:tab w:pos="474" w:val="left"/>
          <w:tab w:pos="3972" w:val="left"/>
          <w:tab w:pos="4284" w:val="left"/>
        </w:tabs>
        <w:autoSpaceDE w:val="0"/>
        <w:widowControl/>
        <w:spacing w:line="336" w:lineRule="auto" w:before="0" w:after="0"/>
        <w:ind w:left="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.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ُ ‹ََ ذ1ْX </w:t>
      </w:r>
      <w:r>
        <w:rPr>
          <w:rFonts w:ascii="" w:hAnsi="" w:eastAsia=""/>
          <w:b w:val="0"/>
          <w:i w:val="0"/>
          <w:color w:val="000000"/>
          <w:sz w:val="40"/>
        </w:rPr>
        <w:t>P</w:t>
      </w:r>
      <w:r>
        <w:rPr>
          <w:rFonts w:ascii="" w:hAnsi="" w:eastAsia=""/>
          <w:b w:val="0"/>
          <w:i w:val="0"/>
          <w:color w:val="000000"/>
          <w:sz w:val="40"/>
        </w:rPr>
        <w:t>/</w:t>
      </w:r>
      <w:r>
        <w:rPr>
          <w:rFonts w:ascii="" w:hAnsi="" w:eastAsia=""/>
          <w:b w:val="0"/>
          <w:i w:val="0"/>
          <w:color w:val="000000"/>
          <w:sz w:val="40"/>
        </w:rPr>
        <w:t xml:space="preserve"> َْْ[ُ وَ </w:t>
      </w:r>
      <w:r>
        <w:rPr>
          <w:rFonts w:ascii="" w:hAnsi="" w:eastAsia=""/>
          <w:b w:val="0"/>
          <w:i w:val="0"/>
          <w:color w:val="000000"/>
          <w:sz w:val="40"/>
        </w:rPr>
        <w:t>َ'َ اQ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َ'َ اG َ'َ</w:t>
      </w:r>
      <w:r>
        <w:rPr>
          <w:rFonts w:ascii="" w:hAnsi="" w:eastAsia=""/>
          <w:b w:val="0"/>
          <w:i w:val="0"/>
          <w:color w:val="000000"/>
          <w:sz w:val="40"/>
        </w:rPr>
        <w:t xml:space="preserve">  َ'Wَِ¤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ء¹ِِ وَرLِBْ</w:t>
      </w:r>
      <w:r>
        <w:rPr>
          <w:rFonts w:ascii="" w:hAnsi="" w:eastAsia=""/>
          <w:b w:val="0"/>
          <w:i w:val="0"/>
          <w:color w:val="000000"/>
          <w:sz w:val="40"/>
        </w:rPr>
        <w:t>َ ََ</w:t>
      </w:r>
      <w:r>
        <w:rPr>
          <w:rFonts w:ascii="" w:hAnsi="" w:eastAsia=""/>
          <w:b w:val="0"/>
          <w:i w:val="0"/>
          <w:color w:val="000000"/>
          <w:sz w:val="40"/>
        </w:rPr>
        <w:t>ْ[ِه</w:t>
      </w:r>
      <w:r>
        <w:rPr>
          <w:rFonts w:ascii="" w:hAnsi="" w:eastAsia=""/>
          <w:b w:val="0"/>
          <w:i w:val="0"/>
          <w:color w:val="000000"/>
          <w:sz w:val="40"/>
        </w:rPr>
        <w:t>ِ &amp;َ[َدFِgَو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</w:p>
    <w:p>
      <w:pPr>
        <w:autoSpaceDN w:val="0"/>
        <w:tabs>
          <w:tab w:pos="1214" w:val="left"/>
          <w:tab w:pos="1526" w:val="left"/>
          <w:tab w:pos="1680" w:val="left"/>
          <w:tab w:pos="2160" w:val="left"/>
          <w:tab w:pos="3208" w:val="left"/>
          <w:tab w:pos="4110" w:val="left"/>
          <w:tab w:pos="4512" w:val="left"/>
        </w:tabs>
        <w:autoSpaceDE w:val="0"/>
        <w:widowControl/>
        <w:spacing w:line="288" w:lineRule="auto" w:before="38" w:after="0"/>
        <w:ind w:left="778" w:right="288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>ِ LِJ</w:t>
      </w:r>
      <w:r>
        <w:rPr>
          <w:rFonts w:ascii="" w:hAnsi="" w:eastAsia=""/>
          <w:b w:val="0"/>
          <w:i w:val="0"/>
          <w:color w:val="000000"/>
          <w:sz w:val="40"/>
        </w:rPr>
        <w:t>ََِÌ َِ وَ</w:t>
      </w:r>
      <w:r>
        <w:rPr>
          <w:rFonts w:ascii="" w:hAnsi="" w:eastAsia=""/>
          <w:b w:val="0"/>
          <w:i w:val="0"/>
          <w:color w:val="000000"/>
          <w:sz w:val="40"/>
        </w:rPr>
        <w:t>ِ[َادLِ¯ْ1َ&amp; َ•َ;ِِ وَزLِ</w:t>
      </w:r>
      <w:r>
        <w:rPr>
          <w:rFonts w:ascii="" w:hAnsi="" w:eastAsia=""/>
          <w:b w:val="0"/>
          <w:i w:val="0"/>
          <w:color w:val="000000"/>
          <w:sz w:val="40"/>
        </w:rPr>
        <w:t>ْ َC</w:t>
      </w:r>
      <w:r>
        <w:rPr>
          <w:rFonts w:ascii="" w:hAnsi="" w:eastAsia=""/>
          <w:b w:val="0"/>
          <w:i w:val="0"/>
          <w:color w:val="000000"/>
          <w:sz w:val="40"/>
        </w:rPr>
        <w:t xml:space="preserve"> ِLِBْ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&amp;َ[َدَ 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ْ[ِهِ Fِgَو</w:t>
      </w:r>
      <w:r>
        <w:rPr>
          <w:rFonts w:ascii="" w:hAnsi="" w:eastAsia=""/>
          <w:b w:val="0"/>
          <w:i w:val="0"/>
          <w:color w:val="000000"/>
          <w:sz w:val="40"/>
        </w:rPr>
        <w:t xml:space="preserve"> ِ9.ِzَHْ!ا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rPr>
          <w:rFonts w:ascii="" w:hAnsi="" w:eastAsia=""/>
          <w:b w:val="0"/>
          <w:i w:val="0"/>
          <w:color w:val="000000"/>
          <w:sz w:val="40"/>
        </w:rPr>
        <w:t>ِ LِJ</w:t>
      </w:r>
      <w:r>
        <w:rPr>
          <w:rFonts w:ascii="" w:hAnsi="" w:eastAsia=""/>
          <w:b w:val="0"/>
          <w:i w:val="0"/>
          <w:color w:val="000000"/>
          <w:sz w:val="40"/>
        </w:rPr>
        <w:t>ََِÌ َِ وَ</w:t>
      </w:r>
      <w:r>
        <w:rPr>
          <w:rFonts w:ascii="" w:hAnsi="" w:eastAsia=""/>
          <w:b w:val="0"/>
          <w:i w:val="0"/>
          <w:color w:val="000000"/>
          <w:sz w:val="40"/>
        </w:rPr>
        <w:t>ِ[َادLِ¯ْ1َ&amp; َ•َ;ِِ وَزLِ</w:t>
      </w:r>
      <w:r>
        <w:rPr>
          <w:rFonts w:ascii="" w:hAnsi="" w:eastAsia=""/>
          <w:b w:val="0"/>
          <w:i w:val="0"/>
          <w:color w:val="000000"/>
          <w:sz w:val="40"/>
        </w:rPr>
        <w:t xml:space="preserve">ْ َC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ََ</w:t>
      </w:r>
      <w:r>
        <w:rPr>
          <w:rFonts w:ascii="" w:hAnsi="" w:eastAsia=""/>
          <w:b w:val="0"/>
          <w:i w:val="0"/>
          <w:color w:val="000000"/>
          <w:sz w:val="40"/>
        </w:rPr>
        <w:t>ء¹ِوَر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338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9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pgSz w:w="6240" w:h="9640"/>
          <w:pgMar w:top="164" w:right="268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8" w:val="left"/>
          <w:tab w:pos="1468" w:val="left"/>
          <w:tab w:pos="1570" w:val="left"/>
          <w:tab w:pos="4464" w:val="left"/>
          <w:tab w:pos="4776" w:val="left"/>
        </w:tabs>
        <w:autoSpaceDE w:val="0"/>
        <w:widowControl/>
        <w:spacing w:line="355" w:lineRule="auto" w:before="0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نَ 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ءv َ</w:t>
      </w:r>
      <w:r>
        <w:rPr>
          <w:rFonts w:ascii="" w:hAnsi="" w:eastAsia=""/>
          <w:b w:val="0"/>
          <w:i w:val="0"/>
          <w:color w:val="000000"/>
          <w:sz w:val="40"/>
        </w:rPr>
        <w:t>ََ 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</w:p>
    <w:p>
      <w:pPr>
        <w:autoSpaceDN w:val="0"/>
        <w:tabs>
          <w:tab w:pos="1166" w:val="left"/>
          <w:tab w:pos="1476" w:val="left"/>
          <w:tab w:pos="2634" w:val="left"/>
          <w:tab w:pos="2736" w:val="left"/>
        </w:tabs>
        <w:autoSpaceDE w:val="0"/>
        <w:widowControl/>
        <w:spacing w:line="278" w:lineRule="auto" w:before="38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نَ 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َِْرْضyِ اv َ</w:t>
      </w:r>
      <w:r>
        <w:rPr>
          <w:rFonts w:ascii="" w:hAnsi="" w:eastAsia=""/>
          <w:b w:val="0"/>
          <w:i w:val="0"/>
          <w:color w:val="000000"/>
          <w:sz w:val="40"/>
        </w:rPr>
        <w:t>ََ 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</w:p>
    <w:p>
      <w:pPr>
        <w:autoSpaceDN w:val="0"/>
        <w:tabs>
          <w:tab w:pos="882" w:val="left"/>
          <w:tab w:pos="1084" w:val="left"/>
          <w:tab w:pos="3228" w:val="left"/>
          <w:tab w:pos="3540" w:val="left"/>
          <w:tab w:pos="4602" w:val="left"/>
          <w:tab w:pos="4704" w:val="left"/>
        </w:tabs>
        <w:autoSpaceDE w:val="0"/>
        <w:widowControl/>
        <w:spacing w:line="278" w:lineRule="auto" w:before="36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َْ</w:t>
      </w:r>
      <w:r>
        <w:rPr>
          <w:rFonts w:ascii="" w:hAnsi="" w:eastAsia=""/>
          <w:b w:val="0"/>
          <w:i w:val="0"/>
          <w:color w:val="000000"/>
          <w:sz w:val="40"/>
        </w:rPr>
        <w:t>ْ[ُ Qَا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 xml:space="preserve"> ٌ</w:t>
      </w:r>
      <w:r>
        <w:rPr>
          <w:rFonts w:ascii="" w:hAnsi="" w:eastAsia=""/>
          <w:b w:val="0"/>
          <w:i w:val="0"/>
          <w:color w:val="000000"/>
          <w:sz w:val="40"/>
        </w:rPr>
        <w:t>ِ!َ َُ+ 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نFْ</w:t>
      </w:r>
      <w:r>
        <w:rPr>
          <w:rFonts w:ascii="" w:hAnsi="" w:eastAsia=""/>
          <w:b w:val="0"/>
          <w:i w:val="0"/>
          <w:color w:val="000000"/>
          <w:sz w:val="40"/>
        </w:rPr>
        <w:br/>
        <w:t>ُ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َ,َْ ذَ </w:t>
      </w:r>
      <w:r>
        <w:rPr>
          <w:rFonts w:ascii="" w:hAnsi="" w:eastAsia=""/>
          <w:b w:val="0"/>
          <w:i w:val="0"/>
          <w:color w:val="000000"/>
          <w:sz w:val="40"/>
        </w:rPr>
        <w:t>ِ'َ €</w:t>
      </w:r>
    </w:p>
    <w:p>
      <w:pPr>
        <w:autoSpaceDN w:val="0"/>
        <w:tabs>
          <w:tab w:pos="1130" w:val="left"/>
          <w:tab w:pos="1396" w:val="left"/>
          <w:tab w:pos="2346" w:val="left"/>
          <w:tab w:pos="2448" w:val="left"/>
          <w:tab w:pos="5148" w:val="left"/>
        </w:tabs>
        <w:autoSpaceDE w:val="0"/>
        <w:widowControl/>
        <w:spacing w:line="355" w:lineRule="auto" w:before="0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&amp;َ[َدَ 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َْ</w:t>
      </w:r>
      <w:r>
        <w:rPr>
          <w:rFonts w:ascii="" w:hAnsi="" w:eastAsia=""/>
          <w:b w:val="0"/>
          <w:i w:val="0"/>
          <w:color w:val="000000"/>
          <w:sz w:val="40"/>
        </w:rPr>
        <w:t>ْ[ُ Qَا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ءِ v َ</w:t>
      </w:r>
      <w:r>
        <w:rPr>
          <w:rFonts w:ascii="" w:hAnsi="" w:eastAsia=""/>
          <w:b w:val="0"/>
          <w:i w:val="0"/>
          <w:color w:val="000000"/>
          <w:sz w:val="40"/>
        </w:rPr>
        <w:t>ََ َ َ</w:t>
      </w:r>
      <w:r>
        <w:rPr>
          <w:rFonts w:ascii="" w:hAnsi="" w:eastAsia=""/>
          <w:b w:val="0"/>
          <w:i w:val="0"/>
          <w:color w:val="000000"/>
          <w:sz w:val="40"/>
        </w:rPr>
        <w:t>[َد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  َ&amp;</w:t>
      </w:r>
    </w:p>
    <w:p>
      <w:pPr>
        <w:autoSpaceDN w:val="0"/>
        <w:tabs>
          <w:tab w:pos="190" w:val="left"/>
          <w:tab w:pos="2596" w:val="left"/>
          <w:tab w:pos="2866" w:val="left"/>
        </w:tabs>
        <w:autoSpaceDE w:val="0"/>
        <w:widowControl/>
        <w:spacing w:line="278" w:lineRule="auto" w:before="38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َ,َْ ذ€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َْْ[ُ </w:t>
      </w:r>
      <w:r>
        <w:rPr>
          <w:rFonts w:ascii="" w:hAnsi="" w:eastAsia=""/>
          <w:b w:val="0"/>
          <w:i w:val="0"/>
          <w:color w:val="000000"/>
          <w:sz w:val="40"/>
        </w:rPr>
        <w:t>Qََْرْضِ اyِ اv َ</w:t>
      </w:r>
      <w:r>
        <w:rPr>
          <w:rFonts w:ascii="" w:hAnsi="" w:eastAsia=""/>
          <w:b w:val="0"/>
          <w:i w:val="0"/>
          <w:color w:val="000000"/>
          <w:sz w:val="40"/>
        </w:rPr>
        <w:t>ََ</w:t>
      </w:r>
    </w:p>
    <w:p>
      <w:pPr>
        <w:autoSpaceDN w:val="0"/>
        <w:tabs>
          <w:tab w:pos="1922" w:val="left"/>
          <w:tab w:pos="2122" w:val="left"/>
          <w:tab w:pos="4630" w:val="left"/>
          <w:tab w:pos="4898" w:val="left"/>
        </w:tabs>
        <w:autoSpaceDE w:val="0"/>
        <w:widowControl/>
        <w:spacing w:line="278" w:lineRule="auto" w:before="38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ُ S</w:t>
      </w:r>
      <w:r>
        <w:rPr>
          <w:rFonts w:ascii="" w:hAnsi="" w:eastAsia=""/>
          <w:b w:val="0"/>
          <w:i w:val="0"/>
          <w:color w:val="000000"/>
          <w:sz w:val="40"/>
        </w:rPr>
        <w:t xml:space="preserve"> اKََِ إbَِ إK 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 َ َ!ِ</w:t>
      </w:r>
      <w:r>
        <w:rPr>
          <w:rFonts w:ascii="" w:hAnsi="" w:eastAsia=""/>
          <w:b w:val="0"/>
          <w:i w:val="0"/>
          <w:color w:val="000000"/>
          <w:sz w:val="40"/>
        </w:rPr>
        <w:t xml:space="preserve">ٌ +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َْ</w:t>
      </w:r>
      <w:r>
        <w:rPr>
          <w:rFonts w:ascii="" w:hAnsi="" w:eastAsia=""/>
          <w:b w:val="0"/>
          <w:i w:val="0"/>
          <w:color w:val="000000"/>
          <w:sz w:val="40"/>
        </w:rPr>
        <w:t>ْ[ ُ Qَا</w:t>
      </w:r>
    </w:p>
    <w:p>
      <w:pPr>
        <w:autoSpaceDN w:val="0"/>
        <w:tabs>
          <w:tab w:pos="88" w:val="left"/>
          <w:tab w:pos="1000" w:val="left"/>
          <w:tab w:pos="1380" w:val="left"/>
          <w:tab w:pos="2758" w:val="left"/>
          <w:tab w:pos="2858" w:val="left"/>
        </w:tabs>
        <w:autoSpaceDE w:val="0"/>
        <w:widowControl/>
        <w:spacing w:line="180" w:lineRule="exact" w:before="484" w:after="0"/>
        <w:ind w:left="5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اKََِ إbَِ إK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ءv َ</w:t>
      </w:r>
      <w:r>
        <w:rPr>
          <w:rFonts w:ascii="" w:hAnsi="" w:eastAsia=""/>
          <w:b w:val="0"/>
          <w:i w:val="0"/>
          <w:color w:val="000000"/>
          <w:sz w:val="40"/>
        </w:rPr>
        <w:t>ََ 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rPr>
          <w:rFonts w:ascii="NotoSans" w:hAnsi="NotoSans" w:eastAsia="NotoSans"/>
          <w:b w:val="0"/>
          <w:i w:val="0"/>
          <w:color w:val="212121"/>
          <w:sz w:val="22"/>
        </w:rPr>
        <w:t xml:space="preserve">خَـلَـقَ </w:t>
      </w:r>
    </w:p>
    <w:p>
      <w:pPr>
        <w:autoSpaceDN w:val="0"/>
        <w:tabs>
          <w:tab w:pos="786" w:val="left"/>
          <w:tab w:pos="888" w:val="left"/>
          <w:tab w:pos="2988" w:val="left"/>
          <w:tab w:pos="3386" w:val="left"/>
          <w:tab w:pos="4482" w:val="left"/>
          <w:tab w:pos="4584" w:val="left"/>
        </w:tabs>
        <w:autoSpaceDE w:val="0"/>
        <w:widowControl/>
        <w:spacing w:line="278" w:lineRule="auto" w:before="4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ََ bَِ إK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َ'ِ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 xml:space="preserve">َ,َْ ذ€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>ََ إbَِ إK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>َْرْضِ yِ اv</w:t>
      </w:r>
    </w:p>
    <w:p>
      <w:pPr>
        <w:autoSpaceDN w:val="0"/>
        <w:tabs>
          <w:tab w:pos="468" w:val="left"/>
          <w:tab w:pos="2526" w:val="left"/>
          <w:tab w:pos="2728" w:val="left"/>
          <w:tab w:pos="4998" w:val="left"/>
          <w:tab w:pos="5436" w:val="left"/>
        </w:tabs>
        <w:autoSpaceDE w:val="0"/>
        <w:widowControl/>
        <w:spacing w:line="278" w:lineRule="auto" w:before="38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ْ–َْ &amp;َ[َدَ Ýَ</w:t>
      </w:r>
      <w:r>
        <w:rPr>
          <w:rFonts w:ascii="" w:hAnsi="" w:eastAsia=""/>
          <w:b w:val="0"/>
          <w:i w:val="0"/>
          <w:color w:val="000000"/>
          <w:sz w:val="40"/>
        </w:rPr>
        <w:t>ُ أSَا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َُ !ِ</w:t>
      </w:r>
      <w:r>
        <w:rPr>
          <w:rFonts w:ascii="" w:hAnsi="" w:eastAsia=""/>
          <w:b w:val="0"/>
          <w:i w:val="0"/>
          <w:color w:val="000000"/>
          <w:sz w:val="40"/>
        </w:rPr>
        <w:t xml:space="preserve">ٌ +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&amp;َ[َد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Kِ</w:t>
      </w:r>
      <w:r>
        <w:rPr>
          <w:rFonts w:ascii="" w:hAnsi="" w:eastAsia=""/>
          <w:b w:val="0"/>
          <w:i w:val="0"/>
          <w:color w:val="000000"/>
          <w:sz w:val="40"/>
        </w:rPr>
        <w:t>إ</w:t>
      </w:r>
    </w:p>
    <w:p>
      <w:pPr>
        <w:autoSpaceDN w:val="0"/>
        <w:tabs>
          <w:tab w:pos="3734" w:val="left"/>
          <w:tab w:pos="3832" w:val="left"/>
        </w:tabs>
        <w:autoSpaceDE w:val="0"/>
        <w:widowControl/>
        <w:spacing w:line="355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ِv 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ََ َ َ</w:t>
      </w:r>
      <w:r>
        <w:rPr>
          <w:rFonts w:ascii="" w:hAnsi="" w:eastAsia=""/>
          <w:b w:val="0"/>
          <w:i w:val="0"/>
          <w:color w:val="000000"/>
          <w:sz w:val="40"/>
        </w:rPr>
        <w:t>ْ– َْ &amp;َ[َدÝَ</w:t>
      </w:r>
      <w:r>
        <w:rPr>
          <w:rFonts w:ascii="" w:hAnsi="" w:eastAsia=""/>
          <w:b w:val="0"/>
          <w:i w:val="0"/>
          <w:color w:val="000000"/>
          <w:sz w:val="40"/>
        </w:rPr>
        <w:t>ُ أSَا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ِ ا </w:t>
      </w:r>
      <w:r>
        <w:rPr>
          <w:rFonts w:ascii="" w:hAnsi="" w:eastAsia=""/>
          <w:b w:val="0"/>
          <w:i w:val="0"/>
          <w:color w:val="000000"/>
          <w:sz w:val="40"/>
        </w:rPr>
        <w:t xml:space="preserve"> َءِ </w:t>
      </w:r>
      <w:r>
        <w:rPr>
          <w:rFonts w:ascii="" w:hAnsi="" w:eastAsia=""/>
          <w:b w:val="0"/>
          <w:i w:val="0"/>
          <w:color w:val="000000"/>
          <w:sz w:val="40"/>
        </w:rPr>
        <w:t>v َ</w:t>
      </w:r>
      <w:r>
        <w:rPr>
          <w:rFonts w:ascii="" w:hAnsi="" w:eastAsia=""/>
          <w:b w:val="0"/>
          <w:i w:val="0"/>
          <w:color w:val="000000"/>
          <w:sz w:val="40"/>
        </w:rPr>
        <w:t xml:space="preserve"> ََ</w:t>
      </w:r>
    </w:p>
    <w:p>
      <w:pPr>
        <w:autoSpaceDN w:val="0"/>
        <w:tabs>
          <w:tab w:pos="690" w:val="left"/>
          <w:tab w:pos="792" w:val="left"/>
          <w:tab w:pos="4818" w:val="left"/>
          <w:tab w:pos="4920" w:val="left"/>
        </w:tabs>
        <w:autoSpaceDE w:val="0"/>
        <w:widowControl/>
        <w:spacing w:line="278" w:lineRule="auto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ُ Sَا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َ, َْ ذَ </w:t>
      </w:r>
      <w:r>
        <w:rPr>
          <w:rFonts w:ascii="" w:hAnsi="" w:eastAsia=""/>
          <w:b w:val="0"/>
          <w:i w:val="0"/>
          <w:color w:val="000000"/>
          <w:sz w:val="40"/>
        </w:rPr>
        <w:t xml:space="preserve">ِ'َ €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ْ– َْ &amp;َ[َدÝَ</w:t>
      </w:r>
      <w:r>
        <w:rPr>
          <w:rFonts w:ascii="" w:hAnsi="" w:eastAsia=""/>
          <w:b w:val="0"/>
          <w:i w:val="0"/>
          <w:color w:val="000000"/>
          <w:sz w:val="40"/>
        </w:rPr>
        <w:t>ُ أSَا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>َْرْضِ yا</w:t>
      </w:r>
    </w:p>
    <w:p>
      <w:pPr>
        <w:autoSpaceDN w:val="0"/>
        <w:tabs>
          <w:tab w:pos="2562" w:val="left"/>
          <w:tab w:pos="2764" w:val="left"/>
        </w:tabs>
        <w:autoSpaceDE w:val="0"/>
        <w:widowControl/>
        <w:spacing w:line="346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 Kِ</w:t>
      </w:r>
      <w:r>
        <w:rPr>
          <w:rFonts w:ascii="" w:hAnsi="" w:eastAsia=""/>
          <w:b w:val="0"/>
          <w:i w:val="0"/>
          <w:color w:val="000000"/>
          <w:sz w:val="40"/>
        </w:rPr>
        <w:t>ُ</w:t>
      </w:r>
      <w:r>
        <w:rPr>
          <w:rFonts w:ascii="" w:hAnsi="" w:eastAsia=""/>
          <w:b w:val="0"/>
          <w:i w:val="0"/>
          <w:color w:val="000000"/>
          <w:sz w:val="40"/>
        </w:rPr>
        <w:t>ةَ إl َKَ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 xml:space="preserve">ْلَ وe َK </w:t>
      </w:r>
      <w:r>
        <w:rPr>
          <w:rFonts w:ascii="" w:hAnsi="" w:eastAsia=""/>
          <w:b w:val="0"/>
          <w:i w:val="0"/>
          <w:color w:val="000000"/>
          <w:sz w:val="40"/>
        </w:rPr>
        <w:t>*</w:t>
      </w:r>
      <w:r>
        <w:rPr>
          <w:rFonts w:ascii="" w:hAnsi="" w:eastAsia=""/>
          <w:b w:val="0"/>
          <w:i w:val="0"/>
          <w:color w:val="000000"/>
          <w:sz w:val="40"/>
        </w:rPr>
        <w:t>َُ َ!ِ</w:t>
      </w:r>
      <w:r>
        <w:rPr>
          <w:rFonts w:ascii="" w:hAnsi="" w:eastAsia=""/>
          <w:b w:val="0"/>
          <w:i w:val="0"/>
          <w:color w:val="000000"/>
          <w:sz w:val="40"/>
        </w:rPr>
        <w:t xml:space="preserve">ٌ + </w:t>
      </w:r>
      <w:r>
        <w:rPr>
          <w:rFonts w:ascii="" w:hAnsi="" w:eastAsia=""/>
          <w:b w:val="0"/>
          <w:i w:val="0"/>
          <w:color w:val="000000"/>
          <w:sz w:val="40"/>
        </w:rPr>
        <w:t>َ َ</w:t>
      </w:r>
      <w:r>
        <w:rPr>
          <w:rFonts w:ascii="" w:hAnsi="" w:eastAsia=""/>
          <w:b w:val="0"/>
          <w:i w:val="0"/>
          <w:color w:val="000000"/>
          <w:sz w:val="40"/>
        </w:rPr>
        <w:t>ْ–َْ &amp;َ[َدÝَأ</w:t>
      </w:r>
    </w:p>
    <w:p>
      <w:pPr>
        <w:autoSpaceDN w:val="0"/>
        <w:tabs>
          <w:tab w:pos="1874" w:val="left"/>
          <w:tab w:pos="4726" w:val="left"/>
        </w:tabs>
        <w:autoSpaceDE w:val="0"/>
        <w:widowControl/>
        <w:spacing w:line="206" w:lineRule="auto" w:before="338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10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p>
      <w:pPr>
        <w:sectPr>
          <w:pgSz w:w="6240" w:h="9640"/>
          <w:pgMar w:top="74" w:right="266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94" w:val="left"/>
          <w:tab w:pos="5332" w:val="left"/>
        </w:tabs>
        <w:autoSpaceDE w:val="0"/>
        <w:widowControl/>
        <w:spacing w:line="278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 xml:space="preserve">َ  </w:t>
      </w:r>
      <w:r>
        <w:rPr>
          <w:rFonts w:ascii="" w:hAnsi="" w:eastAsia=""/>
          <w:b w:val="0"/>
          <w:i w:val="0"/>
          <w:color w:val="000000"/>
          <w:sz w:val="40"/>
        </w:rPr>
        <w:t>،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ءِ K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>ِ اv َ</w:t>
      </w:r>
      <w:r>
        <w:rPr>
          <w:rFonts w:ascii="" w:hAnsi="" w:eastAsia=""/>
          <w:b w:val="0"/>
          <w:i w:val="0"/>
          <w:color w:val="000000"/>
          <w:sz w:val="40"/>
        </w:rPr>
        <w:t>ََ َ َ</w:t>
      </w:r>
      <w:r>
        <w:rPr>
          <w:rFonts w:ascii="" w:hAnsi="" w:eastAsia=""/>
          <w:b w:val="0"/>
          <w:i w:val="0"/>
          <w:color w:val="000000"/>
          <w:sz w:val="40"/>
        </w:rPr>
        <w:t>ِ &amp;َ[َد9.ِzَHْ!ِِّ اTَHْ!ا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ِ </w:t>
        <w:br/>
      </w:r>
    </w:p>
    <w:p>
      <w:pPr>
        <w:autoSpaceDN w:val="0"/>
        <w:autoSpaceDE w:val="0"/>
        <w:widowControl/>
        <w:spacing w:line="278" w:lineRule="auto" w:before="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6"/>
        </w:rPr>
        <w:t xml:space="preserve"> ِv َ</w:t>
      </w:r>
      <w:r>
        <w:rPr>
          <w:rFonts w:ascii="" w:hAnsi="" w:eastAsia=""/>
          <w:b w:val="0"/>
          <w:i w:val="0"/>
          <w:color w:val="000000"/>
          <w:sz w:val="36"/>
        </w:rPr>
        <w:t>ََ َ َ</w:t>
      </w:r>
      <w:r>
        <w:rPr>
          <w:rFonts w:ascii="" w:hAnsi="" w:eastAsia=""/>
          <w:b w:val="0"/>
          <w:i w:val="0"/>
          <w:color w:val="000000"/>
          <w:sz w:val="36"/>
        </w:rPr>
        <w:t>ِ &amp;َ[َد9.ِzَHْ!ِِّ اTَHْ!ا</w:t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ِ </w:t>
        <w:br/>
      </w:r>
      <w:r>
        <w:rPr>
          <w:rFonts w:ascii="" w:hAnsi="" w:eastAsia=""/>
          <w:b w:val="0"/>
          <w:i w:val="0"/>
          <w:color w:val="000000"/>
          <w:sz w:val="40"/>
        </w:rPr>
        <w:t>Kُِ</w:t>
      </w:r>
      <w:r>
        <w:rPr>
          <w:rFonts w:ascii="" w:hAnsi="" w:eastAsia=""/>
          <w:b w:val="0"/>
          <w:i w:val="0"/>
          <w:color w:val="000000"/>
          <w:sz w:val="40"/>
        </w:rPr>
        <w:t>ةَ إl َKَ</w:t>
      </w:r>
      <w:r>
        <w:rPr>
          <w:rFonts w:ascii="" w:hAnsi="" w:eastAsia=""/>
          <w:b w:val="0"/>
          <w:i w:val="0"/>
          <w:color w:val="000000"/>
          <w:sz w:val="40"/>
        </w:rPr>
        <w:t>َ</w:t>
      </w:r>
      <w:r>
        <w:rPr>
          <w:rFonts w:ascii="" w:hAnsi="" w:eastAsia=""/>
          <w:b w:val="0"/>
          <w:i w:val="0"/>
          <w:color w:val="000000"/>
          <w:sz w:val="40"/>
        </w:rPr>
        <w:t>ْلَ وe</w:t>
      </w: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6"/>
        </w:rPr>
        <w:t>َ َ</w:t>
      </w:r>
      <w:r>
        <w:rPr>
          <w:rFonts w:ascii="" w:hAnsi="" w:eastAsia=""/>
          <w:b w:val="0"/>
          <w:i w:val="0"/>
          <w:color w:val="000000"/>
          <w:sz w:val="36"/>
        </w:rPr>
        <w:t>ِ &amp;َ[َد9.ِzَHْ!ِِّ اTَHْ!ا</w:t>
      </w:r>
      <w:r>
        <w:rPr>
          <w:rFonts w:ascii="" w:hAnsi="" w:eastAsia=""/>
          <w:b w:val="0"/>
          <w:i w:val="0"/>
          <w:color w:val="000000"/>
          <w:sz w:val="36"/>
        </w:rPr>
        <w:t xml:space="preserve"> ِ</w:t>
      </w:r>
      <w:r>
        <w:rPr>
          <w:rFonts w:ascii="" w:hAnsi="" w:eastAsia=""/>
          <w:b w:val="0"/>
          <w:i w:val="0"/>
          <w:color w:val="000000"/>
          <w:sz w:val="36"/>
        </w:rPr>
        <w:t xml:space="preserve"> ِ </w:t>
        <w:br/>
      </w:r>
      <w:r>
        <w:rPr>
          <w:rFonts w:ascii="" w:hAnsi="" w:eastAsia=""/>
          <w:b w:val="0"/>
          <w:i w:val="0"/>
          <w:color w:val="000000"/>
          <w:sz w:val="36"/>
        </w:rPr>
        <w:t xml:space="preserve"> Kِ</w:t>
      </w:r>
      <w:r>
        <w:rPr>
          <w:rFonts w:ascii="" w:hAnsi="" w:eastAsia=""/>
          <w:b w:val="0"/>
          <w:i w:val="0"/>
          <w:color w:val="000000"/>
          <w:sz w:val="36"/>
        </w:rPr>
        <w:t>ُ</w:t>
      </w:r>
      <w:r>
        <w:rPr>
          <w:rFonts w:ascii="" w:hAnsi="" w:eastAsia=""/>
          <w:b w:val="0"/>
          <w:i w:val="0"/>
          <w:color w:val="000000"/>
          <w:sz w:val="36"/>
        </w:rPr>
        <w:t>ةَ إl َKَ</w:t>
      </w:r>
      <w:r>
        <w:rPr>
          <w:rFonts w:ascii="" w:hAnsi="" w:eastAsia=""/>
          <w:b w:val="0"/>
          <w:i w:val="0"/>
          <w:color w:val="000000"/>
          <w:sz w:val="36"/>
        </w:rPr>
        <w:t>َ</w:t>
      </w:r>
      <w:r>
        <w:rPr>
          <w:rFonts w:ascii="" w:hAnsi="" w:eastAsia=""/>
          <w:b w:val="0"/>
          <w:i w:val="0"/>
          <w:color w:val="000000"/>
          <w:sz w:val="36"/>
        </w:rPr>
        <w:t>ْلَ وe َK</w:t>
      </w:r>
      <w:r>
        <w:rPr>
          <w:rFonts w:ascii="" w:hAnsi="" w:eastAsia=""/>
          <w:b w:val="0"/>
          <w:i w:val="0"/>
          <w:color w:val="000000"/>
          <w:sz w:val="36"/>
        </w:rPr>
        <w:t>،</w:t>
      </w:r>
      <w:r>
        <w:rPr>
          <w:rFonts w:ascii="" w:hAnsi="" w:eastAsia=""/>
          <w:b w:val="0"/>
          <w:i w:val="0"/>
          <w:color w:val="000000"/>
          <w:sz w:val="36"/>
        </w:rPr>
        <w:t>َْرْضِ yا</w:t>
      </w:r>
    </w:p>
    <w:p>
      <w:pPr>
        <w:autoSpaceDN w:val="0"/>
        <w:autoSpaceDE w:val="0"/>
        <w:widowControl/>
        <w:spacing w:line="278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6"/>
        </w:rPr>
        <w:t xml:space="preserve">دَ </w:t>
      </w:r>
      <w:r>
        <w:rPr>
          <w:rFonts w:ascii="" w:hAnsi="" w:eastAsia=""/>
          <w:b w:val="0"/>
          <w:i w:val="0"/>
          <w:color w:val="000000"/>
          <w:sz w:val="36"/>
        </w:rPr>
        <w:t xml:space="preserve"> َ[َ&amp; ِ9.ِzَHْ!ِِّ اTَHْ!ا</w:t>
      </w:r>
      <w:r>
        <w:rPr>
          <w:rFonts w:ascii="" w:hAnsi="" w:eastAsia=""/>
          <w:b w:val="0"/>
          <w:i w:val="0"/>
          <w:color w:val="000000"/>
          <w:sz w:val="36"/>
        </w:rPr>
        <w:t xml:space="preserve"> ِ</w:t>
      </w:r>
      <w:r>
        <w:rPr>
          <w:rFonts w:ascii="" w:hAnsi="" w:eastAsia=""/>
          <w:b w:val="0"/>
          <w:i w:val="0"/>
          <w:color w:val="000000"/>
          <w:sz w:val="36"/>
        </w:rPr>
        <w:t xml:space="preserve"> ِ </w:t>
        <w:br/>
      </w:r>
      <w:r>
        <w:rPr>
          <w:rFonts w:ascii="" w:hAnsi="" w:eastAsia=""/>
          <w:b w:val="0"/>
          <w:i w:val="0"/>
          <w:color w:val="000000"/>
          <w:sz w:val="36"/>
        </w:rPr>
        <w:t>Kُِ</w:t>
      </w:r>
      <w:r>
        <w:rPr>
          <w:rFonts w:ascii="" w:hAnsi="" w:eastAsia=""/>
          <w:b w:val="0"/>
          <w:i w:val="0"/>
          <w:color w:val="000000"/>
          <w:sz w:val="36"/>
        </w:rPr>
        <w:t>ةَ إl َKَ</w:t>
      </w:r>
      <w:r>
        <w:rPr>
          <w:rFonts w:ascii="" w:hAnsi="" w:eastAsia=""/>
          <w:b w:val="0"/>
          <w:i w:val="0"/>
          <w:color w:val="000000"/>
          <w:sz w:val="36"/>
        </w:rPr>
        <w:t>َ</w:t>
      </w:r>
      <w:r>
        <w:rPr>
          <w:rFonts w:ascii="" w:hAnsi="" w:eastAsia=""/>
          <w:b w:val="0"/>
          <w:i w:val="0"/>
          <w:color w:val="000000"/>
          <w:sz w:val="36"/>
        </w:rPr>
        <w:t>ْلَ وe َK</w:t>
      </w:r>
      <w:r>
        <w:rPr>
          <w:rFonts w:ascii="" w:hAnsi="" w:eastAsia=""/>
          <w:b w:val="0"/>
          <w:i w:val="0"/>
          <w:color w:val="000000"/>
          <w:sz w:val="36"/>
        </w:rPr>
        <w:t>،</w:t>
      </w:r>
      <w:r>
        <w:rPr>
          <w:rFonts w:ascii="" w:hAnsi="" w:eastAsia=""/>
          <w:b w:val="0"/>
          <w:i w:val="0"/>
          <w:color w:val="000000"/>
          <w:sz w:val="36"/>
        </w:rPr>
        <w:t xml:space="preserve">َ,َْ ذَ </w:t>
      </w:r>
      <w:r>
        <w:rPr>
          <w:rFonts w:ascii="" w:hAnsi="" w:eastAsia=""/>
          <w:b w:val="0"/>
          <w:i w:val="0"/>
          <w:color w:val="000000"/>
          <w:sz w:val="36"/>
        </w:rPr>
        <w:t>ِ'َ €</w:t>
      </w:r>
    </w:p>
    <w:p>
      <w:pPr>
        <w:autoSpaceDN w:val="0"/>
        <w:tabs>
          <w:tab w:pos="480" w:val="left"/>
          <w:tab w:pos="2626" w:val="left"/>
          <w:tab w:pos="3022" w:val="left"/>
          <w:tab w:pos="4122" w:val="left"/>
          <w:tab w:pos="4302" w:val="left"/>
        </w:tabs>
        <w:autoSpaceDE w:val="0"/>
        <w:widowControl/>
        <w:spacing w:line="278" w:lineRule="auto" w:before="36" w:after="0"/>
        <w:ind w:left="10" w:right="0" w:firstLine="0"/>
        <w:jc w:val="left"/>
      </w:pPr>
      <w:r>
        <w:rPr>
          <w:rFonts w:ascii="" w:hAnsi="" w:eastAsia=""/>
          <w:b w:val="0"/>
          <w:i w:val="0"/>
          <w:color w:val="000000"/>
          <w:sz w:val="36"/>
        </w:rPr>
        <w:t>،</w:t>
      </w:r>
      <w:r>
        <w:rPr>
          <w:rFonts w:ascii="" w:hAnsi="" w:eastAsia=""/>
          <w:b w:val="0"/>
          <w:i w:val="0"/>
          <w:color w:val="000000"/>
          <w:sz w:val="36"/>
        </w:rPr>
        <w:t xml:space="preserve">  َُb</w:t>
      </w:r>
      <w:r>
        <w:rPr>
          <w:rFonts w:ascii="" w:hAnsi="" w:eastAsia=""/>
          <w:b w:val="0"/>
          <w:i w:val="0"/>
          <w:color w:val="000000"/>
          <w:sz w:val="36"/>
        </w:rPr>
        <w:t xml:space="preserve"> َُb َ'Wَِ¤ َK ُْ[َهeَو</w:t>
      </w:r>
      <w:r>
        <w:tab/>
      </w:r>
      <w:r>
        <w:rPr>
          <w:rFonts w:ascii="" w:hAnsi="" w:eastAsia=""/>
          <w:b w:val="0"/>
          <w:i w:val="0"/>
          <w:color w:val="000000"/>
          <w:sz w:val="36"/>
        </w:rPr>
        <w:t xml:space="preserve"> ُ</w:t>
      </w:r>
      <w:r>
        <w:tab/>
      </w:r>
      <w:r>
        <w:rPr>
          <w:rFonts w:ascii="" w:hAnsi="" w:eastAsia=""/>
          <w:b w:val="0"/>
          <w:i w:val="0"/>
          <w:color w:val="000000"/>
          <w:sz w:val="36"/>
        </w:rPr>
        <w:t>Kِ</w:t>
      </w:r>
      <w:r>
        <w:rPr>
          <w:rFonts w:ascii="" w:hAnsi="" w:eastAsia=""/>
          <w:b w:val="0"/>
          <w:i w:val="0"/>
          <w:color w:val="000000"/>
          <w:sz w:val="36"/>
        </w:rPr>
        <w:t xml:space="preserve">ََ إbَِ إK </w:t>
      </w:r>
      <w:r>
        <w:tab/>
      </w:r>
      <w:r>
        <w:rPr>
          <w:rFonts w:ascii="" w:hAnsi="" w:eastAsia=""/>
          <w:b w:val="0"/>
          <w:i w:val="0"/>
          <w:color w:val="000000"/>
          <w:sz w:val="36"/>
        </w:rPr>
        <w:t>*</w:t>
      </w:r>
      <w:r>
        <w:rPr>
          <w:rFonts w:ascii="" w:hAnsi="" w:eastAsia=""/>
          <w:b w:val="0"/>
          <w:i w:val="0"/>
          <w:color w:val="000000"/>
          <w:sz w:val="36"/>
        </w:rPr>
        <w:t>َُ َ!ِ</w:t>
      </w:r>
      <w:r>
        <w:rPr>
          <w:rFonts w:ascii="" w:hAnsi="" w:eastAsia=""/>
          <w:b w:val="0"/>
          <w:i w:val="0"/>
          <w:color w:val="000000"/>
          <w:sz w:val="36"/>
        </w:rPr>
        <w:t xml:space="preserve">ٌ + </w:t>
      </w:r>
      <w:r>
        <w:rPr>
          <w:rFonts w:ascii="" w:hAnsi="" w:eastAsia=""/>
          <w:b w:val="0"/>
          <w:i w:val="0"/>
          <w:color w:val="000000"/>
          <w:sz w:val="36"/>
        </w:rPr>
        <w:t>َ</w:t>
      </w:r>
    </w:p>
    <w:p>
      <w:pPr>
        <w:autoSpaceDN w:val="0"/>
        <w:autoSpaceDE w:val="0"/>
        <w:widowControl/>
        <w:spacing w:line="278" w:lineRule="auto" w:before="34" w:after="1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6"/>
        </w:rPr>
        <w:t xml:space="preserve"> ٍُِّ ¦َْءÄ ََ ‹ َ</w:t>
      </w:r>
      <w:r>
        <w:rPr>
          <w:rFonts w:ascii="" w:hAnsi="" w:eastAsia=""/>
          <w:b w:val="0"/>
          <w:i w:val="0"/>
          <w:color w:val="000000"/>
          <w:sz w:val="36"/>
        </w:rPr>
        <w:t xml:space="preserve"> ُ+َ</w:t>
      </w:r>
      <w:r>
        <w:rPr>
          <w:rFonts w:ascii="" w:hAnsi="" w:eastAsia=""/>
          <w:b w:val="0"/>
          <w:i w:val="0"/>
          <w:color w:val="000000"/>
          <w:sz w:val="36"/>
        </w:rPr>
        <w:t>ُ وn.ِ</w:t>
      </w:r>
      <w:r>
        <w:rPr>
          <w:rFonts w:ascii="" w:hAnsi="" w:eastAsia=""/>
          <w:b w:val="0"/>
          <w:i w:val="0"/>
          <w:color w:val="000000"/>
          <w:sz w:val="36"/>
        </w:rPr>
        <w:t>ُWَ</w:t>
      </w:r>
      <w:r>
        <w:rPr>
          <w:rFonts w:ascii="" w:hAnsi="" w:eastAsia=""/>
          <w:b w:val="0"/>
          <w:i w:val="0"/>
          <w:color w:val="000000"/>
          <w:sz w:val="36"/>
        </w:rPr>
        <w:t>ِ وÞُْ4 ُ [ْ</w:t>
      </w:r>
      <w:r>
        <w:rPr>
          <w:rFonts w:ascii="" w:hAnsi="" w:eastAsia=""/>
          <w:b w:val="0"/>
          <w:i w:val="0"/>
          <w:color w:val="000000"/>
          <w:sz w:val="36"/>
        </w:rPr>
        <w:t>َْQ</w:t>
      </w:r>
      <w:r>
        <w:rPr>
          <w:rFonts w:ascii="" w:hAnsi="" w:eastAsia=""/>
          <w:b w:val="0"/>
          <w:i w:val="0"/>
          <w:color w:val="000000"/>
          <w:sz w:val="36"/>
        </w:rPr>
        <w:t>َُ اbَ</w:t>
      </w:r>
      <w:r>
        <w:rPr>
          <w:rFonts w:ascii="" w:hAnsi="" w:eastAsia=""/>
          <w:b w:val="0"/>
          <w:i w:val="0"/>
          <w:color w:val="000000"/>
          <w:sz w:val="36"/>
        </w:rPr>
        <w:t>ا ُْ</w:t>
      </w:r>
      <w:r>
        <w:rPr>
          <w:rFonts w:ascii="" w:hAnsi="" w:eastAsia=""/>
          <w:b w:val="0"/>
          <w:i w:val="0"/>
          <w:color w:val="000000"/>
          <w:sz w:val="36"/>
        </w:rPr>
        <w:t>ْ' ُ 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634"/>
        </w:trPr>
        <w:tc>
          <w:tcPr>
            <w:tcW w:type="dxa" w:w="2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3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10" w:after="0"/>
              <w:ind w:left="0" w:right="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(</w:t>
            </w:r>
            <w:r>
              <w:rPr>
                <w:rFonts w:ascii="" w:hAnsi="" w:eastAsia=""/>
                <w:b w:val="0"/>
                <w:i w:val="0"/>
                <w:color w:val="FF0000"/>
                <w:sz w:val="36"/>
              </w:rPr>
              <w:t>4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ُ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6" w:after="0"/>
              <w:ind w:left="0" w:right="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(</w:t>
            </w:r>
            <w:r>
              <w:rPr>
                <w:rFonts w:ascii="" w:hAnsi="" w:eastAsia=""/>
                <w:b w:val="0"/>
                <w:i w:val="0"/>
                <w:color w:val="FF0000"/>
                <w:sz w:val="36"/>
              </w:rPr>
              <w:t>3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)</w:t>
            </w:r>
          </w:p>
        </w:tc>
        <w:tc>
          <w:tcPr>
            <w:tcW w:type="dxa" w:w="3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ٍ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ß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1َ• َàْ!َ&lt; ٍß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ُِّ ذَرÄ ٌَ &amp;َ[َد1\ِ[َl</w:t>
            </w:r>
          </w:p>
        </w:tc>
      </w:tr>
      <w:tr>
        <w:trPr>
          <w:trHeight w:hRule="exact" w:val="620"/>
        </w:trPr>
        <w:tc>
          <w:tcPr>
            <w:tcW w:type="dxa" w:w="525"/>
            <w:vMerge/>
            <w:tcBorders/>
          </w:tcPr>
          <w:p/>
        </w:tc>
        <w:tc>
          <w:tcPr>
            <w:tcW w:type="dxa" w:w="1050"/>
            <w:gridSpan w:val="2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2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1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Kَِْ إoَْ½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 ™َُ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قُ اK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ُ</w:t>
            </w:r>
          </w:p>
          <w:p>
            <w:pPr>
              <w:autoSpaceDN w:val="0"/>
              <w:autoSpaceDE w:val="0"/>
              <w:widowControl/>
              <w:spacing w:line="355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Kِ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ءَ إP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ِْفُ اÚَ\ َK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ُ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َ¯َ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ء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ِ9ْ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ِ†</w:t>
            </w:r>
          </w:p>
        </w:tc>
      </w:tr>
      <w:tr>
        <w:trPr>
          <w:trHeight w:hRule="exact" w:val="640"/>
        </w:trPr>
        <w:tc>
          <w:tcPr>
            <w:tcW w:type="dxa" w:w="52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ِ9ْ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ِ†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ُ</w:t>
            </w:r>
          </w:p>
        </w:tc>
        <w:tc>
          <w:tcPr>
            <w:tcW w:type="dxa" w:w="1050"/>
            <w:gridSpan w:val="2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3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َ¯َ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ء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ِ9ْ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ِ†</w:t>
            </w:r>
          </w:p>
        </w:tc>
      </w:tr>
      <w:tr>
        <w:trPr>
          <w:trHeight w:hRule="exact" w:val="720"/>
        </w:trPr>
        <w:tc>
          <w:tcPr>
            <w:tcW w:type="dxa" w:w="2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ِ9ْ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2" w:after="0"/>
              <w:ind w:left="2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ِ†</w:t>
            </w:r>
          </w:p>
        </w:tc>
        <w:tc>
          <w:tcPr>
            <w:tcW w:type="dxa" w:w="44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70" w:val="left"/>
                <w:tab w:pos="3444" w:val="left"/>
                <w:tab w:pos="3726" w:val="left"/>
              </w:tabs>
              <w:autoSpaceDE w:val="0"/>
              <w:widowControl/>
              <w:spacing w:line="278" w:lineRule="auto" w:before="68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ِ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(</w:t>
            </w:r>
            <w:r>
              <w:rPr>
                <w:rFonts w:ascii="" w:hAnsi="" w:eastAsia=""/>
                <w:b w:val="0"/>
                <w:i w:val="0"/>
                <w:color w:val="FF0000"/>
                <w:sz w:val="36"/>
              </w:rPr>
              <w:t>4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)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َِ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 G ٍ•َ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ْHِ; ِْ ََ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َن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ُ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 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َ¯َ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ء</w:t>
            </w:r>
          </w:p>
          <w:p>
            <w:pPr>
              <w:autoSpaceDN w:val="0"/>
              <w:tabs>
                <w:tab w:pos="564" w:val="left"/>
                <w:tab w:pos="2962" w:val="left"/>
                <w:tab w:pos="3272" w:val="left"/>
                <w:tab w:pos="4160" w:val="left"/>
              </w:tabs>
              <w:autoSpaceDE w:val="0"/>
              <w:widowControl/>
              <w:spacing w:line="346" w:lineRule="auto" w:before="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 </w:t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Kِ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ةَ إl َKَ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ْلَ وe َK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ُ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َ¯َ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ء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</w:t>
            </w:r>
          </w:p>
        </w:tc>
      </w:tr>
      <w:tr>
        <w:trPr>
          <w:trHeight w:hRule="exact" w:val="688"/>
        </w:trPr>
        <w:tc>
          <w:tcPr>
            <w:tcW w:type="dxa" w:w="525"/>
            <w:vMerge/>
            <w:tcBorders/>
          </w:tcPr>
          <w:p/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8" w:after="0"/>
              <w:ind w:left="0" w:right="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" w:hAnsi="" w:eastAsia=""/>
                <w:b w:val="0"/>
                <w:i w:val="0"/>
                <w:color w:val="FF0000"/>
                <w:sz w:val="40"/>
              </w:rPr>
              <w:t>4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)</w:t>
            </w:r>
          </w:p>
        </w:tc>
        <w:tc>
          <w:tcPr>
            <w:tcW w:type="dxa" w:w="3675"/>
            <w:gridSpan w:val="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8" w:lineRule="auto" w:before="20" w:after="2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rPr>
          <w:rFonts w:ascii="" w:hAnsi="" w:eastAsia=""/>
          <w:b w:val="0"/>
          <w:i w:val="0"/>
          <w:color w:val="000000"/>
          <w:sz w:val="40"/>
        </w:rPr>
        <w:t>َحِ (َ</w:t>
      </w:r>
      <w:r>
        <w:rPr>
          <w:rFonts w:ascii="" w:hAnsi="" w:eastAsia=""/>
          <w:b w:val="0"/>
          <w:i w:val="0"/>
          <w:color w:val="000000"/>
          <w:sz w:val="40"/>
        </w:rPr>
        <w:t>بDْ ِ</w:t>
      </w:r>
      <w:r>
        <w:rPr>
          <w:rFonts w:ascii="" w:hAnsi="" w:eastAsia=""/>
          <w:b w:val="0"/>
          <w:i w:val="0"/>
          <w:color w:val="000000"/>
          <w:sz w:val="40"/>
        </w:rPr>
        <w:t xml:space="preserve"> ٍ[</w:t>
      </w:r>
      <w:r>
        <w:rPr>
          <w:rFonts w:ascii="" w:hAnsi="" w:eastAsia=""/>
          <w:b w:val="0"/>
          <w:i w:val="0"/>
          <w:color w:val="000000"/>
          <w:sz w:val="40"/>
        </w:rPr>
        <w:t>َُ² َ;ِ[ِّ.َ ََ‹ ْ9ََِّ</w:t>
      </w:r>
      <w:r>
        <w:rPr>
          <w:rFonts w:ascii="" w:hAnsi="" w:eastAsia=""/>
          <w:b w:val="0"/>
          <w:i w:val="0"/>
          <w:color w:val="000000"/>
          <w:sz w:val="40"/>
        </w:rPr>
        <w:t xml:space="preserve">ِّ وkَ¨ </w:t>
      </w:r>
      <w:r>
        <w:rPr>
          <w:rFonts w:ascii="" w:hAnsi="" w:eastAsia=""/>
          <w:b w:val="0"/>
          <w:i w:val="0"/>
          <w:color w:val="000000"/>
          <w:sz w:val="40"/>
        </w:rPr>
        <w:t>9ُ_</w:t>
      </w:r>
      <w:r>
        <w:rPr>
          <w:rFonts w:ascii="" w:hAnsi="" w:eastAsia=""/>
          <w:b w:val="0"/>
          <w:i w:val="0"/>
          <w:color w:val="000000"/>
          <w:sz w:val="40"/>
        </w:rPr>
        <w:t xml:space="preserve"> َ</w:t>
      </w:r>
      <w:r>
        <w:rPr>
          <w:rFonts w:ascii="" w:hAnsi="" w:eastAsia=""/>
          <w:b w:val="0"/>
          <w:i w:val="0"/>
          <w:color w:val="000000"/>
          <w:sz w:val="40"/>
        </w:rPr>
        <w:t>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01" w:type="dxa"/>
      </w:tblPr>
      <w:tblGrid>
        <w:gridCol w:w="1154"/>
        <w:gridCol w:w="1154"/>
        <w:gridCol w:w="1154"/>
        <w:gridCol w:w="1154"/>
        <w:gridCol w:w="1154"/>
      </w:tblGrid>
      <w:tr>
        <w:trPr>
          <w:trHeight w:hRule="exact" w:val="72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¨ََة ً وًََ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ِ 9ْ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ِ&amp; ِ v َ َ</w:t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&amp;َ[َد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2" w:after="0"/>
              <w:ind w:left="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20" w:after="0"/>
              <w:ind w:left="0" w:right="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 xml:space="preserve"> ِ•َْpَر</w:t>
            </w:r>
          </w:p>
        </w:tc>
      </w:tr>
      <w:tr>
        <w:trPr>
          <w:trHeight w:hRule="exact" w:val="33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2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" w:hAnsi="" w:eastAsia=""/>
                <w:b/>
                <w:i w:val="0"/>
                <w:color w:val="FFFFFF"/>
                <w:sz w:val="22"/>
              </w:rPr>
              <w:t>11 / 12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" w:hAnsi="" w:eastAsia="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14"/>
              </w:rPr>
              <w:t xml:space="preserve"> (</w:t>
              <w:br/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164" w:right="266" w:bottom="154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76" w:val="left"/>
          <w:tab w:pos="3288" w:val="left"/>
        </w:tabs>
        <w:autoSpaceDE w:val="0"/>
        <w:widowControl/>
        <w:spacing w:line="278" w:lineRule="auto" w:before="0" w:after="0"/>
        <w:ind w:left="4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ِ &amp;َ[َدَ Lِ</w:t>
      </w:r>
      <w:r>
        <w:rPr>
          <w:rFonts w:ascii="" w:hAnsi="" w:eastAsia=""/>
          <w:b w:val="0"/>
          <w:i w:val="0"/>
          <w:color w:val="000000"/>
          <w:sz w:val="40"/>
        </w:rPr>
        <w:br/>
        <w:t>ْFَ¨َ</w:t>
      </w:r>
      <w:r>
        <w:rPr>
          <w:rFonts w:ascii="" w:hAnsi="" w:eastAsia=""/>
          <w:b w:val="0"/>
          <w:i w:val="0"/>
          <w:color w:val="000000"/>
          <w:sz w:val="40"/>
        </w:rPr>
        <w:t>ِِ وbوَ‹ ََ آ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ِ 'ْ</w:t>
      </w:r>
      <w:r>
        <w:rPr>
          <w:rFonts w:ascii="" w:hAnsi="" w:eastAsia=""/>
          <w:b w:val="0"/>
          <w:i w:val="0"/>
          <w:color w:val="000000"/>
          <w:sz w:val="40"/>
        </w:rPr>
        <w:t>ُ• ِِ</w:t>
      </w:r>
      <w:r>
        <w:rPr>
          <w:rFonts w:ascii="" w:hAnsi="" w:eastAsia=""/>
          <w:b w:val="0"/>
          <w:i w:val="0"/>
          <w:color w:val="000000"/>
          <w:sz w:val="40"/>
        </w:rPr>
        <w:t>َ, ِْ (ِ[َوَام±دَا</w:t>
      </w:r>
    </w:p>
    <w:p>
      <w:pPr>
        <w:autoSpaceDN w:val="0"/>
        <w:tabs>
          <w:tab w:pos="3716" w:val="left"/>
          <w:tab w:pos="5420" w:val="left"/>
        </w:tabs>
        <w:autoSpaceDE w:val="0"/>
        <w:widowControl/>
        <w:spacing w:line="278" w:lineRule="auto" w:before="38" w:after="0"/>
        <w:ind w:left="2802" w:right="0" w:firstLine="0"/>
        <w:jc w:val="left"/>
      </w:pPr>
      <w:r>
        <w:rPr>
          <w:rFonts w:ascii="" w:hAnsi="" w:eastAsia=""/>
          <w:b w:val="0"/>
          <w:i w:val="0"/>
          <w:color w:val="000000"/>
          <w:sz w:val="40"/>
        </w:rPr>
        <w:t>(</w:t>
      </w:r>
      <w:r>
        <w:rPr>
          <w:rFonts w:ascii="" w:hAnsi="" w:eastAsia=""/>
          <w:b w:val="0"/>
          <w:i w:val="0"/>
          <w:color w:val="FF0000"/>
          <w:sz w:val="40"/>
        </w:rPr>
        <w:t>3</w:t>
      </w:r>
      <w:r>
        <w:rPr>
          <w:rFonts w:ascii="" w:hAnsi="" w:eastAsia=""/>
          <w:b w:val="0"/>
          <w:i w:val="0"/>
          <w:color w:val="000000"/>
          <w:sz w:val="40"/>
        </w:rPr>
        <w:t>)</w:t>
      </w:r>
      <w:r>
        <w:tab/>
      </w:r>
      <w:r>
        <w:rPr>
          <w:rFonts w:ascii="" w:hAnsi="" w:eastAsia=""/>
          <w:b w:val="0"/>
          <w:i w:val="0"/>
          <w:color w:val="000000"/>
          <w:sz w:val="40"/>
        </w:rPr>
        <w:t xml:space="preserve"> ٍß</w:t>
      </w:r>
      <w:r>
        <w:rPr>
          <w:rFonts w:ascii="" w:hAnsi="" w:eastAsia=""/>
          <w:b w:val="0"/>
          <w:i w:val="0"/>
          <w:color w:val="000000"/>
          <w:sz w:val="40"/>
        </w:rPr>
        <w:t>1َ• َàْ!َ&lt; ٍß</w:t>
      </w:r>
      <w:r>
        <w:rPr>
          <w:rFonts w:ascii="" w:hAnsi="" w:eastAsia=""/>
          <w:b w:val="0"/>
          <w:i w:val="0"/>
          <w:color w:val="000000"/>
          <w:sz w:val="40"/>
        </w:rPr>
        <w:t xml:space="preserve"> ذَر</w:t>
      </w:r>
      <w:r>
        <w:rPr>
          <w:rFonts w:ascii="" w:hAnsi="" w:eastAsia=""/>
          <w:b w:val="0"/>
          <w:i w:val="0"/>
          <w:color w:val="000000"/>
          <w:sz w:val="40"/>
        </w:rPr>
        <w:t xml:space="preserve"> ُِّÄ</w:t>
      </w:r>
    </w:p>
    <w:p>
      <w:pPr>
        <w:autoSpaceDN w:val="0"/>
        <w:autoSpaceDE w:val="0"/>
        <w:widowControl/>
        <w:spacing w:line="204" w:lineRule="auto" w:before="228" w:after="0"/>
        <w:ind w:left="88" w:right="0" w:firstLine="0"/>
        <w:jc w:val="left"/>
      </w:pPr>
      <w:r>
        <w:rPr>
          <w:rFonts w:ascii="" w:hAnsi="" w:eastAsia=""/>
          <w:b w:val="0"/>
          <w:i w:val="0"/>
          <w:color w:val="FF0F6F"/>
          <w:sz w:val="18"/>
        </w:rPr>
        <w:t>NB:-</w:t>
      </w:r>
    </w:p>
    <w:p>
      <w:pPr>
        <w:autoSpaceDN w:val="0"/>
        <w:autoSpaceDE w:val="0"/>
        <w:widowControl/>
        <w:spacing w:line="197" w:lineRule="auto" w:before="72" w:after="0"/>
        <w:ind w:left="0" w:right="1864" w:firstLine="0"/>
        <w:jc w:val="right"/>
      </w:pPr>
      <w:r>
        <w:rPr>
          <w:rFonts w:ascii="" w:hAnsi="" w:eastAsia=""/>
          <w:b w:val="0"/>
          <w:i w:val="0"/>
          <w:color w:val="000000"/>
          <w:sz w:val="10"/>
        </w:rPr>
        <w:t>(</w:t>
      </w:r>
      <w:r>
        <w:rPr>
          <w:rFonts w:ascii="" w:hAnsi="" w:eastAsia=""/>
          <w:b w:val="0"/>
          <w:i w:val="0"/>
          <w:color w:val="0000FF"/>
          <w:sz w:val="10"/>
        </w:rPr>
        <w:t>ൽ</w:t>
      </w:r>
      <w:r>
        <w:rPr>
          <w:rFonts w:ascii="" w:hAnsi="" w:eastAsia=""/>
          <w:b w:val="0"/>
          <w:i w:val="0"/>
          <w:color w:val="000000"/>
          <w:sz w:val="10"/>
        </w:rPr>
        <w:t>)</w:t>
      </w:r>
    </w:p>
    <w:p>
      <w:pPr>
        <w:autoSpaceDN w:val="0"/>
        <w:autoSpaceDE w:val="0"/>
        <w:widowControl/>
        <w:spacing w:line="168" w:lineRule="auto" w:before="154" w:after="0"/>
        <w:ind w:left="0" w:right="0" w:firstLine="0"/>
        <w:jc w:val="center"/>
      </w:pPr>
      <w:r>
        <w:rPr>
          <w:rFonts w:ascii="" w:hAnsi="" w:eastAsia=""/>
          <w:b/>
          <w:i w:val="0"/>
          <w:color w:val="00B050"/>
          <w:sz w:val="22"/>
        </w:rPr>
        <w:t>****</w:t>
      </w:r>
    </w:p>
    <w:p>
      <w:pPr>
        <w:autoSpaceDN w:val="0"/>
        <w:autoSpaceDE w:val="0"/>
        <w:widowControl/>
        <w:spacing w:line="206" w:lineRule="exact" w:before="71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______________________________________________________________________</w:t>
      </w:r>
    </w:p>
    <w:p>
      <w:pPr>
        <w:autoSpaceDN w:val="0"/>
        <w:autoSpaceDE w:val="0"/>
        <w:widowControl/>
        <w:spacing w:line="206" w:lineRule="exact" w:before="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For more Dikr / A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5" w:history="1">
          <w:r>
            <w:rPr>
              <w:rStyle w:val="Hyperlink"/>
            </w:rPr>
            <w:t>dhkars, install 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unni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6" w:history="1">
          <w:r>
            <w:rPr>
              <w:rStyle w:val="Hyperlink"/>
            </w:rPr>
            <w:t xml:space="preserve"> Manzil Application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. Click here to download:</w:t>
      </w:r>
    </w:p>
    <w:p>
      <w:pPr>
        <w:autoSpaceDN w:val="0"/>
        <w:tabs>
          <w:tab w:pos="1620" w:val="left"/>
          <w:tab w:pos="2800" w:val="left"/>
        </w:tabs>
        <w:autoSpaceDE w:val="0"/>
        <w:widowControl/>
        <w:spacing w:line="206" w:lineRule="exact" w:before="0" w:after="0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_________________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5" w:history="1">
          <w:r>
            <w:rPr>
              <w:rStyle w:val="Hyperlink"/>
            </w:rPr>
            <w:t>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___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6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 xml:space="preserve">_______________________ </w:t>
      </w:r>
      <w:r>
        <w:rPr>
          <w:rFonts w:ascii="" w:hAnsi="" w:eastAsia=""/>
          <w:b/>
          <w:i w:val="0"/>
          <w:color w:val="1B5E20"/>
          <w:sz w:val="18"/>
        </w:rPr>
        <w:hyperlink r:id="rId15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" w:hAnsi="" w:eastAsia=""/>
          <w:b/>
          <w:i w:val="0"/>
          <w:color w:val="B71C1C"/>
          <w:sz w:val="18"/>
        </w:rPr>
        <w:hyperlink r:id="rId16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76" w:val="left"/>
          <w:tab w:pos="4728" w:val="left"/>
        </w:tabs>
        <w:autoSpaceDE w:val="0"/>
        <w:widowControl/>
        <w:spacing w:line="206" w:lineRule="auto" w:before="4898" w:after="0"/>
        <w:ind w:left="140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12 / 12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2"/>
        </w:rPr>
        <w:t>I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C</w:t>
      </w:r>
      <w:r>
        <w:rPr>
          <w:rFonts w:ascii="" w:hAnsi="" w:eastAsia=""/>
          <w:b w:val="0"/>
          <w:i w:val="0"/>
          <w:color w:val="92D050"/>
          <w:sz w:val="22"/>
        </w:rPr>
        <w:t>.</w:t>
      </w:r>
      <w:r>
        <w:rPr>
          <w:rFonts w:ascii="" w:hAnsi="" w:eastAsia=""/>
          <w:b w:val="0"/>
          <w:i w:val="0"/>
          <w:color w:val="0000FF"/>
          <w:sz w:val="22"/>
        </w:rPr>
        <w:t>F</w:t>
      </w:r>
      <w:r>
        <w:tab/>
      </w:r>
      <w:r>
        <w:rPr>
          <w:rFonts w:ascii="" w:hAnsi="" w:eastAsia=""/>
          <w:b/>
          <w:i w:val="0"/>
          <w:color w:val="FFFFFF"/>
          <w:sz w:val="14"/>
        </w:rPr>
        <w:t xml:space="preserve"> (</w:t>
        <w:br/>
        <w:t>)</w:t>
      </w:r>
    </w:p>
    <w:sectPr w:rsidR="00FC693F" w:rsidRPr="0006063C" w:rsidSect="00034616">
      <w:pgSz w:w="6240" w:h="9640"/>
      <w:pgMar w:top="164" w:right="162" w:bottom="154" w:left="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play.google.com/store/search?q=thashrif" TargetMode="External"/><Relationship Id="rId16" Type="http://schemas.openxmlformats.org/officeDocument/2006/relationships/hyperlink" Target="https://apps.apple.com/us/app/sunni-manzil-adkar-dikr/id1211874963" TargetMode="External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