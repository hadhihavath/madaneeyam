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" w:type="dxa"/>
            </w:tblPr>
            <w:tblGrid>
              <w:gridCol w:w="6232"/>
            </w:tblGrid>
            <w:tr>
              <w:trPr>
                <w:trHeight w:hRule="exact" w:val="73"/>
              </w:trPr>
              <w:tc>
                <w:tcPr>
                  <w:tcW w:type="dxa" w:w="6152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96"/>
              </w:trPr>
              <w:tc>
                <w:tcPr>
                  <w:tcW w:type="dxa" w:w="6152"/>
                  <w:tcBorders>
                    <w:top w:sz="4.0" w:val="single" w:color="#000000"/>
                    <w:bottom w:sz="4.0" w:val="single" w:color="#000000"/>
                  </w:tcBorders>
                  <w:shd w:fill="007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7" w:lineRule="auto" w:before="8" w:after="0"/>
                    <w:ind w:left="0" w:right="2326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FFFFFF"/>
                      <w:sz w:val="32"/>
                    </w:rPr>
                    <w:t xml:space="preserve">ZUMRA </w:t>
                  </w:r>
                </w:p>
              </w:tc>
            </w:tr>
            <w:tr>
              <w:trPr>
                <w:trHeight w:hRule="exact" w:val="1958"/>
              </w:trPr>
              <w:tc>
                <w:tcPr>
                  <w:tcW w:type="dxa" w:w="6152"/>
                  <w:tcBorders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6" w:val="left"/>
                      <w:tab w:pos="466" w:val="left"/>
                    </w:tabs>
                    <w:autoSpaceDE w:val="0"/>
                    <w:widowControl/>
                    <w:spacing w:line="245" w:lineRule="auto" w:before="26" w:after="0"/>
                    <w:ind w:left="0" w:right="4896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.</w:t>
                  </w:r>
                </w:p>
              </w:tc>
            </w:tr>
            <w:tr>
              <w:trPr>
                <w:trHeight w:hRule="exact" w:val="490"/>
              </w:trPr>
              <w:tc>
                <w:tcPr>
                  <w:tcW w:type="dxa" w:w="6152"/>
                  <w:tcBorders>
                    <w:top w:sz="4.0" w:val="single" w:color="#000000"/>
                    <w:bottom w:sz="4.0" w:val="single" w:color="#000000"/>
                  </w:tcBorders>
                  <w:shd w:fill="007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48"/>
                    </w:rPr>
                    <w:t>Ô×¹]&lt;ì…ç‰</w:t>
                  </w:r>
                </w:p>
              </w:tc>
            </w:tr>
            <w:tr>
              <w:trPr>
                <w:trHeight w:hRule="exact" w:val="6592"/>
              </w:trPr>
              <w:tc>
                <w:tcPr>
                  <w:tcW w:type="dxa" w:w="6152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.0000000000000018" w:type="dxa"/>
                  </w:tblPr>
                  <w:tblGrid>
                    <w:gridCol w:w="1025"/>
                    <w:gridCol w:w="1025"/>
                    <w:gridCol w:w="1025"/>
                    <w:gridCol w:w="1025"/>
                    <w:gridCol w:w="1025"/>
                    <w:gridCol w:w="1025"/>
                  </w:tblGrid>
                  <w:tr>
                    <w:trPr>
                      <w:trHeight w:hRule="exact" w:val="1626"/>
                    </w:trPr>
                    <w:tc>
                      <w:tcPr>
                        <w:tcW w:type="dxa" w:w="610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4108" w:val="left"/>
                          </w:tabs>
                          <w:autoSpaceDE w:val="0"/>
                          <w:widowControl/>
                          <w:spacing w:line="242" w:lineRule="auto" w:before="6" w:after="0"/>
                          <w:ind w:left="149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br/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ٱ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ٱ</w:t>
                        </w:r>
                        <w:r>
                          <w:tab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ِْ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343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ِي "َِ!ِهِ ٱُۡۡـُ وَُـَ ََٰ ُِّ َۡءٖ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$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'َ&amp;َٰ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َكَ ٱ</w:t>
                        </w:r>
                      </w:p>
                    </w:tc>
                  </w:tr>
                  <w:tr>
                    <w:trPr>
                      <w:trHeight w:hRule="exact" w:val="802"/>
                    </w:trPr>
                    <w:tc>
                      <w:tcPr>
                        <w:tcW w:type="dxa" w:w="484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ُ,َُۡ-َِ. َََۡ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ٰة0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ٱَۡ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ۡتَ وَٱ2َ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َ3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ِي$ٱ</w:t>
                        </w:r>
                      </w:p>
                    </w:tc>
                    <w:tc>
                      <w:tcPr>
                        <w:tcW w:type="dxa" w:w="126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*َ!ِ)</w:t>
                          <w:br/>
                          <w:t xml:space="preserve">ٌ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+</w:t>
                        </w:r>
                      </w:p>
                    </w:tc>
                  </w:tr>
                  <w:tr>
                    <w:trPr>
                      <w:trHeight w:hRule="exact" w:val="2454"/>
                    </w:trPr>
                    <w:tc>
                      <w:tcPr>
                        <w:tcW w:type="dxa" w:w="610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D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رُ 5َ6ۡ7ُ ٱ89ِ8َ:ۡ7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ُۡ أََۡ?ُ &gt;ََ=ٗۚ وَُ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ٱA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)َC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ِE 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'َـ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َىG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ـH ۖGٗJGَ-ِK َٰٖتLَٰMَN َOۡ-َN َ2َ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َ3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ِي$ٱ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54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 W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br/>
                          <w:t xml:space="preserve">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PَۡQِ ٱOِRۡرSَT Uٖ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ُتVَ' ?ِH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ٱ2ۡ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َ3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</w:t>
                        </w:r>
                      </w:p>
                    </w:tc>
                  </w:tr>
                  <w:tr>
                    <w:trPr>
                      <w:trHeight w:hRule="exact" w:val="1374"/>
                    </w:trPr>
                    <w:tc>
                      <w:tcPr>
                        <w:tcW w:type="dxa" w:w="3240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br/>
                          <w:t>َ ^َـ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]َ\ِۡ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َPَۡQِ ٱOِRۡ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ٱر</w:t>
                        </w:r>
                      </w:p>
                    </w:tc>
                    <w:tc>
                      <w:tcPr>
                        <w:tcW w:type="dxa" w:w="30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ُ[</w:t>
                        </w:r>
                      </w:p>
                    </w:tc>
                    <w:tc>
                      <w:tcPr>
                        <w:tcW w:type="dxa" w:w="2562"/>
                        <w:gridSpan w:val="3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ُرٖ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XُY ?ِH 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'َ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َى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Z</w:t>
                        </w:r>
                      </w:p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2070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70"/>
                        </w:tblGrid>
                        <w:tr>
                          <w:trPr>
                            <w:trHeight w:hRule="exact" w:val="320"/>
                          </w:trPr>
                          <w:tc>
                            <w:tcPr>
                              <w:tcW w:type="dxa" w:w="201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2" w:lineRule="auto" w:before="7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3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16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ZUMRA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9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</w:tblGrid>
                  <w:tr>
                    <w:trPr>
                      <w:trHeight w:hRule="exact" w:val="834"/>
                    </w:trPr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g</w:t>
                        </w:r>
                      </w:p>
                    </w:tc>
                    <w:tc>
                      <w:tcPr>
                        <w:tcW w:type="dxa" w:w="558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`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وََُ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ِـGٗaِNGَ3 َُbَۡQ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 إِ.َۡ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ٱdِ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َefَ)</w:t>
                        </w:r>
                      </w:p>
                    </w:tc>
                  </w:tr>
                  <w:tr>
                    <w:trPr>
                      <w:trHeight w:hRule="exact" w:val="1658"/>
                    </w:trPr>
                    <w:tc>
                      <w:tcPr>
                        <w:tcW w:type="dxa" w:w="610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Gَhَٰiۡ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َ:َRَ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وj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ِ-َٰkَِl Gَۡm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n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ٓءَ ٱGَ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ٱG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9َ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َ!ۡ زeَ7َو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َابَ sَـt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ُـhَ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Gَuۡ!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َـvۡ&gt;َ وَأUِ\ِXَٰw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ـx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ِّ7 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ٗـH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ُRُ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ر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4580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َابُ sَـt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ِhِّ|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ِـl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ُوا5َz َ?)ِ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{َِ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</w:t>
                        </w:r>
                      </w:p>
                    </w:tc>
                    <w:tc>
                      <w:tcPr>
                        <w:tcW w:type="dxa" w:w="15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:ِ`ِ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hRule="exact" w:val="802"/>
                    </w:trPr>
                    <w:tc>
                      <w:tcPr>
                        <w:tcW w:type="dxa" w:w="218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Gَـh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ِY ُْـ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اeۡ7ُC ٓإِذَا</w:t>
                        </w:r>
                      </w:p>
                    </w:tc>
                    <w:tc>
                      <w:tcPr>
                        <w:tcW w:type="dxa" w:w="5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•</w:t>
                        </w:r>
                      </w:p>
                    </w:tc>
                    <w:tc>
                      <w:tcPr>
                        <w:tcW w:type="dxa" w:w="342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ُ`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ِـPَ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َۖ وَ|ِـ~ۡ}َ ٱfَـhَR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18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„دُ ]َ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َـGَAَ'</w:t>
                        </w:r>
                      </w:p>
                    </w:tc>
                    <w:tc>
                      <w:tcPr>
                        <w:tcW w:type="dxa" w:w="41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ƒ</w:t>
                        </w:r>
                      </w:p>
                    </w:tc>
                    <w:tc>
                      <w:tcPr>
                        <w:tcW w:type="dxa" w:w="382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رُ 5َ] َِ•َ وGٗe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ِhَ‚ Gَhَ َِْ:ُ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اN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610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ُhََ†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َـN ٞ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ۡجT Gَـh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ِY َِˆ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ۡـ7ُC ٓG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ُ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َـ‰ UِŠۡ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َـ6ۡ7ِ?َ ٱH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18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ۡ!َـ•َٰ *َـl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اG*َـ</w:t>
                        </w:r>
                      </w:p>
                    </w:tc>
                    <w:tc>
                      <w:tcPr>
                        <w:tcW w:type="dxa" w:w="392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Œ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ٞ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br/>
                          <w:t>)ِsَu ُۡAِ'ۡ‹َ) ََۡC ٓGَhُvَmَ8َ3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610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?ِـH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لَ ٱ8َـu GَH Gَfۡ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ُ*َ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وGَfۡ"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sَ•َT ٞ</w:t>
                          <w:br/>
                          <w:t>)ِsَu Gَuَ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ٓءG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َR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12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ُْ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اGَ*َو</w:t>
                        </w:r>
                      </w:p>
                    </w:tc>
                    <w:tc>
                      <w:tcPr>
                        <w:tcW w:type="dxa" w:w="486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ٖ`ِ-َ^ ٖWَٰ•َ‘ ِE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’ُِ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 إvuَ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َۡءٍ إِنۡ أ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•</w:t>
                        </w:r>
                      </w:p>
                    </w:tc>
                  </w:tr>
                  <w:tr>
                    <w:trPr>
                      <w:trHeight w:hRule="exact" w:val="1028"/>
                    </w:trPr>
                    <w:tc>
                      <w:tcPr>
                        <w:tcW w:type="dxa" w:w="6102"/>
                        <w:gridSpan w:val="1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dَٰ–ِٓ أَ—ۡـE 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ـfُ^ GَـH ُWِـeۡ:َm ُۡ أَوOَ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˜َ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ۡـG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fُ^</w:t>
                        </w:r>
                      </w:p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2070"/>
                        <w:gridSpan w:val="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70"/>
                        </w:tblGrid>
                        <w:tr>
                          <w:trPr>
                            <w:trHeight w:hRule="exact" w:val="320"/>
                          </w:trPr>
                          <w:tc>
                            <w:tcPr>
                              <w:tcW w:type="dxa" w:w="201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2" w:lineRule="auto" w:before="7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2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4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16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ZUMRA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9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</w:tblGrid>
                  <w:tr>
                    <w:trPr>
                      <w:trHeight w:hRule="exact" w:val="834"/>
                    </w:trPr>
                    <w:tc>
                      <w:tcPr>
                        <w:tcW w:type="dxa" w:w="4380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Gٗeۡš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ُــT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ِhِ-›َs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ِــl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اTََœۡ&gt;SَــT</w:t>
                        </w:r>
                      </w:p>
                    </w:tc>
                    <w:tc>
                      <w:tcPr>
                        <w:tcW w:type="dxa" w:w="172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`ِ: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™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318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|ََ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ۡنَ رxَۡŸ َ?)ِ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$إِن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ٱ</w:t>
                        </w:r>
                      </w:p>
                    </w:tc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ž</w:t>
                        </w:r>
                      </w:p>
                    </w:tc>
                    <w:tc>
                      <w:tcPr>
                        <w:tcW w:type="dxa" w:w="250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ِ`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ٱdَٰ–ۡ—َِّ•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14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ْوا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¡َوَأ</w:t>
                        </w:r>
                      </w:p>
                    </w:tc>
                    <w:tc>
                      <w:tcPr>
                        <w:tcW w:type="dxa" w:w="4682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ِـ`ٞ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-َ^ ٞ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ۡـRَ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َةٞ وَأ5ۡ6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H ُhَ ِdَۡ6ۡ7Sِl</w:t>
                        </w:r>
                      </w:p>
                    </w:tc>
                  </w:tr>
                  <w:tr>
                    <w:trPr>
                      <w:trHeight w:hRule="exact" w:val="818"/>
                    </w:trPr>
                    <w:tc>
                      <w:tcPr>
                        <w:tcW w:type="dxa" w:w="6102"/>
                        <w:gridSpan w:val="1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َاتِ sِـl ُۢ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ِـt ُۥ¤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ـuِِۦٓۖ إ¤ِـl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ُواhۡR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 أَوِ ٱAَ7ۡ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َ*</w:t>
                        </w:r>
                      </w:p>
                    </w:tc>
                  </w:tr>
                  <w:tr>
                    <w:trPr>
                      <w:trHeight w:hRule="exact" w:val="802"/>
                    </w:trPr>
                    <w:tc>
                      <w:tcPr>
                        <w:tcW w:type="dxa" w:w="4380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ُ§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ِX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وَُ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ٱ2َ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َ3 ۡ?َH َُۡ:َ¨ َ’َC</w:t>
                        </w:r>
                      </w:p>
                    </w:tc>
                    <w:tc>
                      <w:tcPr>
                        <w:tcW w:type="dxa" w:w="172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!ُور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P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¦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7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ُـُ ٱ•َۡ¬ضَ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Aَ7 َW:َـ</w:t>
                        </w:r>
                      </w:p>
                    </w:tc>
                    <w:tc>
                      <w:tcPr>
                        <w:tcW w:type="dxa" w:w="176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َR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ِي$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ٱ</w:t>
                        </w:r>
                      </w:p>
                    </w:tc>
                    <w:tc>
                      <w:tcPr>
                        <w:tcW w:type="dxa" w:w="158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ُ`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ـِ-َۡ©ٱ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ª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6102"/>
                        <w:gridSpan w:val="1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ِۦۖ ¤ِـ? رِّزۡ*ِـH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ا-َ وGَhِ-ِ^GَfَH ِE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اxۡ®SَT ٗ’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ذ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3760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ٓءِ أَنGَ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ـE ?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ـH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ُvfِHَ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ءَأ</w:t>
                        </w:r>
                      </w:p>
                    </w:tc>
                    <w:tc>
                      <w:tcPr>
                        <w:tcW w:type="dxa" w:w="234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رُ x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¯7ِ ٱ¤َۡ.°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154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31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]َُ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³</w:t>
                        </w:r>
                      </w:p>
                    </w:tc>
                    <w:tc>
                      <w:tcPr>
                        <w:tcW w:type="dxa" w:w="5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َِ•</w:t>
                        </w:r>
                      </w:p>
                    </w:tc>
                    <w:tc>
                      <w:tcPr>
                        <w:tcW w:type="dxa" w:w="6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ِذَا ²َT</w:t>
                        </w:r>
                      </w:p>
                    </w:tc>
                    <w:tc>
                      <w:tcPr>
                        <w:tcW w:type="dxa" w:w="132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َٱ•َۡ¬ض</w:t>
                        </w:r>
                      </w:p>
                    </w:tc>
                    <w:tc>
                      <w:tcPr>
                        <w:tcW w:type="dxa" w:w="81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ُAِl</w:t>
                        </w:r>
                      </w:p>
                    </w:tc>
                    <w:tc>
                      <w:tcPr>
                        <w:tcW w:type="dxa" w:w="120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ِ§َ Ÿ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6102"/>
                        <w:gridSpan w:val="1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 A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َـt َWِـNۡ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br/>
                          <w:t xml:space="preserve">ُ)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ٓءِ أَنGَ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ٱE ?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H ُvfِHَ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أَمۡ أ</w:t>
                        </w:r>
                      </w:p>
                    </w:tc>
                  </w:tr>
                  <w:tr>
                    <w:trPr>
                      <w:trHeight w:hRule="exact" w:val="1028"/>
                    </w:trPr>
                    <w:tc>
                      <w:tcPr>
                        <w:tcW w:type="dxa" w:w="98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ۡ!ـَeَ7َو</w:t>
                        </w:r>
                      </w:p>
                    </w:tc>
                    <w:tc>
                      <w:tcPr>
                        <w:tcW w:type="dxa" w:w="44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8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µ</w:t>
                        </w:r>
                      </w:p>
                    </w:tc>
                    <w:tc>
                      <w:tcPr>
                        <w:tcW w:type="dxa" w:w="4682"/>
                        <w:gridSpan w:val="11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br/>
                          <w:t>)ِs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َـu َ§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َ:َُۡنَ ^َ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ۡـvَ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َT ۖGٗ-ِ—Gَ</w:t>
                        </w:r>
                      </w:p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2070"/>
                        <w:gridSpan w:val="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70"/>
                        </w:tblGrid>
                        <w:tr>
                          <w:trPr>
                            <w:trHeight w:hRule="exact" w:val="320"/>
                          </w:trPr>
                          <w:tc>
                            <w:tcPr>
                              <w:tcW w:type="dxa" w:w="201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2" w:lineRule="auto" w:before="7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3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5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16"/>
                        <w:gridSpan w:val="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ZUMRA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9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769"/>
                    <w:gridCol w:w="769"/>
                    <w:gridCol w:w="769"/>
                    <w:gridCol w:w="769"/>
                    <w:gridCol w:w="769"/>
                    <w:gridCol w:w="769"/>
                    <w:gridCol w:w="769"/>
                    <w:gridCol w:w="769"/>
                  </w:tblGrid>
                  <w:tr>
                    <w:trPr>
                      <w:trHeight w:hRule="exact" w:val="834"/>
                    </w:trPr>
                    <w:tc>
                      <w:tcPr>
                        <w:tcW w:type="dxa" w:w="610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ِ`ِـAَu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َ•َ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ۡ§َ ¶َنT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ِhِۡ-َJ ?ِH َ?)ِ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$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بَ ٱsَ^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558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ٖ¸ٰ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V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¹َ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º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ُhَJۡ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َـT ِۡ`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ـX7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أَوَ َـۡ )َـ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َوۡاْ إِ»َ ٱ</w:t>
                        </w:r>
                      </w:p>
                    </w:tc>
                    <w:tc>
                      <w:tcPr>
                        <w:tcW w:type="dxa" w:w="5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·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610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ُۥ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¤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ـuَِٰ?ُۚ إMۡ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br/>
                          <w:t>ُ?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إِ’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ـhُ•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¨ُۡ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ِـGَـH َۚ?ۡ¼ِ-ۡeَ9َو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30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ِي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ُـ$َا ٱs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ـ?ۡ ¿َٰـHَأ</w:t>
                        </w:r>
                      </w:p>
                    </w:tc>
                    <w:tc>
                      <w:tcPr>
                        <w:tcW w:type="dxa" w:w="302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¾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ٌ`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Pَl ½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َۡءWُAِl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610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ِّـ? دُونِ ٱـ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ۚ إِنِ H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ُzُُbfَ) ُۡA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7 ٞ!fُR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4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ِي$َا ٱs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ـ?ۡ ¿َٰـHَأ</w:t>
                        </w:r>
                      </w:p>
                    </w:tc>
                    <w:tc>
                      <w:tcPr>
                        <w:tcW w:type="dxa" w:w="368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ٍُ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ُورÀ ِE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’ِِ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ُونَ إ5َٰÁۡ7ٱ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Â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610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ّٖ vُ&gt; ِE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Ã Wَl ۚ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ُۥ¤َ*ۡ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ُۡ إِنۡ أَ®َۡ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رِزAُ*ُ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)َ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ۡز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34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ِۦٓ ¤ِـhۡRَ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ََٰ وGـ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Å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-ِ•ُH ِÆۡ</w:t>
                        </w:r>
                      </w:p>
                    </w:tc>
                    <w:tc>
                      <w:tcPr>
                        <w:tcW w:type="dxa" w:w="12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َ) ?َ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َYَ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أ</w:t>
                        </w:r>
                      </w:p>
                    </w:tc>
                    <w:tc>
                      <w:tcPr>
                        <w:tcW w:type="dxa" w:w="144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ُرٍ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5ُmَو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Ä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610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ٖÇِeَvۡ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H 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َٰطÉِ— ََٰ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Å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9َِN ِÆَۡ¨ ?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Hَ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أ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¹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أَ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ۡ!َى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558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25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ُـAَ7 َWَ:َـRَ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 وzَ‹َـx˜َ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ِيٓ أ$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 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ٱWُ*</w:t>
                        </w:r>
                      </w:p>
                    </w:tc>
                    <w:tc>
                      <w:tcPr>
                        <w:tcW w:type="dxa" w:w="5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Ê</w:t>
                        </w:r>
                      </w:p>
                    </w:tc>
                  </w:tr>
                  <w:tr>
                    <w:trPr>
                      <w:trHeight w:hRule="exact" w:val="1028"/>
                    </w:trPr>
                    <w:tc>
                      <w:tcPr>
                        <w:tcW w:type="dxa" w:w="6102"/>
                        <w:gridSpan w:val="8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4"/>
                          </w:rPr>
                          <w:t>ۡـ•ُ</w:t>
                          <w:br/>
                          <w:t xml:space="preserve">ُونَ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4"/>
                          </w:rPr>
                          <w:t>xَÍ 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ـH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4"/>
                          </w:rPr>
                          <w:t>!َةَۚ *َِ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=ٗ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 ۡËَۡ•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4"/>
                          </w:rPr>
                          <w:t>َٰ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4"/>
                          </w:rPr>
                          <w:t>َ وَٱkۡlَۡ•َ وَٱOۡ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4"/>
                          </w:rPr>
                          <w:t>ِٔٱ</w:t>
                        </w:r>
                      </w:p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2070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70"/>
                        </w:tblGrid>
                        <w:tr>
                          <w:trPr>
                            <w:trHeight w:hRule="exact" w:val="320"/>
                          </w:trPr>
                          <w:tc>
                            <w:tcPr>
                              <w:tcW w:type="dxa" w:w="201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2" w:lineRule="auto" w:before="7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4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4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16"/>
                        <w:gridSpan w:val="3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ZUMRA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9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  <w:gridCol w:w="473"/>
                  </w:tblGrid>
                  <w:tr>
                    <w:trPr>
                      <w:trHeight w:hRule="exact" w:val="834"/>
                    </w:trPr>
                    <w:tc>
                      <w:tcPr>
                        <w:tcW w:type="dxa" w:w="5620"/>
                        <w:gridSpan w:val="1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ِ¤.َۡـ° ِِ ٱ•َۡ¬ضE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ُـzَ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ِي ذَرَأ$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 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ٱWُ*</w:t>
                        </w:r>
                      </w:p>
                    </w:tc>
                    <w:tc>
                      <w:tcPr>
                        <w:tcW w:type="dxa" w:w="4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Î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436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ۡـ!ُ إِنtَ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َا ٱsَٰ ¿َٰـÒَـH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نeَ9َو</w:t>
                        </w:r>
                      </w:p>
                    </w:tc>
                    <w:tc>
                      <w:tcPr>
                        <w:tcW w:type="dxa" w:w="4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Ñ</w:t>
                        </w:r>
                      </w:p>
                    </w:tc>
                    <w:tc>
                      <w:tcPr>
                        <w:tcW w:type="dxa" w:w="132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ََُونÏُۡÐ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354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ـ!َ ٱfِt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ۡ:ِ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ۡـ7 ٱGَ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mِ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 إWُ*</w:t>
                        </w:r>
                      </w:p>
                    </w:tc>
                    <w:tc>
                      <w:tcPr>
                        <w:tcW w:type="dxa" w:w="256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13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Ô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ِ\َ Jِ!َٰÓ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ُvfُ^</w:t>
                        </w:r>
                      </w:p>
                    </w:tc>
                  </w:tr>
                  <w:tr>
                    <w:trPr>
                      <w:trHeight w:hRule="exact" w:val="818"/>
                    </w:trPr>
                    <w:tc>
                      <w:tcPr>
                        <w:tcW w:type="dxa" w:w="24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ٗ×َـ5ۡ7ُ رَأَوۡهُ زG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ـT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Ö</w:t>
                        </w:r>
                      </w:p>
                    </w:tc>
                    <w:tc>
                      <w:tcPr>
                        <w:tcW w:type="dxa" w:w="328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ٞ\ـِ-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H ٞ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br/>
                          <w:t>)ِs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ـَu ۠GـَuَC ٓGَ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m°</w:t>
                        </w:r>
                      </w:p>
                    </w:tc>
                  </w:tr>
                  <w:tr>
                    <w:trPr>
                      <w:trHeight w:hRule="exact" w:val="802"/>
                    </w:trPr>
                    <w:tc>
                      <w:tcPr>
                        <w:tcW w:type="dxa" w:w="5460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ِي$َا ٱsَٰ¿ َW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ِJََ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ُواْ و5َz َ?)ِ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$ُ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هُ ٱRُ¸ۡ و</w:t>
                        </w:r>
                      </w:p>
                    </w:tc>
                    <w:tc>
                      <w:tcPr>
                        <w:tcW w:type="dxa" w:w="64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ٓØِN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322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 xml:space="preserve"> َِÚ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ُۡ إِنۡ أَۡ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َ•َـvۡ¨َۡ أَرَءWُ*</w:t>
                        </w:r>
                      </w:p>
                    </w:tc>
                    <w:tc>
                      <w:tcPr>
                        <w:tcW w:type="dxa" w:w="288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5"/>
                          </w:rPr>
                          <w:t>Ù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نَ t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 xml:space="preserve">!َ'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 xml:space="preserve">ِۦ¤ِl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ُvfُ^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6102"/>
                        <w:gridSpan w:val="1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 xml:space="preserve"> َ?9ِ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ِـ5َٰÁۡ7ُِـ`ُ ٱÛ ?َ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َY GَfَِÜَ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َِ أَوۡ رÝ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H ?َHَٱ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ُ و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354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 xml:space="preserve"> ِۦ¤ِـl 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fَH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َٰ?ُءَاMۡ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br/>
                          <w:t>ۡ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َ ٱWُ*</w:t>
                        </w:r>
                      </w:p>
                    </w:tc>
                    <w:tc>
                      <w:tcPr>
                        <w:tcW w:type="dxa" w:w="256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5"/>
                          </w:rPr>
                          <w:t>Þ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 xml:space="preserve">ٖ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Çِ.ََابٍ أsَt ۡ?ِH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6102"/>
                        <w:gridSpan w:val="1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ِ E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 xml:space="preserve">َــ?ۡ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ُــH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َ:َُۡ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نv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َــT ۖGَــfۡ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-ََ' ِ¤َ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ۡــ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 xml:space="preserve"> َtَو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408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ُzُ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ٓؤGَH َjَ-ۡ—َ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 إِنۡ أvۡ¨َۡ أَرَءWُ*</w:t>
                        </w:r>
                      </w:p>
                    </w:tc>
                    <w:tc>
                      <w:tcPr>
                        <w:tcW w:type="dxa" w:w="41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7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ß</w:t>
                        </w:r>
                      </w:p>
                    </w:tc>
                    <w:tc>
                      <w:tcPr>
                        <w:tcW w:type="dxa" w:w="7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ٖ\ِ-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H</w:t>
                        </w:r>
                      </w:p>
                    </w:tc>
                    <w:tc>
                      <w:tcPr>
                        <w:tcW w:type="dxa" w:w="82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 xml:space="preserve"> 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5"/>
                          </w:rPr>
                          <w:t>Wَٰ•َ‘</w:t>
                        </w:r>
                      </w:p>
                    </w:tc>
                  </w:tr>
                  <w:tr>
                    <w:trPr>
                      <w:trHeight w:hRule="exact" w:val="1088"/>
                    </w:trPr>
                    <w:tc>
                      <w:tcPr>
                        <w:tcW w:type="dxa" w:w="6102"/>
                        <w:gridSpan w:val="13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142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99"/>
                            <w:sz w:val="46"/>
                          </w:rPr>
                          <w:t>ã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H 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ٓءGَ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ِl ُAِ]ۡ‹َ) ?ََY âَٗ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ۡرÀ</w:t>
                        </w:r>
                      </w:p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2070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70"/>
                        </w:tblGrid>
                        <w:tr>
                          <w:trPr>
                            <w:trHeight w:hRule="exact" w:val="320"/>
                          </w:trPr>
                          <w:tc>
                            <w:tcPr>
                              <w:tcW w:type="dxa" w:w="201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2" w:lineRule="auto" w:before="7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5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5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16"/>
                        <w:gridSpan w:val="7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ZUMRA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" w:type="dxa"/>
            </w:tblPr>
            <w:tblGrid>
              <w:gridCol w:w="6232"/>
            </w:tblGrid>
            <w:tr>
              <w:trPr>
                <w:trHeight w:hRule="exact" w:val="73"/>
              </w:trPr>
              <w:tc>
                <w:tcPr>
                  <w:tcW w:type="dxa" w:w="6152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90"/>
              </w:trPr>
              <w:tc>
                <w:tcPr>
                  <w:tcW w:type="dxa" w:w="6152"/>
                  <w:tcBorders>
                    <w:top w:sz="4.0" w:val="single" w:color="#000000"/>
                    <w:bottom w:sz="4.0" w:val="single" w:color="#000000"/>
                  </w:tcBorders>
                  <w:shd w:fill="007f00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38.0" w:type="dxa"/>
                  </w:tblPr>
                  <w:tblGrid>
                    <w:gridCol w:w="2051"/>
                    <w:gridCol w:w="2051"/>
                    <w:gridCol w:w="2051"/>
                  </w:tblGrid>
                  <w:tr>
                    <w:trPr>
                      <w:trHeight w:hRule="exact" w:val="542"/>
                    </w:trPr>
                    <w:tc>
                      <w:tcPr>
                        <w:tcW w:type="dxa" w:w="1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auto" w:before="1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46"/>
                          </w:rPr>
                          <w:t>&lt;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46"/>
                          </w:rPr>
                          <w:t>&lt;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kée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46"/>
                          </w:rPr>
                          <w:t xml:space="preserve">... </w:t>
                        </w:r>
                      </w:p>
                    </w:tc>
                    <w:tc>
                      <w:tcPr>
                        <w:tcW w:type="dxa" w:w="2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auto" w:before="16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46"/>
                          </w:rPr>
                          <w:t>ÿÝÿ†ĞÒş_&lt;^ÿè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8846"/>
              </w:trPr>
              <w:tc>
                <w:tcPr>
                  <w:tcW w:type="dxa" w:w="6152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" w:after="404"/>
                    <w:ind w:left="0" w:right="100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ِ¤ِــl ُ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ذC ْ?َــH ِ» GَــH ِ2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ْــ</w:t>
                    <w:br/>
                    <w:t>َمَ ا©َْ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ــzَ أG)َــ 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ْ:َ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ِــ7دِثِ اGَْــ0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ُُــ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لِ ا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َ!ْــfِt 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ِــ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َاكN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ِå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ُـــGَR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ُـــ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لَ اNََ ر2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َـــ?ْ )َ¼ِـــ7َو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ِeَv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ْــــfُH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ْــــNGِl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ََــــÐ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9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ْ•َــــ7إِذَا ا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Gَـــhَ]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æَ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وG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َـــm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n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ُـــ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دِكَ اR ْ?ِـــH 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ِن²َـــT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َــeْ7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ِْــَ ا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ــ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ْحِ وَاt 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ُُ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®ِــt ْ?ِــHَو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ْ¸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َـèَ&gt; ٍ×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ـ7َِـ?ْ  زH éِـXَfْeَ] َ’ ُ}ْـ5َm G)َـ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ْـــــ</w:t>
                    <w:br/>
                    <w:t>َانِ ¶َ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َـــــ5ُ6ْ7ِ اE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br/>
                    <w:t>ِêG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َـــــ-َ•ْ7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إِن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ا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Ghُ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ِــــeَ¨ َ\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ِّ 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ِــــëَْــــ×َ رÜَ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رWَ:َــــ7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َـــeْ7ِ اE  ِنGَ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ْــPِ:ْ7ِ اd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ِ ََ 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َــìْ‹'َــ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" w:type="dxa"/>
                  </w:tblPr>
                  <w:tblGrid>
                    <w:gridCol w:w="2051"/>
                    <w:gridCol w:w="2051"/>
                    <w:gridCol w:w="2051"/>
                  </w:tblGrid>
                  <w:tr>
                    <w:trPr>
                      <w:trHeight w:hRule="exact" w:val="324"/>
                    </w:trPr>
                    <w:tc>
                      <w:tcPr>
                        <w:tcW w:type="dxa" w:w="2016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2" w:lineRule="auto" w:before="7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6 / 11</w:t>
                        </w:r>
                      </w:p>
                    </w:tc>
                    <w:tc>
                      <w:tcPr>
                        <w:tcW w:type="dxa" w:w="2016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1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ZUMRA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9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8" w:val="left"/>
                      <w:tab w:pos="5870" w:val="left"/>
                    </w:tabs>
                    <w:autoSpaceDE w:val="0"/>
                    <w:widowControl/>
                    <w:spacing w:line="245" w:lineRule="auto" w:before="78" w:after="196"/>
                    <w:ind w:left="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ٍ}ِ•َ:ْfُــH َْ`َــí éِêGَــRَْ رWْ:ــRرَبِّ وَاG)َــ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ٍîِ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َــïْfُH َْ`َــí ِåG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َــWْ:َــR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ََ)ْــ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 وَاn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ِ اE َْــــ!ِك-َ:ِl ْ§ُــــXْ7وَا َُð 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ْــــ?ِ إِن9َ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ارn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ِِم8َـــhْfَ¨ ُ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ُ ا•َْْـــ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َال¤ُـــtْ!َ' َÒَـــH ًْاò—َـــ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ٍ×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َـــê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ْـــ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 دَاfِH ٍِ —َـــ=َةdْš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وَأْذَنْ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ُـــ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ٍÇِó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ُ¯ْ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َــــــHٍَّ وWَـــــhْfُ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ِl ِِّô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ـــــõ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ََ ا 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ْ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ُـــhَY َ\ِ:ِlG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ـــö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ِ [ُـــ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اdْš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ـــP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وَا÷ْلِ وَا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ْ•َــ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َم7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ِْْــ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ِ وَا0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ــˆَ وَاõــˆَ وَا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öُ اW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أَ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ْــ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Gَ-ُ —َــjــ9ِنِ رGَــQْتِ اGَlَsَــt ْ¸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َــøَرG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َH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َ6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õG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ِـl ِ}ùْ:ِـ7دِي اG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}َ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َـùْ:ِـ7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ْـ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َبَ اKَوَأ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br/>
                    <w:t>ْــ</w:t>
                    <w:br/>
                    <w:t>ٍ وَ&gt;َــ?ْ &gt;ُ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َــAَl ِåََ &gt;َــ?ْ أúِّ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br/>
                    <w:t>[ُــ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ا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ــ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4.0" w:type="dxa"/>
                  </w:tblPr>
                  <w:tblGrid>
                    <w:gridCol w:w="2051"/>
                    <w:gridCol w:w="2051"/>
                    <w:gridCol w:w="2051"/>
                  </w:tblGrid>
                  <w:tr>
                    <w:trPr>
                      <w:trHeight w:hRule="exact" w:val="324"/>
                    </w:trPr>
                    <w:tc>
                      <w:tcPr>
                        <w:tcW w:type="dxa" w:w="2016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2" w:lineRule="auto" w:before="7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7 / 11</w:t>
                        </w:r>
                      </w:p>
                    </w:tc>
                    <w:tc>
                      <w:tcPr>
                        <w:tcW w:type="dxa" w:w="2016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1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ZUMRA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" w:type="dxa"/>
            </w:tblPr>
            <w:tblGrid>
              <w:gridCol w:w="6232"/>
            </w:tblGrid>
            <w:tr>
              <w:trPr>
                <w:trHeight w:hRule="exact" w:val="4383"/>
              </w:trPr>
              <w:tc>
                <w:tcPr>
                  <w:tcW w:type="dxa" w:w="6152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7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ْ•َـــ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َم7نَ ذِي اG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َـــûُ&gt; ْ?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وَ&gt;َـــ?ْ 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ٍَِّ وَ&gt;َـــ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ِåََــــ×ٍ وَأšْ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َK ٍْ`َــــ:ِ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!ٍ زُ|َــــN ٍ!ْ:َــــN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ْ•َـــ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َم7ِِ اýَþ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ْفt ِ?ْـــl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ْـــ!َةٍ وَا-ُ&gt;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Gَuَ!—ِـــGَeَH ْ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ِّـــl 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َXْـــPُ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ْGِl ِّ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رَبG)َـــ </w:t>
                  </w:r>
                </w:p>
                <w:p>
                  <w:pPr>
                    <w:autoSpaceDN w:val="0"/>
                    <w:tabs>
                      <w:tab w:pos="1746" w:val="left"/>
                      <w:tab w:pos="2656" w:val="left"/>
                      <w:tab w:pos="3088" w:val="left"/>
                      <w:tab w:pos="4052" w:val="left"/>
                      <w:tab w:pos="4658" w:val="left"/>
                    </w:tabs>
                    <w:autoSpaceDE w:val="0"/>
                    <w:widowControl/>
                    <w:spacing w:line="242" w:lineRule="auto" w:before="0" w:after="0"/>
                    <w:ind w:left="7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ْ•َ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َم7ا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َOِNوَا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Gَ)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ـَH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 xml:space="preserve"> GَH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Gََõ ْ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br/>
                    <w:t>ِ5ْÀ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46"/>
                    </w:rPr>
                    <w:t>وَا</w:t>
                  </w:r>
                </w:p>
              </w:tc>
            </w:tr>
            <w:tr>
              <w:trPr>
                <w:trHeight w:hRule="exact" w:val="470"/>
              </w:trPr>
              <w:tc>
                <w:tcPr>
                  <w:tcW w:type="dxa" w:w="6152"/>
                  <w:tcBorders>
                    <w:top w:sz="4.0" w:val="single" w:color="#000000"/>
                    <w:bottom w:sz="4.0" w:val="single" w:color="#000000"/>
                  </w:tcBorders>
                  <w:shd w:fill="007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auto" w:before="0" w:after="0"/>
                    <w:ind w:left="0" w:right="2580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46"/>
                    </w:rPr>
                    <w:t>&lt;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46"/>
                    </w:rPr>
                    <w:t>&lt;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46"/>
                    </w:rPr>
                    <w:t>ìø’Ö]</w:t>
                  </w:r>
                </w:p>
              </w:tc>
            </w:tr>
            <w:tr>
              <w:trPr>
                <w:trHeight w:hRule="exact" w:val="1626"/>
              </w:trPr>
              <w:tc>
                <w:tcPr>
                  <w:tcW w:type="dxa" w:w="6152"/>
                  <w:tcBorders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4406" w:right="0" w:hanging="440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Gَuِ!ِّ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َN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آل 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ََُ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!ٍ 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Gَuِ!ِّ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َN ََ ِّWَ—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ُh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ا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6"/>
                    </w:rPr>
                    <w:t>.</w:t>
                  </w:r>
                  <w:r>
                    <w:rPr>
                      <w:rFonts w:ascii="" w:hAnsi="" w:eastAsia=""/>
                      <w:b/>
                      <w:i w:val="0"/>
                      <w:color w:val="C00000"/>
                      <w:sz w:val="46"/>
                    </w:rPr>
                    <w:t>)٣٣</w:t>
                  </w:r>
                  <w:r>
                    <w:rPr>
                      <w:rFonts w:ascii="" w:hAnsi="" w:eastAsia=""/>
                      <w:b/>
                      <w:i w:val="0"/>
                      <w:color w:val="C00000"/>
                      <w:sz w:val="46"/>
                    </w:rPr>
                    <w:t>(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ٍ!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َُ</w:t>
                  </w:r>
                </w:p>
              </w:tc>
            </w:tr>
            <w:tr>
              <w:trPr>
                <w:trHeight w:hRule="exact" w:val="470"/>
              </w:trPr>
              <w:tc>
                <w:tcPr>
                  <w:tcW w:type="dxa" w:w="6152"/>
                  <w:tcBorders>
                    <w:top w:sz="4.0" w:val="single" w:color="#000000"/>
                    <w:bottom w:sz="4.0" w:val="single" w:color="#000000"/>
                  </w:tcBorders>
                  <w:shd w:fill="007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auto" w:before="0" w:after="0"/>
                    <w:ind w:left="0" w:right="264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99"/>
                      <w:sz w:val="46"/>
                    </w:rPr>
                    <w:t>&lt;</w:t>
                  </w:r>
                  <w:r>
                    <w:rPr>
                      <w:rFonts w:ascii="" w:hAnsi="" w:eastAsia=""/>
                      <w:b w:val="0"/>
                      <w:i w:val="0"/>
                      <w:color w:val="000099"/>
                      <w:sz w:val="46"/>
                    </w:rPr>
                    <w:t>&lt;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46"/>
                    </w:rPr>
                    <w:t>ð^Â‚Ö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46"/>
                    </w:rPr>
                    <w:t>]</w:t>
                  </w:r>
                </w:p>
              </w:tc>
            </w:tr>
            <w:tr>
              <w:trPr>
                <w:trHeight w:hRule="exact" w:val="2560"/>
              </w:trPr>
              <w:tc>
                <w:tcPr>
                  <w:tcW w:type="dxa" w:w="6152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.0000000000000018" w:type="dxa"/>
                  </w:tblPr>
                  <w:tblGrid>
                    <w:gridCol w:w="1230"/>
                    <w:gridCol w:w="1230"/>
                    <w:gridCol w:w="1230"/>
                    <w:gridCol w:w="1230"/>
                    <w:gridCol w:w="1230"/>
                  </w:tblGrid>
                  <w:tr>
                    <w:trPr>
                      <w:trHeight w:hRule="exact" w:val="816"/>
                    </w:trPr>
                    <w:tc>
                      <w:tcPr>
                        <w:tcW w:type="dxa" w:w="26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 ¤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ِ:َ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َـu ِE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َْ!ًا )ُـ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َاÜ</w:t>
                        </w:r>
                      </w:p>
                    </w:tc>
                    <w:tc>
                      <w:tcPr>
                        <w:tcW w:type="dxa" w:w="344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َ\ِ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َGَ:ْ7َْْ!ُ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رَبِّ ا0َا</w:t>
                        </w:r>
                      </w:p>
                    </w:tc>
                  </w:tr>
                  <w:tr>
                    <w:trPr>
                      <w:trHeight w:hRule="exact" w:val="1408"/>
                    </w:trPr>
                    <w:tc>
                      <w:tcPr>
                        <w:tcW w:type="dxa" w:w="3560"/>
                        <w:gridSpan w:val="3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Gَuِ!ِّ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َـN 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ِّWُـ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—َـh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</w:t>
                        </w:r>
                      </w:p>
                    </w:tc>
                    <w:tc>
                      <w:tcPr>
                        <w:tcW w:type="dxa" w:w="2542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19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ـ!َا9ِ8َ®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ِTGَAُ9َو</w:t>
                        </w:r>
                      </w:p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2070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70"/>
                        </w:tblGrid>
                        <w:tr>
                          <w:trPr>
                            <w:trHeight w:hRule="exact" w:val="320"/>
                          </w:trPr>
                          <w:tc>
                            <w:tcPr>
                              <w:tcW w:type="dxa" w:w="201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2" w:lineRule="auto" w:before="7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8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26"/>
                        <w:gridSpan w:val="3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ZUMRA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9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879"/>
                    <w:gridCol w:w="879"/>
                    <w:gridCol w:w="879"/>
                    <w:gridCol w:w="879"/>
                    <w:gridCol w:w="879"/>
                    <w:gridCol w:w="879"/>
                    <w:gridCol w:w="879"/>
                  </w:tblGrid>
                  <w:tr>
                    <w:trPr>
                      <w:trHeight w:hRule="exact" w:val="1654"/>
                    </w:trPr>
                    <w:tc>
                      <w:tcPr>
                        <w:tcW w:type="dxa" w:w="610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Gَـf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ِóْfُ] ً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ـ!ٍ —َـ=َةGَuِ!ِّ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َN َُِ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!ٍ وَ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ََ آل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Gَـhِl Gَfُ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َُِّÍَ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تِ وG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َِQِ ا•َْ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َالِ وَاO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ْ?ِH Gَhِl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3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ْ?ِH Gَhِl Gَuُ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br/>
                          <w:t>ِّhَXُ]َ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</w:t>
                        </w:r>
                      </w:p>
                    </w:tc>
                    <w:tc>
                      <w:tcPr>
                        <w:tcW w:type="dxa" w:w="372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ِتGَT÷ِم وَاGَeْNَ•ِ اO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ْ?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ِH</w:t>
                        </w:r>
                      </w:p>
                    </w:tc>
                  </w:tr>
                  <w:tr>
                    <w:trPr>
                      <w:trHeight w:hRule="exact" w:val="818"/>
                    </w:trPr>
                    <w:tc>
                      <w:tcPr>
                        <w:tcW w:type="dxa" w:w="610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َ O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ــGَــhِl Gََــõ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ِــ5ْ6َ]َتِ وGَaِّù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ا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ــO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ــ</w:t>
                        </w:r>
                      </w:p>
                    </w:tc>
                  </w:tr>
                  <w:tr>
                    <w:trPr>
                      <w:trHeight w:hRule="exact" w:val="802"/>
                    </w:trPr>
                    <w:tc>
                      <w:tcPr>
                        <w:tcW w:type="dxa" w:w="452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تِ GَRGَْ0َ اO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Gَhِl Gََõ éْ¼ِـeَ]َو</w:t>
                        </w:r>
                      </w:p>
                    </w:tc>
                    <w:tc>
                      <w:tcPr>
                        <w:tcW w:type="dxa" w:w="15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ِتGَa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ِXَْ©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Gـَfُ6ِّ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َ-ُ]َ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</w:t>
                        </w:r>
                      </w:p>
                    </w:tc>
                    <w:tc>
                      <w:tcPr>
                        <w:tcW w:type="dxa" w:w="482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35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تِ GَRَ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رn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ْ!َكَ أَ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َْ اfِt Gَhِl Gَfُ:َYْ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br/>
                          <w:t>َ'َ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610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ِE ِِ ا©َْـ`َْاتOِ?ْ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ـH ِتGَ)Gَ6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 7 اéَـPْ*َ أGَhِl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32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 اِ.َْـ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W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Nََvَm 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uُِ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اh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</w:t>
                        </w:r>
                      </w:p>
                    </w:tc>
                    <w:tc>
                      <w:tcPr>
                        <w:tcW w:type="dxa" w:w="286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13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ِتGَ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ةِ وَ|َ:ْ!َ اGَ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َْ0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</w:t>
                        </w:r>
                      </w:p>
                    </w:tc>
                  </w:tr>
                  <w:tr>
                    <w:trPr>
                      <w:trHeight w:hRule="exact" w:val="1620"/>
                    </w:trPr>
                    <w:tc>
                      <w:tcPr>
                        <w:tcW w:type="dxa" w:w="610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6" w:right="0" w:firstLine="208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9ِ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ْ•َــ7َ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ِِّــ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اu ِهGَــóِ|َ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وèَ:ْ7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ْــِ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اNGِl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بu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$ اG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ـfَ&gt;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ِّـ5َAُ'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 أَنèَ:ْ7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وَوَ.ِِّـ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ا</w:t>
                        </w:r>
                      </w:p>
                    </w:tc>
                  </w:tr>
                  <w:tr>
                    <w:trPr>
                      <w:trHeight w:hRule="exact" w:val="1028"/>
                    </w:trPr>
                    <w:tc>
                      <w:tcPr>
                        <w:tcW w:type="dxa" w:w="128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8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َOـِّNَ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ُ'َ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</w:t>
                        </w:r>
                      </w:p>
                    </w:tc>
                    <w:tc>
                      <w:tcPr>
                        <w:tcW w:type="dxa" w:w="4822"/>
                        <w:gridSpan w:val="6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ْـ=َق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3َْ•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ِّـ?َ اÐَ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ْ:ُُـ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بَ و7َُ اœْ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َÍَ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</w:t>
                        </w:r>
                      </w:p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2070"/>
                        <w:gridSpan w:val="2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70"/>
                        </w:tblGrid>
                        <w:tr>
                          <w:trPr>
                            <w:trHeight w:hRule="exact" w:val="320"/>
                          </w:trPr>
                          <w:tc>
                            <w:tcPr>
                              <w:tcW w:type="dxa" w:w="201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2" w:lineRule="auto" w:before="7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9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3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16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ZUMRA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9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513"/>
                    <w:gridCol w:w="513"/>
                    <w:gridCol w:w="513"/>
                    <w:gridCol w:w="513"/>
                    <w:gridCol w:w="513"/>
                    <w:gridCol w:w="513"/>
                    <w:gridCol w:w="513"/>
                    <w:gridCol w:w="513"/>
                    <w:gridCol w:w="513"/>
                    <w:gridCol w:w="513"/>
                    <w:gridCol w:w="513"/>
                    <w:gridCol w:w="513"/>
                  </w:tblGrid>
                  <w:tr>
                    <w:trPr>
                      <w:trHeight w:hRule="exact" w:val="1654"/>
                    </w:trPr>
                    <w:tc>
                      <w:tcPr>
                        <w:tcW w:type="dxa" w:w="6102"/>
                        <w:gridSpan w:val="1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34" w:after="0"/>
                          <w:ind w:left="6" w:right="0" w:firstLine="43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ا•َرْزَاق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َمGَeْNَْ•ْ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َِ اxَÍَو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ََِ ا÷ْ’َمEGوَ]ُ:َـ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َاs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َـGَـfِvْùَ|َ وGَuَِ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َl ِWْ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وَ&gt;َ?ْ أG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fَ&gt; َOَYْ!َ'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وَأَن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4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OِKGَـeْ7ءَ اGَ|َ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وَا</w:t>
                        </w:r>
                      </w:p>
                    </w:tc>
                    <w:tc>
                      <w:tcPr>
                        <w:tcW w:type="dxa" w:w="184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OِHGَeْ7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اءَ اnوَا</w:t>
                        </w:r>
                      </w:p>
                    </w:tc>
                    <w:tc>
                      <w:tcPr>
                        <w:tcW w:type="dxa" w:w="9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َOِ*G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õ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</w:t>
                        </w:r>
                      </w:p>
                    </w:tc>
                    <w:tc>
                      <w:tcPr>
                        <w:tcW w:type="dxa" w:w="90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</w:t>
                        </w:r>
                      </w:p>
                    </w:tc>
                  </w:tr>
                  <w:tr>
                    <w:trPr>
                      <w:trHeight w:hRule="exact" w:val="818"/>
                    </w:trPr>
                    <w:tc>
                      <w:tcPr>
                        <w:tcW w:type="dxa" w:w="290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ـfَ&gt;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ْــ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ِفPَ' ْوَأَن</w:t>
                        </w:r>
                      </w:p>
                    </w:tc>
                    <w:tc>
                      <w:tcPr>
                        <w:tcW w:type="dxa" w:w="320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32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ٌ OِHGَـN ٌd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ـuِإ</w:t>
                        </w:r>
                      </w:p>
                    </w:tc>
                  </w:tr>
                  <w:tr>
                    <w:trPr>
                      <w:trHeight w:hRule="exact" w:val="802"/>
                    </w:trPr>
                    <w:tc>
                      <w:tcPr>
                        <w:tcW w:type="dxa" w:w="342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َالِ 8ْـuِِـ?ْ إH Gَfَ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ِـPْ:َ]َو</w:t>
                        </w:r>
                      </w:p>
                    </w:tc>
                    <w:tc>
                      <w:tcPr>
                        <w:tcW w:type="dxa" w:w="268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َْـ=َءَ Q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نَ وَاtG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ـX7ا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384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َِّý ْ?ِـH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رِكfِl Gَـfَ-ُóَْÐَو</w:t>
                        </w:r>
                      </w:p>
                    </w:tc>
                    <w:tc>
                      <w:tcPr>
                        <w:tcW w:type="dxa" w:w="226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ءِ 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ْـ</w:t>
                          <w:br/>
                          <w:t>ِكَ وَاْ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َ|َـhَJ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290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ِءG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َِّ اْ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َ|َــý ْ?ِــHَو</w:t>
                        </w:r>
                      </w:p>
                    </w:tc>
                    <w:tc>
                      <w:tcPr>
                        <w:tcW w:type="dxa" w:w="320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َِّ اَْْ:ُــ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نِ ýَ وGَuَِّــ!ُوt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4560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GَِـõGَ:ْYَ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ءِ أGَuْsِ3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’َ 'ُ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َاh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</w:t>
                        </w:r>
                      </w:p>
                    </w:tc>
                    <w:tc>
                      <w:tcPr>
                        <w:tcW w:type="dxa" w:w="154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12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نِ tG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X7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وَا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314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" w:after="0"/>
                          <w:ind w:left="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 أَنْ a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˜َ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ْـG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uُِ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إh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ا</w:t>
                        </w:r>
                      </w:p>
                    </w:tc>
                    <w:tc>
                      <w:tcPr>
                        <w:tcW w:type="dxa" w:w="296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21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GَuGَ)GَXَِ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Gَfْ•ِ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ْhُ] َ’َ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و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6102"/>
                        <w:gridSpan w:val="1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َعِ 8َـ5ْ7ِ?َ اH GَfَfِHْ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ُ'َِْ وòَeْ7َابِ اsَt ْ?ِH Gَuَs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ِ:ُ'</w:t>
                        </w:r>
                      </w:p>
                    </w:tc>
                  </w:tr>
                  <w:tr>
                    <w:trPr>
                      <w:trHeight w:hRule="exact" w:val="1028"/>
                    </w:trPr>
                    <w:tc>
                      <w:tcPr>
                        <w:tcW w:type="dxa" w:w="2506"/>
                        <w:gridSpan w:val="3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Gَfَfِ•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ْـÍَ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َْـ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َارِ وQا</w:t>
                        </w:r>
                      </w:p>
                    </w:tc>
                    <w:tc>
                      <w:tcPr>
                        <w:tcW w:type="dxa" w:w="3596"/>
                        <w:gridSpan w:val="9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&gt;َ?ْ دَارGَfَ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ِóْfُ]َ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6"/>
                          </w:rPr>
                          <w:t>َِ وòْzَ•ا</w:t>
                        </w:r>
                      </w:p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2070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70"/>
                        </w:tblGrid>
                        <w:tr>
                          <w:trPr>
                            <w:trHeight w:hRule="exact" w:val="320"/>
                          </w:trPr>
                          <w:tc>
                            <w:tcPr>
                              <w:tcW w:type="dxa" w:w="201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2" w:lineRule="auto" w:before="7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10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7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16"/>
                        <w:gridSpan w:val="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ZUMRA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9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50" w:val="left"/>
                    </w:tabs>
                    <w:autoSpaceDE w:val="0"/>
                    <w:widowControl/>
                    <w:spacing w:line="242" w:lineRule="auto" w:before="74" w:after="0"/>
                    <w:ind w:left="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ٍ!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َُ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ـGَuِ!ِّ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َN ِّ2َِ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َارeْ7ِ?ْ دَارِ اH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ْدَوْس5ْ7ا</w:t>
                  </w:r>
                </w:p>
                <w:p>
                  <w:pPr>
                    <w:autoSpaceDN w:val="0"/>
                    <w:tabs>
                      <w:tab w:pos="4386" w:val="left"/>
                    </w:tabs>
                    <w:autoSpaceDE w:val="0"/>
                    <w:widowControl/>
                    <w:spacing w:line="242" w:lineRule="auto" w:before="0" w:after="0"/>
                    <w:ind w:left="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ِ ¤ِـeْ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َ3 ِْ`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َـ3 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ُوَ—َـ•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ا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ْـ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َارlَ•ِِ اðوَآ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Gِ أَ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َْ:ِـ\َ )َـ¤ِ-ْšِِ وَ—َـð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َُ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ـ!ٍ وَ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ََ آGَuِ!ِّ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َN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102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 xml:space="preserve"> ْ\ِH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ِِ\َ آÜ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أَرََْ ا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6"/>
                    </w:rPr>
                    <w:t>ا</w:t>
                  </w:r>
                </w:p>
                <w:p>
                  <w:pPr>
                    <w:autoSpaceDN w:val="0"/>
                    <w:autoSpaceDE w:val="0"/>
                    <w:widowControl/>
                    <w:spacing w:line="190" w:lineRule="auto" w:before="54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12121"/>
                      <w:sz w:val="16"/>
                    </w:rPr>
                    <w:t>____________________________________________________________________</w:t>
                  </w:r>
                </w:p>
                <w:p>
                  <w:pPr>
                    <w:autoSpaceDN w:val="0"/>
                    <w:autoSpaceDE w:val="0"/>
                    <w:widowControl/>
                    <w:spacing w:line="190" w:lineRule="auto" w:before="0" w:after="8"/>
                    <w:ind w:left="2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12121"/>
                      <w:sz w:val="16"/>
                    </w:rPr>
                    <w:t>For more Dikr / Dua, install Sunni Manzil Application, click here to download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051"/>
                    <w:gridCol w:w="2051"/>
                    <w:gridCol w:w="2051"/>
                  </w:tblGrid>
                  <w:tr>
                    <w:trPr>
                      <w:trHeight w:hRule="exact" w:val="4872"/>
                    </w:trPr>
                    <w:tc>
                      <w:tcPr>
                        <w:tcW w:type="dxa" w:w="6140"/>
                        <w:gridSpan w:val="3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560" w:val="left"/>
                          </w:tabs>
                          <w:autoSpaceDE w:val="0"/>
                          <w:widowControl/>
                          <w:spacing w:line="187" w:lineRule="auto" w:before="10" w:after="0"/>
                          <w:ind w:left="220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1B5E20"/>
                            <w:sz w:val="18"/>
                          </w:rPr>
                          <w:hyperlink r:id="rId9" w:history="1">
                            <w:r>
                              <w:rPr>
                                <w:rStyle w:val="Hyperlink"/>
                              </w:rPr>
                              <w:t xml:space="preserve">Android </w:t>
                            </w:r>
                          </w:hyperlink>
                        </w:r>
                        <w:r>
                          <w:tab/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C62828"/>
                            <w:sz w:val="18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Iphone</w:t>
                            </w:r>
                          </w:hyperlink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19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12121"/>
                            <w:sz w:val="16"/>
                          </w:rPr>
                          <w:t>_______________________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212121"/>
                            <w:sz w:val="16"/>
                          </w:rPr>
                          <w:hyperlink r:id="rId9" w:history="1">
                            <w:r>
                              <w:rPr>
                                <w:rStyle w:val="Hyperlink"/>
                              </w:rPr>
                              <w:t>___________</w:t>
                            </w:r>
                          </w:hyperlink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212121"/>
                            <w:sz w:val="16"/>
                          </w:rPr>
                          <w:t>_____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212121"/>
                            <w:sz w:val="16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___________</w:t>
                            </w:r>
                          </w:hyperlink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212121"/>
                            <w:sz w:val="16"/>
                          </w:rPr>
                          <w:t>___________________</w:t>
                        </w:r>
                      </w:p>
                    </w:tc>
                  </w:tr>
                  <w:tr>
                    <w:trPr>
                      <w:trHeight w:hRule="exact" w:val="322"/>
                    </w:trPr>
                    <w:tc>
                      <w:tcPr>
                        <w:tcW w:type="dxa" w:w="2070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2070"/>
                        </w:tblGrid>
                        <w:tr>
                          <w:trPr>
                            <w:trHeight w:hRule="exact" w:val="320"/>
                          </w:trPr>
                          <w:tc>
                            <w:tcPr>
                              <w:tcW w:type="dxa" w:w="2016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2" w:lineRule="auto" w:before="7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11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8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Sunni Manzil</w:t>
                        </w:r>
                      </w:p>
                    </w:tc>
                    <w:tc>
                      <w:tcPr>
                        <w:tcW w:type="dxa" w:w="20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054"/>
                        </w:tblGrid>
                        <w:tr>
                          <w:trPr>
                            <w:trHeight w:hRule="exact" w:val="320"/>
                          </w:trPr>
                          <w:tc>
                            <w:tcPr>
                              <w:tcW w:type="dxa" w:w="2016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37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8"/>
                                </w:rPr>
                                <w:t>ZUMRA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search?q=thashrif" TargetMode="External"/><Relationship Id="rId10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