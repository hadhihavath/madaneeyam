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39"/>
      </w:tblGrid>
      <w:tr>
        <w:trPr>
          <w:trHeight w:hRule="exact" w:val="9420"/>
        </w:trPr>
        <w:tc>
          <w:tcPr>
            <w:tcW w:type="dxa" w:w="5718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6.0" w:type="dxa"/>
            </w:tblPr>
            <w:tblGrid>
              <w:gridCol w:w="1906"/>
              <w:gridCol w:w="1906"/>
              <w:gridCol w:w="1906"/>
            </w:tblGrid>
            <w:tr>
              <w:trPr>
                <w:trHeight w:hRule="exact" w:val="8767"/>
              </w:trPr>
              <w:tc>
                <w:tcPr>
                  <w:tcW w:type="dxa" w:w="30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599999999999994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2.00000000000003" w:type="dxa"/>
                  </w:tblPr>
                  <w:tblGrid>
                    <w:gridCol w:w="2697"/>
                    <w:gridCol w:w="2697"/>
                  </w:tblGrid>
                  <w:tr>
                    <w:trPr>
                      <w:trHeight w:hRule="exact" w:val="882"/>
                    </w:trPr>
                    <w:tc>
                      <w:tcPr>
                        <w:tcW w:type="dxa" w:w="55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72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90" w:lineRule="exact" w:before="28" w:after="0"/>
                          <w:ind w:left="504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5"/>
                          </w:rPr>
                          <w:t xml:space="preserve"> َ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5"/>
                          </w:rPr>
                          <w:t>... آنَ رْ قُ ا الْ ذ َا هَ نَ لْ 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5"/>
                          </w:rPr>
                          <w:t xml:space="preserve"> 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5"/>
                          </w:rPr>
                          <w:t>َ أَ وْ ل</w:t>
                        </w:r>
                      </w:p>
                    </w:tc>
                  </w:tr>
                  <w:tr>
                    <w:trPr>
                      <w:trHeight w:hRule="exact" w:val="1360"/>
                    </w:trPr>
                    <w:tc>
                      <w:tcPr>
                        <w:tcW w:type="dxa" w:w="55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9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B050"/>
                            <w:sz w:val="34"/>
                          </w:rPr>
                          <w:t xml:space="preserve">( </w:t>
                        </w: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FF"/>
                            <w:sz w:val="34"/>
                          </w:rPr>
                          <w:t>٣</w:t>
                        </w: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B050"/>
                            <w:sz w:val="34"/>
                          </w:rPr>
                          <w:t>)</w:t>
                        </w:r>
                      </w:p>
                    </w:tc>
                    <w:tc>
                      <w:tcPr>
                        <w:tcW w:type="dxa" w:w="472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644" w:val="left"/>
                            <w:tab w:pos="3086" w:val="left"/>
                          </w:tabs>
                          <w:autoSpaceDE w:val="0"/>
                          <w:widowControl/>
                          <w:spacing w:line="245" w:lineRule="auto" w:before="2" w:after="0"/>
                          <w:ind w:left="42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B050"/>
                            <w:sz w:val="34"/>
                          </w:rPr>
                          <w:t xml:space="preserve">أَعُوذُ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B050"/>
                            <w:sz w:val="34"/>
                          </w:rPr>
                          <w:t>بِاĬ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B050"/>
                            <w:sz w:val="34"/>
                          </w:rPr>
                          <w:t>َِّ السَّمِيعِ الْعَلِيمِ مِنَ الشَّيْطَانِ الرَّجِيم</w:t>
                        </w:r>
                        <w:r>
                          <w:tab/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B050"/>
                            <w:sz w:val="40"/>
                          </w:rPr>
                          <w:t xml:space="preserve">مِ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B050"/>
                            <w:sz w:val="40"/>
                          </w:rPr>
                          <w:t>ٱĬ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B050"/>
                            <w:sz w:val="40"/>
                          </w:rPr>
                          <w:t xml:space="preserve">َِّ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B050"/>
                            <w:sz w:val="40"/>
                          </w:rPr>
                          <w:t>ٱلرَّ˵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B050"/>
                            <w:sz w:val="40"/>
                          </w:rPr>
                          <w:t xml:space="preserve"> ٱلرَّحِيمِ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B050"/>
                            <w:sz w:val="40"/>
                          </w:rPr>
                          <w:t xml:space="preserve">ـ بِسۡ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5" w:lineRule="auto" w:before="82" w:after="0"/>
                    <w:ind w:left="0" w:right="78" w:firstLine="114"/>
                    <w:jc w:val="both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2"/>
                    </w:rPr>
                    <w:t xml:space="preserve">لَوۡ أَنزَلَۡا هَٰذَا ٱلۡقُـرۡءَانَ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2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2"/>
                    </w:rPr>
                    <w:t xml:space="preserve">ََٰ جَبَـلٖ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2"/>
                    </w:rPr>
                    <w:t xml:space="preserve">لَّرَأَيۡتَــهُۥ خَٰشِــعٗا مُّتَصَــدِّعٗ مِّــنۡ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2"/>
                    </w:rPr>
                    <w:t xml:space="preserve">خَشۡيَةِ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2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2"/>
                    </w:rPr>
                    <w:t xml:space="preserve">َِّۚ وَتِلۡكَ ٱلَۡمۡثَٰلُ نَضِۡبُهَا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9.999999999999982" w:type="dxa"/>
                  </w:tblPr>
                  <w:tblGrid>
                    <w:gridCol w:w="1798"/>
                    <w:gridCol w:w="1798"/>
                    <w:gridCol w:w="1798"/>
                  </w:tblGrid>
                  <w:tr>
                    <w:trPr>
                      <w:trHeight w:hRule="exact" w:val="914"/>
                    </w:trPr>
                    <w:tc>
                      <w:tcPr>
                        <w:tcW w:type="dxa" w:w="74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هُـوَ </w:t>
                        </w:r>
                      </w:p>
                    </w:tc>
                    <w:tc>
                      <w:tcPr>
                        <w:tcW w:type="dxa" w:w="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B050"/>
                            <w:sz w:val="52"/>
                          </w:rPr>
                          <w:t>٢١</w:t>
                        </w:r>
                      </w:p>
                    </w:tc>
                    <w:tc>
                      <w:tcPr>
                        <w:tcW w:type="dxa" w:w="40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لِلنَّاسِ لَعَلَّهُـمۡ يَتَفَكَّـرُونَ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5" w:lineRule="auto" w:before="2" w:after="2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2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2"/>
                    </w:rPr>
                    <w:t xml:space="preserve">َُّ ٱلَِّي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2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2"/>
                    </w:rPr>
                    <w:t xml:space="preserve">َٓ إِلَٰــهَ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2"/>
                    </w:rPr>
                    <w:t>إِƅ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2"/>
                    </w:rPr>
                    <w:t xml:space="preserve">َّ هُــوَۖ عَٰلِــمُ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2"/>
                    </w:rPr>
                    <w:t xml:space="preserve">ٱلۡغَيۡــبِ وَٱلشَّــهَٰدَةِۖ هُــوَ ٱلــرَّحۡمَٰنُ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7.99999999999999" w:type="dxa"/>
                  </w:tblPr>
                  <w:tblGrid>
                    <w:gridCol w:w="1348"/>
                    <w:gridCol w:w="1348"/>
                    <w:gridCol w:w="1348"/>
                    <w:gridCol w:w="1348"/>
                  </w:tblGrid>
                  <w:tr>
                    <w:trPr>
                      <w:trHeight w:hRule="exact" w:val="940"/>
                    </w:trPr>
                    <w:tc>
                      <w:tcPr>
                        <w:tcW w:type="dxa" w:w="3744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0"/>
                          </w:rPr>
                          <w:t>Ĭ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َُّ ٱلَِّي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0"/>
                          </w:rPr>
                          <w:t>ƅ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َٓ إِلَٰـهَ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0"/>
                          </w:rPr>
                          <w:t>إِƅ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َّ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0"/>
                          </w:rPr>
                          <w:t>هُوَ ٱ</w:t>
                        </w:r>
                      </w:p>
                    </w:tc>
                    <w:tc>
                      <w:tcPr>
                        <w:tcW w:type="dxa" w:w="163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B050"/>
                            <w:sz w:val="50"/>
                          </w:rPr>
                          <w:t>٢٢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ٱلرَّحِيمُ </w:t>
                        </w:r>
                      </w:p>
                    </w:tc>
                  </w:tr>
                  <w:tr>
                    <w:trPr>
                      <w:trHeight w:hRule="exact" w:val="280"/>
                    </w:trPr>
                    <w:tc>
                      <w:tcPr>
                        <w:tcW w:type="dxa" w:w="165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7.999999999999986" w:type="dxa"/>
                        </w:tblPr>
                        <w:tblGrid>
                          <w:gridCol w:w="1658"/>
                        </w:tblGrid>
                        <w:tr>
                          <w:trPr>
                            <w:trHeight w:hRule="exact" w:val="280"/>
                          </w:trPr>
                          <w:tc>
                            <w:tcPr>
                              <w:tcW w:type="dxa" w:w="162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66" w:lineRule="exact" w:before="20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4"/>
                                </w:rPr>
                                <w:t>Page: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4"/>
                                </w:rPr>
                                <w:t>1 / 2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08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9" w:lineRule="auto" w:before="38" w:after="0"/>
                          <w:ind w:left="204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52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JJJJ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^ßÖˆÞ_&lt;çÖ</w:t>
                        </w:r>
                      </w:p>
                    </w:tc>
                    <w:tc>
                      <w:tcPr>
                        <w:tcW w:type="dxa" w:w="11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19" w:h="9439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39"/>
      </w:tblGrid>
      <w:tr>
        <w:trPr>
          <w:trHeight w:hRule="exact" w:val="9420"/>
        </w:trPr>
        <w:tc>
          <w:tcPr>
            <w:tcW w:type="dxa" w:w="5718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6.0" w:type="dxa"/>
            </w:tblPr>
            <w:tblGrid>
              <w:gridCol w:w="1906"/>
              <w:gridCol w:w="1906"/>
              <w:gridCol w:w="1906"/>
            </w:tblGrid>
            <w:tr>
              <w:trPr>
                <w:trHeight w:hRule="exact" w:val="8767"/>
              </w:trPr>
              <w:tc>
                <w:tcPr>
                  <w:tcW w:type="dxa" w:w="30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599999999999994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60"/>
                    </w:rPr>
                    <w:t xml:space="preserve"> ُهُوَ ٱلۡمَلِـكُ ٱلۡقُـدُّوسُ ٱلسَّـلَٰم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60"/>
                    </w:rPr>
                    <w:t xml:space="preserve">ٱلۡمُــؤۡمِنُ ٱلۡمُهَــيۡمِنُ ٱلۡعَزِيــزُ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60"/>
                    </w:rPr>
                    <w:t xml:space="preserve">ٱلَۡبَّارُ ٱلۡمُتَكَـبُِّۚ سُـبۡحَٰنَ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60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60"/>
                    </w:rPr>
                    <w:t xml:space="preserve">َِّ </w:t>
                  </w:r>
                </w:p>
                <w:p>
                  <w:pPr>
                    <w:autoSpaceDN w:val="0"/>
                    <w:tabs>
                      <w:tab w:pos="1772" w:val="left"/>
                      <w:tab w:pos="2240" w:val="left"/>
                      <w:tab w:pos="3346" w:val="left"/>
                      <w:tab w:pos="3536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60"/>
                    </w:rPr>
                    <w:t xml:space="preserve">هُـوَ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60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60"/>
                    </w:rPr>
                    <w:t xml:space="preserve">َُّ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B050"/>
                      <w:sz w:val="60"/>
                    </w:rPr>
                    <w:t>٢٣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60"/>
                    </w:rPr>
                    <w:t xml:space="preserve">رِكُونَ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60"/>
                    </w:rPr>
                    <w:t>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60"/>
                    </w:rPr>
                    <w:t>عَمَّـا يُشۡـ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60"/>
                    </w:rPr>
                    <w:t xml:space="preserve">ٱلۡخَٰلِـقُ ٱلَۡـارِئُ ٱلۡمُصَـوِّرُۖ لَُ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2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60"/>
                    </w:rPr>
                    <w:t xml:space="preserve">ٱلَۡسۡمَآءُ ٱلُۡسۡنَٰۚ يُسَبِّحُ لَُۥ مَا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9.999999999999982" w:type="dxa"/>
                  </w:tblPr>
                  <w:tblGrid>
                    <w:gridCol w:w="1079"/>
                    <w:gridCol w:w="1079"/>
                    <w:gridCol w:w="1079"/>
                    <w:gridCol w:w="1079"/>
                    <w:gridCol w:w="1079"/>
                  </w:tblGrid>
                  <w:tr>
                    <w:trPr>
                      <w:trHeight w:hRule="exact" w:val="1054"/>
                    </w:trPr>
                    <w:tc>
                      <w:tcPr>
                        <w:tcW w:type="dxa" w:w="5388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60"/>
                          </w:rPr>
                          <w:t xml:space="preserve">فِ ٱلسَّــمَٰوَٰتِ وَٱلَۡۡرضِۖ وَهُــوَ </w:t>
                        </w:r>
                      </w:p>
                    </w:tc>
                  </w:tr>
                  <w:tr>
                    <w:trPr>
                      <w:trHeight w:hRule="exact" w:val="1365"/>
                    </w:trPr>
                    <w:tc>
                      <w:tcPr>
                        <w:tcW w:type="dxa" w:w="205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64" w:firstLine="0"/>
                          <w:jc w:val="righ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FF0000"/>
                            <w:sz w:val="60"/>
                          </w:rPr>
                          <w:t>الش</w:t>
                        </w:r>
                      </w:p>
                    </w:tc>
                    <w:tc>
                      <w:tcPr>
                        <w:tcW w:type="dxa" w:w="3332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B050"/>
                            <w:sz w:val="60"/>
                          </w:rPr>
                          <w:t>٢٤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60"/>
                          </w:rPr>
                          <w:t xml:space="preserve">ٱلۡعَزِيزُ ٱلَۡكِيمُ </w:t>
                        </w:r>
                      </w:p>
                    </w:tc>
                  </w:tr>
                  <w:tr>
                    <w:trPr>
                      <w:trHeight w:hRule="exact" w:val="281"/>
                    </w:trPr>
                    <w:tc>
                      <w:tcPr>
                        <w:tcW w:type="dxa" w:w="167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9.999999999999986" w:type="dxa"/>
                        </w:tblPr>
                        <w:tblGrid>
                          <w:gridCol w:w="1670"/>
                        </w:tblGrid>
                        <w:tr>
                          <w:trPr>
                            <w:trHeight w:hRule="exact" w:val="280"/>
                          </w:trPr>
                          <w:tc>
                            <w:tcPr>
                              <w:tcW w:type="dxa" w:w="162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66" w:lineRule="exact" w:before="20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4"/>
                                </w:rPr>
                                <w:t>Page: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4"/>
                                </w:rPr>
                                <w:t>2 / 2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842"/>
                        <w:gridSpan w:val="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9" w:lineRule="auto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76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JJJJ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^ßÖˆÞ_&lt;çÖ</w:t>
                        </w:r>
                      </w:p>
                    </w:tc>
                    <w:tc>
                      <w:tcPr>
                        <w:tcW w:type="dxa" w:w="11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719" w:h="9439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