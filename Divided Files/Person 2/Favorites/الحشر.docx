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36"/>
      </w:tblGrid>
      <w:tr>
        <w:trPr>
          <w:trHeight w:hRule="exact" w:val="9414"/>
        </w:trPr>
        <w:tc>
          <w:tcPr>
            <w:tcW w:type="dxa" w:w="571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4.0" w:type="dxa"/>
            </w:tblPr>
            <w:tblGrid>
              <w:gridCol w:w="1905"/>
              <w:gridCol w:w="1905"/>
              <w:gridCol w:w="1905"/>
            </w:tblGrid>
            <w:tr>
              <w:trPr>
                <w:trHeight w:hRule="exact" w:val="8767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599999999999994" w:val="single" w:color="#0000FF"/>
                    <w:end w:sz="5.599999999999909" w:val="single" w:color="#0000FF"/>
                    <w:bottom w:sz="6.400000000000091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2" w:val="left"/>
                      <w:tab w:pos="672" w:val="left"/>
                      <w:tab w:pos="750" w:val="left"/>
                      <w:tab w:pos="1178" w:val="left"/>
                      <w:tab w:pos="1670" w:val="left"/>
                      <w:tab w:pos="2818" w:val="left"/>
                      <w:tab w:pos="2922" w:val="left"/>
                      <w:tab w:pos="3074" w:val="left"/>
                      <w:tab w:pos="3248" w:val="left"/>
                      <w:tab w:pos="4108" w:val="left"/>
                    </w:tabs>
                    <w:autoSpaceDE w:val="0"/>
                    <w:widowControl/>
                    <w:spacing w:line="245" w:lineRule="auto" w:before="74" w:after="210"/>
                    <w:ind w:left="0" w:right="0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FFFFFF"/>
                      <w:sz w:val="50"/>
                    </w:rPr>
                    <w:t></w:t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FFFFFF"/>
                      <w:sz w:val="52"/>
                    </w:rPr>
                    <w:t>א</w:t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FFFFFF"/>
                      <w:sz w:val="52"/>
                    </w:rPr>
                    <w:t></w:t>
                  </w:r>
                  <w:r>
                    <w:rPr>
                      <w:rFonts w:ascii="X91118DE7" w:hAnsi="X91118DE7" w:eastAsia="X91118DE7"/>
                      <w:b w:val="0"/>
                      <w:i/>
                      <w:color w:val="FFFFFF"/>
                      <w:sz w:val="52"/>
                    </w:rPr>
                    <w:t>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ٱلرَّ˵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ٱلرَّحِيمِ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ۡـ بِس</w:t>
                  </w:r>
                  <w:r>
                    <w:br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سَبَّحَ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َِِّ مَا فِ ٱلسَّمَٰوَٰتِ وَمَـا فِ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</w:t>
                  </w:r>
                  <w:r>
                    <w:br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ٱلَۡۡرضِۖ وَهُوَ ٱلۡعَزِيزُ ٱلَۡكِـيمُ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هُوَ ٱلَِّيٓ أَخۡرَجَ ٱلَِّيـنَ كَفَـرُواْ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مِنۡ أَهۡلِ ٱلۡكِتَٰـبِ مِـن دِيَٰـرِهِمۡ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رِۚ مَــا ظَنَنــتُمۡ أَن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لَِوَّلِ ٱلَۡشۡــ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يَۡرُجُـواْۖ وَظَنُّـوٓاْ أَنَّهُـم مَّـانِعَتُهُمۡ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حُصُونُهُم مِّـنَ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فَـأَتَƋ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ٰهُمُ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62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110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1 / 11</w:t>
                        </w:r>
                      </w:p>
                    </w:tc>
                    <w:tc>
                      <w:tcPr>
                        <w:tcW w:type="dxa" w:w="184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75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†£]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</w:p>
                    </w:tc>
                    <w:tc>
                      <w:tcPr>
                        <w:tcW w:type="dxa" w:w="12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16" w:h="943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36"/>
      </w:tblGrid>
      <w:tr>
        <w:trPr>
          <w:trHeight w:hRule="exact" w:val="9414"/>
        </w:trPr>
        <w:tc>
          <w:tcPr>
            <w:tcW w:type="dxa" w:w="571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4.0" w:type="dxa"/>
            </w:tblPr>
            <w:tblGrid>
              <w:gridCol w:w="1905"/>
              <w:gridCol w:w="1905"/>
              <w:gridCol w:w="1905"/>
            </w:tblGrid>
            <w:tr>
              <w:trPr>
                <w:trHeight w:hRule="exact" w:val="8767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599999999999994" w:val="single" w:color="#0000FF"/>
                    <w:end w:sz="5.599999999999909" w:val="single" w:color="#0000FF"/>
                    <w:bottom w:sz="6.400000000000091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2" w:val="left"/>
                      <w:tab w:pos="550" w:val="left"/>
                      <w:tab w:pos="834" w:val="left"/>
                      <w:tab w:pos="1190" w:val="left"/>
                      <w:tab w:pos="1618" w:val="left"/>
                    </w:tabs>
                    <w:autoSpaceDE w:val="0"/>
                    <w:widowControl/>
                    <w:spacing w:line="245" w:lineRule="auto" w:before="44" w:after="48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ِمِنۡ حَيۡثُ لَمۡ يَۡتَسِبُواْۖ وَقَذَفَ ف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قُلُوبِهِمُ ٱلرُّعۡبَۚ يُۡرِبُونَ بُيُـوتَهُم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بِأَيۡــدِيهِمۡ وَأَيۡــدِي ٱلۡمُــؤۡمِنِيَ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٢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فَــٱعۡتَبُِواْ يَٰٓــأُوْلِ ٱلَۡبۡصَٰــرِ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وَلَــوۡƅ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َٓ أَن كَتَــبَ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َُّ عَلَــيۡهِمُ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لَهُـمۡ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ٱلَۡƆ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َٓءَ لَعَذَّبَهُمۡ فِ ٱلُّنۡيَـاۖ وَ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ذَٰلِـكَ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٣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ٱ˖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خِرَةِ عَذَابُ ٱلَّارِ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بِأَنَّهُمۡ شَآقُّواْ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ََّ وَرَسُولَُۥۖ وَمَـن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يُشَــآقِّ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ََّ فَــإِنَّ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ََّ شَــدِيدُ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62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110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2 / 11</w:t>
                        </w:r>
                      </w:p>
                    </w:tc>
                    <w:tc>
                      <w:tcPr>
                        <w:tcW w:type="dxa" w:w="184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75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†£]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</w:p>
                    </w:tc>
                    <w:tc>
                      <w:tcPr>
                        <w:tcW w:type="dxa" w:w="12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16" w:h="943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36"/>
      </w:tblGrid>
      <w:tr>
        <w:trPr>
          <w:trHeight w:hRule="exact" w:val="9414"/>
        </w:trPr>
        <w:tc>
          <w:tcPr>
            <w:tcW w:type="dxa" w:w="571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4.0" w:type="dxa"/>
            </w:tblPr>
            <w:tblGrid>
              <w:gridCol w:w="1905"/>
              <w:gridCol w:w="1905"/>
              <w:gridCol w:w="1905"/>
            </w:tblGrid>
            <w:tr>
              <w:trPr>
                <w:trHeight w:hRule="exact" w:val="8767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599999999999994" w:val="single" w:color="#0000FF"/>
                    <w:end w:sz="5.599999999999909" w:val="single" w:color="#0000FF"/>
                    <w:bottom w:sz="6.400000000000091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676" w:val="left"/>
                      <w:tab w:pos="2104" w:val="left"/>
                      <w:tab w:pos="3300" w:val="left"/>
                      <w:tab w:pos="3572" w:val="left"/>
                      <w:tab w:pos="4130" w:val="left"/>
                      <w:tab w:pos="4604" w:val="left"/>
                      <w:tab w:pos="4912" w:val="left"/>
                    </w:tabs>
                    <w:autoSpaceDE w:val="0"/>
                    <w:widowControl/>
                    <w:spacing w:line="245" w:lineRule="auto" w:before="44" w:after="48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مَا قَطَعۡتُم مِّـن لِّنَـةٍ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٤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ٱلۡعِقَاب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أَوۡ تَرَكۡتُمُوهَا قَآئِمَـةً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ََٰٓ أُصُـولِهَا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لُِخۡـزِيَ ٱلۡفَٰسِـقِيَ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فَبِإِذۡنِ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َِّ وَ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وَمَــآ أَفَــآءَ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ََٰ رَسُــولِِۦ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٥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مِنۡهُمۡ فَمَـآ أَوۡجَفۡـتُمۡ عَلَيۡـهِ مِـنۡ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خَيۡــلٖ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رِكَبٖ وَلَٰكِــنَّ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يُسَلِّطُ رُسُلَهُۥ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ََٰ مَن يَشَآءُۚ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مَّـآ أَفَـآءَ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٦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ََٰ كُِّ شَۡءٖ قَـدِيرٞ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ََٰ رَسُولِِۦ مِنۡ أَهۡلِ ٱلۡقُرَىٰ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62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110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3 / 11</w:t>
                        </w:r>
                      </w:p>
                    </w:tc>
                    <w:tc>
                      <w:tcPr>
                        <w:tcW w:type="dxa" w:w="184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75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†£]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</w:p>
                    </w:tc>
                    <w:tc>
                      <w:tcPr>
                        <w:tcW w:type="dxa" w:w="12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16" w:h="943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36"/>
      </w:tblGrid>
      <w:tr>
        <w:trPr>
          <w:trHeight w:hRule="exact" w:val="9414"/>
        </w:trPr>
        <w:tc>
          <w:tcPr>
            <w:tcW w:type="dxa" w:w="571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4.0" w:type="dxa"/>
            </w:tblPr>
            <w:tblGrid>
              <w:gridCol w:w="1905"/>
              <w:gridCol w:w="1905"/>
              <w:gridCol w:w="1905"/>
            </w:tblGrid>
            <w:tr>
              <w:trPr>
                <w:trHeight w:hRule="exact" w:val="8767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599999999999994" w:val="single" w:color="#0000FF"/>
                    <w:end w:sz="5.599999999999909" w:val="single" w:color="#0000FF"/>
                    <w:bottom w:sz="6.400000000000091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44" w:after="2"/>
                    <w:ind w:left="0" w:right="78" w:firstLine="2"/>
                    <w:jc w:val="both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َٰفَلِلَّــهِ وَلِلرَّسُــولِ وَلِِي ٱلۡقُــرۡب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وَٱلَۡــتَٰمَٰ وَٱلۡمَسَٰــكِيِ وَٱبۡــنِ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ٱلسَّبِيلِ كَۡ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يَكُونَ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دُولَˬ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بَـيَۡ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ٱلَۡغۡنِيَآءِ مِنكُمۡۚ وَمَـآ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ءَاتَƋ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ٰكُـمُ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ٱلرَّسُـولُ فَخُـذُوهُ وَمَـا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نَهَƋ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ٰكُـمۡ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فَٱنتَهُواْۚ وَٱتَّقُـواْ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ََّۖ إِنَّ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عَنۡهُ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1798"/>
                    <w:gridCol w:w="1798"/>
                    <w:gridCol w:w="1798"/>
                  </w:tblGrid>
                  <w:tr>
                    <w:trPr>
                      <w:trHeight w:hRule="exact" w:val="966"/>
                    </w:trPr>
                    <w:tc>
                      <w:tcPr>
                        <w:tcW w:type="dxa" w:w="17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لِلۡفُقَــرَآءِ </w:t>
                        </w:r>
                      </w:p>
                    </w:tc>
                    <w:tc>
                      <w:tcPr>
                        <w:tcW w:type="dxa" w:w="56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٧</w:t>
                        </w:r>
                      </w:p>
                    </w:tc>
                    <w:tc>
                      <w:tcPr>
                        <w:tcW w:type="dxa" w:w="310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شَــدِيدُ ٱلۡعِقَــابِ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45" w:lineRule="auto" w:before="0" w:after="48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ٱلۡمُهَٰجِرِينَ ٱلَِّيـنَ أُخۡرِجُـواْ مِـن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دِيَٰرِهِمۡ وَأَمۡوَٰلِهِمۡ يَبۡتَغُـونَ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فَضۡـƆ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ٗ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62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110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4 / 11</w:t>
                        </w:r>
                      </w:p>
                    </w:tc>
                    <w:tc>
                      <w:tcPr>
                        <w:tcW w:type="dxa" w:w="184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75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†£]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</w:p>
                    </w:tc>
                    <w:tc>
                      <w:tcPr>
                        <w:tcW w:type="dxa" w:w="12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16" w:h="943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36"/>
      </w:tblGrid>
      <w:tr>
        <w:trPr>
          <w:trHeight w:hRule="exact" w:val="9414"/>
        </w:trPr>
        <w:tc>
          <w:tcPr>
            <w:tcW w:type="dxa" w:w="571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4.0" w:type="dxa"/>
            </w:tblPr>
            <w:tblGrid>
              <w:gridCol w:w="1905"/>
              <w:gridCol w:w="1905"/>
              <w:gridCol w:w="1905"/>
            </w:tblGrid>
            <w:tr>
              <w:trPr>
                <w:trHeight w:hRule="exact" w:val="8767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599999999999994" w:val="single" w:color="#0000FF"/>
                    <w:end w:sz="5.599999999999909" w:val="single" w:color="#0000FF"/>
                    <w:bottom w:sz="6.400000000000091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46" w:val="left"/>
                      <w:tab w:pos="1020" w:val="left"/>
                      <w:tab w:pos="2872" w:val="left"/>
                      <w:tab w:pos="3300" w:val="left"/>
                      <w:tab w:pos="4972" w:val="left"/>
                    </w:tabs>
                    <w:autoSpaceDE w:val="0"/>
                    <w:widowControl/>
                    <w:spacing w:line="245" w:lineRule="auto" w:before="44" w:after="48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مِّـنَ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َِّ وَرِضۡـوَٰنٗا وَيَنصُـ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ََّ وَرَسُـــولَُۥٓۚ أُوْلَٰٓئِـــكَ هُـــمُ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وَٱلَِّيــنَ تَبَــوَّءُو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٨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ٱلصَّٰــدِقُونَ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ٱلَّارَ وَٱلِۡيمَٰنَ مِن قَبۡلِهِمۡ يُِبُّونَ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مَنۡ هَاجَرَ إِلَۡهِـمۡ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يَِـدُونَ فِ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صُــدُورِهِمۡ حَاجَــةٗ مِّمَّــآ أُوتُــواْ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وَيُؤۡثِرُونَ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ََٰٓ أَنفُسِـهِمۡ وَلَـوۡ كَنَ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بِهِمۡ خَصَاصَـةٞۚ وَمَـن يُـوقَ شُـحَّ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سِهِۦ فَأُوْلَٰٓئِكَ هُمُ ٱلۡمُفۡلِحُـونَ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نَفۡ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62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110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5 / 11</w:t>
                        </w:r>
                      </w:p>
                    </w:tc>
                    <w:tc>
                      <w:tcPr>
                        <w:tcW w:type="dxa" w:w="184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75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†£]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</w:p>
                    </w:tc>
                    <w:tc>
                      <w:tcPr>
                        <w:tcW w:type="dxa" w:w="12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16" w:h="943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36"/>
      </w:tblGrid>
      <w:tr>
        <w:trPr>
          <w:trHeight w:hRule="exact" w:val="9414"/>
        </w:trPr>
        <w:tc>
          <w:tcPr>
            <w:tcW w:type="dxa" w:w="571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4.0" w:type="dxa"/>
            </w:tblPr>
            <w:tblGrid>
              <w:gridCol w:w="1905"/>
              <w:gridCol w:w="1905"/>
              <w:gridCol w:w="1905"/>
            </w:tblGrid>
            <w:tr>
              <w:trPr>
                <w:trHeight w:hRule="exact" w:val="8767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599999999999994" w:val="single" w:color="#0000FF"/>
                    <w:end w:sz="5.599999999999909" w:val="single" w:color="#0000FF"/>
                    <w:bottom w:sz="6.400000000000091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928" w:val="left"/>
                      <w:tab w:pos="2894" w:val="left"/>
                      <w:tab w:pos="4912" w:val="left"/>
                    </w:tabs>
                    <w:autoSpaceDE w:val="0"/>
                    <w:widowControl/>
                    <w:spacing w:line="245" w:lineRule="auto" w:before="44" w:after="48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وَٱلَِّيـنَ جَـآءُو مِـنۢ بَعۡـدِهِمۡ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٩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يَقُولُونَ رَبَّنَا ٱغۡفِرۡ لََا وَلِِخۡوَٰنِنَـا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ٱلَِّينَ سَبَقُونَا بِٱلِۡيمَٰنِ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تَۡعَلۡ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فِ قُلُوبِنَا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غِƆ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ّٗ لِّلَِّينَ ءَامَنُواْ رَبَّنَآ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۞أَلَـمۡ تَـرَ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 xml:space="preserve">٠١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يمٌ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إِنَّكَ رَءُوفٞ رَّحِ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إِǓ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ٱلَِّيـــنَ نَـــافَقُواْ يَقُولُـــونَ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لِِخۡوَٰنِهِمُ ٱلَِّينَ كَفَرُواْ مِنۡ أَهۡلِ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ٱلۡكِتَٰبِ لَئِنۡ أُخۡرِجۡتُمۡ لََخۡـرُجَنَّ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مَعَكُمۡ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نُطِيعُ فِيكُمۡ أَحَـدًا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62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110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6 / 11</w:t>
                        </w:r>
                      </w:p>
                    </w:tc>
                    <w:tc>
                      <w:tcPr>
                        <w:tcW w:type="dxa" w:w="184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75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†£]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</w:p>
                    </w:tc>
                    <w:tc>
                      <w:tcPr>
                        <w:tcW w:type="dxa" w:w="12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16" w:h="943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36"/>
      </w:tblGrid>
      <w:tr>
        <w:trPr>
          <w:trHeight w:hRule="exact" w:val="9414"/>
        </w:trPr>
        <w:tc>
          <w:tcPr>
            <w:tcW w:type="dxa" w:w="571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4.0" w:type="dxa"/>
            </w:tblPr>
            <w:tblGrid>
              <w:gridCol w:w="1905"/>
              <w:gridCol w:w="1905"/>
              <w:gridCol w:w="1905"/>
            </w:tblGrid>
            <w:tr>
              <w:trPr>
                <w:trHeight w:hRule="exact" w:val="8767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599999999999994" w:val="single" w:color="#0000FF"/>
                    <w:end w:sz="5.599999999999909" w:val="single" w:color="#0000FF"/>
                    <w:bottom w:sz="6.400000000000091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44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رَنَّكُمۡ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ـُأَبَدٗا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˯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ن قُـوتِلۡتُمۡ لََنص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١١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نَّهُـمۡ لَكَٰـذِبُونَ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َُّ يَشۡهَدُ إِ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لَئِنۡ أُخۡرِجُواْ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يَۡرُجُـونَ مَعَهُـمۡ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وَلَئِن قُوتِلُواْ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يَنصُُونَهُمۡ وَلَـئِن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رُوهُمۡ لَُوَلُّنَّ ٱلَۡدۡبَٰـرَ ثُـمَّ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ـ نَّصَ </w:t>
                  </w:r>
                </w:p>
                <w:p>
                  <w:pPr>
                    <w:autoSpaceDN w:val="0"/>
                    <w:tabs>
                      <w:tab w:pos="3186" w:val="left"/>
                      <w:tab w:pos="3614" w:val="left"/>
                      <w:tab w:pos="4482" w:val="left"/>
                      <w:tab w:pos="4656" w:val="left"/>
                    </w:tabs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لََنتُمۡ أَشَـدُّ رَهۡبَـةٗ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١٢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يُنصَ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فِ صُــدُورِهِم مِّــنَ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َِّۚ ذَٰلِــكَ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٣١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قَــوۡمٞ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 يَفۡقَهُــونَ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بِــأَنَّهُمۡ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48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يُقَٰتِلُونَكُمۡ جَِيعًـا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 فِ قُـرٗى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62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110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7 / 11</w:t>
                        </w:r>
                      </w:p>
                    </w:tc>
                    <w:tc>
                      <w:tcPr>
                        <w:tcW w:type="dxa" w:w="184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75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†£]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</w:p>
                    </w:tc>
                    <w:tc>
                      <w:tcPr>
                        <w:tcW w:type="dxa" w:w="12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16" w:h="943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36"/>
      </w:tblGrid>
      <w:tr>
        <w:trPr>
          <w:trHeight w:hRule="exact" w:val="9414"/>
        </w:trPr>
        <w:tc>
          <w:tcPr>
            <w:tcW w:type="dxa" w:w="571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4.0" w:type="dxa"/>
            </w:tblPr>
            <w:tblGrid>
              <w:gridCol w:w="1905"/>
              <w:gridCol w:w="1905"/>
              <w:gridCol w:w="1905"/>
            </w:tblGrid>
            <w:tr>
              <w:trPr>
                <w:trHeight w:hRule="exact" w:val="8767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599999999999994" w:val="single" w:color="#0000FF"/>
                    <w:end w:sz="5.599999999999909" w:val="single" w:color="#0000FF"/>
                    <w:bottom w:sz="6.400000000000091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0" w:val="left"/>
                      <w:tab w:pos="420" w:val="left"/>
                      <w:tab w:pos="548" w:val="left"/>
                      <w:tab w:pos="1420" w:val="left"/>
                      <w:tab w:pos="1850" w:val="left"/>
                      <w:tab w:pos="3362" w:val="left"/>
                      <w:tab w:pos="3790" w:val="left"/>
                    </w:tabs>
                    <w:autoSpaceDE w:val="0"/>
                    <w:widowControl/>
                    <w:spacing w:line="245" w:lineRule="auto" w:before="44" w:after="48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مَُّصَّنَةٍ أَوۡ مِن وَرَآءِ جُدُرِۢ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ۚ بَأۡسُهُم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بَيۡـنَهُمۡ شَـدِيدٞۚ تَۡسَـبُهُمۡ جَِيعٗـا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وَقُلُوبُهُمۡ شَتَّٰۚ ذَٰلِكَ بِأَنَّهُمۡ قَوۡمٞ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ن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كَمَثَـلِ ٱلَِّيـنَ مِـ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١٤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يَعۡقِلُـونَ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قَبۡلِهِمۡ قَرِيبٗاۖ ذَاقُواْ وَبَـالَ أَمۡـرِهِمۡ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كَمَثَــلِ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١٥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وَلَهُــمۡ عَــذَابٌ أَلِــمٞ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ٱلشَّيۡطَٰنِ إِذۡ قَالَ لِلِۡنسَٰنِ ٱكۡفُرۡ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فَلَمَّا كَفَرَ قَالَ إِنِّ بَرِيٓءٞ مِّنـكَ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١٦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إِنِّٓ أَخَافُ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ََّ رَبَّ ٱلۡعَٰلَمِيَ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62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110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8 / 11</w:t>
                        </w:r>
                      </w:p>
                    </w:tc>
                    <w:tc>
                      <w:tcPr>
                        <w:tcW w:type="dxa" w:w="184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75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†£]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</w:p>
                    </w:tc>
                    <w:tc>
                      <w:tcPr>
                        <w:tcW w:type="dxa" w:w="12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16" w:h="943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36"/>
      </w:tblGrid>
      <w:tr>
        <w:trPr>
          <w:trHeight w:hRule="exact" w:val="9414"/>
        </w:trPr>
        <w:tc>
          <w:tcPr>
            <w:tcW w:type="dxa" w:w="571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4.0" w:type="dxa"/>
            </w:tblPr>
            <w:tblGrid>
              <w:gridCol w:w="1905"/>
              <w:gridCol w:w="1905"/>
              <w:gridCol w:w="1905"/>
            </w:tblGrid>
            <w:tr>
              <w:trPr>
                <w:trHeight w:hRule="exact" w:val="8767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599999999999994" w:val="single" w:color="#0000FF"/>
                    <w:end w:sz="5.599999999999909" w:val="single" w:color="#0000FF"/>
                    <w:bottom w:sz="6.400000000000091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778" w:val="left"/>
                      <w:tab w:pos="1206" w:val="left"/>
                      <w:tab w:pos="2178" w:val="left"/>
                      <w:tab w:pos="2462" w:val="left"/>
                      <w:tab w:pos="3354" w:val="left"/>
                      <w:tab w:pos="3782" w:val="left"/>
                    </w:tabs>
                    <w:autoSpaceDE w:val="0"/>
                    <w:widowControl/>
                    <w:spacing w:line="245" w:lineRule="auto" w:before="44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مَـا فِ ٱلَّـارِ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ُهَّفَكَنَ عَٰقِبَتَهُمَـآ أَن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خَٰلَِيۡــنِ فِيهَــاۚ وَذَٰلِــكَ جَــزَٰٓؤُاْ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يَٰٓأَيُّهَا ٱلَِّينَ ءَامَنُواْ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١٧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ٱلظَّٰلِمِيَ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ٱتَّقُــواْ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ََّ وَلَۡنظُــرۡ نَفۡــسٞ مَّــا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قَدَّمَتۡ لِغَـدٖۖ وَٱتَّقُـواْ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ََّۚ إِنَّ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وَƅ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١٨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خَبِــيُۢ بِمَــا تَعۡمَلُــونَ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ينَ نَسُــواْ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تَكُونُــواْ كَــٱلَِّ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فَأَنسَƋ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ٰهُمۡ أَنفُسَـهُمۡۚ أُوْلَٰٓئِـكَ هُـمُ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1079"/>
                    <w:gridCol w:w="1079"/>
                    <w:gridCol w:w="1079"/>
                    <w:gridCol w:w="1079"/>
                    <w:gridCol w:w="1079"/>
                  </w:tblGrid>
                  <w:tr>
                    <w:trPr>
                      <w:trHeight w:hRule="exact" w:val="1014"/>
                    </w:trPr>
                    <w:tc>
                      <w:tcPr>
                        <w:tcW w:type="dxa" w:w="2440"/>
                        <w:gridSpan w:val="2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ƅ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 يَسۡــــتَوِيٓ </w:t>
                        </w:r>
                      </w:p>
                    </w:tc>
                    <w:tc>
                      <w:tcPr>
                        <w:tcW w:type="dxa" w:w="294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١٩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ٱلۡفَٰسِــــقُونَ </w:t>
                        </w:r>
                      </w:p>
                    </w:tc>
                  </w:tr>
                  <w:tr>
                    <w:trPr>
                      <w:trHeight w:hRule="exact" w:val="281"/>
                    </w:trPr>
                    <w:tc>
                      <w:tcPr>
                        <w:tcW w:type="dxa" w:w="1664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tbl>
                        <w:tblPr>
                          <w:tblW w:type="auto" w:w="0"/>
                          <w:tblLayout w:type="fixed"/>
                          <w:tblLook w:firstColumn="1" w:firstRow="1" w:lastColumn="0" w:lastRow="0" w:noHBand="0" w:noVBand="1" w:val="04A0"/>
                          <w:tblInd w:w="43.999999999999986" w:type="dxa"/>
                        </w:tblPr>
                        <w:tblGrid>
                          <w:gridCol w:w="1664"/>
                        </w:tblGrid>
                        <w:tr>
                          <w:trPr>
                            <w:trHeight w:hRule="exact" w:val="280"/>
                          </w:trPr>
                          <w:tc>
                            <w:tcPr>
                              <w:tcW w:type="dxa" w:w="1620"/>
                              <w:tcBorders/>
                              <w:shd w:fill="0000ff"/>
                              <w:tcMar>
                                <w:start w:w="0" w:type="dxa"/>
                                <w:end w:w="0" w:type="dxa"/>
                              </w:tcMar>
                            </w:tcPr>
                            <w:p>
                              <w:pPr>
                                <w:autoSpaceDN w:val="0"/>
                                <w:autoSpaceDE w:val="0"/>
                                <w:widowControl/>
                                <w:spacing w:line="266" w:lineRule="exact" w:before="18" w:after="0"/>
                                <w:ind w:left="110" w:right="0" w:firstLine="0"/>
                                <w:jc w:val="left"/>
                              </w:pPr>
                              <w:r>
                                <w:rPr>
                                  <w:rFonts w:ascii="TimesNewRoman" w:hAnsi="TimesNewRoman" w:eastAsia="TimesNewRoman"/>
                                  <w:b w:val="0"/>
                                  <w:i w:val="0"/>
                                  <w:color w:val="FFFFFF"/>
                                  <w:sz w:val="24"/>
                                </w:rPr>
                                <w:t>Page:</w:t>
                              </w:r>
                              <w:r>
                                <w:rPr>
                                  <w:rFonts w:ascii="TimesNewRoman,Bold" w:hAnsi="TimesNewRoman,Bold" w:eastAsia="TimesNewRoman,Bold"/>
                                  <w:b/>
                                  <w:i w:val="0"/>
                                  <w:color w:val="FFFFFF"/>
                                  <w:sz w:val="24"/>
                                </w:rPr>
                                <w:t>9 / 11</w:t>
                              </w:r>
                            </w:p>
                          </w:tc>
                        </w:tr>
                      </w:tbl>
                      <w:p>
                        <w:pPr>
                          <w:autoSpaceDN w:val="0"/>
                          <w:autoSpaceDE w:val="0"/>
                          <w:widowControl/>
                          <w:spacing w:line="14" w:lineRule="exact" w:before="0" w:after="0"/>
                          <w:ind w:left="0" w:right="0"/>
                        </w:pPr>
                      </w:p>
                    </w:tc>
                    <w:tc>
                      <w:tcPr>
                        <w:tcW w:type="dxa" w:w="1842"/>
                        <w:gridSpan w:val="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4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75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†£]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</w:p>
                    </w:tc>
                    <w:tc>
                      <w:tcPr>
                        <w:tcW w:type="dxa" w:w="12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16" w:h="943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36"/>
      </w:tblGrid>
      <w:tr>
        <w:trPr>
          <w:trHeight w:hRule="exact" w:val="9414"/>
        </w:trPr>
        <w:tc>
          <w:tcPr>
            <w:tcW w:type="dxa" w:w="571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4.0" w:type="dxa"/>
            </w:tblPr>
            <w:tblGrid>
              <w:gridCol w:w="1905"/>
              <w:gridCol w:w="1905"/>
              <w:gridCol w:w="1905"/>
            </w:tblGrid>
            <w:tr>
              <w:trPr>
                <w:trHeight w:hRule="exact" w:val="8767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599999999999994" w:val="single" w:color="#0000FF"/>
                    <w:end w:sz="5.599999999999909" w:val="single" w:color="#0000FF"/>
                    <w:bottom w:sz="6.400000000000091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122" w:val="left"/>
                      <w:tab w:pos="550" w:val="left"/>
                      <w:tab w:pos="2990" w:val="left"/>
                      <w:tab w:pos="3468" w:val="left"/>
                      <w:tab w:pos="3538" w:val="left"/>
                      <w:tab w:pos="4114" w:val="left"/>
                      <w:tab w:pos="4288" w:val="left"/>
                    </w:tabs>
                    <w:autoSpaceDE w:val="0"/>
                    <w:widowControl/>
                    <w:spacing w:line="245" w:lineRule="auto" w:before="44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ِۚأَصۡحَٰبُ ٱلَّارِ وَأَصۡحَٰبُ ٱلَۡنَّـة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٢٠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أَصۡحَٰبُ ٱلَۡنَّةِ هُمُ ٱلۡفَآئِزُونَ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لَوۡ أَنزَلَۡا هَٰذَا ٱلۡقُرۡءَانَ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ȇ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ََٰ جَبَـلٖ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شِـعٗا مُّتَصَـدِّعٗ مِّـنۡ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لَّرَأَيۡتَـهُۥ خَٰ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خَشۡــيَةِ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َِّۚ وَتِلۡــكَ ٱلَۡمۡثَٰــلُ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رِبُهَا لِلنَّـــاسِ لَعَلَّهُـــمۡ </w:t>
                  </w:r>
                  <w:r>
                    <w:br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نَضۡـــ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هُـوَ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َُّ ٱلَِّي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َٓ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٢١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يَتَفَكَّـرُونَ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إِلَٰهَ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 هُوَۖ عَٰلِمُ ٱلۡغَيۡبِ وَٱلشَّهَٰدَةِۖ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-21.999999999999993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1016"/>
                    </w:trPr>
                    <w:tc>
                      <w:tcPr>
                        <w:tcW w:type="dxa" w:w="1520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هُـوَ 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>ٱĬ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َُّ </w:t>
                        </w:r>
                      </w:p>
                    </w:tc>
                    <w:tc>
                      <w:tcPr>
                        <w:tcW w:type="dxa" w:w="3862"/>
                        <w:gridSpan w:val="3"/>
                        <w:tcBorders/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2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6500"/>
                            <w:sz w:val="55"/>
                          </w:rPr>
                          <w:t>٢٢</w:t>
                        </w:r>
                        <w:r>
                          <w:rPr>
                            <w:rFonts w:ascii="KFGQPCUthmanicScriptHAFS" w:hAnsi="KFGQPCUthmanicScriptHAFS" w:eastAsia="KFGQPCUthmanicScriptHAFS"/>
                            <w:b w:val="0"/>
                            <w:i w:val="0"/>
                            <w:color w:val="000000"/>
                            <w:sz w:val="55"/>
                          </w:rPr>
                          <w:t xml:space="preserve">هُوَ ٱلرَّحۡمَٰنُ ٱلرَّحِيمُ </w:t>
                        </w:r>
                      </w:p>
                    </w:tc>
                  </w:tr>
                  <w:tr>
                    <w:trPr>
                      <w:trHeight w:hRule="exact" w:val="280"/>
                    </w:trPr>
                    <w:tc>
                      <w:tcPr>
                        <w:tcW w:type="dxa" w:w="152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10 / 11</w:t>
                        </w:r>
                      </w:p>
                    </w:tc>
                    <w:tc>
                      <w:tcPr>
                        <w:tcW w:type="dxa" w:w="1986"/>
                        <w:tcBorders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38" w:after="0"/>
                          <w:ind w:left="350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75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†£]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</w:p>
                    </w:tc>
                    <w:tc>
                      <w:tcPr>
                        <w:tcW w:type="dxa" w:w="12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5716" w:h="9434"/>
          <w:pgMar w:top="0" w:right="0" w:bottom="0" w:left="0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836"/>
      </w:tblGrid>
      <w:tr>
        <w:trPr>
          <w:trHeight w:hRule="exact" w:val="9414"/>
        </w:trPr>
        <w:tc>
          <w:tcPr>
            <w:tcW w:type="dxa" w:w="5716"/>
            <w:tcBorders/>
            <w:shd w:fill="eaf1dd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4.0" w:type="dxa"/>
            </w:tblPr>
            <w:tblGrid>
              <w:gridCol w:w="1905"/>
              <w:gridCol w:w="1905"/>
              <w:gridCol w:w="1905"/>
            </w:tblGrid>
            <w:tr>
              <w:trPr>
                <w:trHeight w:hRule="exact" w:val="8767"/>
              </w:trPr>
              <w:tc>
                <w:tcPr>
                  <w:tcW w:type="dxa" w:w="32"/>
                  <w:tcBorders>
                    <w:end w:sz="5.599999999999994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  <w:tc>
                <w:tcPr>
                  <w:tcW w:type="dxa" w:w="5394"/>
                  <w:tcBorders>
                    <w:start w:sz="5.599999999999994" w:val="single" w:color="#0000FF"/>
                    <w:end w:sz="5.599999999999909" w:val="single" w:color="#0000FF"/>
                    <w:bottom w:sz="6.400000000000091" w:val="single" w:color="#0000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094" w:val="left"/>
                    </w:tabs>
                    <w:autoSpaceDE w:val="0"/>
                    <w:widowControl/>
                    <w:spacing w:line="240" w:lineRule="auto" w:before="44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إِلَٰــهَ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إِƅ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 هُــوَ ٱلۡمَلِــكُ </w:t>
                  </w:r>
                  <w:r>
                    <w:tab/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َٓ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ƅ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 ٱلَِّي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ٱلۡقُـــدُّوسُ ٱلسَّـــلَٰمُ ٱلۡمُـــؤۡمِنُ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ٱلۡمُهَيۡمِنُ ٱلۡعَزِيزُ ٱلَۡبَّارُ ٱلۡمُتَكَـبُِّۚ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center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٢٣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رِكُونَ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ـ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سُبۡحَٰنَ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َِّ عَمَّـا يُشۡـ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هُوَ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>ٱĬ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َُّ ٱلۡخَٰلِقُ ٱلَۡارِئُ ٱلۡمُصَـوِّرُۖ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ۥ مَا 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لَُ ٱلَۡسۡمَآءُ ٱلُۡسۡنَٰۚ يُسَبِّحُ لَُ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0"/>
                    <w:ind w:left="0" w:right="0" w:firstLine="0"/>
                    <w:jc w:val="lef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فِ ٱلسَّـــمَٰوَٰتِ وَٱلَۡۡرضِۖ وَهُـــوَ </w:t>
                  </w:r>
                </w:p>
                <w:p>
                  <w:pPr>
                    <w:autoSpaceDN w:val="0"/>
                    <w:autoSpaceDE w:val="0"/>
                    <w:widowControl/>
                    <w:spacing w:line="240" w:lineRule="auto" w:before="2" w:after="1016"/>
                    <w:ind w:left="0" w:right="78" w:firstLine="0"/>
                    <w:jc w:val="right"/>
                  </w:pP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6500"/>
                      <w:sz w:val="55"/>
                    </w:rPr>
                    <w:t>٤٢</w:t>
                  </w:r>
                  <w:r>
                    <w:rPr>
                      <w:rFonts w:ascii="KFGQPCUthmanicScriptHAFS" w:hAnsi="KFGQPCUthmanicScriptHAFS" w:eastAsia="KFGQPCUthmanicScriptHAFS"/>
                      <w:b w:val="0"/>
                      <w:i w:val="0"/>
                      <w:color w:val="000000"/>
                      <w:sz w:val="55"/>
                    </w:rPr>
                    <w:t xml:space="preserve">ٱلۡعَزِيزُ ٱلَۡكِيمُ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1.999999999999993" w:type="dxa"/>
                  </w:tblPr>
                  <w:tblGrid>
                    <w:gridCol w:w="1348"/>
                    <w:gridCol w:w="1348"/>
                    <w:gridCol w:w="1348"/>
                    <w:gridCol w:w="1348"/>
                  </w:tblGrid>
                  <w:tr>
                    <w:trPr>
                      <w:trHeight w:hRule="exact" w:val="280"/>
                    </w:trPr>
                    <w:tc>
                      <w:tcPr>
                        <w:tcW w:type="dxa" w:w="1620"/>
                        <w:tcBorders/>
                        <w:shd w:fill="0000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66" w:lineRule="exact" w:before="18" w:after="0"/>
                          <w:ind w:left="110" w:right="0" w:firstLine="0"/>
                          <w:jc w:val="left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FFFFFF"/>
                            <w:sz w:val="24"/>
                          </w:rPr>
                          <w:t>Page:</w:t>
                        </w:r>
                        <w:r>
                          <w:rPr>
                            <w:rFonts w:ascii="TimesNewRoman,Bold" w:hAnsi="TimesNewRoman,Bold" w:eastAsia="TimesNewRoman,Bold"/>
                            <w:b/>
                            <w:i w:val="0"/>
                            <w:color w:val="FFFFFF"/>
                            <w:sz w:val="24"/>
                          </w:rPr>
                          <w:t>11 / 11</w:t>
                        </w:r>
                      </w:p>
                    </w:tc>
                    <w:tc>
                      <w:tcPr>
                        <w:tcW w:type="dxa" w:w="1842"/>
                        <w:tcBorders/>
                        <w:shd w:fill="ffffff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6" w:lineRule="exact" w:before="38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TimesNewRoman" w:hAnsi="TimesNewRoman" w:eastAsia="TimesNewRoman"/>
                            <w:b w:val="0"/>
                            <w:i w:val="0"/>
                            <w:color w:val="000000"/>
                            <w:sz w:val="22"/>
                          </w:rPr>
                          <w:t>By: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I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C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92D050"/>
                            <w:sz w:val="24"/>
                          </w:rPr>
                          <w:t>.</w:t>
                        </w:r>
                        <w:r>
                          <w:rPr>
                            <w:rFonts w:ascii="WideLatin" w:hAnsi="WideLatin" w:eastAsia="WideLatin"/>
                            <w:b w:val="0"/>
                            <w:i w:val="0"/>
                            <w:color w:val="0000FF"/>
                            <w:sz w:val="24"/>
                          </w:rPr>
                          <w:t>F</w:t>
                        </w:r>
                      </w:p>
                    </w:tc>
                    <w:tc>
                      <w:tcPr>
                        <w:tcW w:type="dxa" w:w="1754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right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 xml:space="preserve">†£] </w:t>
                        </w: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0"/>
                          </w:rPr>
                          <w:t>&lt;ì…ç‰</w:t>
                        </w:r>
                      </w:p>
                    </w:tc>
                    <w:tc>
                      <w:tcPr>
                        <w:tcW w:type="dxa" w:w="122"/>
                        <w:tcBorders/>
                        <w:shd w:fill="006500"/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40" w:lineRule="auto" w:before="0" w:after="0"/>
                          <w:ind w:left="0" w:right="0" w:firstLine="0"/>
                          <w:jc w:val="center"/>
                        </w:pPr>
                        <w:r>
                          <w:rPr>
                            <w:rFonts w:ascii="Fanan" w:hAnsi="Fanan" w:eastAsia="Fanan"/>
                            <w:b w:val="0"/>
                            <w:i/>
                            <w:color w:val="FFFFFF"/>
                            <w:sz w:val="32"/>
                          </w:rPr>
                          <w:t>&lt;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32"/>
                  <w:tcBorders>
                    <w:start w:sz="5.599999999999909" w:val="single" w:color="#0000FF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5716" w:h="9434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