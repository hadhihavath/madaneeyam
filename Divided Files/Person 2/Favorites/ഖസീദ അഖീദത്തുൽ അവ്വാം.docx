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7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8"/>
        </w:rPr>
        <w:t>اموَ عَ الْ  ة ُيدَ قِ عَ /</w:t>
      </w:r>
      <w:r>
        <w:rPr>
          <w:rFonts w:ascii="AdobeNaskh" w:hAnsi="AdobeNaskh" w:eastAsia="AdobeNaskh"/>
          <w:b w:val="0"/>
          <w:i w:val="0"/>
          <w:color w:val="FFFFFF"/>
          <w:sz w:val="58"/>
        </w:rPr>
        <w:t>قصيدة</w:t>
      </w:r>
    </w:p>
    <w:p>
      <w:pPr>
        <w:autoSpaceDN w:val="0"/>
        <w:autoSpaceDE w:val="0"/>
        <w:widowControl/>
        <w:spacing w:line="331" w:lineRule="auto" w:before="0" w:after="0"/>
        <w:ind w:left="1296" w:right="1296" w:firstLine="0"/>
        <w:jc w:val="center"/>
      </w:pPr>
      <w:r>
        <w:rPr>
          <w:rFonts w:ascii="MCSBasmalahnormal." w:hAnsi="MCSBasmalahnormal." w:eastAsia="MCSBasmalahnormal."/>
          <w:b w:val="0"/>
          <w:i w:val="0"/>
          <w:color w:val="0000FF"/>
          <w:sz w:val="134"/>
        </w:rPr>
        <w:t>z</w:t>
      </w:r>
      <w:r>
        <w:br/>
      </w:r>
      <w:r>
        <w:rPr>
          <w:rFonts w:ascii="Fanan" w:hAnsi="Fanan" w:eastAsia="Fanan"/>
          <w:b w:val="0"/>
          <w:i/>
          <w:color w:val="3333FF"/>
          <w:sz w:val="30"/>
        </w:rPr>
        <w:t xml:space="preserve">êÎæ‡†¹]&lt;‚Û¦&lt;‚·_ </w:t>
      </w:r>
      <w:r>
        <w:rPr>
          <w:rFonts w:ascii="Fanan" w:hAnsi="Fanan" w:eastAsia="Fanan"/>
          <w:b w:val="0"/>
          <w:i/>
          <w:color w:val="3333FF"/>
          <w:sz w:val="30"/>
        </w:rPr>
        <w:t>&lt;K</w:t>
      </w:r>
      <w:r>
        <w:rPr>
          <w:rFonts w:ascii="Fanan" w:hAnsi="Fanan" w:eastAsia="Fanan"/>
          <w:b w:val="0"/>
          <w:i/>
          <w:color w:val="3333FF"/>
          <w:sz w:val="30"/>
        </w:rPr>
        <w:t>é×Ö</w:t>
      </w:r>
    </w:p>
    <w:p>
      <w:pPr>
        <w:autoSpaceDN w:val="0"/>
        <w:tabs>
          <w:tab w:pos="1924" w:val="left"/>
          <w:tab w:pos="2652" w:val="left"/>
          <w:tab w:pos="2738" w:val="left"/>
        </w:tabs>
        <w:autoSpaceDE w:val="0"/>
        <w:widowControl/>
        <w:spacing w:line="6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وَالــــــــر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محَْنِ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مِ هللاِ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أَبْــــــــدَأُ بِسْــــــــ</w:t>
      </w:r>
    </w:p>
    <w:p>
      <w:pPr>
        <w:autoSpaceDN w:val="0"/>
        <w:autoSpaceDE w:val="0"/>
        <w:widowControl/>
        <w:spacing w:line="706" w:lineRule="exact" w:before="210" w:after="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وَاى) ِلــــــــــــر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حِمى'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 دَامى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$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ِِ االْ"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ِحْسَــــــــــــانِ </w:t>
      </w:r>
    </w:p>
    <w:p>
      <w:pPr>
        <w:sectPr>
          <w:pgSz w:w="5673" w:h="9403"/>
          <w:pgMar w:top="178" w:right="206" w:bottom="102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الْقَــــــــــــدِمى'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 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ْ$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َو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لِ </w:t>
      </w:r>
    </w:p>
    <w:p>
      <w:pPr>
        <w:sectPr>
          <w:type w:val="continuous"/>
          <w:pgSz w:w="5673" w:h="9403"/>
          <w:pgMar w:top="178" w:right="206" w:bottom="102" w:left="228" w:header="720" w:footer="720" w:gutter="0"/>
          <w:cols w:num="2" w:equalWidth="0">
            <w:col w:w="2760" w:space="0"/>
            <w:col w:w="2478" w:space="0"/>
          </w:cols>
          <w:docGrid w:linePitch="360"/>
        </w:sectPr>
      </w:pPr>
    </w:p>
    <w:p>
      <w:pPr>
        <w:autoSpaceDN w:val="0"/>
        <w:autoSpaceDE w:val="0"/>
        <w:widowControl/>
        <w:spacing w:line="530" w:lineRule="exact" w:before="0" w:after="16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فَاحلَْمْــــــــــــدُ هلِلِ </w:t>
      </w:r>
    </w:p>
    <w:p>
      <w:pPr>
        <w:sectPr>
          <w:type w:val="nextColumn"/>
          <w:pgSz w:w="5673" w:h="9403"/>
          <w:pgMar w:top="178" w:right="206" w:bottom="102" w:left="228" w:header="720" w:footer="720" w:gutter="0"/>
          <w:cols w:num="2" w:equalWidth="0">
            <w:col w:w="2760" w:space="0"/>
            <w:col w:w="2478" w:space="0"/>
          </w:cols>
          <w:docGrid w:linePitch="360"/>
        </w:sectPr>
      </w:pPr>
    </w:p>
    <w:p>
      <w:pPr>
        <w:autoSpaceDN w:val="0"/>
        <w:autoSpaceDE w:val="0"/>
        <w:widowControl/>
        <w:spacing w:line="6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ََـــــــو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لٍ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اَال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ْ6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خِـــــــرِ الْبَـــــــاىڡ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ِ' بِـــــــالَ </w:t>
      </w:r>
    </w:p>
    <w:p>
      <w:pPr>
        <w:autoSpaceDN w:val="0"/>
        <w:autoSpaceDE w:val="0"/>
        <w:widowControl/>
        <w:spacing w:line="7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=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الص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ـــــــالَةُ وَالس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ـــــــالَمُ رسَْمَـــــــداً </w:t>
      </w:r>
    </w:p>
    <w:p>
      <w:pPr>
        <w:autoSpaceDN w:val="0"/>
        <w:autoSpaceDE w:val="0"/>
        <w:widowControl/>
        <w:spacing w:line="946" w:lineRule="exact" w:before="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عَـــىلَ الن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ـــىى) ِ' ِّ خَـــرى'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ِْ مَـــنْ قَـــدْ وَح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ـــدَا</w:t>
      </w:r>
    </w:p>
    <w:p>
      <w:pPr>
        <w:autoSpaceDN w:val="0"/>
        <w:autoSpaceDE w:val="0"/>
        <w:widowControl/>
        <w:spacing w:line="7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وَآهلِِ وَحصَْبِـــــــــــــــهِ وَاملُْت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بِـــــــــــــــعْ </w:t>
      </w:r>
    </w:p>
    <w:p>
      <w:pPr>
        <w:autoSpaceDN w:val="0"/>
        <w:autoSpaceDE w:val="0"/>
        <w:widowControl/>
        <w:spacing w:line="566" w:lineRule="exact" w:before="320" w:after="11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هلَُـــــــمْ اى) ِ"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ِحْسَـــــــانٍ وَلكُِّ مُسْـــــــتَمِعْ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93" w:type="dxa"/>
      </w:tblPr>
      <w:tblGrid>
        <w:gridCol w:w="1746"/>
        <w:gridCol w:w="1746"/>
        <w:gridCol w:w="1746"/>
      </w:tblGrid>
      <w:tr>
        <w:trPr>
          <w:trHeight w:hRule="exact" w:val="308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6" w:after="0"/>
              <w:ind w:left="3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 / 14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8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AJoZXpÂ Ahmw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73" w:h="9403"/>
          <w:pgMar w:top="178" w:right="206" w:bottom="102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30" w:lineRule="exact" w:before="0" w:after="196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وَبَعْــــدُ فَــــاعْملَْ بِوُجُــــوبِ املَْعْرِفَــــة</w:t>
      </w:r>
    </w:p>
    <w:p>
      <w:pPr>
        <w:sectPr>
          <w:pgSz w:w="5673" w:h="9403"/>
          <w:pgMar w:top="170" w:right="206" w:bottom="102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عِشْـــــرِںى'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S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 صِــــفَة</w:t>
      </w:r>
    </w:p>
    <w:p>
      <w:pPr>
        <w:sectPr>
          <w:type w:val="continuous"/>
          <w:pgSz w:w="5673" w:h="9403"/>
          <w:pgMar w:top="170" w:right="206" w:bottom="102" w:left="122" w:header="720" w:footer="720" w:gutter="0"/>
          <w:cols w:num="2" w:equalWidth="0">
            <w:col w:w="2646" w:space="0"/>
            <w:col w:w="2698" w:space="0"/>
          </w:cols>
          <w:docGrid w:linePitch="360"/>
        </w:sectPr>
      </w:pPr>
    </w:p>
    <w:p>
      <w:pPr>
        <w:autoSpaceDN w:val="0"/>
        <w:autoSpaceDE w:val="0"/>
        <w:widowControl/>
        <w:spacing w:line="530" w:lineRule="exact" w:before="0" w:after="29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مِــــنْ وَاجِــــبٍ هلِلِ </w:t>
      </w:r>
    </w:p>
    <w:p>
      <w:pPr>
        <w:sectPr>
          <w:type w:val="nextColumn"/>
          <w:pgSz w:w="5673" w:h="9403"/>
          <w:pgMar w:top="170" w:right="206" w:bottom="102" w:left="122" w:header="720" w:footer="720" w:gutter="0"/>
          <w:cols w:num="2" w:equalWidth="0">
            <w:col w:w="2646" w:space="0"/>
            <w:col w:w="2698" w:space="0"/>
          </w:cols>
          <w:docGrid w:linePitch="360"/>
        </w:sectPr>
      </w:pPr>
    </w:p>
    <w:p>
      <w:pPr>
        <w:autoSpaceDN w:val="0"/>
        <w:tabs>
          <w:tab w:pos="106" w:val="left"/>
          <w:tab w:pos="1164" w:val="left"/>
          <w:tab w:pos="2352" w:val="left"/>
          <w:tab w:pos="2472" w:val="left"/>
          <w:tab w:pos="2742" w:val="left"/>
          <w:tab w:pos="3700" w:val="left"/>
          <w:tab w:pos="3862" w:val="left"/>
          <w:tab w:pos="3960" w:val="left"/>
          <w:tab w:pos="4186" w:val="left"/>
          <w:tab w:pos="4346" w:val="left"/>
        </w:tabs>
        <w:autoSpaceDE w:val="0"/>
        <w:widowControl/>
        <w:spacing w:line="814" w:lineRule="exact" w:before="0" w:after="0"/>
        <w:ind w:left="0" w:right="0" w:firstLine="0"/>
        <w:jc w:val="left"/>
      </w:pP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ودٌ قَـــــــــدِمى'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ٌ اى)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َقٍ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مَوْجُـــــــــ</w:t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فَـــــــــاهللُ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حم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ُS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َــــــــالِفٌ لِلْخَلْــــــــقِ اى) ِالْ"ِطْــــــــالَقِ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وَقَــــــــامى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$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ٌِ غَــــــــىى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S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ِ' وَوَاحِــــــــدٌ وَىحَ'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ْ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قَــــادِرْ مُرِيــــدٌ عَــــاملٌِ بِــــلكُِّ شَــــىى'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ْ$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الْبَصِــــــــرى'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 وَاملُْــــــــتَملكَُِّ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ِن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مسَِيــــــــعُ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هلَُ صِــــــــفَاتٌ سَــــــــبْعَةٌ تَنْــــــــتَظِمُ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فَقُــــــــدْرَةٌ إِرَادَةٌ مسَْــــــــعٌ بَصَـــــــــرْ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وَجَــارى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$ ِS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ٌ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اسْــتَمَر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32"/>
        </w:rPr>
        <w:t xml:space="preserve">نِ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مُ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الْعِــملُْ الكََ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حَيَــاةُ </w:t>
      </w:r>
    </w:p>
    <w:p>
      <w:pPr>
        <w:autoSpaceDN w:val="0"/>
        <w:tabs>
          <w:tab w:pos="1590" w:val="left"/>
          <w:tab w:pos="3438" w:val="left"/>
        </w:tabs>
        <w:autoSpaceDE w:val="0"/>
        <w:widowControl/>
        <w:spacing w:line="268" w:lineRule="exact" w:before="364" w:after="0"/>
        <w:ind w:left="14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 / 14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AJoZXpÂ Ahmw</w:t>
      </w:r>
    </w:p>
    <w:p>
      <w:pPr>
        <w:sectPr>
          <w:type w:val="continuous"/>
          <w:pgSz w:w="5673" w:h="9403"/>
          <w:pgMar w:top="170" w:right="206" w:bottom="102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ِِبِفَضْــــــــــــــــــــهلِِ وَعَــــــــــــــــــــدْهل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َْكٌ لِـــــــــلكُِّ ممُْكِـــــــــنٍ كَفِعْـــــــــهلِِ </w:t>
      </w:r>
    </w:p>
    <w:p>
      <w:pPr>
        <w:autoSpaceDN w:val="0"/>
        <w:autoSpaceDE w:val="0"/>
        <w:widowControl/>
        <w:spacing w:line="862" w:lineRule="exact" w:before="52" w:after="282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92CDDC"/>
          <w:sz w:val="53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أَرْسَــــــــلَ أَنْبِيَــــــــا ذَوِي فَطَانَــــــــ</w:t>
      </w:r>
      <w:r>
        <w:rPr>
          <w:rFonts w:ascii="AdobeNaskh" w:hAnsi="AdobeNaskh" w:eastAsia="AdobeNaskh"/>
          <w:b w:val="0"/>
          <w:i w:val="0"/>
          <w:color w:val="92CDDC"/>
          <w:sz w:val="53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اى) ِلصِّـــــــدْقِ وَالت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بْلِيـــــــغِ وَاال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ْ$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َمَانَـــــــ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وَجَـــــارى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$ ِS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ٌ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ِ' حَهڡ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ِِّـــــمْ مِـــــنْ عَـــــرَضٍ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بِغَــــرى'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ِْ نَقْــــصٍ كَخَفِيــــفِ املَْــــرَضِ </w:t>
      </w:r>
    </w:p>
    <w:p>
      <w:pPr>
        <w:sectPr>
          <w:pgSz w:w="5673" w:h="9403"/>
          <w:pgMar w:top="170" w:right="206" w:bottom="102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كَسَـــــــارى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$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 املَْالَئِكَـــــــة</w:t>
      </w:r>
    </w:p>
    <w:p>
      <w:pPr>
        <w:sectPr>
          <w:type w:val="continuous"/>
          <w:pgSz w:w="5673" w:h="9403"/>
          <w:pgMar w:top="170" w:right="206" w:bottom="102" w:left="228" w:header="720" w:footer="720" w:gutter="0"/>
          <w:cols w:num="2" w:equalWidth="0">
            <w:col w:w="3314" w:space="0"/>
            <w:col w:w="1924" w:space="0"/>
          </w:cols>
          <w:docGrid w:linePitch="360"/>
        </w:sectPr>
      </w:pPr>
    </w:p>
    <w:p>
      <w:pPr>
        <w:autoSpaceDN w:val="0"/>
        <w:autoSpaceDE w:val="0"/>
        <w:widowControl/>
        <w:spacing w:line="530" w:lineRule="exact" w:before="0" w:after="32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عِصْـــــــمَهى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2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ُُمْ </w:t>
      </w:r>
    </w:p>
    <w:p>
      <w:pPr>
        <w:sectPr>
          <w:type w:val="nextColumn"/>
          <w:pgSz w:w="5673" w:h="9403"/>
          <w:pgMar w:top="170" w:right="206" w:bottom="102" w:left="228" w:header="720" w:footer="720" w:gutter="0"/>
          <w:cols w:num="2" w:equalWidth="0">
            <w:col w:w="3314" w:space="0"/>
            <w:col w:w="1924" w:space="0"/>
          </w:cols>
          <w:docGrid w:linePitch="360"/>
        </w:sectPr>
      </w:pPr>
    </w:p>
    <w:p>
      <w:pPr>
        <w:autoSpaceDN w:val="0"/>
        <w:autoSpaceDE w:val="0"/>
        <w:widowControl/>
        <w:spacing w:line="6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وَاجِبَـــــــةٌ وَفَاضَـــــــلُوا املَْالَئِكَـــــــة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وَاملُْسْـــــتَحِيلُ ضِـــــد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لكُِّ وَاجِـــــبٍ </w:t>
      </w:r>
    </w:p>
    <w:p>
      <w:pPr>
        <w:autoSpaceDN w:val="0"/>
        <w:autoSpaceDE w:val="0"/>
        <w:widowControl/>
        <w:spacing w:line="730" w:lineRule="exact" w:before="180" w:after="2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فَـــاحْفَظْ حل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ِS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َمْسِـــںى'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S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 حى)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ُِـــمكٍْ وَاجِـــبٍ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93" w:type="dxa"/>
      </w:tblPr>
      <w:tblGrid>
        <w:gridCol w:w="1746"/>
        <w:gridCol w:w="1746"/>
        <w:gridCol w:w="1746"/>
      </w:tblGrid>
      <w:tr>
        <w:trPr>
          <w:trHeight w:hRule="exact" w:val="308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6" w:after="0"/>
              <w:ind w:left="3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3 / 14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8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AJoZXpÂ Ahmw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73" w:h="9403"/>
          <w:pgMar w:top="170" w:right="206" w:bottom="102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73" w:h="9403"/>
          <w:pgMar w:top="6" w:right="206" w:bottom="102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مَـــــــــــــعْ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ُالله </w:t>
      </w:r>
    </w:p>
    <w:p>
      <w:pPr>
        <w:sectPr>
          <w:type w:val="continuous"/>
          <w:pgSz w:w="5673" w:h="9403"/>
          <w:pgMar w:top="6" w:right="206" w:bottom="102" w:left="228" w:header="720" w:footer="720" w:gutter="0"/>
          <w:cols w:num="2" w:equalWidth="0">
            <w:col w:w="2054" w:space="0"/>
            <w:col w:w="3184" w:space="0"/>
          </w:cols>
          <w:docGrid w:linePitch="360"/>
        </w:sectPr>
      </w:pPr>
    </w:p>
    <w:p>
      <w:pPr>
        <w:autoSpaceDN w:val="0"/>
        <w:autoSpaceDE w:val="0"/>
        <w:widowControl/>
        <w:spacing w:line="856" w:lineRule="exact" w:before="0" w:after="8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وَقَـــــــــــــوْلُ الَ إِهلََ إِال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</w:p>
    <w:p>
      <w:pPr>
        <w:sectPr>
          <w:type w:val="nextColumn"/>
          <w:pgSz w:w="5673" w:h="9403"/>
          <w:pgMar w:top="6" w:right="206" w:bottom="102" w:left="228" w:header="720" w:footer="720" w:gutter="0"/>
          <w:cols w:num="2" w:equalWidth="0">
            <w:col w:w="2054" w:space="0"/>
            <w:col w:w="3184" w:space="0"/>
          </w:cols>
          <w:docGrid w:linePitch="360"/>
        </w:sectPr>
      </w:pPr>
    </w:p>
    <w:p>
      <w:pPr>
        <w:autoSpaceDN w:val="0"/>
        <w:autoSpaceDE w:val="0"/>
        <w:widowControl/>
        <w:spacing w:line="834" w:lineRule="exact" w:before="0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دمحم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ٌ رَسُـــــــــــــــوهلُُ الكًُّ مح)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ََـــــــــــــــعْ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مِـــــنْ وَاجِـــــبٍ وَضِـــــدِّهِ وَجَـــــارى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$ ِS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جَــــــامِعٍ وَحَــــــارى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$ ِS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حى)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ِS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َــــــرى'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ِْ لَفْــــــظٍ </w:t>
      </w:r>
    </w:p>
    <w:p>
      <w:pPr>
        <w:autoSpaceDN w:val="0"/>
        <w:autoSpaceDE w:val="0"/>
        <w:widowControl/>
        <w:spacing w:line="750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تَفْصِــــيلُ مح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S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َْسَــــةٍ وَعِشْـــــرِںى'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S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 لَــــزِم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لك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مُلك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ــــــــفٍ حڡ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S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ََقِّــــــــقْ وَاغْتَــــــــمى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S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ِْ </w:t>
      </w:r>
    </w:p>
    <w:p>
      <w:pPr>
        <w:autoSpaceDN w:val="0"/>
        <w:autoSpaceDE w:val="0"/>
        <w:widowControl/>
        <w:spacing w:line="9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مهُْ آدَمٌ إِدْرِيــــسُ نُــــوحٌ هُــــودُ مَــــعْ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صَــــــــاحلِْ وَإِرى) َْاهِــــــــمى'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ُ لك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ٌُّ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مُت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بَــــــــعْ </w:t>
      </w:r>
    </w:p>
    <w:p>
      <w:pPr>
        <w:autoSpaceDN w:val="0"/>
        <w:autoSpaceDE w:val="0"/>
        <w:widowControl/>
        <w:spacing w:line="800" w:lineRule="exact" w:before="0" w:after="28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لُــــوطٌ وَإِمسَْاعِيــــلُ إِحسَْــــاقٌ كَــــذَا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يَعْقُـــوبُ يُوسُـــفُ وَأَي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ـــوبُ احْتَـــذَا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93" w:type="dxa"/>
      </w:tblPr>
      <w:tblGrid>
        <w:gridCol w:w="1746"/>
        <w:gridCol w:w="1746"/>
        <w:gridCol w:w="1746"/>
      </w:tblGrid>
      <w:tr>
        <w:trPr>
          <w:trHeight w:hRule="exact" w:val="308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6" w:after="0"/>
              <w:ind w:left="3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4 / 14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8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AJoZXpÂ Ahmw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73" w:h="9403"/>
          <w:pgMar w:top="6" w:right="206" w:bottom="102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952" w:val="left"/>
        </w:tabs>
        <w:autoSpaceDE w:val="0"/>
        <w:widowControl/>
        <w:spacing w:line="824" w:lineRule="exact" w:before="0" w:after="28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هَـــارُونُ وَمُـــوىسَ وَالْيَسَـــعْ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شُـــعَيْب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ذُو الْكِفْـــــلِ دَاوُدُ سُـــــلَى'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ْمَانُ ات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بَـــــعْ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إِلْيَـــــاسُ يُـــــونُسُ زَكَـــــرِاى'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حى'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َْـــــىى'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عِيسَــــــى وَطَـــــهَ خَـــــامى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2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ٌِ دَعْ غَي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ـــــا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عَلَـــــــــهى'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ِْمُ الص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ـــــــــالَةُ وَالس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ـــــــــالَمُ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وَآهلِِـــــــــمْ مَـــــــــا دَامَـــــــــتِ 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ْ$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َاى'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مُ 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 xml:space="preserve"> ٍّوَاملَْلَـــــــكُ ال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>ـــــــذِي بِـــــــالَ أَبٍ وَأُم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>الَ أَلكَْ الَ رس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>=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 xml:space="preserve">ُْبَ وَالَ نَــــــــوْمَ هلَُــــــــمْ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تَفْصِــــيلُ عَشْـــــرٍ مِــــهى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ُْمُ جِرى)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ِْيــــلُ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مِـــــــياكَلُ إِرسَْافِيـــــــلُ عَزْرَائِيـــــــلُ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93" w:type="dxa"/>
      </w:tblPr>
      <w:tblGrid>
        <w:gridCol w:w="1746"/>
        <w:gridCol w:w="1746"/>
        <w:gridCol w:w="1746"/>
      </w:tblGrid>
      <w:tr>
        <w:trPr>
          <w:trHeight w:hRule="exact" w:val="308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6" w:after="0"/>
              <w:ind w:left="3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5 / 14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8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AJoZXpÂ Ahmw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3" w:h="9403"/>
          <w:pgMar w:top="170" w:right="206" w:bottom="102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مُنْكَـــــرْ نَكِـــــرى'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ٌ وَرَقِيـــــبٌ وَكَـــــذَا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عَتِيـــــدُ مَالِـــــكٌ وَرِضْـــــوَانٌ خُـــــذَا</w:t>
      </w:r>
    </w:p>
    <w:p>
      <w:pPr>
        <w:autoSpaceDN w:val="0"/>
        <w:autoSpaceDE w:val="0"/>
        <w:widowControl/>
        <w:spacing w:line="530" w:lineRule="exact" w:before="3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أَرْبَعَـــــةٌ مِـــــنْ كُتُـــــبٍ تَفْصِـــــيلُهَا</w:t>
      </w:r>
    </w:p>
    <w:p>
      <w:pPr>
        <w:autoSpaceDN w:val="0"/>
        <w:autoSpaceDE w:val="0"/>
        <w:widowControl/>
        <w:spacing w:line="8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يلُهَــــا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تَــــوْرَاةُ مُــــوىسَ اى) ِهلُْــــدَى تَرى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S ْS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زَبُــــــــورُ دَاوُدَ وَإِحى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S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ْ)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ِيــــــــلٌ عَــــــــىلَ </w:t>
      </w:r>
    </w:p>
    <w:p>
      <w:pPr>
        <w:autoSpaceDN w:val="0"/>
        <w:autoSpaceDE w:val="0"/>
        <w:widowControl/>
        <w:spacing w:line="856" w:lineRule="exact" w:before="24" w:after="222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عِيسَــــى وَفُرْقَـــانٌ عَـــىلَ خَـــرى'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ِْ املَْـــالَ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وَحصُُــــــــفُ احل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ْS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َلِيــــــــلِ وَالْلكَِــــــــمى'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فِهى'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َــــــــــا الكََمُ احلَْــــــــــمكَِ الْعَلِــــــــــمى'ِ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وَلك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مَــــــــا أَىى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2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 بِــــــــهِ الر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سُــــــــولُ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حڡ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S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ََق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ـــــــــهُ الت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سْـــــــــلِمى'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ُ وَالْقَبُـــــــــولُ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93" w:type="dxa"/>
      </w:tblPr>
      <w:tblGrid>
        <w:gridCol w:w="1746"/>
        <w:gridCol w:w="1746"/>
        <w:gridCol w:w="1746"/>
      </w:tblGrid>
      <w:tr>
        <w:trPr>
          <w:trHeight w:hRule="exact" w:val="308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6" w:after="0"/>
              <w:ind w:left="3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6 / 14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8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AJoZXpÂ Ahmw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3" w:h="9403"/>
          <w:pgMar w:top="170" w:right="206" w:bottom="102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وَجَــــــبْ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ٍ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إِمى'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َانُنَــــــا بِيَــــــوْمِ آخِــــــر</w:t>
      </w:r>
    </w:p>
    <w:p>
      <w:pPr>
        <w:autoSpaceDN w:val="0"/>
        <w:autoSpaceDE w:val="0"/>
        <w:widowControl/>
        <w:spacing w:line="530" w:lineRule="exact" w:before="2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وَلكُِّ مَــــا اكَنَ بِــــهِ مِــــنَ الْعَجَــــبْ </w:t>
      </w:r>
    </w:p>
    <w:p>
      <w:pPr>
        <w:autoSpaceDN w:val="0"/>
        <w:autoSpaceDE w:val="0"/>
        <w:widowControl/>
        <w:spacing w:line="722" w:lineRule="exact" w:before="1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عَـــرْضٌ وَمِـــرى'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S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َانٌ حِسَـــابٌ وَالْكُتُـــبْ </w:t>
      </w:r>
    </w:p>
    <w:p>
      <w:pPr>
        <w:autoSpaceDN w:val="0"/>
        <w:autoSpaceDE w:val="0"/>
        <w:widowControl/>
        <w:spacing w:line="766" w:lineRule="exact" w:before="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حَـــــوْضٌ رصَِاطٌ جَن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ـــــةٌ 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َرٌ هلََـــــبْ </w:t>
      </w:r>
    </w:p>
    <w:p>
      <w:pPr>
        <w:autoSpaceDN w:val="0"/>
        <w:autoSpaceDE w:val="0"/>
        <w:widowControl/>
        <w:spacing w:line="578" w:lineRule="exact" w:before="3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3333FF"/>
          <w:sz w:val="53"/>
        </w:rPr>
        <w:t>وَسَــــــــــبْعَةٌ أَبْوَاهى)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>َُــــــــــا عَلَهى'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>َْــــــــــا</w:t>
      </w:r>
    </w:p>
    <w:p>
      <w:pPr>
        <w:autoSpaceDN w:val="0"/>
        <w:autoSpaceDE w:val="0"/>
        <w:widowControl/>
        <w:spacing w:line="568" w:lineRule="exact" w:before="27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3333FF"/>
          <w:sz w:val="53"/>
        </w:rPr>
        <w:t>تِسْــــــعَةَ عَشَـــــــرَ مَلَــــــاكً لَــــــدَهى'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>َْا</w:t>
      </w:r>
    </w:p>
    <w:p>
      <w:pPr>
        <w:autoSpaceDN w:val="0"/>
        <w:autoSpaceDE w:val="0"/>
        <w:widowControl/>
        <w:spacing w:line="530" w:lineRule="exact" w:before="2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وَالْعَــــرْشُ وَالْكُــــرْسُ وَلَــــوْحٌ وَالْقَــــملَْ </w:t>
      </w:r>
    </w:p>
    <w:p>
      <w:pPr>
        <w:autoSpaceDN w:val="0"/>
        <w:autoSpaceDE w:val="0"/>
        <w:widowControl/>
        <w:spacing w:line="548" w:lineRule="exact" w:before="3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انٌ حى)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ِِــــمكَْ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وَحَامِــــلُ الْعَــــرْشِ مى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ََــــ</w:t>
      </w:r>
    </w:p>
    <w:p>
      <w:pPr>
        <w:autoSpaceDN w:val="0"/>
        <w:autoSpaceDE w:val="0"/>
        <w:widowControl/>
        <w:spacing w:line="946" w:lineRule="exact" w:before="1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رُونَ آاى) َءُ الن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ـــــىى) ِ' ِّ املُْصْـــــطَىڡ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S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عِشْـــــ</w:t>
      </w:r>
    </w:p>
    <w:p>
      <w:pPr>
        <w:autoSpaceDN w:val="0"/>
        <w:autoSpaceDE w:val="0"/>
        <w:widowControl/>
        <w:spacing w:line="530" w:lineRule="exact" w:before="138" w:after="28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أَمسَْــــــاؤُمهُْ مَعْرُوفَــــــةٌ بِــــــالَ خَفَــــــا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93" w:type="dxa"/>
      </w:tblPr>
      <w:tblGrid>
        <w:gridCol w:w="1746"/>
        <w:gridCol w:w="1746"/>
        <w:gridCol w:w="1746"/>
      </w:tblGrid>
      <w:tr>
        <w:trPr>
          <w:trHeight w:hRule="exact" w:val="308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6" w:after="0"/>
              <w:ind w:left="3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7 / 14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8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AJoZXpÂ Ahmw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3" w:h="9403"/>
          <w:pgMar w:top="170" w:right="206" w:bottom="102" w:left="228" w:header="720" w:footer="720" w:gutter="0"/>
          <w:cols/>
          <w:docGrid w:linePitch="360"/>
        </w:sectPr>
      </w:pPr>
    </w:p>
    <w:p>
      <w:pPr>
        <w:sectPr>
          <w:pgSz w:w="5673" w:h="9403"/>
          <w:pgMar w:top="4" w:right="206" w:bottom="102" w:left="228" w:header="720" w:footer="720" w:gutter="0"/>
          <w:cols/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عَبْـــــدُ املُْط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لِـــــبْ </w:t>
      </w:r>
    </w:p>
    <w:p>
      <w:pPr>
        <w:sectPr>
          <w:type w:val="continuous"/>
          <w:pgSz w:w="5673" w:h="9403"/>
          <w:pgMar w:top="4" w:right="206" w:bottom="102" w:left="228" w:header="720" w:footer="720" w:gutter="0"/>
          <w:cols w:num="2" w:equalWidth="0">
            <w:col w:w="2710" w:space="0"/>
            <w:col w:w="2528" w:space="0"/>
          </w:cols>
          <w:docGrid w:linePitch="360"/>
        </w:sectPr>
      </w:pPr>
    </w:p>
    <w:p>
      <w:pPr>
        <w:autoSpaceDN w:val="0"/>
        <w:autoSpaceDE w:val="0"/>
        <w:widowControl/>
        <w:spacing w:line="530" w:lineRule="exact" w:before="0" w:after="32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أَبُـــــوهُ عَبْـــــدُهللا</w:t>
      </w:r>
    </w:p>
    <w:p>
      <w:pPr>
        <w:sectPr>
          <w:type w:val="nextColumn"/>
          <w:pgSz w:w="5673" w:h="9403"/>
          <w:pgMar w:top="4" w:right="206" w:bottom="102" w:left="228" w:header="720" w:footer="720" w:gutter="0"/>
          <w:cols w:num="2" w:equalWidth="0">
            <w:col w:w="2710" w:space="0"/>
            <w:col w:w="2528" w:space="0"/>
          </w:cols>
          <w:docGrid w:linePitch="360"/>
        </w:sectPr>
      </w:pPr>
    </w:p>
    <w:p>
      <w:pPr>
        <w:autoSpaceDN w:val="0"/>
        <w:tabs>
          <w:tab w:pos="172" w:val="left"/>
          <w:tab w:pos="2500" w:val="left"/>
          <w:tab w:pos="2588" w:val="left"/>
          <w:tab w:pos="3748" w:val="left"/>
        </w:tabs>
        <w:autoSpaceDE w:val="0"/>
        <w:widowControl/>
        <w:spacing w:line="82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وَهَــــامس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ٌِ عَبْــــدُ مَنَــــافٍ مُنْتَسِــــبْ 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>قُصَـــــيْ الكَِبٌ مُــــر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 xml:space="preserve">ةٌ كَعْــــبٌ لُــــؤَيْ 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>غَالِــــبُ هڡ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>S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>ِْــــرٌ مَالِــــكٌ نَضْـــــرٌ أُىح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>S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>َ'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 xml:space="preserve">ْ </w:t>
      </w:r>
      <w:r>
        <w:rPr>
          <w:rFonts w:ascii="AdobeNaskh" w:hAnsi="AdobeNaskh" w:eastAsia="AdobeNaskh"/>
          <w:b w:val="0"/>
          <w:i w:val="0"/>
          <w:color w:val="BFBFBF"/>
          <w:sz w:val="53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خُزَمى'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َْـــــــــةٌ وَمُدْرِكَـــــــــ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كِنَانَـــــــــةٌ </w:t>
      </w:r>
      <w:r>
        <w:rPr>
          <w:rFonts w:ascii="AdobeNaskh" w:hAnsi="AdobeNaskh" w:eastAsia="AdobeNaskh"/>
          <w:b w:val="0"/>
          <w:i w:val="0"/>
          <w:color w:val="BFBFBF"/>
          <w:sz w:val="53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رٌ كُـــــنْ مُدْرِكَـــــ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إِلْيَـــــاسُ مى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=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مُضَـــــ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رى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S ِS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َارُمهُْ مَعَــــــــــــــد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مهُْ عَــــــــــــــدْاى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S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َنُ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رى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2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َْتِيـــــــــهى)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ُُمْ أَىى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2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 بِـــــــــهِ التِّبْيَـــــــــانُ </w:t>
      </w:r>
      <w:r>
        <w:rPr>
          <w:rFonts w:ascii="AdobeNaskh" w:hAnsi="AdobeNaskh" w:eastAsia="AdobeNaskh"/>
          <w:b w:val="0"/>
          <w:i w:val="0"/>
          <w:color w:val="BFBFBF"/>
          <w:sz w:val="53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وَأُم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ــــــــــهُ آمِنَــــــــــةُ الز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هْرِي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ــــــــــ</w:t>
      </w:r>
      <w:r>
        <w:rPr>
          <w:rFonts w:ascii="AdobeNaskh" w:hAnsi="AdobeNaskh" w:eastAsia="AdobeNaskh"/>
          <w:b w:val="0"/>
          <w:i w:val="0"/>
          <w:color w:val="BFBFBF"/>
          <w:sz w:val="53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أَرْضَــــــــعَهُ حَلِيمَــــــــةُ الس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ــــــــعْدِي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</w:p>
    <w:p>
      <w:pPr>
        <w:autoSpaceDN w:val="0"/>
        <w:tabs>
          <w:tab w:pos="1484" w:val="left"/>
          <w:tab w:pos="3332" w:val="left"/>
        </w:tabs>
        <w:autoSpaceDE w:val="0"/>
        <w:widowControl/>
        <w:spacing w:line="268" w:lineRule="exact" w:before="302" w:after="0"/>
        <w:ind w:left="4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8 / 14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AJoZXpÂ Ahmw</w:t>
      </w:r>
    </w:p>
    <w:p>
      <w:pPr>
        <w:sectPr>
          <w:type w:val="continuous"/>
          <w:pgSz w:w="5673" w:h="9403"/>
          <w:pgMar w:top="4" w:right="206" w:bottom="102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92CDDC"/>
          <w:sz w:val="53"/>
        </w:rPr>
        <w:t>ة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>مَوْلِــــــــــدُهُ مى)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>َِك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>ــــــــــةَ اال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>ْ$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>َمِينَــــــــــ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30" w:lineRule="exact" w:before="2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92CDDC"/>
          <w:sz w:val="53"/>
        </w:rPr>
        <w:t>ة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>بِطَيْبَــــــــــةَ املَْدِينَــــــــــ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 xml:space="preserve">وَفَاتُــــــــــهُ </w:t>
      </w:r>
    </w:p>
    <w:p>
      <w:pPr>
        <w:autoSpaceDN w:val="0"/>
        <w:autoSpaceDE w:val="0"/>
        <w:widowControl/>
        <w:spacing w:line="90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أَمى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2 ََّ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قَبْــــــــلَ الْــــــــوَىحْ'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 أَرْبَعِينَــــــــا</w:t>
      </w:r>
    </w:p>
    <w:p>
      <w:pPr>
        <w:autoSpaceDN w:val="0"/>
        <w:autoSpaceDE w:val="0"/>
        <w:widowControl/>
        <w:spacing w:line="530" w:lineRule="exact" w:before="17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وَمعُْــــــرُهُ قَــــــدْ جَــــــاوَزَ السِّــــــتِّينَا</w:t>
      </w:r>
    </w:p>
    <w:p>
      <w:pPr>
        <w:autoSpaceDN w:val="0"/>
        <w:autoSpaceDE w:val="0"/>
        <w:widowControl/>
        <w:spacing w:line="530" w:lineRule="exact" w:before="3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ُِوَسَـــــــــــــبْعَةٌ أَوْالَدُهُ مهُْ قَـــــــــــــامس</w:t>
      </w:r>
    </w:p>
    <w:p>
      <w:pPr>
        <w:autoSpaceDN w:val="0"/>
        <w:tabs>
          <w:tab w:pos="1274" w:val="left"/>
          <w:tab w:pos="1446" w:val="left"/>
          <w:tab w:pos="2708" w:val="left"/>
          <w:tab w:pos="2880" w:val="left"/>
        </w:tabs>
        <w:autoSpaceDE w:val="0"/>
        <w:widowControl/>
        <w:spacing w:line="712" w:lineRule="exact" w:before="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اى' َهڡ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S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َِــــــمُ </w:t>
      </w:r>
      <w:r>
        <w:rPr>
          <w:rFonts w:ascii="AdobeNaskh" w:hAnsi="AdobeNaskh" w:eastAsia="AdobeNaskh"/>
          <w:b w:val="0"/>
          <w:i w:val="0"/>
          <w:color w:val="B6DDE8"/>
          <w:sz w:val="53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فَاطِمَــــــ</w:t>
      </w:r>
      <w:r>
        <w:tab/>
      </w:r>
      <w:r>
        <w:rPr>
          <w:rFonts w:ascii="AdobeNaskh" w:hAnsi="AdobeNaskh" w:eastAsia="AdobeNaskh"/>
          <w:b w:val="0"/>
          <w:i w:val="0"/>
          <w:color w:val="B6DDE8"/>
          <w:sz w:val="53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زَيْنَــــــبُ رُقِي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ــــــ</w:t>
      </w:r>
    </w:p>
    <w:p>
      <w:pPr>
        <w:autoSpaceDN w:val="0"/>
        <w:tabs>
          <w:tab w:pos="1290" w:val="left"/>
        </w:tabs>
        <w:autoSpaceDE w:val="0"/>
        <w:widowControl/>
        <w:spacing w:line="61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مِــــــــنْ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وَأُم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لكُْثُــــــــومٍ وَعَبْــــــــدُهللاِ </w:t>
      </w:r>
    </w:p>
    <w:p>
      <w:pPr>
        <w:autoSpaceDN w:val="0"/>
        <w:autoSpaceDE w:val="0"/>
        <w:widowControl/>
        <w:spacing w:line="588" w:lineRule="exact" w:before="3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خَدِحى' ) َــــةَ الْكُــــرى)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َْى بِرى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َْتِيــــبٍ زُكِــــنَ </w:t>
      </w:r>
    </w:p>
    <w:p>
      <w:pPr>
        <w:autoSpaceDN w:val="0"/>
        <w:autoSpaceDE w:val="0"/>
        <w:widowControl/>
        <w:spacing w:line="6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B6DDE8"/>
          <w:sz w:val="53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إِرى) َْاهِـــــــــمى'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ُ مِـــــــــنْ رسُِّي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ـــــــــ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أَاى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2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َهُ </w:t>
      </w:r>
    </w:p>
    <w:p>
      <w:pPr>
        <w:autoSpaceDN w:val="0"/>
        <w:autoSpaceDE w:val="0"/>
        <w:widowControl/>
        <w:spacing w:line="5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B6DDE8"/>
          <w:sz w:val="53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فَأُم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ــــــــــهُ مَارِيَــــــــــةُ الْقِبْطِي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ــــــــــ</w:t>
      </w:r>
    </w:p>
    <w:p>
      <w:pPr>
        <w:autoSpaceDN w:val="0"/>
        <w:tabs>
          <w:tab w:pos="1484" w:val="left"/>
          <w:tab w:pos="3332" w:val="left"/>
        </w:tabs>
        <w:autoSpaceDE w:val="0"/>
        <w:widowControl/>
        <w:spacing w:line="268" w:lineRule="exact" w:before="302" w:after="0"/>
        <w:ind w:left="4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9 / 14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AJoZXpÂ Ahmw</w:t>
      </w:r>
    </w:p>
    <w:p>
      <w:pPr>
        <w:sectPr>
          <w:pgSz w:w="5673" w:h="9403"/>
          <w:pgMar w:top="10" w:right="206" w:bottom="102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عَـــنْ تِسْـــعِ نِسْـــوَةٍ وَفَـــاةُ املُْصْـــطَىڡ</w:t>
      </w:r>
    </w:p>
    <w:p>
      <w:pPr>
        <w:autoSpaceDN w:val="0"/>
        <w:autoSpaceDE w:val="0"/>
        <w:widowControl/>
        <w:spacing w:line="946" w:lineRule="exact" w:before="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خُــــرى'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ِّْنَ فَــــاخْرى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َْنَ الن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ــــىى) ِ'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املُْقْــــتَىڡ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</w:p>
    <w:p>
      <w:pPr>
        <w:autoSpaceDN w:val="0"/>
        <w:autoSpaceDE w:val="0"/>
        <w:widowControl/>
        <w:spacing w:line="530" w:lineRule="exact" w:before="1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92CDDC"/>
          <w:sz w:val="53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عَائِشَــــــــةٌ وَحَفْصَــــــــةٌ وَسَــــــــوْدَ </w:t>
      </w:r>
    </w:p>
    <w:p>
      <w:pPr>
        <w:autoSpaceDN w:val="0"/>
        <w:autoSpaceDE w:val="0"/>
        <w:widowControl/>
        <w:spacing w:line="678" w:lineRule="exact" w:before="17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صَــــــــــفِي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ةٌ مَيْمُونَــــــــــةٌ وَرَمْــــــــــهل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َ2</w:t>
      </w:r>
    </w:p>
    <w:p>
      <w:pPr>
        <w:autoSpaceDN w:val="0"/>
        <w:autoSpaceDE w:val="0"/>
        <w:widowControl/>
        <w:spacing w:line="630" w:lineRule="exact" w:before="2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BFBFBF"/>
          <w:sz w:val="53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هِنْـــــدٌ وَزَيْنَـــــبٌ كَـــــذَا جُوَرى'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ِْيَـــــ</w:t>
      </w:r>
    </w:p>
    <w:p>
      <w:pPr>
        <w:autoSpaceDN w:val="0"/>
        <w:autoSpaceDE w:val="0"/>
        <w:widowControl/>
        <w:spacing w:line="5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BFBFBF"/>
          <w:sz w:val="53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لِملُْــــــــؤْمِنِںى'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S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أُهم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َــــــــاتٌ مَرْضِــــــــي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</w:p>
    <w:p>
      <w:pPr>
        <w:autoSpaceDN w:val="0"/>
        <w:autoSpaceDE w:val="0"/>
        <w:widowControl/>
        <w:spacing w:line="684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محَْــــــزَةُ مع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َُّ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ــــــهُ وَعَب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ــــــاسٌ كَــــــذَا</w:t>
      </w:r>
    </w:p>
    <w:p>
      <w:pPr>
        <w:autoSpaceDN w:val="0"/>
        <w:autoSpaceDE w:val="0"/>
        <w:widowControl/>
        <w:spacing w:line="684" w:lineRule="exact" w:before="1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مع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تُــــــــهُ صَــــــــفِي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ةٌ ذَاتُ احْتِــــــــذَا</w:t>
      </w:r>
    </w:p>
    <w:p>
      <w:pPr>
        <w:autoSpaceDN w:val="0"/>
        <w:tabs>
          <w:tab w:pos="3740" w:val="left"/>
          <w:tab w:pos="3900" w:val="left"/>
        </w:tabs>
        <w:autoSpaceDE w:val="0"/>
        <w:widowControl/>
        <w:spacing w:line="730" w:lineRule="exact" w:before="24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الْفَـــارُوقُ عُى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ْمَـــانٌ عَـــىلِ'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صِـــدِّيقُ </w:t>
      </w:r>
    </w:p>
    <w:p>
      <w:pPr>
        <w:autoSpaceDN w:val="0"/>
        <w:autoSpaceDE w:val="0"/>
        <w:widowControl/>
        <w:spacing w:line="692" w:lineRule="exact" w:before="158" w:after="1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أَرْبَعَـــــةٌ 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َْتِيـــــبُ فَضْـــــلِهِمْ جَـــــىلِ'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93" w:type="dxa"/>
      </w:tblPr>
      <w:tblGrid>
        <w:gridCol w:w="1746"/>
        <w:gridCol w:w="1746"/>
        <w:gridCol w:w="1746"/>
      </w:tblGrid>
      <w:tr>
        <w:trPr>
          <w:trHeight w:hRule="exact" w:val="308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6" w:after="0"/>
              <w:ind w:left="3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10 / 14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8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AJoZXpÂ Ahmw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3" w:h="9403"/>
          <w:pgMar w:top="170" w:right="206" w:bottom="102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80" w:val="left"/>
          <w:tab w:pos="284" w:val="left"/>
          <w:tab w:pos="352" w:val="left"/>
          <w:tab w:pos="4152" w:val="left"/>
          <w:tab w:pos="4378" w:val="left"/>
        </w:tabs>
        <w:autoSpaceDE w:val="0"/>
        <w:widowControl/>
        <w:spacing w:line="848" w:lineRule="exact" w:before="0" w:after="290"/>
        <w:ind w:left="0" w:right="0" w:firstLine="0"/>
        <w:jc w:val="left"/>
      </w:pPr>
      <w:r>
        <w:tab/>
      </w:r>
      <w:r>
        <w:rPr>
          <w:rFonts w:ascii="AdobeNaskh" w:hAnsi="AdobeNaskh" w:eastAsia="AdobeNaskh"/>
          <w:b w:val="0"/>
          <w:i w:val="0"/>
          <w:color w:val="92CDDC"/>
          <w:sz w:val="53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وَسِــــــت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ةٌ مى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2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ََــــــامُ عَشْـــــــرٍ طَلْحَــــــ</w:t>
      </w:r>
      <w:r>
        <w:tab/>
      </w:r>
      <w:r>
        <w:rPr>
          <w:rFonts w:ascii="AdobeNaskh" w:hAnsi="AdobeNaskh" w:eastAsia="AdobeNaskh"/>
          <w:b w:val="0"/>
          <w:i w:val="0"/>
          <w:color w:val="92CDDC"/>
          <w:sz w:val="53"/>
        </w:rPr>
        <w:t xml:space="preserve">هْ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املِْفْضَـــــالُ حَـــــاذٍ رِحى)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َْـــــ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32"/>
        </w:rPr>
        <w:t xml:space="preserve"> ِن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زُبَـــــرى'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ُْ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سَــــعْدٌ سَــــعِيدٌ وَاںى)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ْS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 عَــــوْفٍ عَــــامِرٌ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لِلْحَسَــــنِ احلُْسَــــںى'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ْS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فَضْــــلٌ ظَــــاهِرٌ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وَقَبْــــــــلَ حهِ) ْــــــــرَةِ الن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ــــــــىى) ِ' ِّ االْ"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ِرسَْا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مِــــنْ مَك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ــــةٍ لَــــيْالً لِقُــــدْسٍ يُــــدْرَى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وَبَعْـــــــدَ إِرسَْاءٍ عُـــــــرُوجٌ لِلس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ـــــــمَا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حَــــــــىى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2َّ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رَأَى الن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ــــــــىى) ِ'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رَاى)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ًّ ملك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َــــــــ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مِـــنْ غَرى'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ِْكَيْـــفٍ وَاحى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S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ِْصَـــارٍ وَافْـــرى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2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ََضْ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عَلَيْـــهِ مح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S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َْســـاً بَعْـــدَ مح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S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َْسِـــںى'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S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َ فَـــرَضْ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.0" w:type="dxa"/>
      </w:tblPr>
      <w:tblGrid>
        <w:gridCol w:w="1806"/>
        <w:gridCol w:w="1806"/>
        <w:gridCol w:w="1806"/>
      </w:tblGrid>
      <w:tr>
        <w:trPr>
          <w:trHeight w:hRule="exact" w:val="308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11 / 14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8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AJoZXpÂ Ahmw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3" w:h="9403"/>
          <w:pgMar w:top="52" w:right="206" w:bottom="102" w:left="48" w:header="720" w:footer="720" w:gutter="0"/>
          <w:cols/>
          <w:docGrid w:linePitch="360"/>
        </w:sectPr>
      </w:pPr>
    </w:p>
    <w:p>
      <w:pPr>
        <w:autoSpaceDN w:val="0"/>
        <w:tabs>
          <w:tab w:pos="4436" w:val="left"/>
        </w:tabs>
        <w:autoSpaceDE w:val="0"/>
        <w:widowControl/>
        <w:spacing w:line="850" w:lineRule="exact" w:before="34" w:after="35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وَبَل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ـــــــــــــــغَ 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ْ$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ُم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ـــــــــــــــةَ اى) ِالْ"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ِرسَْاء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وَفَــــــرْضِ مح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َْسَــــــةٍ بِــــــالَ امْــــــرى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َِاءِ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فَـــــازَ صِـــــدِّيقٌ بِتَصْـــــدِيقٍ هلَُ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قَـــــدْ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وَاى) ِلْعُــــــرُوجِ الصِّــــــدْقُ وَاىڡ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S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 أَهْــــــهلَُ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73" w:h="9403"/>
          <w:pgMar w:top="10" w:right="206" w:bottom="102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حم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ُS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ْتَصَــــــــــرَة</w:t>
      </w:r>
    </w:p>
    <w:p>
      <w:pPr>
        <w:sectPr>
          <w:type w:val="continuous"/>
          <w:pgSz w:w="5673" w:h="9403"/>
          <w:pgMar w:top="10" w:right="206" w:bottom="102" w:left="228" w:header="720" w:footer="720" w:gutter="0"/>
          <w:cols w:num="2" w:equalWidth="0">
            <w:col w:w="1967" w:space="0"/>
            <w:col w:w="3270" w:space="0"/>
          </w:cols>
          <w:docGrid w:linePitch="360"/>
        </w:sectPr>
      </w:pPr>
    </w:p>
    <w:p>
      <w:pPr>
        <w:autoSpaceDN w:val="0"/>
        <w:autoSpaceDE w:val="0"/>
        <w:widowControl/>
        <w:spacing w:line="530" w:lineRule="exact" w:before="0" w:after="16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ٌوَهَـــــــــذِهِ عَقِيـــــــــدَة</w:t>
      </w:r>
    </w:p>
    <w:p>
      <w:pPr>
        <w:sectPr>
          <w:type w:val="nextColumn"/>
          <w:pgSz w:w="5673" w:h="9403"/>
          <w:pgMar w:top="10" w:right="206" w:bottom="102" w:left="228" w:header="720" w:footer="720" w:gutter="0"/>
          <w:cols w:num="2" w:equalWidth="0">
            <w:col w:w="1967" w:space="0"/>
            <w:col w:w="3270" w:space="0"/>
          </w:cols>
          <w:docGrid w:linePitch="360"/>
        </w:sectPr>
      </w:pPr>
    </w:p>
    <w:p>
      <w:pPr>
        <w:autoSpaceDN w:val="0"/>
        <w:autoSpaceDE w:val="0"/>
        <w:widowControl/>
        <w:spacing w:line="836" w:lineRule="exact" w:before="0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وَلِلْعَـــــــــوَامِّ هسَْـــــــــهل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َ2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ٌ مُيَس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ــــــــــرَة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مس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يْهى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2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َُــــــــــا عَقِيــــــــــدَةَ الْعَــــــــــوَامِّ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مِــــنْ وَاجِــــبٍ ىڡ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S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ِ' الــــدِّںى'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S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 اى) ِلى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2َّ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مَــــامِ </w:t>
      </w:r>
    </w:p>
    <w:p>
      <w:pPr>
        <w:autoSpaceDN w:val="0"/>
        <w:autoSpaceDE w:val="0"/>
        <w:widowControl/>
        <w:spacing w:line="734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اى) ِحلَْــــــــرَمِ املَْــــــــىكِّ' ِّ اكَنَ مح)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َْهعَُــــــــا</w:t>
      </w:r>
    </w:p>
    <w:p>
      <w:pPr>
        <w:autoSpaceDN w:val="0"/>
        <w:autoSpaceDE w:val="0"/>
        <w:widowControl/>
        <w:spacing w:line="630" w:lineRule="exact" w:before="152" w:after="18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رى)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ُِؤْيَــــةِ املُْح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ْتَــــارِ طَــــابَ وَضْــــهعَُا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93" w:type="dxa"/>
      </w:tblPr>
      <w:tblGrid>
        <w:gridCol w:w="1746"/>
        <w:gridCol w:w="1746"/>
        <w:gridCol w:w="1746"/>
      </w:tblGrid>
      <w:tr>
        <w:trPr>
          <w:trHeight w:hRule="exact" w:val="308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6" w:after="0"/>
              <w:ind w:left="3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12 / 14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8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AJoZXpÂ Ahmw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73" w:h="9403"/>
          <w:pgMar w:top="10" w:right="206" w:bottom="102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0" w:lineRule="exact" w:before="0" w:after="282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صَـــــــىل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عَلَيْـــــــهِ رَب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نَـــــــا وَسَـــــــمل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َا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حْبِ وَمَــــنْ هلَُ انْى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2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َمَــــا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وَاال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ْ6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لِ وَالص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وَأَسْـــأَلُ الْكَـــرِمى'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إِخْـــالَصَ الْعَمَـــلْ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وَنَفْــــعَ لكُِّ مَــــنْ هى)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َِــــا قَــــدْ اشْــــتَغَلَ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73" w:h="9403"/>
          <w:pgMar w:top="12" w:right="206" w:bottom="102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اى' َ رَمحَْــــــــــــــنُ </w:t>
      </w:r>
    </w:p>
    <w:p>
      <w:pPr>
        <w:sectPr>
          <w:type w:val="continuous"/>
          <w:pgSz w:w="5673" w:h="9403"/>
          <w:pgMar w:top="12" w:right="206" w:bottom="102" w:left="228" w:header="720" w:footer="720" w:gutter="0"/>
          <w:cols w:num="2" w:equalWidth="0">
            <w:col w:w="2330" w:space="0"/>
            <w:col w:w="2908" w:space="0"/>
          </w:cols>
          <w:docGrid w:linePitch="360"/>
        </w:sectPr>
      </w:pPr>
    </w:p>
    <w:p>
      <w:pPr>
        <w:autoSpaceDN w:val="0"/>
        <w:autoSpaceDE w:val="0"/>
        <w:widowControl/>
        <w:spacing w:line="730" w:lineRule="exact" w:before="0" w:after="2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آمِــــــــــــــںى'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S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َ اى'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 اَهللُ </w:t>
      </w:r>
    </w:p>
    <w:p>
      <w:pPr>
        <w:sectPr>
          <w:type w:val="nextColumn"/>
          <w:pgSz w:w="5673" w:h="9403"/>
          <w:pgMar w:top="12" w:right="206" w:bottom="102" w:left="228" w:header="720" w:footer="720" w:gutter="0"/>
          <w:cols w:num="2" w:equalWidth="0">
            <w:col w:w="2330" w:space="0"/>
            <w:col w:w="2908" w:space="0"/>
          </w:cols>
          <w:docGrid w:linePitch="360"/>
        </w:sectPr>
      </w:pPr>
    </w:p>
    <w:p>
      <w:pPr>
        <w:autoSpaceDN w:val="0"/>
        <w:tabs>
          <w:tab w:pos="3056" w:val="left"/>
        </w:tabs>
        <w:autoSpaceDE w:val="0"/>
        <w:widowControl/>
        <w:spacing w:line="86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وَاى' َ رَحِـــــــــمى'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ُ حمُْسِـــــــــنٌ مَن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ـــــــــانٌ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عَــــــــىلَ الى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مَــــــــامِ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وَاحلَْمْــــــــدُ هلِلِ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وَالش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ـــــكْرُ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ِ' الْبَـــــدْءِ وَىڡ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ِ' احل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ْS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ِتَـــــامِ </w:t>
      </w:r>
    </w:p>
    <w:p>
      <w:pPr>
        <w:autoSpaceDN w:val="0"/>
        <w:autoSpaceDE w:val="0"/>
        <w:widowControl/>
        <w:spacing w:line="690" w:lineRule="exact" w:before="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وَأَفْضَــــــــلُ الص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ــــــــالَةِ وَالس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ــــــــالَمِ </w:t>
      </w:r>
    </w:p>
    <w:p>
      <w:pPr>
        <w:autoSpaceDN w:val="0"/>
        <w:autoSpaceDE w:val="0"/>
        <w:widowControl/>
        <w:spacing w:line="946" w:lineRule="exact" w:before="86" w:after="17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عَــــــــــــىلَ الن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ــــــــــــىى) ِ' ِّ أَرس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=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َْفِ اال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ْ$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َاى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S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َمِ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93" w:type="dxa"/>
      </w:tblPr>
      <w:tblGrid>
        <w:gridCol w:w="1746"/>
        <w:gridCol w:w="1746"/>
        <w:gridCol w:w="1746"/>
      </w:tblGrid>
      <w:tr>
        <w:trPr>
          <w:trHeight w:hRule="exact" w:val="308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6" w:after="0"/>
              <w:ind w:left="3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13 / 14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8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AJoZXpÂ Ahmw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73" w:h="9403"/>
          <w:pgMar w:top="12" w:right="206" w:bottom="102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</wp:posOffset>
            </wp:positionH>
            <wp:positionV relativeFrom="page">
              <wp:posOffset>5591810</wp:posOffset>
            </wp:positionV>
            <wp:extent cx="3427729" cy="359605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7729" cy="35960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60" w:val="left"/>
          <w:tab w:pos="2372" w:val="left"/>
          <w:tab w:pos="3098" w:val="left"/>
          <w:tab w:pos="3542" w:val="left"/>
          <w:tab w:pos="3618" w:val="left"/>
        </w:tabs>
        <w:autoSpaceDE w:val="0"/>
        <w:widowControl/>
        <w:spacing w:line="852" w:lineRule="exact" w:before="0" w:after="26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ٍوَاالَْلِ وَالص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ــــــــحْبِ وَلكُِّ مُرْشِــــــــد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وَلكُِّ مَـــــنْ حى)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ِS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َـــــرى'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ِْ هَـــــدْيٍ يَقْتَـــــدِي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أَر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خْهى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2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َُــــــا غَرْسًــــــا اى) ِ"ِمى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2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َْــــــامٍ هلََــــــا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مَــــنْ رَاهمََــــا اى) ِحلِْفْــــظِ اى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S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َلَ فَضْــــلَهَا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حِــــںى'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S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ٌ عَــــد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هَا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أَبْيَاهى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َُــــا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ِ'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الــــن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ظْمِ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قَــدْ ط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ــابَ نُطْقًــا وَاسْــى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2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ِمَاعًا رسَْدُهَــا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S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َظِـــــمُ تِلْـــــكَ أَمحَْـــــدُ املَْـــــرْزُوىڡ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2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ِ'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مَــــنْ يَنْــــتَىمِ' لِلص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ــــادِقِ املَْصْــــدُوقِ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بِلُطْفِــــــــهِ احل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ْS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َــــــــىڡ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ِ'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عَــــــــامَهلَُ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رى)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ِِّهِ احل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ْS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َـــــــــىڡ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ِ'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حى)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ِS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َـــــــــرى' ِْ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وَحَف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ـــــــــهُ </w:t>
      </w:r>
    </w:p>
    <w:p>
      <w:pPr>
        <w:sectPr>
          <w:pgSz w:w="5673" w:h="9403"/>
          <w:pgMar w:top="90" w:right="206" w:bottom="40" w:left="228" w:header="720" w:footer="720" w:gutter="0"/>
          <w:cols/>
          <w:docGrid w:linePitch="360"/>
        </w:sectPr>
      </w:pPr>
    </w:p>
    <w:p>
      <w:pPr>
        <w:autoSpaceDN w:val="0"/>
        <w:tabs>
          <w:tab w:pos="1484" w:val="left"/>
        </w:tabs>
        <w:autoSpaceDE w:val="0"/>
        <w:widowControl/>
        <w:spacing w:line="222" w:lineRule="exact" w:before="0" w:after="0"/>
        <w:ind w:left="4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14 / 14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hyperlink r:id="rId18" w:history="1">
          <w:r>
            <w:rPr>
              <w:rStyle w:val="Hyperlink"/>
            </w:rPr>
            <w:t>By:</w:t>
          </w:r>
        </w:hyperlink>
      </w:r>
      <w:r>
        <w:rPr>
          <w:rFonts w:ascii="WideLatin" w:hAnsi="WideLatin" w:eastAsia="WideLatin"/>
          <w:b w:val="0"/>
          <w:i w:val="0"/>
          <w:color w:val="0000FF"/>
          <w:sz w:val="22"/>
        </w:rPr>
        <w:hyperlink r:id="rId18" w:history="1">
          <w:r>
            <w:rPr>
              <w:rStyle w:val="Hyperlink"/>
            </w:rPr>
            <w:t>I</w:t>
          </w:r>
        </w:hyperlink>
      </w:r>
      <w:r>
        <w:rPr>
          <w:rFonts w:ascii="WideLatin" w:hAnsi="WideLatin" w:eastAsia="WideLatin"/>
          <w:b w:val="0"/>
          <w:i w:val="0"/>
          <w:color w:val="92D050"/>
          <w:sz w:val="22"/>
        </w:rPr>
        <w:hyperlink r:id="rId18" w:history="1">
          <w:r>
            <w:rPr>
              <w:rStyle w:val="Hyperlink"/>
            </w:rPr>
            <w:t>.</w:t>
          </w:r>
        </w:hyperlink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F</w:t>
      </w:r>
    </w:p>
    <w:p>
      <w:pPr>
        <w:sectPr>
          <w:type w:val="continuous"/>
          <w:pgSz w:w="5673" w:h="9403"/>
          <w:pgMar w:top="90" w:right="206" w:bottom="40" w:left="228" w:header="720" w:footer="720" w:gutter="0"/>
          <w:cols w:num="2" w:equalWidth="0">
            <w:col w:w="2844" w:space="0"/>
            <w:col w:w="2394" w:space="0"/>
          </w:cols>
          <w:docGrid w:linePitch="360"/>
        </w:sectPr>
      </w:pPr>
    </w:p>
    <w:p>
      <w:pPr>
        <w:autoSpaceDN w:val="0"/>
        <w:autoSpaceDE w:val="0"/>
        <w:widowControl/>
        <w:spacing w:line="262" w:lineRule="auto" w:before="108" w:after="0"/>
        <w:ind w:left="488" w:right="0" w:firstLine="0"/>
        <w:jc w:val="left"/>
      </w:pPr>
      <w:r>
        <w:rPr>
          <w:rFonts w:ascii="ML" w:hAnsi="ML" w:eastAsia="ML"/>
          <w:b w:val="0"/>
          <w:i w:val="0"/>
          <w:color w:val="FFFFFF"/>
          <w:sz w:val="26"/>
        </w:rPr>
        <w:hyperlink r:id="rId19" w:history="1">
          <w:r>
            <w:rPr>
              <w:rStyle w:val="Hyperlink"/>
            </w:rPr>
            <w:t>AJo</w:t>
          </w:r>
        </w:hyperlink>
      </w:r>
      <w:r>
        <w:rPr>
          <w:rFonts w:ascii="ML" w:hAnsi="ML" w:eastAsia="ML"/>
          <w:b w:val="0"/>
          <w:i w:val="0"/>
          <w:color w:val="FFFFFF"/>
          <w:sz w:val="26"/>
        </w:rPr>
        <w:t>ZXpÂ</w:t>
      </w:r>
      <w:r>
        <w:rPr>
          <w:rFonts w:ascii="Fanan" w:hAnsi="Fanan" w:eastAsia="Fanan"/>
          <w:b w:val="0"/>
          <w:i/>
          <w:color w:val="FFFFFF"/>
          <w:sz w:val="26"/>
        </w:rPr>
        <w:t>&lt;</w:t>
      </w:r>
      <w:r>
        <w:rPr>
          <w:rFonts w:ascii="ML" w:hAnsi="ML" w:eastAsia="ML"/>
          <w:b w:val="0"/>
          <w:i w:val="0"/>
          <w:color w:val="FFFFFF"/>
          <w:sz w:val="26"/>
        </w:rPr>
        <w:t>Ahmw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&lt; </w:t>
      </w:r>
      <w:r>
        <w:rPr>
          <w:rFonts w:ascii="Fanan" w:hAnsi="Fanan" w:eastAsia="Fanan"/>
          <w:b w:val="0"/>
          <w:i/>
          <w:color w:val="FFFFFF"/>
          <w:sz w:val="36"/>
        </w:rPr>
        <w:t>&lt;</w:t>
      </w:r>
    </w:p>
    <w:sectPr w:rsidR="00FC693F" w:rsidRPr="0006063C" w:rsidSect="00034616">
      <w:type w:val="nextColumn"/>
      <w:pgSz w:w="5673" w:h="9403"/>
      <w:pgMar w:top="90" w:right="206" w:bottom="40" w:left="228" w:header="720" w:footer="720" w:gutter="0"/>
      <w:cols w:num="2" w:equalWidth="0">
        <w:col w:w="2844" w:space="0"/>
        <w:col w:w="2394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hyperlink" Target="https://play.google.com/store/apps/developer?id=Areekadan+Thashrif" TargetMode="External"/><Relationship Id="rId19" Type="http://schemas.openxmlformats.org/officeDocument/2006/relationships/hyperlink" Target="https://apps.apple.com/us/app/sunni-manzil-adkar-dikr/id1211874963" TargetMode="External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