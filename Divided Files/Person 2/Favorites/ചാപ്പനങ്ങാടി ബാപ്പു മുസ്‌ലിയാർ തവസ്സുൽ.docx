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3333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333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0"/>
        <w:ind w:left="0" w:right="1932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FFFF"/>
          <w:sz w:val="34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34"/>
        </w:rPr>
        <w:t xml:space="preserve">@ </w:t>
      </w:r>
      <w:r>
        <w:rPr>
          <w:rFonts w:ascii="MCSTaybahS_Unormal." w:hAnsi="MCSTaybahS_Unormal." w:eastAsia="MCSTaybahS_Unormal."/>
          <w:b w:val="0"/>
          <w:i/>
          <w:color w:val="FFFFFF"/>
          <w:sz w:val="34"/>
        </w:rPr>
        <w:t>@ÝìnÛa@ñ‡î—Ó</w:t>
      </w:r>
    </w:p>
    <w:p>
      <w:pPr>
        <w:autoSpaceDN w:val="0"/>
        <w:autoSpaceDE w:val="0"/>
        <w:widowControl/>
        <w:spacing w:line="372" w:lineRule="exact" w:before="26" w:after="0"/>
        <w:ind w:left="102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32"/>
        </w:rPr>
        <w:t xml:space="preserve"> قدس رسه</w:t>
      </w:r>
      <w:r>
        <w:rPr>
          <w:rFonts w:ascii="MCSTaybahS_Unormal." w:hAnsi="MCSTaybahS_Unormal." w:eastAsia="MCSTaybahS_Unormal."/>
          <w:b w:val="0"/>
          <w:i/>
          <w:color w:val="FFFFFF"/>
          <w:sz w:val="34"/>
        </w:rPr>
        <w:t>@@</w:t>
      </w:r>
      <w:r>
        <w:rPr>
          <w:rFonts w:ascii="MCSTaybahS_Unormal." w:hAnsi="MCSTaybahS_Unormal." w:eastAsia="MCSTaybahS_Unormal."/>
          <w:b w:val="0"/>
          <w:i/>
          <w:color w:val="FFFFFF"/>
          <w:sz w:val="34"/>
        </w:rPr>
        <w:t>Ð§a@ŠbîÜß@ìibi@„î“Ûbi</w:t>
      </w:r>
    </w:p>
    <w:p>
      <w:pPr>
        <w:autoSpaceDN w:val="0"/>
        <w:autoSpaceDE w:val="0"/>
        <w:widowControl/>
        <w:spacing w:line="235" w:lineRule="auto" w:before="88" w:after="0"/>
        <w:ind w:left="0" w:right="2632" w:firstLine="0"/>
        <w:jc w:val="right"/>
      </w:pPr>
      <w:r>
        <w:rPr>
          <w:w w:val="101.99999809265137"/>
          <w:rFonts w:ascii="Fanan" w:hAnsi="Fanan" w:eastAsia="Fanan"/>
          <w:b w:val="0"/>
          <w:i/>
          <w:color w:val="FFFFFF"/>
          <w:sz w:val="2"/>
        </w:rPr>
        <w:t>&lt;</w:t>
      </w:r>
      <w:r>
        <w:rPr>
          <w:w w:val="101.99999809265137"/>
          <w:rFonts w:ascii="Fanan" w:hAnsi="Fanan" w:eastAsia="Fanan"/>
          <w:b w:val="0"/>
          <w:i/>
          <w:color w:val="FFFFFF"/>
          <w:sz w:val="2"/>
        </w:rPr>
        <w:t>&lt;</w:t>
      </w:r>
    </w:p>
    <w:p>
      <w:pPr>
        <w:autoSpaceDN w:val="0"/>
        <w:autoSpaceDE w:val="0"/>
        <w:widowControl/>
        <w:spacing w:line="240" w:lineRule="auto" w:before="0" w:after="0"/>
        <w:ind w:left="12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0000"/>
          <w:sz w:val="42"/>
        </w:rPr>
        <w:t xml:space="preserve">حَضْـرَةِ 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>وَإِڲ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>َى</w:t>
      </w:r>
      <w:r>
        <w:rPr>
          <w:rFonts w:ascii="MCSP_Mohammad." w:hAnsi="MCSP_Mohammad." w:eastAsia="MCSP_Mohammad."/>
          <w:b w:val="0"/>
          <w:i w:val="0"/>
          <w:color w:val="000000"/>
          <w:sz w:val="42"/>
        </w:rPr>
        <w:t>j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>سَيِّدِنَا مُحَم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 xml:space="preserve">دٍ 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 xml:space="preserve">حَضْـرَةِ 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>الن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>ِۗܣ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 xml:space="preserve">ِّ 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>إِڲ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>َى</w:t>
      </w:r>
    </w:p>
    <w:p>
      <w:pPr>
        <w:autoSpaceDN w:val="0"/>
        <w:autoSpaceDE w:val="0"/>
        <w:widowControl/>
        <w:spacing w:line="240" w:lineRule="auto" w:before="0" w:after="0"/>
        <w:ind w:left="236" w:right="0" w:firstLine="0"/>
        <w:jc w:val="left"/>
      </w:pPr>
      <w:r>
        <w:rPr>
          <w:rFonts w:ascii="Fanan" w:hAnsi="Fanan" w:eastAsia="Fanan"/>
          <w:b w:val="0"/>
          <w:i/>
          <w:color w:val="C00000"/>
          <w:sz w:val="42"/>
        </w:rPr>
        <w:t>í ^ËÖ]</w:t>
      </w:r>
      <w:r>
        <w:rPr>
          <w:rFonts w:ascii="SakkalMajalla" w:hAnsi="SakkalMajalla" w:eastAsia="SakkalMajalla"/>
          <w:b w:val="0"/>
          <w:i w:val="0"/>
          <w:color w:val="000000"/>
          <w:sz w:val="36"/>
        </w:rPr>
        <w:t>قدس سره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>ۚܣ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 xml:space="preserve"> فَ </w:t>
      </w:r>
      <w:r>
        <w:rPr>
          <w:rFonts w:ascii="SakkalMajalla" w:hAnsi="SakkalMajalla" w:eastAsia="SakkalMajalla"/>
          <w:b w:val="0"/>
          <w:i w:val="0"/>
          <w:color w:val="000000"/>
          <w:sz w:val="42"/>
        </w:rPr>
        <w:t xml:space="preserve">الشيخ بَابُو مُسْلِيَارْ الجَ </w:t>
      </w:r>
    </w:p>
    <w:p>
      <w:pPr>
        <w:autoSpaceDN w:val="0"/>
        <w:autoSpaceDE w:val="0"/>
        <w:widowControl/>
        <w:spacing w:line="540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  هللا ولِ سُـ رَ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هَ طَـ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ىلَ عَ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هللا مُ الَ سَ  هللا ةُ الَ ص</w:t>
      </w:r>
    </w:p>
    <w:p>
      <w:pPr>
        <w:autoSpaceDN w:val="0"/>
        <w:autoSpaceDE w:val="0"/>
        <w:widowControl/>
        <w:spacing w:line="580" w:lineRule="exact" w:before="262" w:after="0"/>
        <w:ind w:left="22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>الله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َيبِ بِ حَ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ںى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ْ سِ اى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ىلَ عَ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هللا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مُ الَ سَ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هللا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ةُ الَ ص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هلِل دٌ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ابِـــ عَ  ادٌ وَ جَـــ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هللاى(ِ  فٌ ارِ عَـــ ىلِ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وَ </w:t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هللُ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احلْ(َفَىى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اى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َاَ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حى(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َِقِّ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فِ طْ لُ  بِ ىى(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لْ قَ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احصََ </w:t>
      </w:r>
    </w:p>
    <w:p>
      <w:pPr>
        <w:autoSpaceDN w:val="0"/>
        <w:autoSpaceDE w:val="0"/>
        <w:widowControl/>
        <w:spacing w:line="10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A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زَ  لك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 دْ عِـ بْ أَ  وَ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اىى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A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يئَـ طِ خَ  رْ فِـ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اغْ ىهلَِ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إِ </w:t>
      </w:r>
    </w:p>
    <w:p>
      <w:pPr>
        <w:autoSpaceDN w:val="0"/>
        <w:autoSpaceDE w:val="0"/>
        <w:widowControl/>
        <w:spacing w:line="70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هللُ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حى(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َِـقِّ احلْ(َفَـىى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ِ اى َ اَ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وىى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A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ِ محُْ  رى(َِ ىى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ِ محَْ ارْ وَ </w:t>
      </w:r>
    </w:p>
    <w:p>
      <w:pPr>
        <w:autoSpaceDN w:val="0"/>
        <w:autoSpaceDE w:val="0"/>
        <w:widowControl/>
        <w:spacing w:line="752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جَ وْ زَ وَ  دٍ لَ وَ  نْ عَ  وَ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يبَ صِ  مُ 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عَ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لْ زِ أَ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هللُ اَ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حى(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َِـقِّ احلْ(َفَـىى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اى 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آفَـ عِ فْ دَ بِ  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مُ وَ </w:t>
      </w:r>
    </w:p>
    <w:p>
      <w:pPr>
        <w:autoSpaceDN w:val="0"/>
        <w:tabs>
          <w:tab w:pos="1776" w:val="left"/>
          <w:tab w:pos="3472" w:val="left"/>
          <w:tab w:pos="3634" w:val="left"/>
          <w:tab w:pos="3722" w:val="left"/>
          <w:tab w:pos="3916" w:val="left"/>
          <w:tab w:pos="3984" w:val="left"/>
          <w:tab w:pos="4446" w:val="left"/>
          <w:tab w:pos="5184" w:val="left"/>
          <w:tab w:pos="5280" w:val="left"/>
        </w:tabs>
        <w:autoSpaceDE w:val="0"/>
        <w:widowControl/>
        <w:spacing w:line="244" w:lineRule="exact" w:before="8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2"/>
        </w:rPr>
        <w:t></w:t>
      </w:r>
      <w:r>
        <w:rPr>
          <w:rFonts w:ascii="Fanan" w:hAnsi="Fanan" w:eastAsia="Fanan"/>
          <w:b w:val="0"/>
          <w:i/>
          <w:color w:val="FFFFFF"/>
          <w:sz w:val="22"/>
        </w:rPr>
        <w:t>Ë</w:t>
      </w:r>
      <w:r>
        <w:rPr>
          <w:rFonts w:ascii="Fanan" w:hAnsi="Fanan" w:eastAsia="Fanan"/>
          <w:b w:val="0"/>
          <w:i/>
          <w:color w:val="FFFFFF"/>
          <w:sz w:val="22"/>
        </w:rPr>
        <w:t>¢</w:t>
      </w:r>
      <w:r>
        <w:rPr>
          <w:rFonts w:ascii="Fanan" w:hAnsi="Fanan" w:eastAsia="Fanan"/>
          <w:b w:val="0"/>
          <w:i/>
          <w:color w:val="FFFFFF"/>
          <w:sz w:val="22"/>
        </w:rPr>
        <w:t>&lt;]</w:t>
      </w:r>
      <w:r>
        <w:rPr>
          <w:rFonts w:ascii="Fanan" w:hAnsi="Fanan" w:eastAsia="Fanan"/>
          <w:b w:val="0"/>
          <w:i/>
          <w:color w:val="FFFFFF"/>
          <w:sz w:val="22"/>
        </w:rPr>
        <w:t>…^é×ŠÚ</w:t>
      </w:r>
      <w:r>
        <w:rPr>
          <w:rFonts w:ascii="Fanan" w:hAnsi="Fanan" w:eastAsia="Fanan"/>
          <w:b w:val="0"/>
          <w:i/>
          <w:color w:val="FFFFFF"/>
          <w:sz w:val="22"/>
        </w:rPr>
        <w:t>&lt;çe^fe&lt;Ø‰çj</w:t>
      </w:r>
      <w:r>
        <w:rPr>
          <w:rFonts w:ascii="Fanan" w:hAnsi="Fanan" w:eastAsia="Fanan"/>
          <w:b w:val="0"/>
          <w:i/>
          <w:color w:val="FFFFFF"/>
          <w:sz w:val="22"/>
        </w:rPr>
        <w:t xml:space="preserve">Ö] 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71" w:h="9962"/>
          <w:pgMar w:top="106" w:right="202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3333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333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0" w:lineRule="exact" w:before="0" w:after="0"/>
        <w:ind w:left="208" w:right="0" w:firstLine="0"/>
        <w:jc w:val="left"/>
      </w:pPr>
      <w:r>
        <w:rPr>
          <w:rFonts w:ascii="AdobeNaskh" w:hAnsi="AdobeNaskh" w:eastAsia="AdobeNaskh"/>
          <w:b w:val="0"/>
          <w:i w:val="0"/>
          <w:color w:val="95B3D7"/>
          <w:sz w:val="50"/>
        </w:rPr>
        <w:t xml:space="preserve">ة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نَـ تْ فِ الْ وَ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اءِ دَ عْـ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ََ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ْY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نِ عَ </w:t>
      </w:r>
      <w:r>
        <w:rPr>
          <w:rFonts w:ascii="AdobeNaskh" w:hAnsi="AdobeNaskh" w:eastAsia="AdobeNaskh"/>
          <w:b w:val="0"/>
          <w:i w:val="0"/>
          <w:color w:val="95B3D7"/>
          <w:sz w:val="50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مَ قْ النِّ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نِ عَ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ىلَ وْ املَْ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ىمح</w:t>
      </w:r>
    </w:p>
    <w:p>
      <w:pPr>
        <w:autoSpaceDN w:val="0"/>
        <w:tabs>
          <w:tab w:pos="544" w:val="left"/>
          <w:tab w:pos="2076" w:val="left"/>
          <w:tab w:pos="2968" w:val="left"/>
        </w:tabs>
        <w:autoSpaceDE w:val="0"/>
        <w:widowControl/>
        <w:spacing w:line="69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احلْ(َفَـىى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اى َ اَ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َِـقِّ </w:t>
      </w:r>
      <w:r>
        <w:tab/>
      </w:r>
      <w:r>
        <w:rPr>
          <w:rFonts w:ascii="AdobeNaskh" w:hAnsi="AdobeNaskh" w:eastAsia="AdobeNaskh"/>
          <w:b w:val="0"/>
          <w:i w:val="0"/>
          <w:color w:val="95B3D7"/>
          <w:sz w:val="54"/>
        </w:rPr>
        <w:t xml:space="preserve">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نْ عَ وَ  مهٍَّ  نْ عَ وَ </w:t>
      </w:r>
    </w:p>
    <w:p>
      <w:pPr>
        <w:autoSpaceDN w:val="0"/>
        <w:autoSpaceDE w:val="0"/>
        <w:widowControl/>
        <w:spacing w:line="788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وَأَكْرِمْنَـــا بِطَاعَـــاتٍ وَبَـــوِّأْاى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حى( ِ(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ـــاتٍ </w:t>
      </w:r>
    </w:p>
    <w:p>
      <w:pPr>
        <w:autoSpaceDN w:val="0"/>
        <w:autoSpaceDE w:val="0"/>
        <w:widowControl/>
        <w:spacing w:line="744" w:lineRule="exact" w:before="296" w:after="0"/>
        <w:ind w:left="18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وَاقْضِ لَنَا احلَْاجَاتِ حى(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َِقِّ احلْ(َفَىى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 َاَهللُ </w:t>
      </w:r>
    </w:p>
    <w:p>
      <w:pPr>
        <w:autoSpaceDN w:val="0"/>
        <w:autoSpaceDE w:val="0"/>
        <w:widowControl/>
        <w:spacing w:line="598" w:lineRule="exact" w:before="1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انٍ يَ صْــ عِ لِ  ا نَــ هْ رِّ كَ وَ  انٍ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َــ الِb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ِ  ا نَــ بْ بِّ حَ وَ </w:t>
      </w:r>
    </w:p>
    <w:p>
      <w:pPr>
        <w:autoSpaceDN w:val="0"/>
        <w:autoSpaceDE w:val="0"/>
        <w:widowControl/>
        <w:spacing w:line="772" w:lineRule="exact" w:before="6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هللُ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حى(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َِـقِّ احلْ(َفَـىى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ِ اى َ اَ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انٍ وَ ضْـ رِ ا لِ نَـ قْ فِّ وَ وَ </w:t>
      </w:r>
    </w:p>
    <w:p>
      <w:pPr>
        <w:autoSpaceDN w:val="0"/>
        <w:autoSpaceDE w:val="0"/>
        <w:widowControl/>
        <w:spacing w:line="57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 مُ  لِ يْـ نَ ا بِ نَـ لْ هسَِّ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ابَ تَ كِ  طِ عْـ أَ وَ </w:t>
      </w:r>
    </w:p>
    <w:p>
      <w:pPr>
        <w:autoSpaceDN w:val="0"/>
        <w:autoSpaceDE w:val="0"/>
        <w:widowControl/>
        <w:spacing w:line="744" w:lineRule="exact" w:before="6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َِـقِّ احلْ(َفَـىى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 َ 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عَ الْ  نِ  عَ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دْ عِ بْ أَ وَ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انْ 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االْb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ىلَ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اعَ نَ تْ بِّ ثَ وَ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انْ يَ غْ الط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نِ عَ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انَ ظْ فَ احْ وَ </w:t>
      </w:r>
    </w:p>
    <w:p>
      <w:pPr>
        <w:autoSpaceDN w:val="0"/>
        <w:autoSpaceDE w:val="0"/>
        <w:widowControl/>
        <w:spacing w:line="72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هللُ 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َاَ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احلْ(َفَىى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حى(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َِقِّ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 وَ لَ املَْ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مِ الَ سْ االْb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ىلَ عَ </w:t>
      </w:r>
    </w:p>
    <w:p>
      <w:pPr>
        <w:autoSpaceDN w:val="0"/>
        <w:tabs>
          <w:tab w:pos="1776" w:val="left"/>
          <w:tab w:pos="3472" w:val="left"/>
          <w:tab w:pos="3634" w:val="left"/>
          <w:tab w:pos="3722" w:val="left"/>
          <w:tab w:pos="3916" w:val="left"/>
          <w:tab w:pos="3984" w:val="left"/>
          <w:tab w:pos="4446" w:val="left"/>
          <w:tab w:pos="5184" w:val="left"/>
          <w:tab w:pos="5280" w:val="left"/>
        </w:tabs>
        <w:autoSpaceDE w:val="0"/>
        <w:widowControl/>
        <w:spacing w:line="244" w:lineRule="exact" w:before="42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2"/>
        </w:rPr>
        <w:t></w:t>
      </w:r>
      <w:r>
        <w:rPr>
          <w:rFonts w:ascii="Fanan" w:hAnsi="Fanan" w:eastAsia="Fanan"/>
          <w:b w:val="0"/>
          <w:i/>
          <w:color w:val="FFFFFF"/>
          <w:sz w:val="22"/>
        </w:rPr>
        <w:t>Ë</w:t>
      </w:r>
      <w:r>
        <w:rPr>
          <w:rFonts w:ascii="Fanan" w:hAnsi="Fanan" w:eastAsia="Fanan"/>
          <w:b w:val="0"/>
          <w:i/>
          <w:color w:val="FFFFFF"/>
          <w:sz w:val="22"/>
        </w:rPr>
        <w:t>¢</w:t>
      </w:r>
      <w:r>
        <w:rPr>
          <w:rFonts w:ascii="Fanan" w:hAnsi="Fanan" w:eastAsia="Fanan"/>
          <w:b w:val="0"/>
          <w:i/>
          <w:color w:val="FFFFFF"/>
          <w:sz w:val="22"/>
        </w:rPr>
        <w:t>&lt;]</w:t>
      </w:r>
      <w:r>
        <w:rPr>
          <w:rFonts w:ascii="Fanan" w:hAnsi="Fanan" w:eastAsia="Fanan"/>
          <w:b w:val="0"/>
          <w:i/>
          <w:color w:val="FFFFFF"/>
          <w:sz w:val="22"/>
        </w:rPr>
        <w:t>…^é×ŠÚ</w:t>
      </w:r>
      <w:r>
        <w:rPr>
          <w:rFonts w:ascii="Fanan" w:hAnsi="Fanan" w:eastAsia="Fanan"/>
          <w:b w:val="0"/>
          <w:i/>
          <w:color w:val="FFFFFF"/>
          <w:sz w:val="22"/>
        </w:rPr>
        <w:t>&lt;çe^fe&lt;Ø‰çj</w:t>
      </w:r>
      <w:r>
        <w:rPr>
          <w:rFonts w:ascii="Fanan" w:hAnsi="Fanan" w:eastAsia="Fanan"/>
          <w:b w:val="0"/>
          <w:i/>
          <w:color w:val="FFFFFF"/>
          <w:sz w:val="22"/>
        </w:rPr>
        <w:t xml:space="preserve">Ö] 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71" w:h="9962"/>
          <w:pgMar w:top="184" w:right="204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3333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333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2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زْ اوِ جَـ الِ معَْـ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َاى(ِ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رْ وِّ نَـ ملِْ عِـ الْ  ورِ نُـ 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843"/>
        <w:gridCol w:w="1843"/>
        <w:gridCol w:w="1843"/>
      </w:tblGrid>
      <w:tr>
        <w:trPr>
          <w:trHeight w:hRule="exact" w:val="858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10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هللُ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عْنَا حى(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َِقِّ احلْ(َفَىى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 اى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َاَ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أَرسِْ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8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الصِّـرَاطِ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8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عَىلَ </w:t>
            </w:r>
          </w:p>
        </w:tc>
      </w:tr>
    </w:tbl>
    <w:p>
      <w:pPr>
        <w:autoSpaceDN w:val="0"/>
        <w:autoSpaceDE w:val="0"/>
        <w:widowControl/>
        <w:spacing w:line="698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احلْ(ِنَـانِ أَمح(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ِْعْنَـا وَاى(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ِللِّقَـاءِ أَكْرِمْنَـا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هللُ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َِقِّ احلْ(َفَـىى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اى َ اَ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دْ عِ اى(َ  انِ رى َ النِّ  نِ عَ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ىدَ اهلُْ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عَ  ىى(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ادً بَ أَ  نْ ملَِّ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لِّ صَ وَ </w:t>
      </w:r>
    </w:p>
    <w:p>
      <w:pPr>
        <w:autoSpaceDN w:val="0"/>
        <w:autoSpaceDE w:val="0"/>
        <w:widowControl/>
        <w:spacing w:line="554" w:lineRule="exact" w:before="0" w:after="0"/>
        <w:ind w:left="24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هللُ اَ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احلْ(َفَىى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حى(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َِقِّ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ىدَ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ُم ْف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ْ{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ىلَ عَ وَ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عٍ وْ بَـــ ي وِ ذَ  اءٍ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ملََـــ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عُ وَ  اعٍ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 تُ وَ  هِ بِـــ حصَْ وَ </w:t>
      </w:r>
    </w:p>
    <w:p>
      <w:pPr>
        <w:autoSpaceDN w:val="0"/>
        <w:autoSpaceDE w:val="0"/>
        <w:widowControl/>
        <w:spacing w:line="744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حى(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َِقِّ احلْ(َفَىى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هللاُ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عٍ وْ ي طَ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وِ ذَ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اءٍ حَ لَ صُ وَ </w:t>
      </w:r>
    </w:p>
    <w:p>
      <w:pPr>
        <w:autoSpaceDN w:val="0"/>
        <w:autoSpaceDE w:val="0"/>
        <w:widowControl/>
        <w:spacing w:line="240" w:lineRule="auto" w:before="394" w:after="0"/>
        <w:ind w:left="0" w:right="2146" w:firstLine="0"/>
        <w:jc w:val="right"/>
      </w:pPr>
      <w:r>
        <w:rPr>
          <w:rFonts w:ascii="Fanan" w:hAnsi="Fanan" w:eastAsia="Fanan"/>
          <w:b w:val="0"/>
          <w:i/>
          <w:color w:val="0000FF"/>
          <w:sz w:val="62"/>
        </w:rPr>
        <w:t>&lt;</w:t>
      </w:r>
      <w:r>
        <w:rPr>
          <w:rFonts w:ascii="Fanan" w:hAnsi="Fanan" w:eastAsia="Fanan"/>
          <w:b w:val="0"/>
          <w:i/>
          <w:color w:val="0000FF"/>
          <w:sz w:val="62"/>
        </w:rPr>
        <w:t xml:space="preserve">&lt; </w:t>
      </w:r>
      <w:r>
        <w:rPr>
          <w:rFonts w:ascii="Fanan" w:hAnsi="Fanan" w:eastAsia="Fanan"/>
          <w:b w:val="0"/>
          <w:i/>
          <w:color w:val="0000FF"/>
          <w:sz w:val="62"/>
        </w:rPr>
        <w:t>F&lt;</w:t>
      </w:r>
      <w:r>
        <w:rPr>
          <w:rFonts w:ascii="Fanan" w:hAnsi="Fanan" w:eastAsia="Fanan"/>
          <w:b w:val="0"/>
          <w:i/>
          <w:color w:val="FFFFFF"/>
          <w:sz w:val="62"/>
        </w:rPr>
        <w:t>F</w:t>
      </w:r>
      <w:r>
        <w:rPr>
          <w:rFonts w:ascii="Fanan" w:hAnsi="Fanan" w:eastAsia="Fanan"/>
          <w:b w:val="0"/>
          <w:i/>
          <w:color w:val="0000FF"/>
          <w:sz w:val="62"/>
        </w:rPr>
        <w:t>&lt;</w:t>
      </w:r>
      <w:r>
        <w:rPr>
          <w:rFonts w:ascii="Fanan" w:hAnsi="Fanan" w:eastAsia="Fanan"/>
          <w:b w:val="0"/>
          <w:i/>
          <w:color w:val="00B050"/>
          <w:sz w:val="62"/>
        </w:rPr>
        <w:t>F</w:t>
      </w:r>
    </w:p>
    <w:p>
      <w:pPr>
        <w:autoSpaceDN w:val="0"/>
        <w:tabs>
          <w:tab w:pos="1776" w:val="left"/>
          <w:tab w:pos="3472" w:val="left"/>
          <w:tab w:pos="3634" w:val="left"/>
          <w:tab w:pos="3722" w:val="left"/>
          <w:tab w:pos="3916" w:val="left"/>
          <w:tab w:pos="3984" w:val="left"/>
          <w:tab w:pos="4446" w:val="left"/>
          <w:tab w:pos="5184" w:val="left"/>
          <w:tab w:pos="5280" w:val="left"/>
        </w:tabs>
        <w:autoSpaceDE w:val="0"/>
        <w:widowControl/>
        <w:spacing w:line="244" w:lineRule="exact" w:before="127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2"/>
        </w:rPr>
        <w:t></w:t>
      </w:r>
      <w:r>
        <w:rPr>
          <w:rFonts w:ascii="Fanan" w:hAnsi="Fanan" w:eastAsia="Fanan"/>
          <w:b w:val="0"/>
          <w:i/>
          <w:color w:val="FFFFFF"/>
          <w:sz w:val="22"/>
        </w:rPr>
        <w:t>Ë</w:t>
      </w:r>
      <w:r>
        <w:rPr>
          <w:rFonts w:ascii="Fanan" w:hAnsi="Fanan" w:eastAsia="Fanan"/>
          <w:b w:val="0"/>
          <w:i/>
          <w:color w:val="FFFFFF"/>
          <w:sz w:val="22"/>
        </w:rPr>
        <w:t>¢</w:t>
      </w:r>
      <w:r>
        <w:rPr>
          <w:rFonts w:ascii="Fanan" w:hAnsi="Fanan" w:eastAsia="Fanan"/>
          <w:b w:val="0"/>
          <w:i/>
          <w:color w:val="FFFFFF"/>
          <w:sz w:val="22"/>
        </w:rPr>
        <w:t>&lt;]</w:t>
      </w:r>
      <w:r>
        <w:rPr>
          <w:rFonts w:ascii="Fanan" w:hAnsi="Fanan" w:eastAsia="Fanan"/>
          <w:b w:val="0"/>
          <w:i/>
          <w:color w:val="FFFFFF"/>
          <w:sz w:val="22"/>
        </w:rPr>
        <w:t>…^é×ŠÚ</w:t>
      </w:r>
      <w:r>
        <w:rPr>
          <w:rFonts w:ascii="Fanan" w:hAnsi="Fanan" w:eastAsia="Fanan"/>
          <w:b w:val="0"/>
          <w:i/>
          <w:color w:val="FFFFFF"/>
          <w:sz w:val="22"/>
        </w:rPr>
        <w:t>&lt;çe^fe&lt;Ø‰çj</w:t>
      </w:r>
      <w:r>
        <w:rPr>
          <w:rFonts w:ascii="Fanan" w:hAnsi="Fanan" w:eastAsia="Fanan"/>
          <w:b w:val="0"/>
          <w:i/>
          <w:color w:val="FFFFFF"/>
          <w:sz w:val="22"/>
        </w:rPr>
        <w:t xml:space="preserve">Ö] 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sectPr w:rsidR="00FC693F" w:rsidRPr="0006063C" w:rsidSect="00034616">
      <w:pgSz w:w="5671" w:h="9962"/>
      <w:pgMar w:top="188" w:right="94" w:bottom="102" w:left="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