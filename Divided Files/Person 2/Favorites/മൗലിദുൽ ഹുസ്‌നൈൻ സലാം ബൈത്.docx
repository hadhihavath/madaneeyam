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57600" cy="709555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0955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150" w:right="0" w:firstLine="0"/>
        <w:jc w:val="left"/>
      </w:pPr>
      <w:r>
        <w:rPr>
          <w:rFonts w:ascii="X91118DE7" w:hAnsi="X91118DE7" w:eastAsia="X91118DE7"/>
          <w:b w:val="0"/>
          <w:i/>
          <w:color w:val="FFD965"/>
          <w:sz w:val="78"/>
        </w:rPr>
        <w:t></w:t>
      </w:r>
      <w:r>
        <w:rPr>
          <w:rFonts w:ascii="X91118DE7" w:hAnsi="X91118DE7" w:eastAsia="X91118DE7"/>
          <w:b w:val="0"/>
          <w:i/>
          <w:color w:val="FFD965"/>
          <w:sz w:val="78"/>
        </w:rPr>
        <w:t></w:t>
      </w:r>
      <w:r>
        <w:rPr>
          <w:rFonts w:ascii="X91118DE7" w:hAnsi="X91118DE7" w:eastAsia="X91118DE7"/>
          <w:b w:val="0"/>
          <w:i/>
          <w:color w:val="FFD965"/>
          <w:sz w:val="78"/>
        </w:rPr>
        <w:t>א</w:t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00"/>
          <w:sz w:val="58"/>
        </w:rPr>
        <w:t xml:space="preserve"> ملسو هيلع هللا ىلص</w:t>
      </w:r>
      <w:r>
        <w:rPr>
          <w:rFonts w:ascii="AdobeNaskh" w:hAnsi="AdobeNaskh" w:eastAsia="AdobeNaskh"/>
          <w:b w:val="0"/>
          <w:i w:val="0"/>
          <w:color w:val="FFFF00"/>
          <w:sz w:val="58"/>
        </w:rPr>
        <w:t xml:space="preserve"> ِ</w:t>
      </w:r>
      <w:r>
        <w:rPr>
          <w:rFonts w:ascii="AdobeNaskh" w:hAnsi="AdobeNaskh" w:eastAsia="AdobeNaskh"/>
          <w:b w:val="0"/>
          <w:i w:val="0"/>
          <w:color w:val="FFFF00"/>
          <w:sz w:val="58"/>
        </w:rPr>
        <w:t xml:space="preserve">ْ </w:t>
      </w:r>
      <w:r>
        <w:rPr>
          <w:rFonts w:ascii="AdobeNaskh" w:hAnsi="AdobeNaskh" w:eastAsia="AdobeNaskh"/>
          <w:b w:val="0"/>
          <w:i w:val="0"/>
          <w:color w:val="FFFF00"/>
          <w:sz w:val="58"/>
        </w:rPr>
        <w:t>مَوْلِدُ احلُْسْنَںى</w:t>
      </w:r>
      <w:r>
        <w:rPr>
          <w:rFonts w:ascii="AdobeNaskh" w:hAnsi="AdobeNaskh" w:eastAsia="AdobeNaskh"/>
          <w:b w:val="0"/>
          <w:i w:val="0"/>
          <w:color w:val="FFFF00"/>
          <w:sz w:val="58"/>
        </w:rPr>
        <w:t xml:space="preserve"> ْ</w:t>
      </w:r>
      <w:r>
        <w:rPr>
          <w:rFonts w:ascii="AdobeNaskh" w:hAnsi="AdobeNaskh" w:eastAsia="AdobeNaskh"/>
          <w:b w:val="0"/>
          <w:i w:val="0"/>
          <w:color w:val="FFFF00"/>
          <w:sz w:val="58"/>
        </w:rPr>
        <w:t>ِ لِسَيِّدِ الْكَوْنَںى</w:t>
      </w:r>
    </w:p>
    <w:p>
      <w:pPr>
        <w:autoSpaceDN w:val="0"/>
        <w:tabs>
          <w:tab w:pos="1016" w:val="left"/>
          <w:tab w:pos="2470" w:val="left"/>
        </w:tabs>
        <w:autoSpaceDE w:val="0"/>
        <w:widowControl/>
        <w:spacing w:line="14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ِصَــــلَوَاىى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 عَــــىلَ 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ــــىى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وَ سَــــالَىم</w:t>
      </w:r>
      <w:r>
        <w:rPr>
          <w:rFonts w:ascii="X91118DE7" w:hAnsi="X91118DE7" w:eastAsia="X91118DE7"/>
          <w:b w:val="0"/>
          <w:i/>
          <w:color w:val="FF0000"/>
          <w:sz w:val="184"/>
        </w:rPr>
        <w:t></w:t>
      </w:r>
      <w:r>
        <w:br/>
      </w:r>
      <w:r>
        <w:tab/>
      </w:r>
      <w:r>
        <w:rPr>
          <w:rFonts w:ascii="X91118DE7" w:hAnsi="X91118DE7" w:eastAsia="X91118DE7"/>
          <w:b w:val="0"/>
          <w:i/>
          <w:color w:val="00B050"/>
          <w:sz w:val="14"/>
        </w:rPr>
        <w:t></w:t>
      </w: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َمِ بَــــدْرُ الى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!َّ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مَــــامِ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%ْ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وَهُــــوَ خَــــرى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ُْ اال</w:t>
      </w:r>
    </w:p>
    <w:p>
      <w:pPr>
        <w:autoSpaceDN w:val="0"/>
        <w:autoSpaceDE w:val="0"/>
        <w:widowControl/>
        <w:spacing w:line="734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ــــالَمُ عَلَيْــــكَ خَــــرى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َنْبِيَــــاءِ </w:t>
      </w:r>
    </w:p>
    <w:p>
      <w:pPr>
        <w:autoSpaceDN w:val="0"/>
        <w:autoSpaceDE w:val="0"/>
        <w:widowControl/>
        <w:spacing w:line="654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سَــــيِّدَ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سُــــلِ الْكِــــرَامِ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َزْكِيَــــاءِ </w:t>
      </w:r>
    </w:p>
    <w:p>
      <w:pPr>
        <w:autoSpaceDN w:val="0"/>
        <w:autoSpaceDE w:val="0"/>
        <w:widowControl/>
        <w:spacing w:line="732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يْــــكَ 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نُــــورَ الْقُلُــــوبِ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ــــالَمُ عَلَ </w:t>
      </w:r>
    </w:p>
    <w:p>
      <w:pPr>
        <w:autoSpaceDN w:val="0"/>
        <w:autoSpaceDE w:val="0"/>
        <w:widowControl/>
        <w:spacing w:line="796" w:lineRule="exact" w:before="2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نَــــىى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َنْبِيَــــاءِ عَــــىلَ الْغُيُــــوبِ </w:t>
      </w:r>
    </w:p>
    <w:p>
      <w:pPr>
        <w:autoSpaceDN w:val="0"/>
        <w:autoSpaceDE w:val="0"/>
        <w:widowControl/>
        <w:spacing w:line="7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ــــالَمُ عَلَيْــــكَ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ذَا املُْعْجِــــزَاتِ </w:t>
      </w:r>
    </w:p>
    <w:p>
      <w:pPr>
        <w:autoSpaceDN w:val="0"/>
        <w:autoSpaceDE w:val="0"/>
        <w:widowControl/>
        <w:spacing w:line="696" w:lineRule="exact" w:before="136" w:after="3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قَــدْ عَلَــوْنَ املُْعْجِــزَاتِ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ــالِفَاتِ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7"/>
        <w:gridCol w:w="1747"/>
        <w:gridCol w:w="1747"/>
      </w:tblGrid>
      <w:tr>
        <w:trPr>
          <w:trHeight w:hRule="exact" w:val="316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2" w:after="0"/>
              <w:ind w:left="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 / 6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2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By: 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160" w:right="0" w:firstLine="0"/>
              <w:jc w:val="left"/>
            </w:pPr>
            <w:r>
              <w:rPr>
                <w:rFonts w:ascii="MCSTaybahS_Unormal." w:hAnsi="MCSTaybahS_Unormal." w:eastAsia="MCSTaybahS_Unormal."/>
                <w:b w:val="0"/>
                <w:i/>
                <w:color w:val="FFFFFF"/>
                <w:sz w:val="24"/>
              </w:rPr>
              <w:t>@</w:t>
            </w:r>
            <w:r>
              <w:rPr>
                <w:rFonts w:ascii="MCSTaybahS_Unormal." w:hAnsi="MCSTaybahS_Unormal." w:eastAsia="MCSTaybahS_Unormal."/>
                <w:b w:val="0"/>
                <w:i/>
                <w:color w:val="FFFFFF"/>
                <w:sz w:val="24"/>
              </w:rPr>
              <w:t>μ</w:t>
            </w:r>
            <w:r>
              <w:rPr>
                <w:rFonts w:ascii="MCSTaybahS_Unormal." w:hAnsi="MCSTaybahS_Unormal." w:eastAsia="MCSTaybahS_Unormal."/>
                <w:b w:val="0"/>
                <w:i/>
                <w:color w:val="FFFFFF"/>
                <w:sz w:val="24"/>
              </w:rPr>
              <w:t>ä¨a@‡Ûìß@âýÛa@ñ‡î—Ó</w:t>
            </w:r>
            <w:r>
              <w:rPr>
                <w:rFonts w:ascii="MCSTaybahS_Unormal." w:hAnsi="MCSTaybahS_Unormal." w:eastAsia="MCSTaybahS_Unormal."/>
                <w:b w:val="0"/>
                <w:i/>
                <w:color w:val="FFFFFF"/>
                <w:sz w:val="24"/>
              </w:rPr>
              <w:t>@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43" w:h="11145"/>
          <w:pgMar w:top="134" w:right="248" w:bottom="106" w:left="25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63"/>
      </w:tblGrid>
      <w:tr>
        <w:trPr>
          <w:trHeight w:hRule="exact" w:val="11124"/>
        </w:trPr>
        <w:tc>
          <w:tcPr>
            <w:tcW w:type="dxa" w:w="574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" w:type="dxa"/>
            </w:tblPr>
            <w:tblGrid>
              <w:gridCol w:w="1914"/>
              <w:gridCol w:w="1914"/>
              <w:gridCol w:w="1914"/>
            </w:tblGrid>
            <w:tr>
              <w:trPr>
                <w:trHeight w:hRule="exact" w:val="10471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6.400000000000546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46" w:lineRule="exact" w:before="0" w:after="0"/>
                    <w:ind w:left="82" w:right="76" w:hanging="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ـــالَمُ عَلَيْـــكَ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حِـــب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املُْغِيـــث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 َ حَبِيـــــبَ هللاِ غَـــــوْىى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H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اى َ مُغِيـــــىى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H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رَاجِ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ضَـــوْءَ السِّـــ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ـــالَمُ عَلَيْـــ</w:t>
                  </w:r>
                </w:p>
                <w:p>
                  <w:pPr>
                    <w:autoSpaceDN w:val="0"/>
                    <w:tabs>
                      <w:tab w:pos="2778" w:val="left"/>
                    </w:tabs>
                    <w:autoSpaceDE w:val="0"/>
                    <w:widowControl/>
                    <w:spacing w:line="880" w:lineRule="exact" w:before="0" w:after="0"/>
                    <w:ind w:left="8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بَشِـــــــرى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ًا اى ِحلَْـــــــدَائِقِ وَابْهى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!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َِـــــــاجِ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ـــالَمُ عَلَيْـــكَ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رُكْـــنَ الص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ـــالَحِ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اى َ رَسُــــــولَ هللاِ اى َ رُكْــــــنَ الْفَــــــالَحِ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ـــالَمُ عَلَيْـــكَ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سَـــبَبَ الر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خَـــاخِ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أَمَـــانَ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َلْـــقِ مِـــنْ إِملَْـــامِ صَـــاخِ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 َ شَــــاىڡ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الْفُــــؤادِ 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ــــالَمُ عَلَيْــــكَ </w:t>
                  </w:r>
                </w:p>
                <w:p>
                  <w:pPr>
                    <w:autoSpaceDN w:val="0"/>
                    <w:autoSpaceDE w:val="0"/>
                    <w:widowControl/>
                    <w:spacing w:line="894" w:lineRule="exact" w:before="0" w:after="9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اى َ شَــــفِيعَ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َلْــــقِ اى َ خَــــرى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َْ الْعِبَــــادِ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ــــالَمُ عَلَيْــــكَ هكَْــــىڡ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مَــــالَذِي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798"/>
                    </w:trPr>
                    <w:tc>
                      <w:tcPr>
                        <w:tcW w:type="dxa" w:w="3006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574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الْفَنَـــاءِ أَاى َ مَعَـــاذِي</w:t>
                        </w:r>
                      </w:p>
                    </w:tc>
                    <w:tc>
                      <w:tcPr>
                        <w:tcW w:type="dxa" w:w="23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722" w:lineRule="exact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>فَاسْـــقِىى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 ِ مح</w:t>
                        </w:r>
                        <w:r>
                          <w:rPr>
                            <w:rFonts w:ascii="AdobeNaskh" w:hAnsi="AdobeNaskh" w:eastAsia="AdobeNaskh"/>
                            <w:b w:val="0"/>
                            <w:i w:val="0"/>
                            <w:color w:val="000000"/>
                            <w:sz w:val="54"/>
                          </w:rPr>
                          <w:t xml:space="preserve">َْـــرَ </w:t>
                        </w:r>
                      </w:p>
                    </w:tc>
                  </w:tr>
                  <w:tr>
                    <w:trPr>
                      <w:trHeight w:hRule="exact" w:val="276"/>
                    </w:trPr>
                    <w:tc>
                      <w:tcPr>
                        <w:tcW w:type="dxa" w:w="1336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2 / 6</w:t>
                        </w:r>
                      </w:p>
                    </w:tc>
                    <w:tc>
                      <w:tcPr>
                        <w:tcW w:type="dxa" w:w="1670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192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33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71.9999999999999" w:type="dxa"/>
                        </w:tblPr>
                        <w:tblGrid>
                          <w:gridCol w:w="2332"/>
                        </w:tblGrid>
                        <w:tr>
                          <w:trPr>
                            <w:trHeight w:hRule="exact" w:val="286"/>
                          </w:trPr>
                          <w:tc>
                            <w:tcPr>
                              <w:tcW w:type="dxa" w:w="2160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26" w:lineRule="auto" w:before="1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MCSTaybahS_Unormal." w:hAnsi="MCSTaybahS_Unormal." w:eastAsia="MCSTaybahS_Unormal."/>
                                  <w:b w:val="0"/>
                                  <w:i/>
                                  <w:color w:val="FFFFFF"/>
                                  <w:sz w:val="24"/>
                                </w:rPr>
                                <w:t>@</w:t>
                              </w:r>
                              <w:r>
                                <w:rPr>
                                  <w:rFonts w:ascii="MCSTaybahS_Unormal." w:hAnsi="MCSTaybahS_Unormal." w:eastAsia="MCSTaybahS_Unormal."/>
                                  <w:b w:val="0"/>
                                  <w:i/>
                                  <w:color w:val="FFFFFF"/>
                                  <w:sz w:val="24"/>
                                </w:rPr>
                                <w:t>μ</w:t>
                              </w:r>
                              <w:r>
                                <w:rPr>
                                  <w:rFonts w:ascii="MCSTaybahS_Unormal." w:hAnsi="MCSTaybahS_Unormal." w:eastAsia="MCSTaybahS_Unormal."/>
                                  <w:b w:val="0"/>
                                  <w:i/>
                                  <w:color w:val="FFFFFF"/>
                                  <w:sz w:val="24"/>
                                </w:rPr>
                                <w:t>ä¨a@‡Ûìß@âýÛa@ñ‡î—Ó</w:t>
                              </w:r>
                              <w:r>
                                <w:rPr>
                                  <w:rFonts w:ascii="MCSTaybahS_Unormal." w:hAnsi="MCSTaybahS_Unormal." w:eastAsia="MCSTaybahS_Unormal."/>
                                  <w:b w:val="0"/>
                                  <w:i/>
                                  <w:color w:val="FFFFFF"/>
                                  <w:sz w:val="24"/>
                                </w:rPr>
                                <w:t>@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43" w:h="1114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63"/>
      </w:tblGrid>
      <w:tr>
        <w:trPr>
          <w:trHeight w:hRule="exact" w:val="11124"/>
        </w:trPr>
        <w:tc>
          <w:tcPr>
            <w:tcW w:type="dxa" w:w="574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" w:type="dxa"/>
            </w:tblPr>
            <w:tblGrid>
              <w:gridCol w:w="1914"/>
              <w:gridCol w:w="1914"/>
              <w:gridCol w:w="1914"/>
            </w:tblGrid>
            <w:tr>
              <w:trPr>
                <w:trHeight w:hRule="exact" w:val="10471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6.400000000000546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40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رُورِ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ـــــالَمُ عَلَيْـــــكَ اى 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الش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574" w:lineRule="exact" w:before="2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قَـــــــامسَِ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ْf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الَءِ اى َ نُـــــــورَ الْقُبُـــــــورِ </w:t>
                  </w:r>
                </w:p>
                <w:p>
                  <w:pPr>
                    <w:autoSpaceDN w:val="0"/>
                    <w:autoSpaceDE w:val="0"/>
                    <w:widowControl/>
                    <w:spacing w:line="9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خِــــل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الْعَــــزِرى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ــــالَمُ عَلَيْــــكَ </w:t>
                  </w:r>
                </w:p>
                <w:p>
                  <w:pPr>
                    <w:autoSpaceDN w:val="0"/>
                    <w:autoSpaceDE w:val="0"/>
                    <w:widowControl/>
                    <w:spacing w:line="640" w:lineRule="exact" w:before="2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خَلِيــــلَ هللاِ حِــــرْزِي اى َحَــــرِرى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ِي</w:t>
                  </w:r>
                </w:p>
                <w:p>
                  <w:pPr>
                    <w:autoSpaceDN w:val="0"/>
                    <w:autoSpaceDE w:val="0"/>
                    <w:widowControl/>
                    <w:spacing w:line="608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يـ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ي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أَنِيسِـــ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أُنْسِـــ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ـــالَمُ عَلَيْـــكَ </w:t>
                  </w:r>
                </w:p>
                <w:p>
                  <w:pPr>
                    <w:autoSpaceDN w:val="0"/>
                    <w:autoSpaceDE w:val="0"/>
                    <w:widowControl/>
                    <w:spacing w:line="798" w:lineRule="exact" w:before="18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جَـــاىلِ 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ْ%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َحْـــزَانِ اى َ أَمْـــنَ الـــر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مِيسِ </w:t>
                  </w:r>
                </w:p>
                <w:p>
                  <w:pPr>
                    <w:autoSpaceDN w:val="0"/>
                    <w:autoSpaceDE w:val="0"/>
                    <w:widowControl/>
                    <w:spacing w:line="58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رَ احلُْيُـــوشِ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ـــالَمُ عَلَيْـــكَ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نَصْـــ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29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اى َ لكَِىمًــــــا لِلْجَمَــــــادِ وَلِلْوُحُــــــوشِ </w:t>
                  </w:r>
                </w:p>
                <w:p>
                  <w:pPr>
                    <w:autoSpaceDN w:val="0"/>
                    <w:autoSpaceDE w:val="0"/>
                    <w:widowControl/>
                    <w:spacing w:line="67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الًّ لِلْعَــــوِيصِ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ــــالَمُ عَلَيْــــكَ حَــــ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542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ىصِ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أَنْـــتَ غَـــوْىى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H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ملك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َـــا أَرْجُـــو حمَِيـــ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732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ـــالَمُ عَلَيْـــكَ اى َ حمَ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ْـــدَ الْعَـــرُوضِ 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256" w:after="16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رُوضِ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أَرْضُـكَ الْعُظْـىمَٰ نَعَـمْ خَـرى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ُْ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ْ%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336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3 / 6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4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4"/>
                          </w:rPr>
                          <w:t>μ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4"/>
                          </w:rPr>
                          <w:t>ä¨a@‡Ûìß@âýÛa@ñ‡î—Ó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4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43" w:h="1114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63"/>
      </w:tblGrid>
      <w:tr>
        <w:trPr>
          <w:trHeight w:hRule="exact" w:val="11124"/>
        </w:trPr>
        <w:tc>
          <w:tcPr>
            <w:tcW w:type="dxa" w:w="574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" w:type="dxa"/>
            </w:tblPr>
            <w:tblGrid>
              <w:gridCol w:w="1914"/>
              <w:gridCol w:w="1914"/>
              <w:gridCol w:w="1914"/>
            </w:tblGrid>
            <w:tr>
              <w:trPr>
                <w:trHeight w:hRule="exact" w:val="10471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6.400000000000546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1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رَاطِ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ــالَمُ عَلَيْــكَ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هَــادِي الصِّــ</w:t>
                  </w:r>
                </w:p>
                <w:p>
                  <w:pPr>
                    <w:autoSpaceDN w:val="0"/>
                    <w:autoSpaceDE w:val="0"/>
                    <w:widowControl/>
                    <w:spacing w:line="574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فَـــازَ قَلْـــبٌ كُنْـــتَ فِيـــهِ اى ِرْتِبَـــاطِ </w:t>
                  </w:r>
                </w:p>
                <w:p>
                  <w:pPr>
                    <w:autoSpaceDN w:val="0"/>
                    <w:autoSpaceDE w:val="0"/>
                    <w:widowControl/>
                    <w:spacing w:line="73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احلَْفِــــيظِ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ــــالَمُ عَلَيْــــكَ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 سِــــ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574" w:lineRule="exact" w:before="29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لَــيْسَ مَــنْ أَعْرَضْــتَ عَنْــهُ اى ِحلَْظِــيظِ </w:t>
                  </w:r>
                </w:p>
                <w:p>
                  <w:pPr>
                    <w:autoSpaceDN w:val="0"/>
                    <w:autoSpaceDE w:val="0"/>
                    <w:widowControl/>
                    <w:spacing w:line="698" w:lineRule="exact" w:before="13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ــــالَمُ عَلَيْــــكَ عَرْشًــــا لِلس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ــــمِيعِ </w:t>
                  </w:r>
                </w:p>
                <w:p>
                  <w:pPr>
                    <w:autoSpaceDN w:val="0"/>
                    <w:autoSpaceDE w:val="0"/>
                    <w:widowControl/>
                    <w:spacing w:line="718" w:lineRule="exact" w:before="32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رَمحَْـــــــةً لِلْعَـــــــاملَِںى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َ أَاى َ شَـــــــفِيىعِ</w:t>
                  </w:r>
                </w:p>
                <w:p>
                  <w:pPr>
                    <w:autoSpaceDN w:val="0"/>
                    <w:autoSpaceDE w:val="0"/>
                    <w:widowControl/>
                    <w:spacing w:line="99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ــــالَمُ عَلَيْــــكَ اى َ شَــــاىڡ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الل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ــــدِيغِ </w:t>
                  </w:r>
                </w:p>
                <w:p>
                  <w:pPr>
                    <w:autoSpaceDN w:val="0"/>
                    <w:autoSpaceDE w:val="0"/>
                    <w:widowControl/>
                    <w:spacing w:line="540" w:lineRule="exact" w:before="20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صَـــاحِبَ الْقُـــرْآنِ  وَالْقَـــوْلِ الْبَلِيـــغِ </w:t>
                  </w:r>
                </w:p>
                <w:p>
                  <w:pPr>
                    <w:autoSpaceDN w:val="0"/>
                    <w:autoSpaceDE w:val="0"/>
                    <w:widowControl/>
                    <w:spacing w:line="766" w:lineRule="exact" w:before="13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الَمُ عَلَيْــــكَ اى َ كَــــرى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 الــــر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ءُوفِ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776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أَجْـــوَدَ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ْ%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َجْـــوَادِ مِعْطَـــاءَ الض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ـــيُوفِ </w:t>
                  </w:r>
                </w:p>
                <w:p>
                  <w:pPr>
                    <w:autoSpaceDN w:val="0"/>
                    <w:autoSpaceDE w:val="0"/>
                    <w:widowControl/>
                    <w:spacing w:line="898" w:lineRule="exact" w:before="17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ــــالَمُ عَلَيْــــكَ اى َ ممُْــــىطِ الْــــرى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َُاقِ </w:t>
                  </w:r>
                </w:p>
                <w:p>
                  <w:pPr>
                    <w:autoSpaceDN w:val="0"/>
                    <w:autoSpaceDE w:val="0"/>
                    <w:widowControl/>
                    <w:spacing w:line="900" w:lineRule="exact" w:before="0" w:after="76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طَـــارِدَ الْفَت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ـــانِ 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وَقْـــتِ الْفِـــرَاقِ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336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4 / 6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4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4"/>
                          </w:rPr>
                          <w:t>μ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4"/>
                          </w:rPr>
                          <w:t>ä¨a@‡Ûìß@âýÛa@ñ‡î—Ó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4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43" w:h="1114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63"/>
      </w:tblGrid>
      <w:tr>
        <w:trPr>
          <w:trHeight w:hRule="exact" w:val="11124"/>
        </w:trPr>
        <w:tc>
          <w:tcPr>
            <w:tcW w:type="dxa" w:w="574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" w:type="dxa"/>
            </w:tblPr>
            <w:tblGrid>
              <w:gridCol w:w="1914"/>
              <w:gridCol w:w="1914"/>
              <w:gridCol w:w="1914"/>
            </w:tblGrid>
            <w:tr>
              <w:trPr>
                <w:trHeight w:hRule="exact" w:val="10471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6.400000000000546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52" w:lineRule="exact" w:before="84" w:after="198"/>
                    <w:ind w:left="82" w:right="78" w:hanging="2"/>
                    <w:jc w:val="both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ـــالَمُ عَلَيْـــكَ اى َ مُعْـــىلِ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الـــرِّاكَك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مَـدْحُكَ املِْـدْرَارُ ذُخْـرِي بَـلْ فَـاكَىكِ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ـــــالَمُ عَلَيْـــــكَ اى َ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احلْ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َمَـــــالِ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اى َ هى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َِيًّـــــا هط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َْـــــرُهُ حڡ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ْـــــمُ احلْ َـــــالَلِ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ـــــالَمُ عَلَيْـــــكَ اى َ أَصْـــــلَ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ْ%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َمِ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نُـــورَ أنْـــوَارِ الْـــوَرَىٰ فَـــرْعَ الْكِـــرَامِ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ـــالَمُ عَلَيْـــكَ اى َ مُـــنْىڡ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!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ِ احلْ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َنَـــانِ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فَاحى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!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ًِــــا قَــــبْالً غَــــدًا اى َبَ احلِْنَــــانِ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الَمُ عَلَيْـــــكَ اى َ قَـــــملََ االْ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لَــــــٰهِ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ـــــ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جَاهُــــكَ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ْ%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>َجْــــىلَٰ عَــــىلِ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ٌّ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لك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َُّ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4"/>
                    </w:rPr>
                    <w:t xml:space="preserve"> جَــــاهِ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ــــالَمُ عَلَيْــــكَ دَوْمًــــا خَــــرى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َْ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H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َوٍ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طَيْبَـــــةً تَـــــدْرِي حى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>َِـــــقٍّ قَلْـــــبَ 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4"/>
                    </w:rPr>
                    <w:t xml:space="preserve"> َوِ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336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5 / 6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4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4"/>
                          </w:rPr>
                          <w:t>μ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4"/>
                          </w:rPr>
                          <w:t>ä¨a@‡Ûìß@âýÛa@ñ‡î—Ó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4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43" w:h="11145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63"/>
      </w:tblGrid>
      <w:tr>
        <w:trPr>
          <w:trHeight w:hRule="exact" w:val="11124"/>
        </w:trPr>
        <w:tc>
          <w:tcPr>
            <w:tcW w:type="dxa" w:w="574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" w:type="dxa"/>
            </w:tblPr>
            <w:tblGrid>
              <w:gridCol w:w="1914"/>
              <w:gridCol w:w="1914"/>
              <w:gridCol w:w="1914"/>
            </w:tblGrid>
            <w:tr>
              <w:trPr>
                <w:trHeight w:hRule="exact" w:val="10471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6.400000000000546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2" w:val="left"/>
                      <w:tab w:pos="1652" w:val="left"/>
                    </w:tabs>
                    <w:autoSpaceDE w:val="0"/>
                    <w:widowControl/>
                    <w:spacing w:line="596" w:lineRule="exact" w:before="0" w:after="0"/>
                    <w:ind w:left="0" w:right="0" w:firstLine="0"/>
                    <w:jc w:val="left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يِّ ـ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الْعَصِــــ</w:t>
                  </w:r>
                  <w:r>
                    <w:tab/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َ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ــــالَمُ عَلَيْــــكَ اى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َ ذُخْــــر</w:t>
                  </w:r>
                </w:p>
                <w:p>
                  <w:pPr>
                    <w:autoSpaceDN w:val="0"/>
                    <w:autoSpaceDE w:val="0"/>
                    <w:widowControl/>
                    <w:spacing w:line="678" w:lineRule="exact" w:before="28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مَــــــــاىحِ َ 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ْf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H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َمِ مِــــــــرْآةَ الْعَــــــــىلِِّ </w:t>
                  </w:r>
                </w:p>
                <w:p>
                  <w:pPr>
                    <w:autoSpaceDN w:val="0"/>
                    <w:autoSpaceDE w:val="0"/>
                    <w:widowControl/>
                    <w:spacing w:line="67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أىى ِ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بَكْـــــرٍ مَـــــالَذِي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ـــــالَمُ عَـــــىلَٰ </w:t>
                  </w:r>
                </w:p>
                <w:p>
                  <w:pPr>
                    <w:autoSpaceDN w:val="0"/>
                    <w:autoSpaceDE w:val="0"/>
                    <w:widowControl/>
                    <w:spacing w:line="74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أَو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لِ احل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ُلَفَـــــــــــاءِخَرى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ِْ املُْـــــــــــؤْمِنِںى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َ </w:t>
                  </w:r>
                </w:p>
                <w:p>
                  <w:pPr>
                    <w:autoSpaceDN w:val="0"/>
                    <w:autoSpaceDE w:val="0"/>
                    <w:widowControl/>
                    <w:spacing w:line="822" w:lineRule="exact" w:before="10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ــــالَمُ عَــــىلَٰ أىى ِ حَفْــــصٍ غِيَــــاىى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H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 ِ</w:t>
                  </w:r>
                </w:p>
                <w:p>
                  <w:pPr>
                    <w:autoSpaceDN w:val="0"/>
                    <w:autoSpaceDE w:val="0"/>
                    <w:widowControl/>
                    <w:spacing w:line="618" w:lineRule="exact" w:before="162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سَـــــيِّدِي معَُـــــرٍ مُبِيـــــدِ الْاكَفِـــــرِںى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َ </w:t>
                  </w:r>
                </w:p>
                <w:p>
                  <w:pPr>
                    <w:autoSpaceDN w:val="0"/>
                    <w:autoSpaceDE w:val="0"/>
                    <w:widowControl/>
                    <w:spacing w:line="92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ــــالَمُ عَــــىلَ اںى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عَف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ــــانٍ نَصِــــرى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ِي</w:t>
                  </w:r>
                </w:p>
                <w:p>
                  <w:pPr>
                    <w:autoSpaceDN w:val="0"/>
                    <w:autoSpaceDE w:val="0"/>
                    <w:widowControl/>
                    <w:spacing w:line="84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سَـــيِّدِي عُى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H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ْمَـــانَ ذِي الن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ُّ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ـــورَںى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ْ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 ِ فِينَـــا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58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وَالْبَتُــــــولِ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ــــــالَمُ عَــــــىلَٰ عَــــــىلِ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 xml:space="preserve">ٍّ </w:t>
                  </w:r>
                </w:p>
                <w:p>
                  <w:pPr>
                    <w:autoSpaceDN w:val="0"/>
                    <w:autoSpaceDE w:val="0"/>
                    <w:widowControl/>
                    <w:spacing w:line="520" w:lineRule="exact" w:before="156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FF"/>
                      <w:sz w:val="52"/>
                    </w:rPr>
                    <w:t>حمَْتِـــــدَيْ سَـــــادَاتِنَا جُنْـــــدٌ تَقِينَـــــا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670" w:lineRule="exact" w:before="164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اَلس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ــــالَمُ عَــــىلَٰ حصَِابِــــكَ أَمح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َْعِينَــــا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888" w:lineRule="exact" w:before="88" w:after="0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وَاال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ْ%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َهَــــــــاىلِ لكُِّهِــــــــمْ وَالت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 xml:space="preserve">َّ </w:t>
                  </w:r>
                  <w:r>
                    <w:rPr>
                      <w:rFonts w:ascii="AdobeNaskh" w:hAnsi="AdobeNaskh" w:eastAsia="AdobeNaskh"/>
                      <w:b w:val="0"/>
                      <w:i w:val="0"/>
                      <w:color w:val="000000"/>
                      <w:sz w:val="52"/>
                    </w:rPr>
                    <w:t>ابِعِينَــــــــا</w:t>
                  </w:r>
                </w:p>
                <w:p>
                  <w:pPr>
                    <w:autoSpaceDN w:val="0"/>
                    <w:autoSpaceDE w:val="0"/>
                    <w:widowControl/>
                    <w:spacing w:line="220" w:lineRule="exact" w:before="114" w:after="102"/>
                    <w:ind w:left="0" w:right="0" w:firstLine="0"/>
                    <w:jc w:val="center"/>
                  </w:pPr>
                  <w:r>
                    <w:rPr>
                      <w:rFonts w:ascii="AdobeNaskh" w:hAnsi="AdobeNaskh" w:eastAsia="AdobeNaskh"/>
                      <w:b w:val="0"/>
                      <w:i w:val="0"/>
                      <w:color w:val="FF0000"/>
                      <w:sz w:val="22"/>
                    </w:rPr>
                    <w:t>*******//******//*******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797"/>
                    <w:gridCol w:w="1797"/>
                    <w:gridCol w:w="1797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1336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4" w:lineRule="exact" w:before="30" w:after="0"/>
                          <w:ind w:left="10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0"/>
                          </w:rPr>
                          <w:t xml:space="preserve">Page: 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2"/>
                          </w:rPr>
                          <w:t>6 / 6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By: 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16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6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4"/>
                          </w:rPr>
                          <w:t>@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4"/>
                          </w:rPr>
                          <w:t>μ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4"/>
                          </w:rPr>
                          <w:t>ä¨a@‡Ûìß@âýÛa@ñ‡î—Ó</w:t>
                        </w:r>
                        <w:r>
                          <w:rPr>
                            <w:rFonts w:ascii="MCSTaybahS_Unormal." w:hAnsi="MCSTaybahS_Unormal." w:eastAsia="MCSTaybahS_Unormal."/>
                            <w:b w:val="0"/>
                            <w:i/>
                            <w:color w:val="FFFFFF"/>
                            <w:sz w:val="24"/>
                          </w:rPr>
                          <w:t>@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743" w:h="111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