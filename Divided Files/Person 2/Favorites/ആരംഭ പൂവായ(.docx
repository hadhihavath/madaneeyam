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86820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8682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8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ـتْ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ـيْ بَ  ..... قَ ـرَ شْ أ</w:t>
      </w:r>
    </w:p>
    <w:p>
      <w:pPr>
        <w:sectPr>
          <w:pgSz w:w="5668" w:h="9223"/>
          <w:pgMar w:top="166" w:right="202" w:bottom="84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ُْ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َرَسُولْ سَالَمْ عَلَيْمك</w:t>
      </w:r>
    </w:p>
    <w:p>
      <w:pPr>
        <w:sectPr>
          <w:type w:val="continuous"/>
          <w:pgSz w:w="5668" w:h="9223"/>
          <w:pgMar w:top="166" w:right="202" w:bottom="84" w:left="228" w:header="720" w:footer="720" w:gutter="0"/>
          <w:cols w:num="2" w:equalWidth="0">
            <w:col w:w="2574" w:space="0"/>
            <w:col w:w="2664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120"/>
        <w:ind w:left="14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>اى َنَــىى ِ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سَـــالَمْ عَلَــيْمك</w:t>
      </w:r>
    </w:p>
    <w:p>
      <w:pPr>
        <w:sectPr>
          <w:type w:val="nextColumn"/>
          <w:pgSz w:w="5668" w:h="9223"/>
          <w:pgMar w:top="166" w:right="202" w:bottom="84" w:left="228" w:header="720" w:footer="720" w:gutter="0"/>
          <w:cols w:num="2" w:equalWidth="0">
            <w:col w:w="2574" w:space="0"/>
            <w:col w:w="26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309"/>
        <w:gridCol w:w="1309"/>
        <w:gridCol w:w="1309"/>
        <w:gridCol w:w="1309"/>
      </w:tblGrid>
      <w:tr>
        <w:trPr>
          <w:trHeight w:hRule="exact" w:val="44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5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عَلَيْمكُْ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 ِالله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 ُصَـلَوَات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2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عَلَيْمكُْ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سَالَمْ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6"/>
              </w:rPr>
              <w:t>بِيب ْحَ اى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316"/>
        <w:ind w:left="0" w:right="0"/>
      </w:pPr>
    </w:p>
    <w:p>
      <w:pPr>
        <w:sectPr>
          <w:type w:val="continuous"/>
          <w:pgSz w:w="5668" w:h="9223"/>
          <w:pgMar w:top="166" w:right="202" w:bottom="84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الْبُدُورُ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فَاخْتَفَتْ مِنْهُ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السُــرُورِ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قَط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َوَجْـهَ </w:t>
      </w:r>
    </w:p>
    <w:p>
      <w:pPr>
        <w:sectPr>
          <w:type w:val="continuous"/>
          <w:pgSz w:w="5668" w:h="9223"/>
          <w:pgMar w:top="166" w:right="202" w:bottom="84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290"/>
        <w:ind w:left="120" w:right="0" w:hanging="12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أَشْـرَقَ الْبَــدْرُ عَلَيْنَـا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حُسْنِكَ مَارَأَيْنَا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مِثْلَ </w:t>
      </w:r>
    </w:p>
    <w:p>
      <w:pPr>
        <w:sectPr>
          <w:type w:val="nextColumn"/>
          <w:pgSz w:w="5668" w:h="9223"/>
          <w:pgMar w:top="166" w:right="202" w:bottom="84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460"/>
        </w:trPr>
        <w:tc>
          <w:tcPr>
            <w:tcW w:type="dxa" w:w="2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أَنْتَ نُــورٌ فَـوْقَ نُــورِ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3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َْسٌ أَنْتَ بَدْرٌ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أَنْتَ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6"/>
        <w:ind w:left="0" w:right="0"/>
      </w:pPr>
    </w:p>
    <w:p>
      <w:pPr>
        <w:sectPr>
          <w:type w:val="continuous"/>
          <w:pgSz w:w="5668" w:h="9223"/>
          <w:pgMar w:top="166" w:right="202" w:bottom="84" w:left="22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746"/>
        <w:gridCol w:w="1746"/>
        <w:gridCol w:w="1746"/>
      </w:tblGrid>
      <w:tr>
        <w:trPr>
          <w:trHeight w:hRule="exact" w:val="68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دُورِ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مِصْبَاحُ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أَنْتَ </w:t>
            </w:r>
          </w:p>
        </w:tc>
      </w:tr>
    </w:tbl>
    <w:p>
      <w:pPr>
        <w:autoSpaceDN w:val="0"/>
        <w:autoSpaceDE w:val="0"/>
        <w:widowControl/>
        <w:spacing w:line="752" w:lineRule="exact" w:before="12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يَـا عَـرُوسَ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َـافِقَںى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يَـــا إِمَـــامَ الْقِبْلَتَـںى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يَــا كَـرِيــمَ الْوَالِـدَںى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وِرْدُاى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يَــوْمَ الـن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شُــورِ </w:t>
      </w:r>
    </w:p>
    <w:p>
      <w:pPr>
        <w:sectPr>
          <w:type w:val="continuous"/>
          <w:pgSz w:w="5668" w:h="9223"/>
          <w:pgMar w:top="166" w:right="202" w:bottom="84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74" w:lineRule="exact" w:before="0" w:after="0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أَنْـتَ إِكْسِـرى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ٌ وَغَــاىلِ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يَـــا حَبِيــىى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يَـــا 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يَــا مُؤَي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ـدُ يَــا ممَُج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ـدْ </w:t>
      </w:r>
    </w:p>
    <w:p>
      <w:pPr>
        <w:autoSpaceDN w:val="0"/>
        <w:autoSpaceDE w:val="0"/>
        <w:widowControl/>
        <w:spacing w:line="480" w:lineRule="exact" w:before="268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يَسْعَدْ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وَهح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َْكَ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رَأَى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مَنْ </w:t>
      </w:r>
    </w:p>
    <w:p>
      <w:pPr>
        <w:autoSpaceDN w:val="0"/>
        <w:autoSpaceDE w:val="0"/>
        <w:widowControl/>
        <w:spacing w:line="702" w:lineRule="exact" w:before="70" w:after="158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املُْرى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دُ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حَوْضُكَ </w:t>
      </w:r>
    </w:p>
    <w:p>
      <w:pPr>
        <w:sectPr>
          <w:type w:val="nextColumn"/>
          <w:pgSz w:w="5668" w:h="9223"/>
          <w:pgMar w:top="166" w:right="202" w:bottom="84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7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: 1 / 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AivdJ ss_Xv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223"/>
          <w:pgMar w:top="166" w:right="202" w:bottom="84" w:left="228" w:header="720" w:footer="720" w:gutter="0"/>
          <w:cols/>
          <w:docGrid w:linePitch="360"/>
        </w:sectPr>
      </w:pPr>
    </w:p>
    <w:p>
      <w:pPr>
        <w:sectPr>
          <w:pgSz w:w="5668" w:h="9223"/>
          <w:pgMar w:top="20" w:right="202" w:bottom="96" w:left="22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8682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8682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0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بِـالس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ــرَى إِال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إِلَيْـكَ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وَاملَْالَ صَــل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وْا عَلَيْـكَ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وَتَـذَل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لْ بَـںى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يَـدَيْــكَ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ـفُورُ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َّ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عِنْدَكَ الظ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 ْ ُ ال</w:t>
      </w:r>
    </w:p>
    <w:p>
      <w:pPr>
        <w:autoSpaceDN w:val="0"/>
        <w:autoSpaceDE w:val="0"/>
        <w:widowControl/>
        <w:spacing w:line="58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وَتَـنَـــادَوْا لِلر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حِـيـــلِ </w:t>
      </w:r>
    </w:p>
    <w:p>
      <w:pPr>
        <w:autoSpaceDN w:val="0"/>
        <w:autoSpaceDE w:val="0"/>
        <w:widowControl/>
        <w:spacing w:line="674" w:lineRule="exact" w:before="226" w:after="0"/>
        <w:ind w:left="18" w:right="0" w:hanging="18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قُلْتُ قِفْ ىلِ 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َدَلِيـلُ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أَهى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َُا الش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ـوْقُ احلْ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َـزِيلُ </w:t>
      </w:r>
    </w:p>
    <w:p>
      <w:pPr>
        <w:autoSpaceDN w:val="0"/>
        <w:autoSpaceDE w:val="0"/>
        <w:widowControl/>
        <w:spacing w:line="590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الْعَشَـااى َ وَالْـبُكُورِ </w:t>
      </w:r>
    </w:p>
    <w:p>
      <w:pPr>
        <w:autoSpaceDN w:val="0"/>
        <w:autoSpaceDE w:val="0"/>
        <w:widowControl/>
        <w:spacing w:line="738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 َىهِ احلَْبِںى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فِيكَ يَـا</w:t>
      </w:r>
    </w:p>
    <w:p>
      <w:pPr>
        <w:autoSpaceDN w:val="0"/>
        <w:autoSpaceDE w:val="0"/>
        <w:widowControl/>
        <w:spacing w:line="660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وَاشْـتِـيَـاقٌ وَحَـنِــںى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ـارى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قَــدْ 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بَـد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تْ حَـ</w:t>
      </w:r>
    </w:p>
    <w:p>
      <w:pPr>
        <w:sectPr>
          <w:type w:val="continuous"/>
          <w:pgSz w:w="5668" w:h="9223"/>
          <w:pgMar w:top="20" w:right="202" w:bottom="96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1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حَن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ت 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الْعِيس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مَارَأَيْنَا</w:t>
      </w:r>
    </w:p>
    <w:p>
      <w:pPr>
        <w:autoSpaceDN w:val="0"/>
        <w:tabs>
          <w:tab w:pos="1536" w:val="left"/>
          <w:tab w:pos="1692" w:val="left"/>
        </w:tabs>
        <w:autoSpaceDE w:val="0"/>
        <w:widowControl/>
        <w:spacing w:line="7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قَـدْ أَظَل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ـتْ </w:t>
      </w:r>
      <w:r>
        <w:rPr>
          <w:rFonts w:ascii="AdobeNaskh" w:hAnsi="AdobeNaskh" w:eastAsia="AdobeNaskh"/>
          <w:b w:val="0"/>
          <w:i w:val="0"/>
          <w:color w:val="B6DDE8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وَالْغَمَامَ </w:t>
      </w:r>
    </w:p>
    <w:p>
      <w:pPr>
        <w:autoSpaceDN w:val="0"/>
        <w:autoSpaceDE w:val="0"/>
        <w:widowControl/>
        <w:spacing w:line="632" w:lineRule="exact" w:before="29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وَأَتَــاكَ الْعَــوْدُ يَـبْىكِ</w:t>
      </w:r>
    </w:p>
    <w:p>
      <w:pPr>
        <w:autoSpaceDN w:val="0"/>
        <w:autoSpaceDE w:val="0"/>
        <w:widowControl/>
        <w:spacing w:line="644" w:lineRule="exact" w:before="138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 َحَبِيىى ِ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ْت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وَاسْتَجَارَ </w:t>
      </w:r>
    </w:p>
    <w:p>
      <w:pPr>
        <w:autoSpaceDN w:val="0"/>
        <w:autoSpaceDE w:val="0"/>
        <w:widowControl/>
        <w:spacing w:line="656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مَاشَـد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وااملَْحَامِلْ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حِںى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F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autoSpaceDN w:val="0"/>
        <w:autoSpaceDE w:val="0"/>
        <w:widowControl/>
        <w:spacing w:line="71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جِئْهى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g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ُُمْ وَالد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مْعُ سَائِلْ </w:t>
      </w:r>
    </w:p>
    <w:p>
      <w:pPr>
        <w:autoSpaceDN w:val="0"/>
        <w:autoSpaceDE w:val="0"/>
        <w:widowControl/>
        <w:spacing w:line="738" w:lineRule="exact" w:before="16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ََـم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ـل ىلِّ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رَسَـائِــلْ </w:t>
      </w:r>
    </w:p>
    <w:p>
      <w:pPr>
        <w:autoSpaceDN w:val="0"/>
        <w:tabs>
          <w:tab w:pos="1146" w:val="left"/>
          <w:tab w:pos="1966" w:val="left"/>
        </w:tabs>
        <w:autoSpaceDE w:val="0"/>
        <w:widowControl/>
        <w:spacing w:line="480" w:lineRule="exact" w:before="16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املَْنَازِلْ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هَاتِيكَ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َْـوَ </w:t>
      </w:r>
    </w:p>
    <w:p>
      <w:pPr>
        <w:autoSpaceDN w:val="0"/>
        <w:autoSpaceDE w:val="0"/>
        <w:widowControl/>
        <w:spacing w:line="476" w:lineRule="exact" w:before="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هَامُوا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الْكَوْنِ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ُُّ </w:t>
      </w:r>
    </w:p>
    <w:p>
      <w:pPr>
        <w:autoSpaceDN w:val="0"/>
        <w:autoSpaceDE w:val="0"/>
        <w:widowControl/>
        <w:spacing w:line="480" w:lineRule="exact" w:before="18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وَلَـهُمْ فِـيــكَ غَـــرَامٌ </w:t>
      </w:r>
    </w:p>
    <w:p>
      <w:pPr>
        <w:autoSpaceDN w:val="0"/>
        <w:autoSpaceDE w:val="0"/>
        <w:widowControl/>
        <w:spacing w:line="588" w:lineRule="exact" w:before="182" w:after="2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َنَــامُ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مَعَــانِيك</w:t>
      </w:r>
    </w:p>
    <w:p>
      <w:pPr>
        <w:sectPr>
          <w:type w:val="nextColumn"/>
          <w:pgSz w:w="5668" w:h="9223"/>
          <w:pgMar w:top="20" w:right="202" w:bottom="96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: 2 / 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AivdJ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223"/>
          <w:pgMar w:top="20" w:right="20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86820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8682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8" w:h="9223"/>
          <w:pgMar w:top="118" w:right="20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أَنْتَ لِملَْــوْىلَ شَـكُورُ </w:t>
      </w:r>
    </w:p>
    <w:p>
      <w:pPr>
        <w:sectPr>
          <w:type w:val="continuous"/>
          <w:pgSz w:w="5668" w:h="9223"/>
          <w:pgMar w:top="118" w:right="202" w:bottom="96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16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ٌأَنْتَ لِلر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سُــلِ خِتَــام</w:t>
      </w:r>
    </w:p>
    <w:p>
      <w:pPr>
        <w:sectPr>
          <w:type w:val="nextColumn"/>
          <w:pgSz w:w="5668" w:h="9223"/>
          <w:pgMar w:top="118" w:right="202" w:bottom="96" w:left="228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tabs>
          <w:tab w:pos="2752" w:val="left"/>
          <w:tab w:pos="3408" w:val="left"/>
          <w:tab w:pos="4476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فَضْلَكَ احلَْـم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الْغَفِـرى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َْجُو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املِْسْكِںى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عَبْدُكَ </w:t>
      </w:r>
    </w:p>
    <w:p>
      <w:pPr>
        <w:autoSpaceDN w:val="0"/>
        <w:tabs>
          <w:tab w:pos="2748" w:val="left"/>
          <w:tab w:pos="3266" w:val="left"/>
          <w:tab w:pos="4314" w:val="left"/>
          <w:tab w:pos="4656" w:val="left"/>
        </w:tabs>
        <w:autoSpaceDE w:val="0"/>
        <w:widowControl/>
        <w:spacing w:line="632" w:lineRule="exact" w:before="82" w:after="13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يَــا بَشِــرى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 يَــا نَذِيــرْ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ظَىى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أَحْسَنْتُ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قَدْ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فِيكَ </w:t>
      </w:r>
    </w:p>
    <w:p>
      <w:pPr>
        <w:sectPr>
          <w:type w:val="continuous"/>
          <w:pgSz w:w="5668" w:h="9223"/>
          <w:pgMar w:top="118" w:right="202" w:bottom="96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يَـا حمُ ِـرى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  مِــنْ سَـعِرى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</w:p>
    <w:p>
      <w:pPr>
        <w:autoSpaceDN w:val="0"/>
        <w:autoSpaceDE w:val="0"/>
        <w:widowControl/>
        <w:spacing w:line="71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مُمل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ــاتِ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ْr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ُمُـــورِ </w:t>
      </w:r>
    </w:p>
    <w:p>
      <w:pPr>
        <w:autoSpaceDN w:val="0"/>
        <w:autoSpaceDE w:val="0"/>
        <w:widowControl/>
        <w:spacing w:line="488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َـىلَ عَنْهُ اهلُْمُــومُ </w:t>
      </w:r>
    </w:p>
    <w:p>
      <w:pPr>
        <w:autoSpaceDN w:val="0"/>
        <w:autoSpaceDE w:val="0"/>
        <w:widowControl/>
        <w:spacing w:line="66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احلَْسِںى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الْوَصْفُ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فَلَكَ </w:t>
      </w:r>
    </w:p>
    <w:p>
      <w:pPr>
        <w:autoSpaceDN w:val="0"/>
        <w:autoSpaceDE w:val="0"/>
        <w:widowControl/>
        <w:spacing w:line="8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قَـط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اى َجَــد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احلُْسَـںى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</w:p>
    <w:p>
      <w:pPr>
        <w:autoSpaceDN w:val="0"/>
        <w:tabs>
          <w:tab w:pos="1126" w:val="left"/>
        </w:tabs>
        <w:autoSpaceDE w:val="0"/>
        <w:widowControl/>
        <w:spacing w:line="7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هُــورِ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ًِا طُـولَ </w:t>
      </w:r>
    </w:p>
    <w:p>
      <w:pPr>
        <w:autoSpaceDN w:val="0"/>
        <w:autoSpaceDE w:val="0"/>
        <w:widowControl/>
        <w:spacing w:line="714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يَـا رَفِيــعَ الد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رَجَــاتِ </w:t>
      </w:r>
    </w:p>
    <w:p>
      <w:pPr>
        <w:autoSpaceDN w:val="0"/>
        <w:autoSpaceDE w:val="0"/>
        <w:widowControl/>
        <w:spacing w:line="62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وَاغْفِـرَنْ ىلِ سَــيِّئَاىى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g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</w:t>
      </w:r>
    </w:p>
    <w:p>
      <w:pPr>
        <w:sectPr>
          <w:type w:val="continuous"/>
          <w:pgSz w:w="5668" w:h="9223"/>
          <w:pgMar w:top="118" w:right="202" w:bottom="96" w:left="228" w:header="720" w:footer="720" w:gutter="0"/>
          <w:cols w:num="2" w:equalWidth="0">
            <w:col w:w="2562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644" w:lineRule="exact" w:before="0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فَـأَغِـثْــىى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وَأَجِــــرْىى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</w:p>
    <w:p>
      <w:pPr>
        <w:autoSpaceDN w:val="0"/>
        <w:autoSpaceDE w:val="0"/>
        <w:widowControl/>
        <w:spacing w:line="622" w:lineRule="exact" w:before="126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يَـا غِيَـاىى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3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اى َ مَــالَذِيِ </w:t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فَـازَ عَبْـدٌ قَـدْ 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ـمَــىلَ </w:t>
      </w:r>
    </w:p>
    <w:p>
      <w:pPr>
        <w:autoSpaceDN w:val="0"/>
        <w:autoSpaceDE w:val="0"/>
        <w:widowControl/>
        <w:spacing w:line="772" w:lineRule="exact" w:before="4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فِيكَ يَــا بَـدْرٌ 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g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َــىل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</w:p>
    <w:p>
      <w:pPr>
        <w:autoSpaceDN w:val="0"/>
        <w:autoSpaceDE w:val="0"/>
        <w:widowControl/>
        <w:spacing w:line="480" w:lineRule="exact" w:before="284" w:after="0"/>
        <w:ind w:left="16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أَصْالً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مِنْكَ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أَزْىكَ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لَيْسَ </w:t>
      </w:r>
    </w:p>
    <w:p>
      <w:pPr>
        <w:autoSpaceDN w:val="0"/>
        <w:autoSpaceDE w:val="0"/>
        <w:widowControl/>
        <w:spacing w:line="766" w:lineRule="exact" w:before="4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صَــــىل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فَعَلَيْــكَ </w:t>
      </w:r>
    </w:p>
    <w:p>
      <w:pPr>
        <w:autoSpaceDN w:val="0"/>
        <w:autoSpaceDE w:val="0"/>
        <w:widowControl/>
        <w:spacing w:line="704" w:lineRule="exact" w:before="196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يَــا وَىلِ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احلَْـسَـنَــاتِ </w:t>
      </w:r>
    </w:p>
    <w:p>
      <w:pPr>
        <w:autoSpaceDN w:val="0"/>
        <w:autoSpaceDE w:val="0"/>
        <w:widowControl/>
        <w:spacing w:line="644" w:lineRule="exact" w:before="160" w:after="82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كَفِّـرَنْ عَـىى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ِّ ذُنُـــوىى ِ</w:t>
      </w:r>
    </w:p>
    <w:p>
      <w:pPr>
        <w:sectPr>
          <w:type w:val="nextColumn"/>
          <w:pgSz w:w="5668" w:h="9223"/>
          <w:pgMar w:top="118" w:right="202" w:bottom="96" w:left="228" w:header="720" w:footer="720" w:gutter="0"/>
          <w:cols w:num="2" w:equalWidth="0">
            <w:col w:w="2562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: 3 / 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AivdJ ss_Xv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8" w:h="9223"/>
          <w:pgMar w:top="118" w:right="202" w:bottom="96" w:left="228" w:header="720" w:footer="720" w:gutter="0"/>
          <w:cols/>
          <w:docGrid w:linePitch="360"/>
        </w:sectPr>
      </w:pPr>
    </w:p>
    <w:p>
      <w:pPr>
        <w:sectPr>
          <w:pgSz w:w="5668" w:h="9223"/>
          <w:pgMar w:top="6" w:right="202" w:bottom="84" w:left="10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5426710</wp:posOffset>
            </wp:positionV>
            <wp:extent cx="3599179" cy="4185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179" cy="4185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86820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8682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وَالذ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نُـوبِ املُْـوبِقَاتِ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وَمُـقِـيــلُ الْـعَــرى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3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ََاتِ </w:t>
      </w:r>
    </w:p>
    <w:p>
      <w:pPr>
        <w:sectPr>
          <w:type w:val="continuous"/>
          <w:pgSz w:w="5668" w:h="9223"/>
          <w:pgMar w:top="6" w:right="202" w:bottom="84" w:left="108" w:header="720" w:footer="720" w:gutter="0"/>
          <w:cols w:num="2" w:equalWidth="0">
            <w:col w:w="273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9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نْتَ غَــف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ارُ 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ْF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َــطَااى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َأَ</w:t>
      </w:r>
    </w:p>
    <w:p>
      <w:pPr>
        <w:autoSpaceDN w:val="0"/>
        <w:autoSpaceDE w:val="0"/>
        <w:widowControl/>
        <w:spacing w:line="690" w:lineRule="exact" w:before="48" w:after="2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أَنْتَ سَت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ارُ املَْسَاوِي</w:t>
      </w:r>
    </w:p>
    <w:p>
      <w:pPr>
        <w:sectPr>
          <w:type w:val="nextColumn"/>
          <w:pgSz w:w="5668" w:h="9223"/>
          <w:pgMar w:top="6" w:right="202" w:bottom="84" w:left="108" w:header="720" w:footer="720" w:gutter="0"/>
          <w:cols w:num="2" w:equalWidth="0">
            <w:col w:w="273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86"/>
        <w:gridCol w:w="1786"/>
        <w:gridCol w:w="1786"/>
      </w:tblGrid>
      <w:tr>
        <w:trPr>
          <w:trHeight w:hRule="exact" w:val="72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0" w:after="0"/>
              <w:ind w:left="8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الد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عَـوَاتِ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مُسْتَجِيبُ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66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عَـاملُِ السِّـرِّ وَأَخْــىڡ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F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5668" w:h="9223"/>
          <w:pgMar w:top="6" w:right="202" w:bottom="84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ـمِيـعِ 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احلَِــاتِ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حى ِ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 </w:t>
      </w:r>
    </w:p>
    <w:p>
      <w:pPr>
        <w:sectPr>
          <w:type w:val="continuous"/>
          <w:pgSz w:w="5668" w:h="9223"/>
          <w:pgMar w:top="6" w:right="202" w:bottom="84" w:left="108" w:header="720" w:footer="720" w:gutter="0"/>
          <w:cols w:num="2" w:equalWidth="0">
            <w:col w:w="273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16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ـنَـا ارْمحَْنَا جَـمِيعًا</w:t>
      </w:r>
    </w:p>
    <w:p>
      <w:pPr>
        <w:sectPr>
          <w:type w:val="nextColumn"/>
          <w:pgSz w:w="5668" w:h="9223"/>
          <w:pgMar w:top="6" w:right="202" w:bottom="84" w:left="108" w:header="720" w:footer="720" w:gutter="0"/>
          <w:cols w:num="2" w:equalWidth="0">
            <w:col w:w="273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0000FF"/>
          <w:sz w:val="32"/>
        </w:rPr>
        <w:t>&lt;</w:t>
      </w:r>
      <w:r>
        <w:rPr>
          <w:rFonts w:ascii="Fanan" w:hAnsi="Fanan" w:eastAsia="Fanan"/>
          <w:b w:val="0"/>
          <w:i/>
          <w:color w:val="0000FF"/>
          <w:sz w:val="42"/>
        </w:rPr>
        <w:t xml:space="preserve">&lt; </w:t>
      </w:r>
      <w:r>
        <w:rPr>
          <w:rFonts w:ascii="EdwardianScriptITC" w:hAnsi="EdwardianScriptITC" w:eastAsia="EdwardianScriptITC"/>
          <w:b w:val="0"/>
          <w:i w:val="0"/>
          <w:color w:val="0000FF"/>
          <w:sz w:val="32"/>
        </w:rPr>
        <w:t>==========================================================</w:t>
      </w:r>
    </w:p>
    <w:p>
      <w:pPr>
        <w:autoSpaceDN w:val="0"/>
        <w:autoSpaceDE w:val="0"/>
        <w:widowControl/>
        <w:spacing w:line="266" w:lineRule="exact" w:before="4302" w:after="0"/>
        <w:ind w:left="28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: 4 / 4</w:t>
      </w:r>
    </w:p>
    <w:p>
      <w:pPr>
        <w:autoSpaceDN w:val="0"/>
        <w:tabs>
          <w:tab w:pos="3760" w:val="left"/>
        </w:tabs>
        <w:autoSpaceDE w:val="0"/>
        <w:widowControl/>
        <w:spacing w:line="296" w:lineRule="exact" w:before="450" w:after="0"/>
        <w:ind w:left="18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By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hyperlink r:id="rId12" w:history="1">
          <w:r>
            <w:rPr>
              <w:rStyle w:val="Hyperlink"/>
            </w:rPr>
            <w:t>Aivd</w:t>
          </w:r>
        </w:hyperlink>
      </w:r>
      <w:r>
        <w:rPr>
          <w:rFonts w:ascii="ML" w:hAnsi="ML" w:eastAsia="ML"/>
          <w:b w:val="0"/>
          <w:i w:val="0"/>
          <w:color w:val="FFFFFF"/>
          <w:sz w:val="26"/>
        </w:rPr>
        <w:t>J ss_Xv</w:t>
      </w:r>
      <w:r>
        <w:rPr>
          <w:rFonts w:ascii="Fanan" w:hAnsi="Fanan" w:eastAsia="Fanan"/>
          <w:b w:val="0"/>
          <w:i/>
          <w:color w:val="FFFFFF"/>
          <w:sz w:val="26"/>
        </w:rPr>
        <w:t>&lt;</w:t>
      </w:r>
    </w:p>
    <w:sectPr w:rsidR="00FC693F" w:rsidRPr="0006063C" w:rsidSect="00034616">
      <w:type w:val="continuous"/>
      <w:pgSz w:w="5668" w:h="9223"/>
      <w:pgMar w:top="6" w:right="202" w:bottom="84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