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962400" cy="6121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121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1" w:lineRule="auto" w:before="0" w:after="0"/>
        <w:ind w:left="1258" w:right="0" w:firstLine="0"/>
        <w:jc w:val="left"/>
      </w:pPr>
      <w:r>
        <w:rPr>
          <w:rFonts w:ascii="Fanan" w:hAnsi="Fanan" w:eastAsia="Fanan"/>
          <w:b w:val="0"/>
          <w:i/>
          <w:color w:val="FFFFFF"/>
          <w:sz w:val="66"/>
        </w:rPr>
        <w:t xml:space="preserve"> النيب</w:t>
      </w:r>
      <w:r>
        <w:rPr>
          <w:rFonts w:ascii="MCS P_Mohammad." w:hAnsi="MCS P_Mohammad." w:eastAsia="MCS P_Mohammad."/>
          <w:b w:val="0"/>
          <w:i w:val="0"/>
          <w:color w:val="FFFFFF"/>
          <w:sz w:val="66"/>
        </w:rPr>
        <w:t>b</w:t>
      </w:r>
      <w:r>
        <w:rPr>
          <w:rFonts w:ascii="Fanan" w:hAnsi="Fanan" w:eastAsia="Fanan"/>
          <w:b w:val="0"/>
          <w:i/>
          <w:color w:val="FFFFFF"/>
          <w:sz w:val="66"/>
        </w:rPr>
        <w:t xml:space="preserve">أمساء </w:t>
      </w:r>
    </w:p>
    <w:p>
      <w:pPr>
        <w:autoSpaceDN w:val="0"/>
        <w:autoSpaceDE w:val="0"/>
        <w:widowControl/>
        <w:spacing w:line="211" w:lineRule="auto" w:before="0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4"/>
        </w:rPr>
        <w:t>اَللَّهُم َّ صَل</w:t>
      </w:r>
      <w:r>
        <w:rPr>
          <w:rFonts w:ascii="Sakkal Majalla" w:hAnsi="Sakkal Majalla" w:eastAsia="Sakkal Majalla"/>
          <w:b w:val="0"/>
          <w:i w:val="0"/>
          <w:color w:val="000000"/>
          <w:sz w:val="54"/>
        </w:rPr>
        <w:t>ِّ وَسَل</w:t>
      </w:r>
      <w:r>
        <w:rPr>
          <w:rFonts w:ascii="Sakkal Majalla" w:hAnsi="Sakkal Majalla" w:eastAsia="Sakkal Majalla"/>
          <w:b w:val="0"/>
          <w:i w:val="0"/>
          <w:color w:val="000000"/>
          <w:sz w:val="54"/>
        </w:rPr>
        <w:t>ِّم ْ وَبَارِّك ْ عَلَى مَن ِ</w:t>
      </w:r>
    </w:p>
    <w:p>
      <w:pPr>
        <w:autoSpaceDN w:val="0"/>
        <w:autoSpaceDE w:val="0"/>
        <w:widowControl/>
        <w:spacing w:line="276" w:lineRule="auto" w:before="0" w:after="0"/>
        <w:ind w:left="0" w:right="0" w:firstLine="0"/>
        <w:jc w:val="center"/>
      </w:pP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اُِ</w:t>
      </w:r>
      <w:r>
        <w:rPr>
          <w:rFonts w:ascii="Sakkal Majalla" w:hAnsi="Sakkal Majalla" w:eastAsia="Sakkal Majalla"/>
          <w:b w:val="0"/>
          <w:i w:val="0"/>
          <w:color w:val="000000"/>
          <w:sz w:val="54"/>
        </w:rPr>
        <w:t xml:space="preserve"> مُحَمَّد </w:t>
      </w:r>
      <w:r>
        <w:rPr>
          <w:rFonts w:ascii="Sakkal Majalla" w:hAnsi="Sakkal Majalla" w:eastAsia="Sakkal Majalla"/>
          <w:b w:val="0"/>
          <w:i w:val="0"/>
          <w:color w:val="000000"/>
          <w:sz w:val="54"/>
        </w:rPr>
        <w:t>اُِسْمُه َِسِ</w:t>
      </w:r>
      <w:r>
        <w:rPr>
          <w:rFonts w:ascii="Sakkal Majalla" w:hAnsi="Sakkal Majalla" w:eastAsia="Sakkal Majalla"/>
          <w:b w:val="0"/>
          <w:i w:val="0"/>
          <w:color w:val="000000"/>
          <w:sz w:val="54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4"/>
        </w:rPr>
        <w:t>يُِدَِنِا ِ</w:t>
      </w:r>
    </w:p>
    <w:p>
      <w:pPr>
        <w:autoSpaceDN w:val="0"/>
        <w:tabs>
          <w:tab w:pos="654" w:val="left"/>
          <w:tab w:pos="1876" w:val="left"/>
          <w:tab w:pos="3578" w:val="left"/>
          <w:tab w:pos="4108" w:val="left"/>
        </w:tabs>
        <w:autoSpaceDE w:val="0"/>
        <w:widowControl/>
        <w:spacing w:line="286" w:lineRule="auto" w:before="0" w:after="0"/>
        <w:ind w:left="124" w:right="0" w:firstLine="0"/>
        <w:jc w:val="left"/>
      </w:pP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حَامِّد 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tab/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أَحْمَد </w:t>
      </w:r>
    </w:p>
    <w:p>
      <w:pPr>
        <w:autoSpaceDN w:val="0"/>
        <w:autoSpaceDE w:val="0"/>
        <w:widowControl/>
        <w:spacing w:line="278" w:lineRule="auto" w:before="0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يُِدَِانُِأَحْيَد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مَحْمُود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يُِدَِنا ِ</w:t>
      </w:r>
    </w:p>
    <w:p>
      <w:pPr>
        <w:autoSpaceDN w:val="0"/>
        <w:autoSpaceDE w:val="0"/>
        <w:widowControl/>
        <w:spacing w:line="286" w:lineRule="auto" w:before="0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مَاح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وَحِّيد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</w:p>
    <w:p>
      <w:pPr>
        <w:autoSpaceDN w:val="0"/>
        <w:autoSpaceDE w:val="0"/>
        <w:widowControl/>
        <w:spacing w:line="262" w:lineRule="auto" w:before="0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عَاقِّب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حَاشِّر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</w:p>
    <w:p>
      <w:pPr>
        <w:autoSpaceDN w:val="0"/>
        <w:tabs>
          <w:tab w:pos="124" w:val="left"/>
          <w:tab w:pos="2772" w:val="left"/>
          <w:tab w:pos="3302" w:val="left"/>
        </w:tabs>
        <w:autoSpaceDE w:val="0"/>
        <w:widowControl/>
        <w:spacing w:line="206" w:lineRule="auto" w:before="110" w:after="0"/>
        <w:ind w:left="0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يَس ا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 xml:space="preserve">b </w:t>
      </w:r>
      <w:r>
        <w:tab/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يُِدَِن اَِطَه </w:t>
      </w:r>
    </w:p>
    <w:p>
      <w:pPr>
        <w:autoSpaceDN w:val="0"/>
        <w:autoSpaceDE w:val="0"/>
        <w:widowControl/>
        <w:spacing w:line="206" w:lineRule="auto" w:before="106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يُِدَِن ا 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مُطَهَّر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يُِدَِن ا 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طَاهِّر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autoSpaceDN w:val="0"/>
        <w:autoSpaceDE w:val="0"/>
        <w:widowControl/>
        <w:spacing w:line="286" w:lineRule="auto" w:before="0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سَي ِّد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طَي ِّب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</w:p>
    <w:p>
      <w:pPr>
        <w:autoSpaceDN w:val="0"/>
        <w:tabs>
          <w:tab w:pos="1120" w:val="left"/>
          <w:tab w:pos="2658" w:val="left"/>
          <w:tab w:pos="4096" w:val="left"/>
        </w:tabs>
        <w:autoSpaceDE w:val="0"/>
        <w:widowControl/>
        <w:spacing w:line="276" w:lineRule="auto" w:before="0" w:after="0"/>
        <w:ind w:left="124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نَبِّي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tab/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رَسُول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</w:p>
    <w:p>
      <w:pPr>
        <w:autoSpaceDN w:val="0"/>
        <w:tabs>
          <w:tab w:pos="1860" w:val="left"/>
        </w:tabs>
        <w:autoSpaceDE w:val="0"/>
        <w:widowControl/>
        <w:spacing w:line="300" w:lineRule="exact" w:before="214" w:after="0"/>
        <w:ind w:left="17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FFFFFF"/>
          <w:sz w:val="22"/>
        </w:rPr>
        <w:t xml:space="preserve">Page: </w:t>
      </w:r>
      <w:r>
        <w:rPr>
          <w:rFonts w:ascii="TimesNewRomanPS" w:hAnsi="TimesNewRomanPS" w:eastAsia="TimesNewRomanPS"/>
          <w:b/>
          <w:i w:val="0"/>
          <w:color w:val="FFFFFF"/>
          <w:sz w:val="22"/>
        </w:rPr>
        <w:t xml:space="preserve">1 / 13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By:</w:t>
      </w:r>
      <w:r>
        <w:rPr>
          <w:rFonts w:ascii="LatinWide" w:hAnsi="LatinWide" w:eastAsia="LatinWide"/>
          <w:b w:val="0"/>
          <w:i w:val="0"/>
          <w:color w:val="0000FF"/>
          <w:sz w:val="22"/>
        </w:rPr>
        <w:t xml:space="preserve"> I</w:t>
      </w:r>
      <w:r>
        <w:rPr>
          <w:rFonts w:ascii="LatinWide" w:hAnsi="LatinWide" w:eastAsia="LatinWide"/>
          <w:b w:val="0"/>
          <w:i w:val="0"/>
          <w:color w:val="92D050"/>
          <w:sz w:val="22"/>
        </w:rPr>
        <w:t>.</w:t>
      </w:r>
      <w:r>
        <w:rPr>
          <w:rFonts w:ascii="LatinWide" w:hAnsi="LatinWide" w:eastAsia="LatinWide"/>
          <w:b w:val="0"/>
          <w:i w:val="0"/>
          <w:color w:val="0000FF"/>
          <w:sz w:val="22"/>
        </w:rPr>
        <w:t>C</w:t>
      </w:r>
      <w:r>
        <w:rPr>
          <w:rFonts w:ascii="LatinWide" w:hAnsi="LatinWide" w:eastAsia="LatinWide"/>
          <w:b w:val="0"/>
          <w:i w:val="0"/>
          <w:color w:val="92D050"/>
          <w:sz w:val="22"/>
        </w:rPr>
        <w:t>.</w:t>
      </w:r>
      <w:r>
        <w:rPr>
          <w:rFonts w:ascii="LatinWide" w:hAnsi="LatinWide" w:eastAsia="LatinWide"/>
          <w:b w:val="0"/>
          <w:i w:val="0"/>
          <w:color w:val="0000FF"/>
          <w:sz w:val="22"/>
        </w:rPr>
        <w:t>F</w:t>
      </w:r>
      <w:r>
        <w:rPr>
          <w:rFonts w:ascii="Fanan" w:hAnsi="Fanan" w:eastAsia="Fanan"/>
          <w:b w:val="0"/>
          <w:i/>
          <w:color w:val="FFFFFF"/>
          <w:sz w:val="30"/>
        </w:rPr>
        <w:t>أمساء ال</w:t>
      </w:r>
    </w:p>
    <w:p>
      <w:pPr>
        <w:sectPr>
          <w:pgSz w:w="6238" w:h="9638"/>
          <w:pgMar w:top="154" w:right="488" w:bottom="154" w:left="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962400" cy="61214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121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3" w:lineRule="auto" w:before="0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 ِّرَسُولُ الرَّحْمَة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autoSpaceDN w:val="0"/>
        <w:autoSpaceDE w:val="0"/>
        <w:widowControl/>
        <w:spacing w:line="269" w:lineRule="auto" w:before="0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جَامِّع 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قَي ِّم </w:t>
      </w:r>
    </w:p>
    <w:p>
      <w:pPr>
        <w:autoSpaceDN w:val="0"/>
        <w:autoSpaceDE w:val="0"/>
        <w:widowControl/>
        <w:spacing w:line="300" w:lineRule="auto" w:before="0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مُقَف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مُقْتَف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autoSpaceDN w:val="0"/>
        <w:autoSpaceDE w:val="0"/>
        <w:widowControl/>
        <w:spacing w:line="223" w:lineRule="auto" w:before="76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ُرَسُولِِّ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ِّرَسُول ُ اْلَْالَحِّم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autoSpaceDN w:val="0"/>
        <w:autoSpaceDE w:val="0"/>
        <w:widowControl/>
        <w:spacing w:line="262" w:lineRule="auto" w:before="0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كَامِّل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يُِدَِنا 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الرَّاحَة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autoSpaceDN w:val="0"/>
        <w:autoSpaceDE w:val="0"/>
        <w:widowControl/>
        <w:spacing w:line="262" w:lineRule="auto" w:before="0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مُدَّثِّر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إِّكْلِّيل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autoSpaceDN w:val="0"/>
        <w:autoSpaceDE w:val="0"/>
        <w:widowControl/>
        <w:spacing w:line="269" w:lineRule="auto" w:before="0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يُِدَِانُِعَبْدِِّللا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مُزَّم ِّل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autoSpaceDN w:val="0"/>
        <w:autoSpaceDE w:val="0"/>
        <w:widowControl/>
        <w:spacing w:line="206" w:lineRule="auto" w:before="108" w:after="108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يُِدَِان ُّصَفِّيِِّللا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ُحَبِّيبِِّللا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sectPr>
          <w:pgSz w:w="6238" w:h="9638"/>
          <w:pgMar w:top="138" w:right="488" w:bottom="154" w:left="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6" w:lineRule="auto" w:before="0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ُكَلِّيم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يُِدَِنا ِ</w:t>
      </w:r>
    </w:p>
    <w:p>
      <w:pPr>
        <w:sectPr>
          <w:type w:val="continuous"/>
          <w:pgSz w:w="6238" w:h="9638"/>
          <w:pgMar w:top="138" w:right="488" w:bottom="154" w:left="388" w:header="720" w:footer="720" w:gutter="0"/>
          <w:cols w:num="2" w:equalWidth="0">
            <w:col w:w="2148" w:space="0"/>
            <w:col w:w="3214" w:space="0"/>
          </w:cols>
          <w:docGrid w:linePitch="360"/>
        </w:sectPr>
      </w:pPr>
    </w:p>
    <w:p>
      <w:pPr>
        <w:autoSpaceDN w:val="0"/>
        <w:autoSpaceDE w:val="0"/>
        <w:widowControl/>
        <w:spacing w:line="206" w:lineRule="auto" w:before="0" w:after="108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 ُّنَجِّي ِّللا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sectPr>
          <w:type w:val="nextColumn"/>
          <w:pgSz w:w="6238" w:h="9638"/>
          <w:pgMar w:top="138" w:right="488" w:bottom="154" w:left="388" w:header="720" w:footer="720" w:gutter="0"/>
          <w:cols w:num="2" w:equalWidth="0">
            <w:col w:w="2148" w:space="0"/>
            <w:col w:w="3214" w:space="0"/>
          </w:cols>
          <w:docGrid w:linePitch="360"/>
        </w:sectPr>
      </w:pPr>
    </w:p>
    <w:p>
      <w:pPr>
        <w:autoSpaceDN w:val="0"/>
        <w:tabs>
          <w:tab w:pos="124" w:val="left"/>
          <w:tab w:pos="4324" w:val="left"/>
        </w:tabs>
        <w:autoSpaceDE w:val="0"/>
        <w:widowControl/>
        <w:spacing w:line="206" w:lineRule="auto" w:before="0" w:after="0"/>
        <w:ind w:left="0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اِِّخَاتِّم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ُ اْلَْنْبِّيَاء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الل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1328" w:val="left"/>
        </w:tabs>
        <w:autoSpaceDE w:val="0"/>
        <w:widowControl/>
        <w:spacing w:line="206" w:lineRule="auto" w:before="108" w:after="0"/>
        <w:ind w:left="0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</w:t>
      </w:r>
      <w:r>
        <w:tab/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 ِّخَاتِّم ُ الرُّسُل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1860" w:val="left"/>
        </w:tabs>
        <w:autoSpaceDE w:val="0"/>
        <w:widowControl/>
        <w:spacing w:line="300" w:lineRule="exact" w:before="172" w:after="0"/>
        <w:ind w:left="17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FFFFFF"/>
          <w:sz w:val="22"/>
        </w:rPr>
        <w:t xml:space="preserve">Page: </w:t>
      </w:r>
      <w:r>
        <w:rPr>
          <w:rFonts w:ascii="TimesNewRomanPS" w:hAnsi="TimesNewRomanPS" w:eastAsia="TimesNewRomanPS"/>
          <w:b/>
          <w:i w:val="0"/>
          <w:color w:val="FFFFFF"/>
          <w:sz w:val="22"/>
        </w:rPr>
        <w:t xml:space="preserve">2 / 13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By:</w:t>
      </w:r>
      <w:r>
        <w:rPr>
          <w:rFonts w:ascii="LatinWide" w:hAnsi="LatinWide" w:eastAsia="LatinWide"/>
          <w:b w:val="0"/>
          <w:i w:val="0"/>
          <w:color w:val="0000FF"/>
          <w:sz w:val="22"/>
        </w:rPr>
        <w:t xml:space="preserve"> I</w:t>
      </w:r>
      <w:r>
        <w:rPr>
          <w:rFonts w:ascii="LatinWide" w:hAnsi="LatinWide" w:eastAsia="LatinWide"/>
          <w:b w:val="0"/>
          <w:i w:val="0"/>
          <w:color w:val="92D050"/>
          <w:sz w:val="22"/>
        </w:rPr>
        <w:t>.</w:t>
      </w:r>
      <w:r>
        <w:rPr>
          <w:rFonts w:ascii="LatinWide" w:hAnsi="LatinWide" w:eastAsia="LatinWide"/>
          <w:b w:val="0"/>
          <w:i w:val="0"/>
          <w:color w:val="0000FF"/>
          <w:sz w:val="22"/>
        </w:rPr>
        <w:t>C</w:t>
      </w:r>
      <w:r>
        <w:rPr>
          <w:rFonts w:ascii="LatinWide" w:hAnsi="LatinWide" w:eastAsia="LatinWide"/>
          <w:b w:val="0"/>
          <w:i w:val="0"/>
          <w:color w:val="92D050"/>
          <w:sz w:val="22"/>
        </w:rPr>
        <w:t>.</w:t>
      </w:r>
      <w:r>
        <w:rPr>
          <w:rFonts w:ascii="LatinWide" w:hAnsi="LatinWide" w:eastAsia="LatinWide"/>
          <w:b w:val="0"/>
          <w:i w:val="0"/>
          <w:color w:val="0000FF"/>
          <w:sz w:val="22"/>
        </w:rPr>
        <w:t>F</w:t>
      </w:r>
      <w:r>
        <w:rPr>
          <w:rFonts w:ascii="Fanan" w:hAnsi="Fanan" w:eastAsia="Fanan"/>
          <w:b w:val="0"/>
          <w:i/>
          <w:color w:val="FFFFFF"/>
          <w:sz w:val="30"/>
        </w:rPr>
        <w:t>أمساء ال</w:t>
      </w:r>
    </w:p>
    <w:p>
      <w:pPr>
        <w:sectPr>
          <w:type w:val="continuous"/>
          <w:pgSz w:w="6238" w:h="9638"/>
          <w:pgMar w:top="138" w:right="488" w:bottom="154" w:left="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962400" cy="6121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121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6" w:lineRule="auto" w:before="0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مُنْج 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مُحْي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autoSpaceDN w:val="0"/>
        <w:autoSpaceDE w:val="0"/>
        <w:widowControl/>
        <w:spacing w:line="254" w:lineRule="auto" w:before="0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نَاصِّر 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مُذَك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ِّر </w:t>
      </w:r>
    </w:p>
    <w:p>
      <w:pPr>
        <w:autoSpaceDN w:val="0"/>
        <w:autoSpaceDE w:val="0"/>
        <w:widowControl/>
        <w:spacing w:line="269" w:lineRule="auto" w:before="0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ِّنَبِّـي ُّ الرَّحْمَة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مَنْصُور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 xml:space="preserve"> 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َِسِ ِّيُِدَِان ِ</w:t>
      </w:r>
    </w:p>
    <w:p>
      <w:pPr>
        <w:autoSpaceDN w:val="0"/>
        <w:autoSpaceDE w:val="0"/>
        <w:widowControl/>
        <w:spacing w:line="206" w:lineRule="auto" w:before="108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يُِدَِنا 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يُِدَِن اِِّنَبِّيُّ التَّوْبَة 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autoSpaceDN w:val="0"/>
        <w:autoSpaceDE w:val="0"/>
        <w:widowControl/>
        <w:spacing w:line="206" w:lineRule="auto" w:before="108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يُِدَِن ا 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مَعْلُوم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ْحَرِّيص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عَلَيْكُم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autoSpaceDN w:val="0"/>
        <w:autoSpaceDE w:val="0"/>
        <w:widowControl/>
        <w:spacing w:line="259" w:lineRule="auto" w:before="0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يُِدَِن ا 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شَاهِّد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شَهِّير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1422" w:val="left"/>
          <w:tab w:pos="1952" w:val="left"/>
          <w:tab w:pos="3170" w:val="left"/>
          <w:tab w:pos="4812" w:val="left"/>
        </w:tabs>
        <w:autoSpaceDE w:val="0"/>
        <w:widowControl/>
        <w:spacing w:line="286" w:lineRule="auto" w:before="0" w:after="0"/>
        <w:ind w:left="0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tab/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شَهِّيد 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tab/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autoSpaceDN w:val="0"/>
        <w:autoSpaceDE w:val="0"/>
        <w:widowControl/>
        <w:spacing w:line="278" w:lineRule="auto" w:before="0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بَشِّير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مَشْهُود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autoSpaceDN w:val="0"/>
        <w:autoSpaceDE w:val="0"/>
        <w:widowControl/>
        <w:spacing w:line="257" w:lineRule="auto" w:before="0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اِْ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نَذِّير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مُبَش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ِّـر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autoSpaceDN w:val="0"/>
        <w:autoSpaceDE w:val="0"/>
        <w:widowControl/>
        <w:spacing w:line="269" w:lineRule="auto" w:before="0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نُور 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مُنِِّذ 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ر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654" w:val="left"/>
          <w:tab w:pos="2098" w:val="left"/>
          <w:tab w:pos="3642" w:val="left"/>
          <w:tab w:pos="4174" w:val="left"/>
        </w:tabs>
        <w:autoSpaceDE w:val="0"/>
        <w:widowControl/>
        <w:spacing w:line="271" w:lineRule="auto" w:before="0" w:after="0"/>
        <w:ind w:left="124" w:right="0" w:firstLine="0"/>
        <w:jc w:val="left"/>
      </w:pP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مِّصْبَاح 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tab/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سِّرَاج </w:t>
      </w:r>
    </w:p>
    <w:p>
      <w:pPr>
        <w:autoSpaceDN w:val="0"/>
        <w:tabs>
          <w:tab w:pos="1860" w:val="left"/>
        </w:tabs>
        <w:autoSpaceDE w:val="0"/>
        <w:widowControl/>
        <w:spacing w:line="300" w:lineRule="exact" w:before="172" w:after="0"/>
        <w:ind w:left="17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FFFFFF"/>
          <w:sz w:val="22"/>
        </w:rPr>
        <w:t xml:space="preserve">Page: </w:t>
      </w:r>
      <w:r>
        <w:rPr>
          <w:rFonts w:ascii="TimesNewRomanPS" w:hAnsi="TimesNewRomanPS" w:eastAsia="TimesNewRomanPS"/>
          <w:b/>
          <w:i w:val="0"/>
          <w:color w:val="FFFFFF"/>
          <w:sz w:val="22"/>
        </w:rPr>
        <w:t xml:space="preserve">3 / 13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By:</w:t>
      </w:r>
      <w:r>
        <w:rPr>
          <w:rFonts w:ascii="LatinWide" w:hAnsi="LatinWide" w:eastAsia="LatinWide"/>
          <w:b w:val="0"/>
          <w:i w:val="0"/>
          <w:color w:val="0000FF"/>
          <w:sz w:val="22"/>
        </w:rPr>
        <w:t xml:space="preserve"> I</w:t>
      </w:r>
      <w:r>
        <w:rPr>
          <w:rFonts w:ascii="LatinWide" w:hAnsi="LatinWide" w:eastAsia="LatinWide"/>
          <w:b w:val="0"/>
          <w:i w:val="0"/>
          <w:color w:val="92D050"/>
          <w:sz w:val="22"/>
        </w:rPr>
        <w:t>.</w:t>
      </w:r>
      <w:r>
        <w:rPr>
          <w:rFonts w:ascii="LatinWide" w:hAnsi="LatinWide" w:eastAsia="LatinWide"/>
          <w:b w:val="0"/>
          <w:i w:val="0"/>
          <w:color w:val="0000FF"/>
          <w:sz w:val="22"/>
        </w:rPr>
        <w:t>C</w:t>
      </w:r>
      <w:r>
        <w:rPr>
          <w:rFonts w:ascii="LatinWide" w:hAnsi="LatinWide" w:eastAsia="LatinWide"/>
          <w:b w:val="0"/>
          <w:i w:val="0"/>
          <w:color w:val="92D050"/>
          <w:sz w:val="22"/>
        </w:rPr>
        <w:t>.</w:t>
      </w:r>
      <w:r>
        <w:rPr>
          <w:rFonts w:ascii="LatinWide" w:hAnsi="LatinWide" w:eastAsia="LatinWide"/>
          <w:b w:val="0"/>
          <w:i w:val="0"/>
          <w:color w:val="0000FF"/>
          <w:sz w:val="22"/>
        </w:rPr>
        <w:t>F</w:t>
      </w:r>
      <w:r>
        <w:rPr>
          <w:rFonts w:ascii="Fanan" w:hAnsi="Fanan" w:eastAsia="Fanan"/>
          <w:b w:val="0"/>
          <w:i/>
          <w:color w:val="FFFFFF"/>
          <w:sz w:val="30"/>
        </w:rPr>
        <w:t>أمساء ال</w:t>
      </w:r>
    </w:p>
    <w:p>
      <w:pPr>
        <w:sectPr>
          <w:pgSz w:w="6238" w:h="9638"/>
          <w:pgMar w:top="154" w:right="488" w:bottom="154" w:left="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962400" cy="61214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121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6238" w:h="9638"/>
          <w:pgMar w:top="66" w:right="488" w:bottom="154" w:left="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2" w:lineRule="auto" w:before="0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مَهْدِّي 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</w:p>
    <w:p>
      <w:pPr>
        <w:sectPr>
          <w:type w:val="continuous"/>
          <w:pgSz w:w="6238" w:h="9638"/>
          <w:pgMar w:top="66" w:right="488" w:bottom="154" w:left="388" w:header="720" w:footer="720" w:gutter="0"/>
          <w:cols w:num="2" w:equalWidth="0">
            <w:col w:w="2455" w:space="0"/>
            <w:col w:w="2906" w:space="0"/>
          </w:cols>
          <w:docGrid w:linePitch="360"/>
        </w:sectPr>
      </w:pPr>
    </w:p>
    <w:p>
      <w:pPr>
        <w:autoSpaceDN w:val="0"/>
        <w:autoSpaceDE w:val="0"/>
        <w:widowControl/>
        <w:spacing w:line="206" w:lineRule="auto" w:before="0" w:after="106"/>
        <w:ind w:left="0" w:right="0" w:firstLine="0"/>
        <w:jc w:val="center"/>
      </w:pP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هُدًى 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</w:t>
      </w:r>
    </w:p>
    <w:p>
      <w:pPr>
        <w:sectPr>
          <w:type w:val="nextColumn"/>
          <w:pgSz w:w="6238" w:h="9638"/>
          <w:pgMar w:top="66" w:right="488" w:bottom="154" w:left="388" w:header="720" w:footer="720" w:gutter="0"/>
          <w:cols w:num="2" w:equalWidth="0">
            <w:col w:w="2455" w:space="0"/>
            <w:col w:w="2906" w:space="0"/>
          </w:cols>
          <w:docGrid w:linePitch="360"/>
        </w:sectPr>
      </w:pPr>
    </w:p>
    <w:p>
      <w:pPr>
        <w:autoSpaceDN w:val="0"/>
        <w:autoSpaceDE w:val="0"/>
        <w:widowControl/>
        <w:spacing w:line="206" w:lineRule="auto" w:before="0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دَاع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يُِدَِان 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مُنِّير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 xml:space="preserve">b 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1122" w:val="left"/>
          <w:tab w:pos="2658" w:val="left"/>
          <w:tab w:pos="4098" w:val="left"/>
        </w:tabs>
        <w:autoSpaceDE w:val="0"/>
        <w:widowControl/>
        <w:spacing w:line="269" w:lineRule="auto" w:before="0" w:after="0"/>
        <w:ind w:left="124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مُجِّيب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يُِدَِنا </w:t>
      </w:r>
      <w:r>
        <w:tab/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مَدْعُو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يُِدَِنا ِ</w:t>
      </w:r>
    </w:p>
    <w:p>
      <w:pPr>
        <w:autoSpaceDN w:val="0"/>
        <w:autoSpaceDE w:val="0"/>
        <w:widowControl/>
        <w:spacing w:line="264" w:lineRule="auto" w:before="0" w:after="0"/>
        <w:ind w:left="124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حَفِّي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مُجَاب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590" w:val="left"/>
          <w:tab w:pos="2092" w:val="left"/>
          <w:tab w:pos="3308" w:val="left"/>
          <w:tab w:pos="4812" w:val="left"/>
        </w:tabs>
        <w:autoSpaceDE w:val="0"/>
        <w:widowControl/>
        <w:spacing w:line="269" w:lineRule="auto" w:before="0" w:after="0"/>
        <w:ind w:left="124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وَلِّي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tab/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عَفُو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tab/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2254" w:val="left"/>
          <w:tab w:pos="3366" w:val="left"/>
          <w:tab w:pos="4812" w:val="left"/>
        </w:tabs>
        <w:autoSpaceDE w:val="0"/>
        <w:widowControl/>
        <w:spacing w:line="278" w:lineRule="auto" w:before="0" w:after="0"/>
        <w:ind w:left="0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يُِدَِن ا 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قَوِّي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حَق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tab/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autoSpaceDN w:val="0"/>
        <w:autoSpaceDE w:val="0"/>
        <w:widowControl/>
        <w:spacing w:line="286" w:lineRule="auto" w:before="0" w:after="0"/>
        <w:ind w:left="124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مَأْمُون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أَمِّين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autoSpaceDN w:val="0"/>
        <w:autoSpaceDE w:val="0"/>
        <w:widowControl/>
        <w:spacing w:line="266" w:lineRule="auto" w:before="0" w:after="0"/>
        <w:ind w:left="124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مُكَرَّمِ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كَرِّيم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يُِدَِنا ِ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autoSpaceDN w:val="0"/>
        <w:autoSpaceDE w:val="0"/>
        <w:widowControl/>
        <w:spacing w:line="286" w:lineRule="auto" w:before="0" w:after="0"/>
        <w:ind w:left="124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مَتِّينِ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مَكِّين 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autoSpaceDN w:val="0"/>
        <w:autoSpaceDE w:val="0"/>
        <w:widowControl/>
        <w:spacing w:line="286" w:lineRule="auto" w:before="0" w:after="0"/>
        <w:ind w:left="122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مُؤَم ِّل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مُبِّين 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autoSpaceDN w:val="0"/>
        <w:autoSpaceDE w:val="0"/>
        <w:widowControl/>
        <w:spacing w:line="271" w:lineRule="auto" w:before="0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 ذُو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وَصُول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 xml:space="preserve"> 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1860" w:val="left"/>
        </w:tabs>
        <w:autoSpaceDE w:val="0"/>
        <w:widowControl/>
        <w:spacing w:line="300" w:lineRule="exact" w:before="172" w:after="0"/>
        <w:ind w:left="17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FFFFFF"/>
          <w:sz w:val="22"/>
        </w:rPr>
        <w:t xml:space="preserve">Page: </w:t>
      </w:r>
      <w:r>
        <w:rPr>
          <w:rFonts w:ascii="TimesNewRomanPS" w:hAnsi="TimesNewRomanPS" w:eastAsia="TimesNewRomanPS"/>
          <w:b/>
          <w:i w:val="0"/>
          <w:color w:val="FFFFFF"/>
          <w:sz w:val="22"/>
        </w:rPr>
        <w:t xml:space="preserve">4 / 13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By:</w:t>
      </w:r>
      <w:r>
        <w:rPr>
          <w:rFonts w:ascii="LatinWide" w:hAnsi="LatinWide" w:eastAsia="LatinWide"/>
          <w:b w:val="0"/>
          <w:i w:val="0"/>
          <w:color w:val="0000FF"/>
          <w:sz w:val="22"/>
        </w:rPr>
        <w:t xml:space="preserve"> I</w:t>
      </w:r>
      <w:r>
        <w:rPr>
          <w:rFonts w:ascii="LatinWide" w:hAnsi="LatinWide" w:eastAsia="LatinWide"/>
          <w:b w:val="0"/>
          <w:i w:val="0"/>
          <w:color w:val="92D050"/>
          <w:sz w:val="22"/>
        </w:rPr>
        <w:t>.</w:t>
      </w:r>
      <w:r>
        <w:rPr>
          <w:rFonts w:ascii="LatinWide" w:hAnsi="LatinWide" w:eastAsia="LatinWide"/>
          <w:b w:val="0"/>
          <w:i w:val="0"/>
          <w:color w:val="0000FF"/>
          <w:sz w:val="22"/>
        </w:rPr>
        <w:t>C</w:t>
      </w:r>
      <w:r>
        <w:rPr>
          <w:rFonts w:ascii="LatinWide" w:hAnsi="LatinWide" w:eastAsia="LatinWide"/>
          <w:b w:val="0"/>
          <w:i w:val="0"/>
          <w:color w:val="92D050"/>
          <w:sz w:val="22"/>
        </w:rPr>
        <w:t>.</w:t>
      </w:r>
      <w:r>
        <w:rPr>
          <w:rFonts w:ascii="LatinWide" w:hAnsi="LatinWide" w:eastAsia="LatinWide"/>
          <w:b w:val="0"/>
          <w:i w:val="0"/>
          <w:color w:val="0000FF"/>
          <w:sz w:val="22"/>
        </w:rPr>
        <w:t>F</w:t>
      </w:r>
      <w:r>
        <w:rPr>
          <w:rFonts w:ascii="Fanan" w:hAnsi="Fanan" w:eastAsia="Fanan"/>
          <w:b w:val="0"/>
          <w:i/>
          <w:color w:val="FFFFFF"/>
          <w:sz w:val="30"/>
        </w:rPr>
        <w:t>أمساء ال</w:t>
      </w:r>
    </w:p>
    <w:p>
      <w:pPr>
        <w:sectPr>
          <w:type w:val="continuous"/>
          <w:pgSz w:w="6238" w:h="9638"/>
          <w:pgMar w:top="66" w:right="488" w:bottom="154" w:left="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962400" cy="6121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121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9" w:lineRule="auto" w:before="0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ذُوحُرْمَة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قُوَّة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 xml:space="preserve"> 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َِسِ ِّيُِدَِانِ</w:t>
      </w:r>
    </w:p>
    <w:p>
      <w:pPr>
        <w:autoSpaceDN w:val="0"/>
        <w:tabs>
          <w:tab w:pos="124" w:val="left"/>
          <w:tab w:pos="654" w:val="left"/>
          <w:tab w:pos="1718" w:val="left"/>
          <w:tab w:pos="3290" w:val="left"/>
        </w:tabs>
        <w:autoSpaceDE w:val="0"/>
        <w:widowControl/>
        <w:spacing w:line="278" w:lineRule="auto" w:before="0" w:after="0"/>
        <w:ind w:left="0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ذُوعِّز 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tab/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ذُومَكَانَة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2398" w:val="left"/>
          <w:tab w:pos="4156" w:val="left"/>
        </w:tabs>
        <w:autoSpaceDE w:val="0"/>
        <w:widowControl/>
        <w:spacing w:line="206" w:lineRule="auto" w:before="110" w:after="0"/>
        <w:ind w:left="0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يُِدَِن ا 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مُطَاع</w:t>
      </w:r>
      <w:r>
        <w:tab/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ذُوفَضْل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</w:p>
    <w:p>
      <w:pPr>
        <w:autoSpaceDN w:val="0"/>
        <w:autoSpaceDE w:val="0"/>
        <w:widowControl/>
        <w:spacing w:line="269" w:lineRule="auto" w:before="0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 ُقَدَمِ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مُطِّيع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autoSpaceDN w:val="0"/>
        <w:autoSpaceDE w:val="0"/>
        <w:widowControl/>
        <w:spacing w:line="307" w:lineRule="auto" w:before="0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رَحْمَة 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صِّدْق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autoSpaceDN w:val="0"/>
        <w:autoSpaceDE w:val="0"/>
        <w:widowControl/>
        <w:spacing w:line="216" w:lineRule="auto" w:before="58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يُِدَِن ا 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غَوْث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بُشْـرَى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autoSpaceDN w:val="0"/>
        <w:autoSpaceDE w:val="0"/>
        <w:widowControl/>
        <w:spacing w:line="298" w:lineRule="auto" w:before="0" w:after="108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غِّيَاث 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 xml:space="preserve">b 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غَيْث </w:t>
      </w:r>
    </w:p>
    <w:p>
      <w:pPr>
        <w:sectPr>
          <w:pgSz w:w="6238" w:h="9638"/>
          <w:pgMar w:top="52" w:right="488" w:bottom="154" w:left="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6" w:lineRule="auto" w:before="0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 ُهَدِّيَّةِِّللاِ</w:t>
      </w:r>
    </w:p>
    <w:p>
      <w:pPr>
        <w:sectPr>
          <w:type w:val="continuous"/>
          <w:pgSz w:w="6238" w:h="9638"/>
          <w:pgMar w:top="52" w:right="488" w:bottom="154" w:left="388" w:header="720" w:footer="720" w:gutter="0"/>
          <w:cols w:num="2" w:equalWidth="0">
            <w:col w:w="3025" w:space="0"/>
            <w:col w:w="2336" w:space="0"/>
          </w:cols>
          <w:docGrid w:linePitch="360"/>
        </w:sectPr>
      </w:pPr>
    </w:p>
    <w:p>
      <w:pPr>
        <w:autoSpaceDN w:val="0"/>
        <w:autoSpaceDE w:val="0"/>
        <w:widowControl/>
        <w:spacing w:line="206" w:lineRule="auto" w:before="0" w:after="92"/>
        <w:ind w:left="0" w:right="0" w:firstLine="0"/>
        <w:jc w:val="center"/>
      </w:pP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ُنِّعْمَةِِّللا </w:t>
      </w:r>
    </w:p>
    <w:p>
      <w:pPr>
        <w:sectPr>
          <w:type w:val="nextColumn"/>
          <w:pgSz w:w="6238" w:h="9638"/>
          <w:pgMar w:top="52" w:right="488" w:bottom="154" w:left="388" w:header="720" w:footer="720" w:gutter="0"/>
          <w:cols w:num="2" w:equalWidth="0">
            <w:col w:w="3025" w:space="0"/>
            <w:col w:w="2336" w:space="0"/>
          </w:cols>
          <w:docGrid w:linePitch="360"/>
        </w:sectPr>
      </w:pPr>
    </w:p>
    <w:p>
      <w:pPr>
        <w:autoSpaceDN w:val="0"/>
        <w:autoSpaceDE w:val="0"/>
        <w:widowControl/>
        <w:spacing w:line="211" w:lineRule="auto" w:before="0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اُِ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عُرْوَة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وُثْقَى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1146" w:val="left"/>
          <w:tab w:pos="2902" w:val="left"/>
        </w:tabs>
        <w:autoSpaceDE w:val="0"/>
        <w:widowControl/>
        <w:spacing w:line="206" w:lineRule="auto" w:before="108" w:after="0"/>
        <w:ind w:left="124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صِّرَاطِ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يُِدَِنا </w:t>
      </w:r>
      <w:r>
        <w:tab/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صِّرَاط ِِّللا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autoSpaceDN w:val="0"/>
        <w:autoSpaceDE w:val="0"/>
        <w:widowControl/>
        <w:spacing w:line="264" w:lineRule="auto" w:before="0" w:after="0"/>
        <w:ind w:left="124" w:right="0" w:firstLine="0"/>
        <w:jc w:val="left"/>
      </w:pP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يُِدَِن ا ُذِّكْرِِّللا 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مُسْتَقِّيم </w:t>
      </w:r>
    </w:p>
    <w:p>
      <w:pPr>
        <w:autoSpaceDN w:val="0"/>
        <w:tabs>
          <w:tab w:pos="1860" w:val="left"/>
        </w:tabs>
        <w:autoSpaceDE w:val="0"/>
        <w:widowControl/>
        <w:spacing w:line="300" w:lineRule="exact" w:before="172" w:after="0"/>
        <w:ind w:left="17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FFFFFF"/>
          <w:sz w:val="22"/>
        </w:rPr>
        <w:t xml:space="preserve">Page: </w:t>
      </w:r>
      <w:r>
        <w:rPr>
          <w:rFonts w:ascii="TimesNewRomanPS" w:hAnsi="TimesNewRomanPS" w:eastAsia="TimesNewRomanPS"/>
          <w:b/>
          <w:i w:val="0"/>
          <w:color w:val="FFFFFF"/>
          <w:sz w:val="22"/>
        </w:rPr>
        <w:t xml:space="preserve">5 / 13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By:</w:t>
      </w:r>
      <w:r>
        <w:rPr>
          <w:rFonts w:ascii="LatinWide" w:hAnsi="LatinWide" w:eastAsia="LatinWide"/>
          <w:b w:val="0"/>
          <w:i w:val="0"/>
          <w:color w:val="0000FF"/>
          <w:sz w:val="22"/>
        </w:rPr>
        <w:t xml:space="preserve"> I</w:t>
      </w:r>
      <w:r>
        <w:rPr>
          <w:rFonts w:ascii="LatinWide" w:hAnsi="LatinWide" w:eastAsia="LatinWide"/>
          <w:b w:val="0"/>
          <w:i w:val="0"/>
          <w:color w:val="92D050"/>
          <w:sz w:val="22"/>
        </w:rPr>
        <w:t>.</w:t>
      </w:r>
      <w:r>
        <w:rPr>
          <w:rFonts w:ascii="LatinWide" w:hAnsi="LatinWide" w:eastAsia="LatinWide"/>
          <w:b w:val="0"/>
          <w:i w:val="0"/>
          <w:color w:val="0000FF"/>
          <w:sz w:val="22"/>
        </w:rPr>
        <w:t>C</w:t>
      </w:r>
      <w:r>
        <w:rPr>
          <w:rFonts w:ascii="LatinWide" w:hAnsi="LatinWide" w:eastAsia="LatinWide"/>
          <w:b w:val="0"/>
          <w:i w:val="0"/>
          <w:color w:val="92D050"/>
          <w:sz w:val="22"/>
        </w:rPr>
        <w:t>.</w:t>
      </w:r>
      <w:r>
        <w:rPr>
          <w:rFonts w:ascii="LatinWide" w:hAnsi="LatinWide" w:eastAsia="LatinWide"/>
          <w:b w:val="0"/>
          <w:i w:val="0"/>
          <w:color w:val="0000FF"/>
          <w:sz w:val="22"/>
        </w:rPr>
        <w:t>F</w:t>
      </w:r>
      <w:r>
        <w:rPr>
          <w:rFonts w:ascii="Fanan" w:hAnsi="Fanan" w:eastAsia="Fanan"/>
          <w:b w:val="0"/>
          <w:i/>
          <w:color w:val="FFFFFF"/>
          <w:sz w:val="30"/>
        </w:rPr>
        <w:t>أمساء ال</w:t>
      </w:r>
    </w:p>
    <w:p>
      <w:pPr>
        <w:sectPr>
          <w:type w:val="continuous"/>
          <w:pgSz w:w="6238" w:h="9638"/>
          <w:pgMar w:top="52" w:right="488" w:bottom="154" w:left="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962400" cy="61214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121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6" w:lineRule="auto" w:before="0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ُحِّزْبِِّ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يُِدَِان ُسَيْفِِّللا </w:t>
      </w:r>
    </w:p>
    <w:p>
      <w:pPr>
        <w:autoSpaceDN w:val="0"/>
        <w:autoSpaceDE w:val="0"/>
        <w:widowControl/>
        <w:spacing w:line="206" w:lineRule="auto" w:before="106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ُالثَّاقِّب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يُِدَِن اُِالنَّجْم 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الل </w:t>
      </w:r>
    </w:p>
    <w:p>
      <w:pPr>
        <w:autoSpaceDN w:val="0"/>
        <w:autoSpaceDE w:val="0"/>
        <w:widowControl/>
        <w:spacing w:line="206" w:lineRule="auto" w:before="110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مُجْتَبَى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مُصْطَفَى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</w:t>
      </w:r>
    </w:p>
    <w:p>
      <w:pPr>
        <w:autoSpaceDN w:val="0"/>
        <w:autoSpaceDE w:val="0"/>
        <w:widowControl/>
        <w:spacing w:line="269" w:lineRule="auto" w:before="0" w:after="0"/>
        <w:ind w:left="124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أُم ِّيِ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يُِدَِان مُنْتَقَى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 xml:space="preserve">b 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1420" w:val="left"/>
          <w:tab w:pos="4812" w:val="left"/>
        </w:tabs>
        <w:autoSpaceDE w:val="0"/>
        <w:widowControl/>
        <w:spacing w:line="206" w:lineRule="auto" w:before="108" w:after="0"/>
        <w:ind w:left="0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tab/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يُِدَِن ا 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مُخْتَار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 xml:space="preserve">b </w:t>
      </w:r>
      <w:r>
        <w:tab/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1340" w:val="left"/>
          <w:tab w:pos="2622" w:val="left"/>
          <w:tab w:pos="4098" w:val="left"/>
        </w:tabs>
        <w:autoSpaceDE w:val="0"/>
        <w:widowControl/>
        <w:spacing w:line="264" w:lineRule="auto" w:before="0" w:after="108"/>
        <w:ind w:left="0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اِِّ</w:t>
      </w:r>
      <w:r>
        <w:tab/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جَبَّار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tab/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أَجِّير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sectPr>
          <w:pgSz w:w="6238" w:h="9638"/>
          <w:pgMar w:top="154" w:right="488" w:bottom="154" w:left="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6" w:lineRule="auto" w:before="0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 ِّأَبُو الطَّاهِّر</w:t>
      </w:r>
    </w:p>
    <w:p>
      <w:pPr>
        <w:sectPr>
          <w:type w:val="continuous"/>
          <w:pgSz w:w="6238" w:h="9638"/>
          <w:pgMar w:top="154" w:right="488" w:bottom="154" w:left="388" w:header="720" w:footer="720" w:gutter="0"/>
          <w:cols w:num="2" w:equalWidth="0">
            <w:col w:w="3180" w:space="0"/>
            <w:col w:w="2182" w:space="0"/>
          </w:cols>
          <w:docGrid w:linePitch="360"/>
        </w:sectPr>
      </w:pPr>
    </w:p>
    <w:p>
      <w:pPr>
        <w:autoSpaceDN w:val="0"/>
        <w:autoSpaceDE w:val="0"/>
        <w:widowControl/>
        <w:spacing w:line="206" w:lineRule="auto" w:before="0" w:after="108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أَبُوالْقَاسِّم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sectPr>
          <w:type w:val="nextColumn"/>
          <w:pgSz w:w="6238" w:h="9638"/>
          <w:pgMar w:top="154" w:right="488" w:bottom="154" w:left="388" w:header="720" w:footer="720" w:gutter="0"/>
          <w:cols w:num="2" w:equalWidth="0">
            <w:col w:w="3180" w:space="0"/>
            <w:col w:w="2182" w:space="0"/>
          </w:cols>
          <w:docGrid w:linePitch="360"/>
        </w:sectPr>
      </w:pPr>
    </w:p>
    <w:p>
      <w:pPr>
        <w:autoSpaceDN w:val="0"/>
        <w:tabs>
          <w:tab w:pos="1336" w:val="left"/>
          <w:tab w:pos="1864" w:val="left"/>
        </w:tabs>
        <w:autoSpaceDE w:val="0"/>
        <w:widowControl/>
        <w:spacing w:line="206" w:lineRule="auto" w:before="0" w:after="0"/>
        <w:ind w:left="0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tab/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 xml:space="preserve">b 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اِِّأَبُوالطَّي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ِّب </w:t>
      </w:r>
    </w:p>
    <w:p>
      <w:pPr>
        <w:autoSpaceDN w:val="0"/>
        <w:autoSpaceDE w:val="0"/>
        <w:widowControl/>
        <w:spacing w:line="269" w:lineRule="auto" w:before="0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مُشَفَّع 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أَبُو َِإِّبْرَاهِّيم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1002" w:val="left"/>
          <w:tab w:pos="2460" w:val="left"/>
          <w:tab w:pos="2990" w:val="left"/>
          <w:tab w:pos="4138" w:val="left"/>
        </w:tabs>
        <w:autoSpaceDE w:val="0"/>
        <w:widowControl/>
        <w:spacing w:line="269" w:lineRule="auto" w:before="0" w:after="0"/>
        <w:ind w:left="124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صَالِّح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tab/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شَفِّيع 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</w:p>
    <w:p>
      <w:pPr>
        <w:autoSpaceDN w:val="0"/>
        <w:tabs>
          <w:tab w:pos="1504" w:val="left"/>
          <w:tab w:pos="3004" w:val="left"/>
          <w:tab w:pos="4812" w:val="left"/>
        </w:tabs>
        <w:autoSpaceDE w:val="0"/>
        <w:widowControl/>
        <w:spacing w:line="271" w:lineRule="auto" w:before="0" w:after="0"/>
        <w:ind w:left="0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مُصْلِّح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يُِدَِنا ِ</w:t>
      </w:r>
      <w:r>
        <w:tab/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1860" w:val="left"/>
        </w:tabs>
        <w:autoSpaceDE w:val="0"/>
        <w:widowControl/>
        <w:spacing w:line="300" w:lineRule="exact" w:before="172" w:after="0"/>
        <w:ind w:left="17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FFFFFF"/>
          <w:sz w:val="22"/>
        </w:rPr>
        <w:t xml:space="preserve">Page: </w:t>
      </w:r>
      <w:r>
        <w:rPr>
          <w:rFonts w:ascii="TimesNewRomanPS" w:hAnsi="TimesNewRomanPS" w:eastAsia="TimesNewRomanPS"/>
          <w:b/>
          <w:i w:val="0"/>
          <w:color w:val="FFFFFF"/>
          <w:sz w:val="22"/>
        </w:rPr>
        <w:t xml:space="preserve">6 / 13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By:</w:t>
      </w:r>
      <w:r>
        <w:rPr>
          <w:rFonts w:ascii="LatinWide" w:hAnsi="LatinWide" w:eastAsia="LatinWide"/>
          <w:b w:val="0"/>
          <w:i w:val="0"/>
          <w:color w:val="0000FF"/>
          <w:sz w:val="22"/>
        </w:rPr>
        <w:t xml:space="preserve"> I</w:t>
      </w:r>
      <w:r>
        <w:rPr>
          <w:rFonts w:ascii="LatinWide" w:hAnsi="LatinWide" w:eastAsia="LatinWide"/>
          <w:b w:val="0"/>
          <w:i w:val="0"/>
          <w:color w:val="92D050"/>
          <w:sz w:val="22"/>
        </w:rPr>
        <w:t>.</w:t>
      </w:r>
      <w:r>
        <w:rPr>
          <w:rFonts w:ascii="LatinWide" w:hAnsi="LatinWide" w:eastAsia="LatinWide"/>
          <w:b w:val="0"/>
          <w:i w:val="0"/>
          <w:color w:val="0000FF"/>
          <w:sz w:val="22"/>
        </w:rPr>
        <w:t>C</w:t>
      </w:r>
      <w:r>
        <w:rPr>
          <w:rFonts w:ascii="LatinWide" w:hAnsi="LatinWide" w:eastAsia="LatinWide"/>
          <w:b w:val="0"/>
          <w:i w:val="0"/>
          <w:color w:val="92D050"/>
          <w:sz w:val="22"/>
        </w:rPr>
        <w:t>.</w:t>
      </w:r>
      <w:r>
        <w:rPr>
          <w:rFonts w:ascii="LatinWide" w:hAnsi="LatinWide" w:eastAsia="LatinWide"/>
          <w:b w:val="0"/>
          <w:i w:val="0"/>
          <w:color w:val="0000FF"/>
          <w:sz w:val="22"/>
        </w:rPr>
        <w:t>F</w:t>
      </w:r>
      <w:r>
        <w:rPr>
          <w:rFonts w:ascii="Fanan" w:hAnsi="Fanan" w:eastAsia="Fanan"/>
          <w:b w:val="0"/>
          <w:i/>
          <w:color w:val="FFFFFF"/>
          <w:sz w:val="30"/>
        </w:rPr>
        <w:t>أمساء ال</w:t>
      </w:r>
    </w:p>
    <w:p>
      <w:pPr>
        <w:sectPr>
          <w:type w:val="continuous"/>
          <w:pgSz w:w="6238" w:h="9638"/>
          <w:pgMar w:top="154" w:right="488" w:bottom="154" w:left="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962400" cy="6121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121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87"/>
        <w:gridCol w:w="1787"/>
        <w:gridCol w:w="1787"/>
      </w:tblGrid>
      <w:tr>
        <w:trPr>
          <w:trHeight w:hRule="exact" w:val="654"/>
        </w:trPr>
        <w:tc>
          <w:tcPr>
            <w:tcW w:type="dxa" w:w="1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0" w:after="0"/>
              <w:ind w:left="0" w:right="0" w:firstLine="0"/>
              <w:jc w:val="center"/>
            </w:pPr>
            <w:r>
              <w:rPr>
                <w:rFonts w:ascii="Sakkal Majalla" w:hAnsi="Sakkal Majalla" w:eastAsia="Sakkal Majalla"/>
                <w:b w:val="0"/>
                <w:i w:val="0"/>
                <w:color w:val="000000"/>
                <w:sz w:val="56"/>
              </w:rPr>
              <w:t xml:space="preserve"> َِ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0" w:after="0"/>
              <w:ind w:left="0" w:right="0" w:firstLine="0"/>
              <w:jc w:val="center"/>
            </w:pPr>
            <w:r>
              <w:rPr>
                <w:rFonts w:ascii="Sakkal Majalla" w:hAnsi="Sakkal Majalla" w:eastAsia="Sakkal Majalla"/>
                <w:b w:val="0"/>
                <w:i w:val="0"/>
                <w:color w:val="000000"/>
                <w:sz w:val="56"/>
              </w:rPr>
              <w:t xml:space="preserve"> َِسِ</w:t>
            </w:r>
            <w:r>
              <w:rPr>
                <w:rFonts w:ascii="Sakkal Majalla" w:hAnsi="Sakkal Majalla" w:eastAsia="Sakkal Majalla"/>
                <w:b w:val="0"/>
                <w:i w:val="0"/>
                <w:color w:val="000000"/>
                <w:sz w:val="56"/>
              </w:rPr>
              <w:t xml:space="preserve"> ِّ</w:t>
            </w:r>
            <w:r>
              <w:rPr>
                <w:rFonts w:ascii="Sakkal Majalla" w:hAnsi="Sakkal Majalla" w:eastAsia="Sakkal Majalla"/>
                <w:b w:val="0"/>
                <w:i w:val="0"/>
                <w:color w:val="000000"/>
                <w:sz w:val="56"/>
              </w:rPr>
              <w:t xml:space="preserve">يُِدَِن ا </w:t>
            </w:r>
            <w:r>
              <w:rPr>
                <w:rFonts w:ascii="Sakkal Majalla" w:hAnsi="Sakkal Majalla" w:eastAsia="Sakkal Majalla"/>
                <w:b w:val="0"/>
                <w:i w:val="0"/>
                <w:color w:val="000000"/>
                <w:sz w:val="56"/>
              </w:rPr>
              <w:t>صَادِّق</w:t>
            </w:r>
            <w:r>
              <w:rPr>
                <w:rFonts w:ascii="MCS P_Mohammad." w:hAnsi="MCS P_Mohammad." w:eastAsia="MCS P_Mohammad."/>
                <w:b w:val="0"/>
                <w:i w:val="0"/>
                <w:color w:val="000000"/>
                <w:sz w:val="54"/>
              </w:rPr>
              <w:t>b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0" w:after="0"/>
              <w:ind w:left="92" w:right="0" w:firstLine="0"/>
              <w:jc w:val="left"/>
            </w:pPr>
            <w:r>
              <w:rPr>
                <w:rFonts w:ascii="Sakkal Majalla" w:hAnsi="Sakkal Majalla" w:eastAsia="Sakkal Majalla"/>
                <w:b w:val="0"/>
                <w:i w:val="0"/>
                <w:color w:val="000000"/>
                <w:sz w:val="56"/>
              </w:rPr>
              <w:t>مُهَيْمِّن</w:t>
            </w:r>
            <w:r>
              <w:rPr>
                <w:rFonts w:ascii="MCS P_Mohammad." w:hAnsi="MCS P_Mohammad." w:eastAsia="MCS P_Mohammad."/>
                <w:b w:val="0"/>
                <w:i w:val="0"/>
                <w:color w:val="000000"/>
                <w:sz w:val="54"/>
              </w:rPr>
              <w:t>b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6"/>
        <w:ind w:left="0" w:right="0"/>
      </w:pPr>
    </w:p>
    <w:p>
      <w:pPr>
        <w:sectPr>
          <w:pgSz w:w="6238" w:h="9638"/>
          <w:pgMar w:top="154" w:right="488" w:bottom="154" w:left="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6" w:lineRule="auto" w:before="0" w:after="0"/>
        <w:ind w:left="124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صِّدْق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</w:p>
    <w:p>
      <w:pPr>
        <w:sectPr>
          <w:type w:val="continuous"/>
          <w:pgSz w:w="6238" w:h="9638"/>
          <w:pgMar w:top="154" w:right="488" w:bottom="154" w:left="388" w:header="720" w:footer="720" w:gutter="0"/>
          <w:cols w:num="2" w:equalWidth="0">
            <w:col w:w="2330" w:space="0"/>
            <w:col w:w="3032" w:space="0"/>
          </w:cols>
          <w:docGrid w:linePitch="360"/>
        </w:sectPr>
      </w:pPr>
    </w:p>
    <w:p>
      <w:pPr>
        <w:autoSpaceDN w:val="0"/>
        <w:autoSpaceDE w:val="0"/>
        <w:widowControl/>
        <w:spacing w:line="206" w:lineRule="auto" w:before="0" w:after="11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يُِدَِن ا 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مُصَدَّق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sectPr>
          <w:type w:val="nextColumn"/>
          <w:pgSz w:w="6238" w:h="9638"/>
          <w:pgMar w:top="154" w:right="488" w:bottom="154" w:left="388" w:header="720" w:footer="720" w:gutter="0"/>
          <w:cols w:num="2" w:equalWidth="0">
            <w:col w:w="2330" w:space="0"/>
            <w:col w:w="3032" w:space="0"/>
          </w:cols>
          <w:docGrid w:linePitch="360"/>
        </w:sectPr>
      </w:pPr>
    </w:p>
    <w:p>
      <w:pPr>
        <w:autoSpaceDN w:val="0"/>
        <w:tabs>
          <w:tab w:pos="124" w:val="left"/>
          <w:tab w:pos="4812" w:val="left"/>
        </w:tabs>
        <w:autoSpaceDE w:val="0"/>
        <w:widowControl/>
        <w:spacing w:line="206" w:lineRule="auto" w:before="0" w:after="0"/>
        <w:ind w:left="0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اَِسَي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ِّد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ُ اْلُْرْس َلِّين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 xml:space="preserve">b </w:t>
      </w:r>
      <w:r>
        <w:tab/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1346" w:val="left"/>
          <w:tab w:pos="1876" w:val="left"/>
        </w:tabs>
        <w:autoSpaceDE w:val="0"/>
        <w:widowControl/>
        <w:spacing w:line="206" w:lineRule="auto" w:before="108" w:after="0"/>
        <w:ind w:left="0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اِِّ</w:t>
      </w:r>
      <w:r>
        <w:tab/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يُِدَِن اَِإِّمَام ُ اْلُْتَّقِّين </w:t>
      </w:r>
    </w:p>
    <w:p>
      <w:pPr>
        <w:autoSpaceDN w:val="0"/>
        <w:tabs>
          <w:tab w:pos="1346" w:val="left"/>
          <w:tab w:pos="1876" w:val="left"/>
        </w:tabs>
        <w:autoSpaceDE w:val="0"/>
        <w:widowControl/>
        <w:spacing w:line="259" w:lineRule="auto" w:before="0" w:after="0"/>
        <w:ind w:left="0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</w:t>
      </w:r>
      <w:r>
        <w:tab/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قَائِّد ُ الْغُر َِاْلُْحَجَّلِّين </w:t>
      </w:r>
    </w:p>
    <w:p>
      <w:pPr>
        <w:autoSpaceDN w:val="0"/>
        <w:autoSpaceDE w:val="0"/>
        <w:widowControl/>
        <w:spacing w:line="257" w:lineRule="auto" w:before="0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بَر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ُخَلِّيل ِّالرَّحْمَن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autoSpaceDN w:val="0"/>
        <w:autoSpaceDE w:val="0"/>
        <w:widowControl/>
        <w:spacing w:line="286" w:lineRule="auto" w:before="0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وَجِّيه 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مَبَر 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</w:p>
    <w:p>
      <w:pPr>
        <w:autoSpaceDN w:val="0"/>
        <w:tabs>
          <w:tab w:pos="1014" w:val="left"/>
          <w:tab w:pos="2450" w:val="left"/>
          <w:tab w:pos="2982" w:val="left"/>
          <w:tab w:pos="4146" w:val="left"/>
        </w:tabs>
        <w:autoSpaceDE w:val="0"/>
        <w:widowControl/>
        <w:spacing w:line="271" w:lineRule="auto" w:before="0" w:after="0"/>
        <w:ind w:left="124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نَاصِّح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tab/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نَصِّيح 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</w:p>
    <w:p>
      <w:pPr>
        <w:autoSpaceDN w:val="0"/>
        <w:tabs>
          <w:tab w:pos="1444" w:val="left"/>
          <w:tab w:pos="4812" w:val="left"/>
        </w:tabs>
        <w:autoSpaceDE w:val="0"/>
        <w:widowControl/>
        <w:spacing w:line="206" w:lineRule="auto" w:before="108" w:after="0"/>
        <w:ind w:left="0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اَِ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يُِدَِن اِِّوَك 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يل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 xml:space="preserve">b </w:t>
      </w:r>
      <w:r>
        <w:tab/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124" w:val="left"/>
          <w:tab w:pos="654" w:val="left"/>
          <w:tab w:pos="1846" w:val="left"/>
          <w:tab w:pos="3492" w:val="left"/>
        </w:tabs>
        <w:autoSpaceDE w:val="0"/>
        <w:widowControl/>
        <w:spacing w:line="262" w:lineRule="auto" w:before="0" w:after="0"/>
        <w:ind w:left="0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كَفِّيل 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tab/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مُت 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وَك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ِّل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928" w:val="left"/>
          <w:tab w:pos="2384" w:val="left"/>
          <w:tab w:pos="2916" w:val="left"/>
          <w:tab w:pos="4138" w:val="left"/>
        </w:tabs>
        <w:autoSpaceDE w:val="0"/>
        <w:widowControl/>
        <w:spacing w:line="278" w:lineRule="auto" w:before="0" w:after="0"/>
        <w:ind w:left="0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ُمُقِّيم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شَفِّيق 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</w:p>
    <w:p>
      <w:pPr>
        <w:autoSpaceDN w:val="0"/>
        <w:tabs>
          <w:tab w:pos="1860" w:val="left"/>
        </w:tabs>
        <w:autoSpaceDE w:val="0"/>
        <w:widowControl/>
        <w:spacing w:line="300" w:lineRule="exact" w:before="172" w:after="0"/>
        <w:ind w:left="17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FFFFFF"/>
          <w:sz w:val="22"/>
        </w:rPr>
        <w:t xml:space="preserve">Page: </w:t>
      </w:r>
      <w:r>
        <w:rPr>
          <w:rFonts w:ascii="TimesNewRomanPS" w:hAnsi="TimesNewRomanPS" w:eastAsia="TimesNewRomanPS"/>
          <w:b/>
          <w:i w:val="0"/>
          <w:color w:val="FFFFFF"/>
          <w:sz w:val="22"/>
        </w:rPr>
        <w:t xml:space="preserve">7 / 13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By:</w:t>
      </w:r>
      <w:r>
        <w:rPr>
          <w:rFonts w:ascii="LatinWide" w:hAnsi="LatinWide" w:eastAsia="LatinWide"/>
          <w:b w:val="0"/>
          <w:i w:val="0"/>
          <w:color w:val="0000FF"/>
          <w:sz w:val="22"/>
        </w:rPr>
        <w:t xml:space="preserve"> I</w:t>
      </w:r>
      <w:r>
        <w:rPr>
          <w:rFonts w:ascii="LatinWide" w:hAnsi="LatinWide" w:eastAsia="LatinWide"/>
          <w:b w:val="0"/>
          <w:i w:val="0"/>
          <w:color w:val="92D050"/>
          <w:sz w:val="22"/>
        </w:rPr>
        <w:t>.</w:t>
      </w:r>
      <w:r>
        <w:rPr>
          <w:rFonts w:ascii="LatinWide" w:hAnsi="LatinWide" w:eastAsia="LatinWide"/>
          <w:b w:val="0"/>
          <w:i w:val="0"/>
          <w:color w:val="0000FF"/>
          <w:sz w:val="22"/>
        </w:rPr>
        <w:t>C</w:t>
      </w:r>
      <w:r>
        <w:rPr>
          <w:rFonts w:ascii="LatinWide" w:hAnsi="LatinWide" w:eastAsia="LatinWide"/>
          <w:b w:val="0"/>
          <w:i w:val="0"/>
          <w:color w:val="92D050"/>
          <w:sz w:val="22"/>
        </w:rPr>
        <w:t>.</w:t>
      </w:r>
      <w:r>
        <w:rPr>
          <w:rFonts w:ascii="LatinWide" w:hAnsi="LatinWide" w:eastAsia="LatinWide"/>
          <w:b w:val="0"/>
          <w:i w:val="0"/>
          <w:color w:val="0000FF"/>
          <w:sz w:val="22"/>
        </w:rPr>
        <w:t>F</w:t>
      </w:r>
      <w:r>
        <w:rPr>
          <w:rFonts w:ascii="Fanan" w:hAnsi="Fanan" w:eastAsia="Fanan"/>
          <w:b w:val="0"/>
          <w:i/>
          <w:color w:val="FFFFFF"/>
          <w:sz w:val="30"/>
        </w:rPr>
        <w:t>أمساء ال</w:t>
      </w:r>
    </w:p>
    <w:p>
      <w:pPr>
        <w:sectPr>
          <w:type w:val="continuous"/>
          <w:pgSz w:w="6238" w:h="9638"/>
          <w:pgMar w:top="154" w:right="488" w:bottom="154" w:left="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962400" cy="61214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121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24" w:val="left"/>
          <w:tab w:pos="654" w:val="left"/>
          <w:tab w:pos="2028" w:val="left"/>
          <w:tab w:pos="3576" w:val="left"/>
          <w:tab w:pos="4108" w:val="left"/>
        </w:tabs>
        <w:autoSpaceDE w:val="0"/>
        <w:widowControl/>
        <w:spacing w:line="259" w:lineRule="auto" w:before="0" w:after="0"/>
        <w:ind w:left="0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مُقَدَّس 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السُّنَّة </w:t>
      </w:r>
    </w:p>
    <w:p>
      <w:pPr>
        <w:autoSpaceDN w:val="0"/>
        <w:tabs>
          <w:tab w:pos="1332" w:val="left"/>
          <w:tab w:pos="1862" w:val="left"/>
        </w:tabs>
        <w:autoSpaceDE w:val="0"/>
        <w:widowControl/>
        <w:spacing w:line="211" w:lineRule="auto" w:before="92" w:after="0"/>
        <w:ind w:left="0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اِِّ</w:t>
      </w:r>
      <w:r>
        <w:tab/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يُِدَِن اِِّرُوح ُ الْقُدْس </w:t>
      </w:r>
    </w:p>
    <w:p>
      <w:pPr>
        <w:autoSpaceDN w:val="0"/>
        <w:tabs>
          <w:tab w:pos="760" w:val="left"/>
          <w:tab w:pos="2540" w:val="left"/>
          <w:tab w:pos="3070" w:val="left"/>
        </w:tabs>
        <w:autoSpaceDE w:val="0"/>
        <w:widowControl/>
        <w:spacing w:line="281" w:lineRule="auto" w:before="0" w:after="0"/>
        <w:ind w:left="0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ُرُوح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tab/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رُوح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ُ الْحَق </w:t>
      </w:r>
    </w:p>
    <w:p>
      <w:pPr>
        <w:autoSpaceDN w:val="0"/>
        <w:tabs>
          <w:tab w:pos="124" w:val="left"/>
          <w:tab w:pos="3294" w:val="left"/>
        </w:tabs>
        <w:autoSpaceDE w:val="0"/>
        <w:widowControl/>
        <w:spacing w:line="228" w:lineRule="auto" w:before="108" w:after="0"/>
        <w:ind w:left="0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  كَاف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ِّالْقِّسْط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autoSpaceDN w:val="0"/>
        <w:autoSpaceDE w:val="0"/>
        <w:widowControl/>
        <w:spacing w:line="228" w:lineRule="auto" w:before="40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يُِدَِن اِِّبَال 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غ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  مُكْتَف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autoSpaceDN w:val="0"/>
        <w:autoSpaceDE w:val="0"/>
        <w:widowControl/>
        <w:spacing w:line="288" w:lineRule="auto" w:before="0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شَاف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مُبَل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ِّغ 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</w:p>
    <w:p>
      <w:pPr>
        <w:autoSpaceDN w:val="0"/>
        <w:autoSpaceDE w:val="0"/>
        <w:widowControl/>
        <w:spacing w:line="262" w:lineRule="auto" w:before="0" w:after="0"/>
        <w:ind w:left="124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وْصُول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اَِمِ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وَاصِّل 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</w:p>
    <w:p>
      <w:pPr>
        <w:autoSpaceDN w:val="0"/>
        <w:autoSpaceDE w:val="0"/>
        <w:widowControl/>
        <w:spacing w:line="278" w:lineRule="auto" w:before="0" w:after="0"/>
        <w:ind w:left="124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سَائِّقِ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سَابِّق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autoSpaceDN w:val="0"/>
        <w:autoSpaceDE w:val="0"/>
        <w:widowControl/>
        <w:spacing w:line="206" w:lineRule="auto" w:before="108" w:after="0"/>
        <w:ind w:left="124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مُهْد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هَاد 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1422" w:val="left"/>
          <w:tab w:pos="1952" w:val="left"/>
          <w:tab w:pos="3168" w:val="left"/>
          <w:tab w:pos="4812" w:val="left"/>
        </w:tabs>
        <w:autoSpaceDE w:val="0"/>
        <w:widowControl/>
        <w:spacing w:line="266" w:lineRule="auto" w:before="0" w:after="0"/>
        <w:ind w:left="0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tab/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مُقَدَّم 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tab/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autoSpaceDN w:val="0"/>
        <w:autoSpaceDE w:val="0"/>
        <w:widowControl/>
        <w:spacing w:line="276" w:lineRule="auto" w:before="0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يُِدَِن ا 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فَاضِّل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عَزِّيز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1860" w:val="left"/>
        </w:tabs>
        <w:autoSpaceDE w:val="0"/>
        <w:widowControl/>
        <w:spacing w:line="300" w:lineRule="exact" w:before="172" w:after="0"/>
        <w:ind w:left="17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FFFFFF"/>
          <w:sz w:val="22"/>
        </w:rPr>
        <w:t xml:space="preserve">Page: </w:t>
      </w:r>
      <w:r>
        <w:rPr>
          <w:rFonts w:ascii="TimesNewRomanPS" w:hAnsi="TimesNewRomanPS" w:eastAsia="TimesNewRomanPS"/>
          <w:b/>
          <w:i w:val="0"/>
          <w:color w:val="FFFFFF"/>
          <w:sz w:val="22"/>
        </w:rPr>
        <w:t xml:space="preserve">8 / 13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By:</w:t>
      </w:r>
      <w:r>
        <w:rPr>
          <w:rFonts w:ascii="LatinWide" w:hAnsi="LatinWide" w:eastAsia="LatinWide"/>
          <w:b w:val="0"/>
          <w:i w:val="0"/>
          <w:color w:val="0000FF"/>
          <w:sz w:val="22"/>
        </w:rPr>
        <w:t xml:space="preserve"> I</w:t>
      </w:r>
      <w:r>
        <w:rPr>
          <w:rFonts w:ascii="LatinWide" w:hAnsi="LatinWide" w:eastAsia="LatinWide"/>
          <w:b w:val="0"/>
          <w:i w:val="0"/>
          <w:color w:val="92D050"/>
          <w:sz w:val="22"/>
        </w:rPr>
        <w:t>.</w:t>
      </w:r>
      <w:r>
        <w:rPr>
          <w:rFonts w:ascii="LatinWide" w:hAnsi="LatinWide" w:eastAsia="LatinWide"/>
          <w:b w:val="0"/>
          <w:i w:val="0"/>
          <w:color w:val="0000FF"/>
          <w:sz w:val="22"/>
        </w:rPr>
        <w:t>C</w:t>
      </w:r>
      <w:r>
        <w:rPr>
          <w:rFonts w:ascii="LatinWide" w:hAnsi="LatinWide" w:eastAsia="LatinWide"/>
          <w:b w:val="0"/>
          <w:i w:val="0"/>
          <w:color w:val="92D050"/>
          <w:sz w:val="22"/>
        </w:rPr>
        <w:t>.</w:t>
      </w:r>
      <w:r>
        <w:rPr>
          <w:rFonts w:ascii="LatinWide" w:hAnsi="LatinWide" w:eastAsia="LatinWide"/>
          <w:b w:val="0"/>
          <w:i w:val="0"/>
          <w:color w:val="0000FF"/>
          <w:sz w:val="22"/>
        </w:rPr>
        <w:t>F</w:t>
      </w:r>
      <w:r>
        <w:rPr>
          <w:rFonts w:ascii="Fanan" w:hAnsi="Fanan" w:eastAsia="Fanan"/>
          <w:b w:val="0"/>
          <w:i/>
          <w:color w:val="FFFFFF"/>
          <w:sz w:val="30"/>
        </w:rPr>
        <w:t>أمساء ال</w:t>
      </w:r>
    </w:p>
    <w:p>
      <w:pPr>
        <w:sectPr>
          <w:pgSz w:w="6238" w:h="9638"/>
          <w:pgMar w:top="68" w:right="488" w:bottom="154" w:left="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962400" cy="6121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121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24" w:val="left"/>
          <w:tab w:pos="652" w:val="left"/>
          <w:tab w:pos="1704" w:val="left"/>
          <w:tab w:pos="3374" w:val="left"/>
          <w:tab w:pos="3906" w:val="left"/>
        </w:tabs>
        <w:autoSpaceDE w:val="0"/>
        <w:widowControl/>
        <w:spacing w:line="271" w:lineRule="auto" w:before="0" w:after="0"/>
        <w:ind w:left="0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فَاتِّح 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tab/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مُفَضَّل </w:t>
      </w:r>
    </w:p>
    <w:p>
      <w:pPr>
        <w:autoSpaceDN w:val="0"/>
        <w:autoSpaceDE w:val="0"/>
        <w:widowControl/>
        <w:spacing w:line="271" w:lineRule="auto" w:before="0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 ُمِّفْتَاحِِّ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مِّفْتَاح 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</w:p>
    <w:p>
      <w:pPr>
        <w:autoSpaceDN w:val="0"/>
        <w:tabs>
          <w:tab w:pos="2228" w:val="left"/>
          <w:tab w:pos="3702" w:val="left"/>
        </w:tabs>
        <w:autoSpaceDE w:val="0"/>
        <w:widowControl/>
        <w:spacing w:line="206" w:lineRule="auto" w:before="110" w:after="0"/>
        <w:ind w:left="0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ِّمِّفْتَاح ُ الْجَنَّة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tab/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الرَّحْمَة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autoSpaceDN w:val="0"/>
        <w:autoSpaceDE w:val="0"/>
        <w:widowControl/>
        <w:spacing w:line="206" w:lineRule="auto" w:before="108" w:after="108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اِِّعَلَمُ اْلِّْيمَان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 xml:space="preserve">b 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sectPr>
          <w:pgSz w:w="6238" w:h="9638"/>
          <w:pgMar w:top="50" w:right="488" w:bottom="154" w:left="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6" w:lineRule="auto" w:before="0" w:after="0"/>
        <w:ind w:left="0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 ُدَلِّيلِِّ</w:t>
      </w:r>
    </w:p>
    <w:p>
      <w:pPr>
        <w:sectPr>
          <w:type w:val="continuous"/>
          <w:pgSz w:w="6238" w:h="9638"/>
          <w:pgMar w:top="50" w:right="488" w:bottom="154" w:left="388" w:header="720" w:footer="720" w:gutter="0"/>
          <w:cols w:num="2" w:equalWidth="0">
            <w:col w:w="2405" w:space="0"/>
            <w:col w:w="2956" w:space="0"/>
          </w:cols>
          <w:docGrid w:linePitch="360"/>
        </w:sectPr>
      </w:pPr>
    </w:p>
    <w:p>
      <w:pPr>
        <w:autoSpaceDN w:val="0"/>
        <w:autoSpaceDE w:val="0"/>
        <w:widowControl/>
        <w:spacing w:line="206" w:lineRule="auto" w:before="0" w:after="108"/>
        <w:ind w:left="114" w:right="0" w:firstLine="0"/>
        <w:jc w:val="left"/>
      </w:pP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عَلَم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ُ الْيَقِّين </w:t>
      </w:r>
    </w:p>
    <w:p>
      <w:pPr>
        <w:sectPr>
          <w:type w:val="nextColumn"/>
          <w:pgSz w:w="6238" w:h="9638"/>
          <w:pgMar w:top="50" w:right="488" w:bottom="154" w:left="388" w:header="720" w:footer="720" w:gutter="0"/>
          <w:cols w:num="2" w:equalWidth="0">
            <w:col w:w="2405" w:space="0"/>
            <w:col w:w="2956" w:space="0"/>
          </w:cols>
          <w:docGrid w:linePitch="360"/>
        </w:sectPr>
      </w:pPr>
    </w:p>
    <w:p>
      <w:pPr>
        <w:autoSpaceDN w:val="0"/>
        <w:tabs>
          <w:tab w:pos="3134" w:val="left"/>
          <w:tab w:pos="3664" w:val="left"/>
        </w:tabs>
        <w:autoSpaceDE w:val="0"/>
        <w:widowControl/>
        <w:spacing w:line="206" w:lineRule="auto" w:before="0" w:after="0"/>
        <w:ind w:left="0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 ُمُصَح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ِّحِ</w:t>
      </w:r>
      <w:r>
        <w:tab/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الْخَيْرَات </w:t>
      </w:r>
    </w:p>
    <w:p>
      <w:pPr>
        <w:autoSpaceDN w:val="0"/>
        <w:tabs>
          <w:tab w:pos="950" w:val="left"/>
          <w:tab w:pos="2862" w:val="left"/>
          <w:tab w:pos="3392" w:val="left"/>
        </w:tabs>
        <w:autoSpaceDE w:val="0"/>
        <w:widowControl/>
        <w:spacing w:line="206" w:lineRule="auto" w:before="108" w:after="0"/>
        <w:ind w:left="0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ُمُقِّيل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tab/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الْحَسَنَاِِّت </w:t>
      </w:r>
    </w:p>
    <w:p>
      <w:pPr>
        <w:autoSpaceDN w:val="0"/>
        <w:tabs>
          <w:tab w:pos="1934" w:val="left"/>
          <w:tab w:pos="3396" w:val="left"/>
        </w:tabs>
        <w:autoSpaceDE w:val="0"/>
        <w:widowControl/>
        <w:spacing w:line="206" w:lineRule="auto" w:before="108" w:after="108"/>
        <w:ind w:left="0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ِّصَفُوح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عَنِِّ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ِّالْعَثَرَات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sectPr>
          <w:type w:val="continuous"/>
          <w:pgSz w:w="6238" w:h="9638"/>
          <w:pgMar w:top="50" w:right="488" w:bottom="154" w:left="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 ُصَاحِّبِِّ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ُصَاحِّبِِّ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</w:p>
    <w:p>
      <w:pPr>
        <w:sectPr>
          <w:type w:val="continuous"/>
          <w:pgSz w:w="6238" w:h="9638"/>
          <w:pgMar w:top="50" w:right="488" w:bottom="154" w:left="388" w:header="720" w:footer="720" w:gutter="0"/>
          <w:cols w:num="2" w:equalWidth="0">
            <w:col w:w="2968" w:space="0"/>
            <w:col w:w="2394" w:space="0"/>
          </w:cols>
          <w:docGrid w:linePitch="360"/>
        </w:sectPr>
      </w:pPr>
    </w:p>
    <w:p>
      <w:pPr>
        <w:autoSpaceDN w:val="0"/>
        <w:autoSpaceDE w:val="0"/>
        <w:widowControl/>
        <w:spacing w:line="206" w:lineRule="auto" w:before="0" w:after="0"/>
        <w:ind w:left="346" w:right="0" w:firstLine="0"/>
        <w:jc w:val="left"/>
      </w:pP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الزَّالَّت </w:t>
      </w:r>
    </w:p>
    <w:p>
      <w:pPr>
        <w:autoSpaceDN w:val="0"/>
        <w:autoSpaceDE w:val="0"/>
        <w:widowControl/>
        <w:spacing w:line="206" w:lineRule="auto" w:before="108" w:after="108"/>
        <w:ind w:left="0" w:right="0" w:firstLine="0"/>
        <w:jc w:val="center"/>
      </w:pP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الشَّفَاعَة </w:t>
      </w:r>
    </w:p>
    <w:p>
      <w:pPr>
        <w:sectPr>
          <w:type w:val="nextColumn"/>
          <w:pgSz w:w="6238" w:h="9638"/>
          <w:pgMar w:top="50" w:right="488" w:bottom="154" w:left="388" w:header="720" w:footer="720" w:gutter="0"/>
          <w:cols w:num="2" w:equalWidth="0">
            <w:col w:w="2968" w:space="0"/>
            <w:col w:w="2394" w:space="0"/>
          </w:cols>
          <w:docGrid w:linePitch="360"/>
        </w:sectPr>
      </w:pPr>
    </w:p>
    <w:p>
      <w:pPr>
        <w:autoSpaceDN w:val="0"/>
        <w:autoSpaceDE w:val="0"/>
        <w:widowControl/>
        <w:spacing w:line="206" w:lineRule="auto" w:before="0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يُِدَِن اِِّصَاحِّبُ الْقَدَم 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اْلَْقَام </w:t>
      </w:r>
    </w:p>
    <w:p>
      <w:pPr>
        <w:autoSpaceDN w:val="0"/>
        <w:tabs>
          <w:tab w:pos="1860" w:val="left"/>
        </w:tabs>
        <w:autoSpaceDE w:val="0"/>
        <w:widowControl/>
        <w:spacing w:line="300" w:lineRule="exact" w:before="172" w:after="0"/>
        <w:ind w:left="17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FFFFFF"/>
          <w:sz w:val="22"/>
        </w:rPr>
        <w:t xml:space="preserve">Page: </w:t>
      </w:r>
      <w:r>
        <w:rPr>
          <w:rFonts w:ascii="TimesNewRomanPS" w:hAnsi="TimesNewRomanPS" w:eastAsia="TimesNewRomanPS"/>
          <w:b/>
          <w:i w:val="0"/>
          <w:color w:val="FFFFFF"/>
          <w:sz w:val="22"/>
        </w:rPr>
        <w:t xml:space="preserve">9 / 13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By:</w:t>
      </w:r>
      <w:r>
        <w:rPr>
          <w:rFonts w:ascii="LatinWide" w:hAnsi="LatinWide" w:eastAsia="LatinWide"/>
          <w:b w:val="0"/>
          <w:i w:val="0"/>
          <w:color w:val="0000FF"/>
          <w:sz w:val="22"/>
        </w:rPr>
        <w:t xml:space="preserve"> I</w:t>
      </w:r>
      <w:r>
        <w:rPr>
          <w:rFonts w:ascii="LatinWide" w:hAnsi="LatinWide" w:eastAsia="LatinWide"/>
          <w:b w:val="0"/>
          <w:i w:val="0"/>
          <w:color w:val="92D050"/>
          <w:sz w:val="22"/>
        </w:rPr>
        <w:t>.</w:t>
      </w:r>
      <w:r>
        <w:rPr>
          <w:rFonts w:ascii="LatinWide" w:hAnsi="LatinWide" w:eastAsia="LatinWide"/>
          <w:b w:val="0"/>
          <w:i w:val="0"/>
          <w:color w:val="0000FF"/>
          <w:sz w:val="22"/>
        </w:rPr>
        <w:t>C</w:t>
      </w:r>
      <w:r>
        <w:rPr>
          <w:rFonts w:ascii="LatinWide" w:hAnsi="LatinWide" w:eastAsia="LatinWide"/>
          <w:b w:val="0"/>
          <w:i w:val="0"/>
          <w:color w:val="92D050"/>
          <w:sz w:val="22"/>
        </w:rPr>
        <w:t>.</w:t>
      </w:r>
      <w:r>
        <w:rPr>
          <w:rFonts w:ascii="LatinWide" w:hAnsi="LatinWide" w:eastAsia="LatinWide"/>
          <w:b w:val="0"/>
          <w:i w:val="0"/>
          <w:color w:val="0000FF"/>
          <w:sz w:val="22"/>
        </w:rPr>
        <w:t>F</w:t>
      </w:r>
      <w:r>
        <w:rPr>
          <w:rFonts w:ascii="Fanan" w:hAnsi="Fanan" w:eastAsia="Fanan"/>
          <w:b w:val="0"/>
          <w:i/>
          <w:color w:val="FFFFFF"/>
          <w:sz w:val="30"/>
        </w:rPr>
        <w:t>أمساء ال</w:t>
      </w:r>
    </w:p>
    <w:p>
      <w:pPr>
        <w:sectPr>
          <w:type w:val="continuous"/>
          <w:pgSz w:w="6238" w:h="9638"/>
          <w:pgMar w:top="50" w:right="488" w:bottom="154" w:left="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962400" cy="61214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121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1" w:lineRule="auto" w:before="0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مَخْصُوص  بِّالْعِّز 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اِِّ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autoSpaceDN w:val="0"/>
        <w:autoSpaceDE w:val="0"/>
        <w:widowControl/>
        <w:spacing w:line="206" w:lineRule="auto" w:before="106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اِِّمَخْصُوص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بِّاْلَْجْد </w:t>
      </w:r>
    </w:p>
    <w:p>
      <w:pPr>
        <w:autoSpaceDN w:val="0"/>
        <w:autoSpaceDE w:val="0"/>
        <w:widowControl/>
        <w:spacing w:line="206" w:lineRule="auto" w:before="110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مَخْصُوص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بِّالشَّـِِّرَف 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</w:t>
      </w:r>
    </w:p>
    <w:p>
      <w:pPr>
        <w:autoSpaceDN w:val="0"/>
        <w:autoSpaceDE w:val="0"/>
        <w:widowControl/>
        <w:spacing w:line="206" w:lineRule="auto" w:before="108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اِْصَاحِّب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ُ ال ِّوَسِّيلَة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autoSpaceDN w:val="0"/>
        <w:autoSpaceDE w:val="0"/>
        <w:widowControl/>
        <w:spacing w:line="206" w:lineRule="auto" w:before="108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اِِّصَاحِّب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ُ السَّيْف </w:t>
      </w:r>
    </w:p>
    <w:p>
      <w:pPr>
        <w:autoSpaceDN w:val="0"/>
        <w:autoSpaceDE w:val="0"/>
        <w:widowControl/>
        <w:spacing w:line="206" w:lineRule="auto" w:before="108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 ِّصَاحِّب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ُ الْفَضِّيلَة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1306" w:val="left"/>
        </w:tabs>
        <w:autoSpaceDE w:val="0"/>
        <w:widowControl/>
        <w:spacing w:line="211" w:lineRule="auto" w:before="108" w:after="0"/>
        <w:ind w:left="0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</w:t>
      </w:r>
      <w:r>
        <w:tab/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 ِّصَاحِّب ُ اْلِّْزَار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1596" w:val="left"/>
        </w:tabs>
        <w:autoSpaceDE w:val="0"/>
        <w:widowControl/>
        <w:spacing w:line="206" w:lineRule="auto" w:before="90" w:after="0"/>
        <w:ind w:left="0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اِِّ</w:t>
      </w:r>
      <w:r>
        <w:tab/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ِّصَاحِّب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ُ الْحُجَّة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autoSpaceDN w:val="0"/>
        <w:autoSpaceDE w:val="0"/>
        <w:widowControl/>
        <w:spacing w:line="206" w:lineRule="auto" w:before="108" w:after="108"/>
        <w:ind w:left="0" w:right="0" w:firstLine="0"/>
        <w:jc w:val="center"/>
      </w:pP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صَاحِّب </w:t>
      </w:r>
    </w:p>
    <w:p>
      <w:pPr>
        <w:sectPr>
          <w:pgSz w:w="6238" w:h="9638"/>
          <w:pgMar w:top="36" w:right="488" w:bottom="154" w:left="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6" w:lineRule="auto" w:before="0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ُصَاحِّب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</w:p>
    <w:p>
      <w:pPr>
        <w:sectPr>
          <w:type w:val="continuous"/>
          <w:pgSz w:w="6238" w:h="9638"/>
          <w:pgMar w:top="36" w:right="488" w:bottom="154" w:left="388" w:header="720" w:footer="720" w:gutter="0"/>
          <w:cols w:num="2" w:equalWidth="0">
            <w:col w:w="2494" w:space="0"/>
            <w:col w:w="2868" w:space="0"/>
          </w:cols>
          <w:docGrid w:linePitch="360"/>
        </w:sectPr>
      </w:pPr>
    </w:p>
    <w:p>
      <w:pPr>
        <w:autoSpaceDN w:val="0"/>
        <w:autoSpaceDE w:val="0"/>
        <w:widowControl/>
        <w:spacing w:line="206" w:lineRule="auto" w:before="0" w:after="108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ِّصَاحِّبُ الر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ِّدَاء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sectPr>
          <w:type w:val="nextColumn"/>
          <w:pgSz w:w="6238" w:h="9638"/>
          <w:pgMar w:top="36" w:right="488" w:bottom="154" w:left="388" w:header="720" w:footer="720" w:gutter="0"/>
          <w:cols w:num="2" w:equalWidth="0">
            <w:col w:w="2494" w:space="0"/>
            <w:col w:w="2868" w:space="0"/>
          </w:cols>
          <w:docGrid w:linePitch="360"/>
        </w:sectPr>
      </w:pPr>
    </w:p>
    <w:p>
      <w:pPr>
        <w:autoSpaceDN w:val="0"/>
        <w:tabs>
          <w:tab w:pos="1564" w:val="left"/>
        </w:tabs>
        <w:autoSpaceDE w:val="0"/>
        <w:widowControl/>
        <w:spacing w:line="211" w:lineRule="auto" w:before="0" w:after="0"/>
        <w:ind w:left="0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ا ِّلدَّرَجَة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ِّ الرَّفِّيعَة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1860" w:val="left"/>
        </w:tabs>
        <w:autoSpaceDE w:val="0"/>
        <w:widowControl/>
        <w:spacing w:line="300" w:lineRule="exact" w:before="154" w:after="0"/>
        <w:ind w:left="17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FFFFFF"/>
          <w:sz w:val="22"/>
        </w:rPr>
        <w:t xml:space="preserve">Page: </w:t>
      </w:r>
      <w:r>
        <w:rPr>
          <w:rFonts w:ascii="TimesNewRomanPS" w:hAnsi="TimesNewRomanPS" w:eastAsia="TimesNewRomanPS"/>
          <w:b/>
          <w:i w:val="0"/>
          <w:color w:val="FFFFFF"/>
          <w:sz w:val="22"/>
        </w:rPr>
        <w:t xml:space="preserve">10 / 13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By:</w:t>
      </w:r>
      <w:r>
        <w:rPr>
          <w:rFonts w:ascii="LatinWide" w:hAnsi="LatinWide" w:eastAsia="LatinWide"/>
          <w:b w:val="0"/>
          <w:i w:val="0"/>
          <w:color w:val="0000FF"/>
          <w:sz w:val="22"/>
        </w:rPr>
        <w:t xml:space="preserve"> I</w:t>
      </w:r>
      <w:r>
        <w:rPr>
          <w:rFonts w:ascii="LatinWide" w:hAnsi="LatinWide" w:eastAsia="LatinWide"/>
          <w:b w:val="0"/>
          <w:i w:val="0"/>
          <w:color w:val="92D050"/>
          <w:sz w:val="22"/>
        </w:rPr>
        <w:t>.</w:t>
      </w:r>
      <w:r>
        <w:rPr>
          <w:rFonts w:ascii="LatinWide" w:hAnsi="LatinWide" w:eastAsia="LatinWide"/>
          <w:b w:val="0"/>
          <w:i w:val="0"/>
          <w:color w:val="0000FF"/>
          <w:sz w:val="22"/>
        </w:rPr>
        <w:t>C</w:t>
      </w:r>
      <w:r>
        <w:rPr>
          <w:rFonts w:ascii="LatinWide" w:hAnsi="LatinWide" w:eastAsia="LatinWide"/>
          <w:b w:val="0"/>
          <w:i w:val="0"/>
          <w:color w:val="92D050"/>
          <w:sz w:val="22"/>
        </w:rPr>
        <w:t>.</w:t>
      </w:r>
      <w:r>
        <w:rPr>
          <w:rFonts w:ascii="LatinWide" w:hAnsi="LatinWide" w:eastAsia="LatinWide"/>
          <w:b w:val="0"/>
          <w:i w:val="0"/>
          <w:color w:val="0000FF"/>
          <w:sz w:val="22"/>
        </w:rPr>
        <w:t>F</w:t>
      </w:r>
      <w:r>
        <w:rPr>
          <w:rFonts w:ascii="Fanan" w:hAnsi="Fanan" w:eastAsia="Fanan"/>
          <w:b w:val="0"/>
          <w:i/>
          <w:color w:val="FFFFFF"/>
          <w:sz w:val="30"/>
        </w:rPr>
        <w:t>أمساء ال</w:t>
      </w:r>
    </w:p>
    <w:p>
      <w:pPr>
        <w:sectPr>
          <w:type w:val="continuous"/>
          <w:pgSz w:w="6238" w:h="9638"/>
          <w:pgMar w:top="36" w:right="488" w:bottom="154" w:left="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962400" cy="61214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121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6238" w:h="9638"/>
          <w:pgMar w:top="154" w:right="488" w:bottom="154" w:left="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6" w:lineRule="auto" w:before="0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ُصَاحِّبِِّ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</w:p>
    <w:p>
      <w:pPr>
        <w:sectPr>
          <w:type w:val="continuous"/>
          <w:pgSz w:w="6238" w:h="9638"/>
          <w:pgMar w:top="154" w:right="488" w:bottom="154" w:left="388" w:header="720" w:footer="720" w:gutter="0"/>
          <w:cols w:num="2" w:equalWidth="0">
            <w:col w:w="2530" w:space="0"/>
            <w:col w:w="2832" w:space="0"/>
          </w:cols>
          <w:docGrid w:linePitch="360"/>
        </w:sectPr>
      </w:pPr>
    </w:p>
    <w:p>
      <w:pPr>
        <w:autoSpaceDN w:val="0"/>
        <w:autoSpaceDE w:val="0"/>
        <w:widowControl/>
        <w:spacing w:line="206" w:lineRule="auto" w:before="0" w:after="106"/>
        <w:ind w:left="0" w:right="0" w:firstLine="0"/>
        <w:jc w:val="center"/>
      </w:pP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صَاحِّبُ التَّاج </w:t>
      </w:r>
    </w:p>
    <w:p>
      <w:pPr>
        <w:sectPr>
          <w:type w:val="nextColumn"/>
          <w:pgSz w:w="6238" w:h="9638"/>
          <w:pgMar w:top="154" w:right="488" w:bottom="154" w:left="388" w:header="720" w:footer="720" w:gutter="0"/>
          <w:cols w:num="2" w:equalWidth="0">
            <w:col w:w="2530" w:space="0"/>
            <w:col w:w="2832" w:space="0"/>
          </w:cols>
          <w:docGrid w:linePitch="360"/>
        </w:sectPr>
      </w:pPr>
    </w:p>
    <w:p>
      <w:pPr>
        <w:autoSpaceDN w:val="0"/>
        <w:tabs>
          <w:tab w:pos="3868" w:val="left"/>
        </w:tabs>
        <w:autoSpaceDE w:val="0"/>
        <w:widowControl/>
        <w:spacing w:line="206" w:lineRule="auto" w:before="0" w:after="0"/>
        <w:ind w:left="0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 ِّصَاحِّب ُ الل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ِّوَاءَِ</w:t>
      </w:r>
      <w:r>
        <w:tab/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اْلِّْغْفَر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autoSpaceDN w:val="0"/>
        <w:autoSpaceDE w:val="0"/>
        <w:widowControl/>
        <w:spacing w:line="206" w:lineRule="auto" w:before="110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اُِ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اِِّصَاحِّبُ اْلِّْعْرَاج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1694" w:val="left"/>
        </w:tabs>
        <w:autoSpaceDE w:val="0"/>
        <w:widowControl/>
        <w:spacing w:line="206" w:lineRule="auto" w:before="108" w:after="0"/>
        <w:ind w:left="0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صَاحِّب ِِّالْقَضِّيب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autoSpaceDN w:val="0"/>
        <w:autoSpaceDE w:val="0"/>
        <w:widowControl/>
        <w:spacing w:line="206" w:lineRule="auto" w:before="108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ُصَاحِّبِِّ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يُِدَِنا 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صَاحِّبُ الْبُرَاق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autoSpaceDN w:val="0"/>
        <w:autoSpaceDE w:val="0"/>
        <w:widowControl/>
        <w:spacing w:line="206" w:lineRule="auto" w:before="108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يُِدَِان ِّصَاحِّبُ  الْعَالَمَة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الْخَاتَم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124" w:val="left"/>
          <w:tab w:pos="4812" w:val="left"/>
        </w:tabs>
        <w:autoSpaceDE w:val="0"/>
        <w:widowControl/>
        <w:spacing w:line="206" w:lineRule="auto" w:before="108" w:after="0"/>
        <w:ind w:left="0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 ِّصَاحِّب ُ الْبُرْهَان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 xml:space="preserve">b </w:t>
      </w:r>
      <w:r>
        <w:tab/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1308" w:val="left"/>
        </w:tabs>
        <w:autoSpaceDE w:val="0"/>
        <w:widowControl/>
        <w:spacing w:line="206" w:lineRule="auto" w:before="108" w:after="0"/>
        <w:ind w:left="0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</w:t>
      </w:r>
      <w:r>
        <w:tab/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اُِصَاحِّبِِّ الْبَيَان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autoSpaceDN w:val="0"/>
        <w:autoSpaceDE w:val="0"/>
        <w:widowControl/>
        <w:spacing w:line="206" w:lineRule="auto" w:before="108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ُمُطَهَّر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ِّفَصِّيح ُ الل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ِّسَان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autoSpaceDN w:val="0"/>
        <w:autoSpaceDE w:val="0"/>
        <w:widowControl/>
        <w:spacing w:line="300" w:lineRule="auto" w:before="0" w:after="0"/>
        <w:ind w:left="124" w:right="0" w:firstLine="0"/>
        <w:jc w:val="left"/>
      </w:pP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 xml:space="preserve"> 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رَؤُوف 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ِّالْجَنَان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718" w:val="left"/>
          <w:tab w:pos="2360" w:val="left"/>
          <w:tab w:pos="2892" w:val="left"/>
          <w:tab w:pos="4044" w:val="left"/>
        </w:tabs>
        <w:autoSpaceDE w:val="0"/>
        <w:widowControl/>
        <w:spacing w:line="271" w:lineRule="auto" w:before="0" w:after="0"/>
        <w:ind w:left="0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ُأُذُن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  <w:r>
        <w:tab/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رَحِّيم 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</w:t>
      </w:r>
    </w:p>
    <w:p>
      <w:pPr>
        <w:autoSpaceDN w:val="0"/>
        <w:tabs>
          <w:tab w:pos="1860" w:val="left"/>
        </w:tabs>
        <w:autoSpaceDE w:val="0"/>
        <w:widowControl/>
        <w:spacing w:line="300" w:lineRule="exact" w:before="154" w:after="0"/>
        <w:ind w:left="17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FFFFFF"/>
          <w:sz w:val="22"/>
        </w:rPr>
        <w:t xml:space="preserve">Page: </w:t>
      </w:r>
      <w:r>
        <w:rPr>
          <w:rFonts w:ascii="TimesNewRomanPS" w:hAnsi="TimesNewRomanPS" w:eastAsia="TimesNewRomanPS"/>
          <w:b/>
          <w:i w:val="0"/>
          <w:color w:val="FFFFFF"/>
          <w:sz w:val="22"/>
        </w:rPr>
        <w:t xml:space="preserve">11 / 13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By:</w:t>
      </w:r>
      <w:r>
        <w:rPr>
          <w:rFonts w:ascii="LatinWide" w:hAnsi="LatinWide" w:eastAsia="LatinWide"/>
          <w:b w:val="0"/>
          <w:i w:val="0"/>
          <w:color w:val="0000FF"/>
          <w:sz w:val="22"/>
        </w:rPr>
        <w:t xml:space="preserve"> I</w:t>
      </w:r>
      <w:r>
        <w:rPr>
          <w:rFonts w:ascii="LatinWide" w:hAnsi="LatinWide" w:eastAsia="LatinWide"/>
          <w:b w:val="0"/>
          <w:i w:val="0"/>
          <w:color w:val="92D050"/>
          <w:sz w:val="22"/>
        </w:rPr>
        <w:t>.</w:t>
      </w:r>
      <w:r>
        <w:rPr>
          <w:rFonts w:ascii="LatinWide" w:hAnsi="LatinWide" w:eastAsia="LatinWide"/>
          <w:b w:val="0"/>
          <w:i w:val="0"/>
          <w:color w:val="0000FF"/>
          <w:sz w:val="22"/>
        </w:rPr>
        <w:t>C</w:t>
      </w:r>
      <w:r>
        <w:rPr>
          <w:rFonts w:ascii="LatinWide" w:hAnsi="LatinWide" w:eastAsia="LatinWide"/>
          <w:b w:val="0"/>
          <w:i w:val="0"/>
          <w:color w:val="92D050"/>
          <w:sz w:val="22"/>
        </w:rPr>
        <w:t>.</w:t>
      </w:r>
      <w:r>
        <w:rPr>
          <w:rFonts w:ascii="LatinWide" w:hAnsi="LatinWide" w:eastAsia="LatinWide"/>
          <w:b w:val="0"/>
          <w:i w:val="0"/>
          <w:color w:val="0000FF"/>
          <w:sz w:val="22"/>
        </w:rPr>
        <w:t>F</w:t>
      </w:r>
      <w:r>
        <w:rPr>
          <w:rFonts w:ascii="Fanan" w:hAnsi="Fanan" w:eastAsia="Fanan"/>
          <w:b w:val="0"/>
          <w:i/>
          <w:color w:val="FFFFFF"/>
          <w:sz w:val="30"/>
        </w:rPr>
        <w:t>أمساء ال</w:t>
      </w:r>
    </w:p>
    <w:p>
      <w:pPr>
        <w:sectPr>
          <w:type w:val="continuous"/>
          <w:pgSz w:w="6238" w:h="9638"/>
          <w:pgMar w:top="154" w:right="488" w:bottom="154" w:left="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962400" cy="61214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121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6" w:lineRule="auto" w:before="0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اِِّصَحِّيحُ اْلِّْسْالَم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خَيْر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1390" w:val="left"/>
        </w:tabs>
        <w:autoSpaceDE w:val="0"/>
        <w:widowControl/>
        <w:spacing w:line="206" w:lineRule="auto" w:before="106" w:after="0"/>
        <w:ind w:left="0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اِِّ</w:t>
      </w:r>
      <w:r>
        <w:tab/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اِِّسَي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ِّد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ُ الْكَوْنَيْن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2690" w:val="left"/>
        </w:tabs>
        <w:autoSpaceDE w:val="0"/>
        <w:widowControl/>
        <w:spacing w:line="206" w:lineRule="auto" w:before="110" w:after="0"/>
        <w:ind w:left="0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 ُعَيْنِِّ</w:t>
      </w:r>
      <w:r>
        <w:tab/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عَيْن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ُ النَّعِّيم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124" w:val="left"/>
          <w:tab w:pos="656" w:val="left"/>
          <w:tab w:pos="4132" w:val="left"/>
        </w:tabs>
        <w:autoSpaceDE w:val="0"/>
        <w:widowControl/>
        <w:spacing w:line="259" w:lineRule="auto" w:before="0" w:after="0"/>
        <w:ind w:left="0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يُِدَِن ا ُسَعْدِِّللا </w:t>
      </w:r>
      <w:r>
        <w:tab/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الْغُر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1436" w:val="left"/>
        </w:tabs>
        <w:autoSpaceDE w:val="0"/>
        <w:widowControl/>
        <w:spacing w:line="206" w:lineRule="auto" w:before="108" w:after="108"/>
        <w:ind w:left="0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</w:t>
      </w:r>
      <w:r>
        <w:tab/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اِِّسَعْد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ُ الْخَلْق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sectPr>
          <w:pgSz w:w="6238" w:h="9638"/>
          <w:pgMar w:top="154" w:right="488" w:bottom="154" w:left="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6" w:lineRule="auto" w:before="0" w:after="0"/>
        <w:ind w:left="0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يُِدَِن اُِعَلَم </w:t>
      </w:r>
    </w:p>
    <w:p>
      <w:pPr>
        <w:sectPr>
          <w:type w:val="continuous"/>
          <w:pgSz w:w="6238" w:h="9638"/>
          <w:pgMar w:top="154" w:right="488" w:bottom="154" w:left="388" w:header="720" w:footer="720" w:gutter="0"/>
          <w:cols w:num="2" w:equalWidth="0">
            <w:col w:w="2225" w:space="0"/>
            <w:col w:w="3136" w:space="0"/>
          </w:cols>
          <w:docGrid w:linePitch="360"/>
        </w:sectPr>
      </w:pPr>
    </w:p>
    <w:p>
      <w:pPr>
        <w:autoSpaceDN w:val="0"/>
        <w:autoSpaceDE w:val="0"/>
        <w:widowControl/>
        <w:spacing w:line="206" w:lineRule="auto" w:before="0" w:after="108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ِّخَطِّيب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ُ اْلُْمَم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sectPr>
          <w:type w:val="nextColumn"/>
          <w:pgSz w:w="6238" w:h="9638"/>
          <w:pgMar w:top="154" w:right="488" w:bottom="154" w:left="388" w:header="720" w:footer="720" w:gutter="0"/>
          <w:cols w:num="2" w:equalWidth="0">
            <w:col w:w="2225" w:space="0"/>
            <w:col w:w="3136" w:space="0"/>
          </w:cols>
          <w:docGrid w:linePitch="360"/>
        </w:sectPr>
      </w:pPr>
    </w:p>
    <w:p>
      <w:pPr>
        <w:autoSpaceDN w:val="0"/>
        <w:autoSpaceDE w:val="0"/>
        <w:widowControl/>
        <w:spacing w:line="206" w:lineRule="auto" w:before="0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يُِدَِن اِِّكَاشِّفُ الْكُرَب 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الْهُدَى </w:t>
      </w:r>
    </w:p>
    <w:p>
      <w:pPr>
        <w:autoSpaceDN w:val="0"/>
        <w:autoSpaceDE w:val="0"/>
        <w:widowControl/>
        <w:spacing w:line="211" w:lineRule="auto" w:before="108" w:after="9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اِِّرَاف ِّعُ الرُّتَب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 xml:space="preserve">b 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sectPr>
          <w:type w:val="continuous"/>
          <w:pgSz w:w="6238" w:h="9638"/>
          <w:pgMar w:top="154" w:right="488" w:bottom="154" w:left="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6" w:lineRule="auto" w:before="0" w:after="0"/>
        <w:ind w:left="0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َِسِ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يُِدَِن ا ُصَاحِّب</w:t>
      </w:r>
    </w:p>
    <w:p>
      <w:pPr>
        <w:sectPr>
          <w:type w:val="continuous"/>
          <w:pgSz w:w="6238" w:h="9638"/>
          <w:pgMar w:top="154" w:right="488" w:bottom="154" w:left="388" w:header="720" w:footer="720" w:gutter="0"/>
          <w:cols w:num="2" w:equalWidth="0">
            <w:col w:w="2750" w:space="0"/>
            <w:col w:w="2612" w:space="0"/>
          </w:cols>
          <w:docGrid w:linePitch="360"/>
        </w:sectPr>
      </w:pPr>
    </w:p>
    <w:p>
      <w:pPr>
        <w:autoSpaceDN w:val="0"/>
        <w:autoSpaceDE w:val="0"/>
        <w:widowControl/>
        <w:spacing w:line="206" w:lineRule="auto" w:before="0" w:after="108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ِّعِّز ُّ الْعَرَب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sectPr>
          <w:type w:val="nextColumn"/>
          <w:pgSz w:w="6238" w:h="9638"/>
          <w:pgMar w:top="154" w:right="488" w:bottom="154" w:left="388" w:header="720" w:footer="720" w:gutter="0"/>
          <w:cols w:num="2" w:equalWidth="0">
            <w:col w:w="2750" w:space="0"/>
            <w:col w:w="2612" w:space="0"/>
          </w:cols>
          <w:docGrid w:linePitch="360"/>
        </w:sectPr>
      </w:pPr>
    </w:p>
    <w:p>
      <w:pPr>
        <w:autoSpaceDN w:val="0"/>
        <w:autoSpaceDE w:val="0"/>
        <w:widowControl/>
        <w:spacing w:line="211" w:lineRule="auto" w:before="0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َاَللَّهُمَّ يَا رَب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ِّ بِّجَاهِّ نَبِّي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ِّكُِْ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. 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ِّالْفَرَج</w:t>
      </w:r>
      <w:r>
        <w:rPr>
          <w:rFonts w:ascii="MCS P_Mohammad." w:hAnsi="MCS P_Mohammad." w:eastAsia="MCS P_Mohammad."/>
          <w:b w:val="0"/>
          <w:i w:val="0"/>
          <w:color w:val="000000"/>
          <w:sz w:val="54"/>
        </w:rPr>
        <w:t>b</w:t>
      </w:r>
    </w:p>
    <w:p>
      <w:pPr>
        <w:autoSpaceDN w:val="0"/>
        <w:autoSpaceDE w:val="0"/>
        <w:widowControl/>
        <w:spacing w:line="211" w:lineRule="auto" w:before="72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ْطَه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ِّر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رْتَضَـى 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اْلُْصْطَفَى وَرَسُولِّك َ اْل</w:t>
      </w:r>
    </w:p>
    <w:p>
      <w:pPr>
        <w:autoSpaceDN w:val="0"/>
        <w:tabs>
          <w:tab w:pos="1860" w:val="left"/>
        </w:tabs>
        <w:autoSpaceDE w:val="0"/>
        <w:widowControl/>
        <w:spacing w:line="300" w:lineRule="exact" w:before="172" w:after="0"/>
        <w:ind w:left="17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FFFFFF"/>
          <w:sz w:val="22"/>
        </w:rPr>
        <w:t xml:space="preserve">Page: </w:t>
      </w:r>
      <w:r>
        <w:rPr>
          <w:rFonts w:ascii="TimesNewRomanPS" w:hAnsi="TimesNewRomanPS" w:eastAsia="TimesNewRomanPS"/>
          <w:b/>
          <w:i w:val="0"/>
          <w:color w:val="FFFFFF"/>
          <w:sz w:val="22"/>
        </w:rPr>
        <w:t xml:space="preserve">12 / 13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By:</w:t>
      </w:r>
      <w:r>
        <w:rPr>
          <w:rFonts w:ascii="LatinWide" w:hAnsi="LatinWide" w:eastAsia="LatinWide"/>
          <w:b w:val="0"/>
          <w:i w:val="0"/>
          <w:color w:val="0000FF"/>
          <w:sz w:val="22"/>
        </w:rPr>
        <w:t xml:space="preserve"> I</w:t>
      </w:r>
      <w:r>
        <w:rPr>
          <w:rFonts w:ascii="LatinWide" w:hAnsi="LatinWide" w:eastAsia="LatinWide"/>
          <w:b w:val="0"/>
          <w:i w:val="0"/>
          <w:color w:val="92D050"/>
          <w:sz w:val="22"/>
        </w:rPr>
        <w:t>.</w:t>
      </w:r>
      <w:r>
        <w:rPr>
          <w:rFonts w:ascii="LatinWide" w:hAnsi="LatinWide" w:eastAsia="LatinWide"/>
          <w:b w:val="0"/>
          <w:i w:val="0"/>
          <w:color w:val="0000FF"/>
          <w:sz w:val="22"/>
        </w:rPr>
        <w:t>C</w:t>
      </w:r>
      <w:r>
        <w:rPr>
          <w:rFonts w:ascii="LatinWide" w:hAnsi="LatinWide" w:eastAsia="LatinWide"/>
          <w:b w:val="0"/>
          <w:i w:val="0"/>
          <w:color w:val="92D050"/>
          <w:sz w:val="22"/>
        </w:rPr>
        <w:t>.</w:t>
      </w:r>
      <w:r>
        <w:rPr>
          <w:rFonts w:ascii="LatinWide" w:hAnsi="LatinWide" w:eastAsia="LatinWide"/>
          <w:b w:val="0"/>
          <w:i w:val="0"/>
          <w:color w:val="0000FF"/>
          <w:sz w:val="22"/>
        </w:rPr>
        <w:t>F</w:t>
      </w:r>
      <w:r>
        <w:rPr>
          <w:rFonts w:ascii="Fanan" w:hAnsi="Fanan" w:eastAsia="Fanan"/>
          <w:b w:val="0"/>
          <w:i/>
          <w:color w:val="FFFFFF"/>
          <w:sz w:val="30"/>
        </w:rPr>
        <w:t>أمساء ال</w:t>
      </w:r>
    </w:p>
    <w:p>
      <w:pPr>
        <w:sectPr>
          <w:type w:val="continuous"/>
          <w:pgSz w:w="6238" w:h="9638"/>
          <w:pgMar w:top="154" w:right="488" w:bottom="154" w:left="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962400" cy="61214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121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0" w:after="0"/>
        <w:ind w:left="0" w:right="74" w:firstLine="0"/>
        <w:jc w:val="right"/>
      </w:pP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ْقُلُوبَنَا مِّنْ كُل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ِّ وَصْف  يُبَاعِّدُنَا عَنَِ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لَىِ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مُشَاهَدَتِّك َ وَمَحَبَّتِّك َ وَأَمِّتْنَا ع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السُّنَّة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ِّ وَالْجَمَاعَة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ِّ وَالشَّوْق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ِّ إِّلَىِ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لِّقَائِّكَ يَاذَا الْجَالَلِّ وَاْلِّْكْرَامِّ وَصَلَّىُِ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عَلَى سَي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ِّدِّنَا وَمَوْالَنَا مُحَمَّدَِ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الل 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وَع لَى آلِّه ِّ وَصَحْبِّه ِّ وَسَلَّم َ تَسْلِّيمًا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>.َرَب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ِّ الْعَاْلَِّين </w:t>
      </w:r>
      <w:r>
        <w:rPr>
          <w:rFonts w:ascii="Sakkal Majalla" w:hAnsi="Sakkal Majalla" w:eastAsia="Sakkal Majalla"/>
          <w:b w:val="0"/>
          <w:i w:val="0"/>
          <w:color w:val="000000"/>
          <w:sz w:val="56"/>
        </w:rPr>
        <w:t xml:space="preserve"> ُوَالْحَمْدِِّلِّله </w:t>
      </w:r>
    </w:p>
    <w:p>
      <w:pPr>
        <w:autoSpaceDN w:val="0"/>
        <w:tabs>
          <w:tab w:pos="152" w:val="left"/>
          <w:tab w:pos="1692" w:val="left"/>
          <w:tab w:pos="2872" w:val="left"/>
        </w:tabs>
        <w:autoSpaceDE w:val="0"/>
        <w:widowControl/>
        <w:spacing w:line="210" w:lineRule="exact" w:before="320" w:after="0"/>
        <w:ind w:left="32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 xml:space="preserve">___________________________________________________________________ </w:t>
      </w:r>
      <w:r>
        <w:tab/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For more Dikr / Adhk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11" w:history="1">
          <w:r>
            <w:rPr>
              <w:rStyle w:val="Hyperlink"/>
            </w:rPr>
            <w:t>ars, install Sunn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i Ma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12" w:history="1">
          <w:r>
            <w:rPr>
              <w:rStyle w:val="Hyperlink"/>
            </w:rPr>
            <w:t xml:space="preserve">nzil Application. 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 xml:space="preserve">Click here to downlod 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__________________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11" w:history="1">
          <w:r>
            <w:rPr>
              <w:rStyle w:val="Hyperlink"/>
            </w:rPr>
            <w:t>____________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12" w:history="1">
          <w:r>
            <w:rPr>
              <w:rStyle w:val="Hyperlink"/>
            </w:rPr>
            <w:t>_____________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 xml:space="preserve">____________________ </w:t>
      </w:r>
      <w:r>
        <w:rPr>
          <w:rFonts w:ascii="Helvetica" w:hAnsi="Helvetica" w:eastAsia="Helvetica"/>
          <w:b/>
          <w:i w:val="0"/>
          <w:color w:val="1B5E20"/>
          <w:sz w:val="18"/>
        </w:rPr>
        <w:hyperlink r:id="rId11" w:history="1">
          <w:r>
            <w:rPr>
              <w:rStyle w:val="Hyperlink"/>
            </w:rPr>
            <w:t xml:space="preserve">Android </w:t>
          </w:r>
        </w:hyperlink>
      </w:r>
      <w:r>
        <w:tab/>
      </w:r>
      <w:r>
        <w:rPr>
          <w:rFonts w:ascii="Helvetica" w:hAnsi="Helvetica" w:eastAsia="Helvetica"/>
          <w:b/>
          <w:i w:val="0"/>
          <w:color w:val="B71C1C"/>
          <w:sz w:val="18"/>
        </w:rPr>
        <w:hyperlink r:id="rId12" w:history="1">
          <w:r>
            <w:rPr>
              <w:rStyle w:val="Hyperlink"/>
            </w:rPr>
            <w:t>Iphone</w:t>
          </w:r>
        </w:hyperlink>
      </w:r>
    </w:p>
    <w:p>
      <w:pPr>
        <w:autoSpaceDN w:val="0"/>
        <w:tabs>
          <w:tab w:pos="1860" w:val="left"/>
        </w:tabs>
        <w:autoSpaceDE w:val="0"/>
        <w:widowControl/>
        <w:spacing w:line="300" w:lineRule="exact" w:before="2332" w:after="0"/>
        <w:ind w:left="17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FFFFFF"/>
          <w:sz w:val="22"/>
        </w:rPr>
        <w:t xml:space="preserve">Page: </w:t>
      </w:r>
      <w:r>
        <w:rPr>
          <w:rFonts w:ascii="TimesNewRomanPS" w:hAnsi="TimesNewRomanPS" w:eastAsia="TimesNewRomanPS"/>
          <w:b/>
          <w:i w:val="0"/>
          <w:color w:val="FFFFFF"/>
          <w:sz w:val="22"/>
        </w:rPr>
        <w:t xml:space="preserve">13 / 13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By:</w:t>
      </w:r>
      <w:r>
        <w:rPr>
          <w:rFonts w:ascii="LatinWide" w:hAnsi="LatinWide" w:eastAsia="LatinWide"/>
          <w:b w:val="0"/>
          <w:i w:val="0"/>
          <w:color w:val="0000FF"/>
          <w:sz w:val="22"/>
        </w:rPr>
        <w:t xml:space="preserve"> I</w:t>
      </w:r>
      <w:r>
        <w:rPr>
          <w:rFonts w:ascii="LatinWide" w:hAnsi="LatinWide" w:eastAsia="LatinWide"/>
          <w:b w:val="0"/>
          <w:i w:val="0"/>
          <w:color w:val="92D050"/>
          <w:sz w:val="22"/>
        </w:rPr>
        <w:t>.</w:t>
      </w:r>
      <w:r>
        <w:rPr>
          <w:rFonts w:ascii="LatinWide" w:hAnsi="LatinWide" w:eastAsia="LatinWide"/>
          <w:b w:val="0"/>
          <w:i w:val="0"/>
          <w:color w:val="0000FF"/>
          <w:sz w:val="22"/>
        </w:rPr>
        <w:t>C</w:t>
      </w:r>
      <w:r>
        <w:rPr>
          <w:rFonts w:ascii="LatinWide" w:hAnsi="LatinWide" w:eastAsia="LatinWide"/>
          <w:b w:val="0"/>
          <w:i w:val="0"/>
          <w:color w:val="92D050"/>
          <w:sz w:val="22"/>
        </w:rPr>
        <w:t>.</w:t>
      </w:r>
      <w:r>
        <w:rPr>
          <w:rFonts w:ascii="LatinWide" w:hAnsi="LatinWide" w:eastAsia="LatinWide"/>
          <w:b w:val="0"/>
          <w:i w:val="0"/>
          <w:color w:val="0000FF"/>
          <w:sz w:val="22"/>
        </w:rPr>
        <w:t>F</w:t>
      </w:r>
      <w:r>
        <w:rPr>
          <w:rFonts w:ascii="Fanan" w:hAnsi="Fanan" w:eastAsia="Fanan"/>
          <w:b w:val="0"/>
          <w:i/>
          <w:color w:val="FFFFFF"/>
          <w:sz w:val="30"/>
        </w:rPr>
        <w:t>أمساء ال</w:t>
      </w:r>
    </w:p>
    <w:sectPr w:rsidR="00FC693F" w:rsidRPr="0006063C" w:rsidSect="00034616">
      <w:pgSz w:w="6238" w:h="9638"/>
      <w:pgMar w:top="154" w:right="434" w:bottom="154" w:left="38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play.google.com/store/search?q=thashrif" TargetMode="External"/><Relationship Id="rId12" Type="http://schemas.openxmlformats.org/officeDocument/2006/relationships/hyperlink" Target="https://apps.apple.com/us/app/sunni-manzil-adkar-dikr/id12118749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