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2826" w:h="4172"/>
          <w:pgMar w:top="0" w:right="54" w:bottom="0" w:left="28" w:header="720" w:footer="720" w:gutter="0"/>
          <w:cols w:space="720"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0</wp:posOffset>
            </wp:positionV>
            <wp:extent cx="1638300" cy="26511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651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62" w:firstLine="2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اَدِنٰالْ تُدَغُّوٰانْ اَرُضْ حيْدَ بيدٰامْب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ْاٰي مَُمَّـدْ اَوَرْكِـضَ اٰبـووَر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ْيلّٰ تِشَـيِلُمْ كيضِ مِكَحّووَر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ْسَـيِّدْ اَوَرْتٰايُـمْ بٰاوَيُـمْ اٰبووَر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ْبٰانَمْ اَدْ ييضِلُمْ كيضِ نِرَحّووَر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ْيرُمْ مَلَكُوتِلْ رٰاجٰاضِ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ْاِدَتّْ حَقيقَتّنُّمْ كَدَلْ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اَوَركـدِ نيضَمْ اَتّـري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شَيْخَمّٰارْكّْ يلّٰرْكُّمْ قُطْبٰايِ بَنّووَر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ْاَرَّمْ اِلّٰدوضَـمْ ميلْمٰا اُدَيووَر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ْميلْمٰـا فَرَكِْ فَيل بَنَّمْ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ْفٰاكّيَمْ اُضّووَرْ اِدِن فَدِحّووَر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ْقٰايض مَُمَّـدْ اَدنّْ فرُضّووَر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ْكـورْوٰا اِدكّيُمْ نـوكّ يدُتّووَر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اَغّـن تَكْمِلَة تَنّنُّمْ كَنْدووَر</w:t>
      </w:r>
    </w:p>
    <w:p>
      <w:pPr>
        <w:sectPr>
          <w:type w:val="continuous"/>
          <w:pgSz w:w="2826" w:h="4172"/>
          <w:pgMar w:top="0" w:right="54" w:bottom="0" w:left="28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62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ْاَهلل تِرُفّـرُمْ تُدِيُـمْ صَلَوٰاتُـم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ْعٰالَـمْ اُدَيَـوَنْ ييـلَْ اَرُضٰايل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ْيلاّٰ كِضَيِلُمْ بَنْكِـضَ اٰيووَر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ْسُـلْطٰانُ الَْوْلِٰا ينّْ فرُضّوَر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ْبٰـاوٰا مُـدُوِنّْ قُطْبٰـايِ وَنّووَر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ْاِرُنَّ اِرِفّنّيضْ اٰكٰاشَمْ كَنْدووَر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ْبَلَتّْ شَيعَتّنُّمْ كَدَلْ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ْاٰكٰاشَـتُّمّيلُمْ بُهومِـكّْ تٰاريُم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ْشَيْخْ عَبْدُ الْقٰادِرِ كَيْلٰنِ ينّوَر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ْاَهلل سْنيهِحّ مُحِْ ادلّينْ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ّْميلْمَيِلْ تفَّـمْ فَرَيُنُّ خٰانِفَّض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فٰالِلـي ونَّفولْ بَيْتٰـاكّ حلُّن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ْكَنْدَنْ اَرِوٰاضَنْ كٰادّ تَرُمْفويل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ْكورِكّـودْ اَتُّـرٰا تَنّـلْ فِرَنّووَر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َْ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اَوَرْ حنّ بَيْتِنُّمْ بَهْجَة كِتٰابِنُّم</w:t>
      </w:r>
    </w:p>
    <w:p>
      <w:pPr>
        <w:sectPr>
          <w:type w:val="nextColumn"/>
          <w:pgSz w:w="2826" w:h="4172"/>
          <w:pgMar w:top="0" w:right="54" w:bottom="0" w:left="28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</w:p>
    <w:p>
      <w:pPr>
        <w:sectPr>
          <w:pgSz w:w="2826" w:h="5036"/>
          <w:pgMar w:top="4" w:right="54" w:bottom="4" w:left="28" w:header="720" w:footer="720" w:gutter="0"/>
          <w:cols w:num="2" w:equalWidth="0">
            <w:col w:w="1362" w:space="0"/>
            <w:col w:w="1382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0</wp:posOffset>
            </wp:positionV>
            <wp:extent cx="1651000" cy="3162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316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2" w:right="46" w:hanging="12"/>
        <w:jc w:val="both"/>
      </w:pP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كيفّني لوكَري مُحِْ ادلّينْ ينّووَر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مُحِْ ادلِّينْ ينّْ يرْ دِينْ تَانْ وِضِحّووَر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يٰا غَوْثَ الَْعْظَمْ انّْ اَهلل وِضِحّووَر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ْييكَْ اَرُضٰايل ينْ كٰالْ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 تَلَكُّمّيلْ خَلْقْ فدِخّووَر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ْاَوَرْكّْ تَلَ تٰاتّ حٰاحّ كدُ 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ْيَأْجُـوجْ نٰادّنُّمْ تَلَن تٰاتّحّووَر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ْاَوَري وَلِفَّـدَّمْ نيكّحّْ وحّووَر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ْيضُوَدْ اَمٰانِن اُسْتٰاذْ كَنْدووَر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ْخٰـانْ اَهلل تَنُّد اَمْرنّْ حنّووَر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ْكوفَـمْ اُدَيونْر نٰـارُ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ْمَنِشَنْ اَرِيٰاتَّ وَسْتُ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ْخٰانْ اِوَياّٰرْكُّمْ يمّ شَيْخنّووَر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ْينُّـد ويـدّل فُضرَّْ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ْبٰانَوُمْ بُوميلُـمْ يرُمْ اَدْ ينّووَر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ينيّ فَدَفّـنُ اَرِيَـرُدْ ينّـووَر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اٰكنّْ خٰانْ حلُّكِْ اٰكُمْ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ينّٰابَـه نِـنّ فَرَينُّـمْ كيـدّووَر</w:t>
      </w:r>
    </w:p>
    <w:p>
      <w:pPr>
        <w:sectPr>
          <w:type w:val="continuous"/>
          <w:pgSz w:w="2826" w:h="5036"/>
          <w:pgMar w:top="4" w:right="54" w:bottom="4" w:left="28" w:header="720" w:footer="720" w:gutter="0"/>
          <w:cols w:num="2" w:equalWidth="0">
            <w:col w:w="1346" w:space="0"/>
            <w:col w:w="1397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كيفّٰانْ وِشيضَمْ نَمُكَّوَرْ فورِشٰا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مُولَـمْ اُدَيَـوَنْ ييكلَْ اَرُضٰايل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 xml:space="preserve">ْاٰوَبَّـمْ اَهلل فَدَحَّوَنْ تٰـانْ تَنّ 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ْيــاّٰ مَشٰــائَِمّٰارُد توضُمَّــل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ْاَنّرَمْ مَلَكُكَضْ ميّّْ حنّووَر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ْاَفّويض بُومييل شَيْخَمّٰارالّٰرُم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قٰـافْ مَلَئِنُّـمْ بَْـرْ مُيطِنُّـم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اَدِيِلْ ارُ شَيْخْ اَدْ اَلّنّْ حنّٰاري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ْاَدِنٰالْ حَدِيِلْ فدُوٰانّْ كيدّٰاري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ْخٰانْ ياّٰ سِّنُّمْ سِّنّْ حنّووَر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ْكَْـنََ يـرُّ سَـيْفْ خَاننّووَر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ْمَرُكَـرَ اِلَّ كَـدَلْ خٰاننّـووَر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ْجِنّنُـمْ اِنْسِـنُمْ مَـرّْ مَلَكِنُـم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ْياّٰ وَيلكَضُمْ مييل قُطْبٰابورُم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بٰايش خٰانْ ينّ اُضَّوَرُمْ خٰانُم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ْيـــيّ ارُتَّـــر كُـــودّ فَرَيَنْـــدٰا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ينُّد ييكَْ اُدَيَوَنْ تَريكَل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ييكَْ كُودٰاد خٰانْ حيْدِلَّ انُّيم</w:t>
      </w:r>
    </w:p>
    <w:p>
      <w:pPr>
        <w:sectPr>
          <w:type w:val="nextColumn"/>
          <w:pgSz w:w="2826" w:h="5036"/>
          <w:pgMar w:top="4" w:right="54" w:bottom="4" w:left="28" w:header="720" w:footer="720" w:gutter="0"/>
          <w:cols w:num="2" w:equalWidth="0">
            <w:col w:w="1346" w:space="0"/>
            <w:col w:w="1397" w:space="0"/>
          </w:cols>
          <w:docGrid w:linePitch="360"/>
        </w:sectPr>
      </w:pPr>
    </w:p>
    <w:p>
      <w:pPr>
        <w:sectPr>
          <w:pgSz w:w="2826" w:h="5036"/>
          <w:pgMar w:top="0" w:right="56" w:bottom="0" w:left="28" w:header="720" w:footer="720" w:gutter="0"/>
          <w:cols w:num="2" w:equalWidth="0">
            <w:col w:w="1346" w:space="0"/>
            <w:col w:w="1397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0</wp:posOffset>
            </wp:positionV>
            <wp:extent cx="1651000" cy="3200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0" w:right="62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ْْحـلّْ ين ينْ اَمٰانِـلْ اَدْ ينّووَر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اَنُوٰادَمْ وَنّٰـالْ فَرَوَنْ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ييكَاٰلْ خِضْْ ييكِ بٰار كدُتّووَر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ْبُومِ اَدْ اكّيُمْ ارُ حَُدْ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ْكَعْبَمْ طَوٰافَنّْ تٰانْ حيُّمْ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ينْ كَبّْ يفّوضُمْ لَوْحِلْ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خٰانْ ينْ سيبٰاوٰا كٰالْ وَشِ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ْينُّـمْ مَرِكَّـرُدْ يـنّْ كدِحّـووَر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ْاَوَرُد اُسْـتٰاذْ حَّٰـادْ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ْينْ كٰالْ ينُّمْ فرِكّنيْ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ْسْوَرْگتّلْ فومنّْ اَهلل كدُ 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ْنَرَكَتّ كٰاكُّمْ مَلَكْ فَرَخّووَر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ْينْ مُريدِنّْ خٰانْ شٰافِعْ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ْاَوَرْ كَْ فِدِحّينُمْ ينّْ فَرَخّووَر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يفّورُمْ اَوَرْ كَْ فِدِفّنْ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ينّ فِدِحّورْكّْ خٰانْ كٰاوَلْ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ْينْ مُريدُكَضْ ينّفّولْ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يفّـورُمْ نَلَّوَنْ خٰانـنّْ حنّووَر</w:t>
      </w:r>
    </w:p>
    <w:p>
      <w:pPr>
        <w:sectPr>
          <w:type w:val="continuous"/>
          <w:pgSz w:w="2826" w:h="5036"/>
          <w:pgMar w:top="0" w:right="56" w:bottom="0" w:left="28" w:header="720" w:footer="720" w:gutter="0"/>
          <w:cols w:num="2" w:equalWidth="0">
            <w:col w:w="1362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60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ْحلّيـلَّ خٰاننُّمْ ينّـودْ حاّٰدي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اٰرٰانُمْ حودِحّٰالْ اَوَرودْ حلُّوٰار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ْينْكَيّٰـالْ انُّيم تِنّنيْ اَدْ ينّٰاري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ْبُـومِ ارُنْدَ فولْ ينْكَيّلْ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ْكَعْبٰان حُرُّوٰانْ قُطْبٰابورالّٰرُم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ياّٰيِلُمْ ميل عَرْشِنْكَْ حنّووَر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ّ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ياّٰ وَيلكَضُمْ اورو نَيب وَيش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ْينرْي مُريدُكَـضْ تَوْبٰايِلْ ين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اَدِن قَبُولٰكّيٰــانْ انّْ حلّيٰــار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ينْي مُريدُكَضْ ينْكُود كُودٰادي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ّْكَنْكُودَ وَدَّتّلْ نِنْ مُريدُكَض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ْنَرَكَتّـلْ نِنرْي مُريـدٰارُمْ اِلّن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ْينْ كدِنْر  كيضْ الّٰ وَيلكَضُم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ّْحَاّٰج لكُّنّٰاضْ اَنّْ خٰانُنْدنْكِل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َيــنّ فِدِحَّــوَرْ اِدَرُنّ نــرَت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يـنّ فِدِحَّـوَرْ ييـدُمْ فيدِكَّنْد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ياّٰ مُريدُكَضْ تٰانْتٰانْر شَيْخفّول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ينرْ مُريدُكَضْ نَلَّـوَرْ اَلّْك</w:t>
      </w:r>
    </w:p>
    <w:p>
      <w:pPr>
        <w:sectPr>
          <w:type w:val="nextColumn"/>
          <w:pgSz w:w="2826" w:h="5036"/>
          <w:pgMar w:top="0" w:right="56" w:bottom="0" w:left="28" w:header="720" w:footer="720" w:gutter="0"/>
          <w:cols w:num="2" w:equalWidth="0">
            <w:col w:w="1362" w:space="0"/>
            <w:col w:w="1380" w:space="0"/>
          </w:cols>
          <w:docGrid w:linePitch="360"/>
        </w:sectPr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</wp:posOffset>
            </wp:positionH>
            <wp:positionV relativeFrom="page">
              <wp:posOffset>76200</wp:posOffset>
            </wp:positionV>
            <wp:extent cx="1676400" cy="3086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5"/>
        <w:gridCol w:w="675"/>
      </w:tblGrid>
      <w:tr>
        <w:trPr>
          <w:trHeight w:hRule="exact" w:val="360"/>
        </w:trPr>
        <w:tc>
          <w:tcPr>
            <w:tcW w:type="dxa" w:w="148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left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ْينّكّنْدْ اَهلل دْ تيدُوينْ ينّووَر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يـادال اركـم ال د تيـدك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pgSz w:w="2826" w:h="5036"/>
          <w:pgMar w:top="0" w:right="36" w:bottom="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0" w:right="84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ْبٰايْ كُودٰا اُتّرَمْ حيُّمْ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ْبيدٰامْـرَْ تَنُّـد اٰضْ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ْاٰرٰانُمْ اُنْدنْكِلْ حلُّوينْ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ْاٰرُمْ اَرِيٰـاتَّ عِلْمٰالْ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ْاٰكٰاشَمْ بُومِيُمْ فول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ْاٰرْكُّمْ قِيٰامَتّوضَمْ حيّٰادْ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ْينْ بَقِيَّتِـلْ مِــحَّمْ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ْينُّـد عِلْمٰـالْ اَدْ ادّنّْ حنّووَر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ينْفضُدْ يفّوضُمْ اُبْدنّْ حنّووَر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كٰامٰانْ خٰانْ نِغَّض قَلْبَكَمْ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ْاَفّـويض لكُّـيّ نَـخّْ خٰاننّووَر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ْاٰخِـرَمْ تَنّيُـمْ فوكُّـمْ اَدْ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ْنٰايَنْ عَذٰابِن نَيْدٰاكُّمْ ينّووَر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ْاِتَّـرَمْ يترّٰا بَنَّـمْ فَرَخّـووَر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نٰايَـنْ اَرُضٰـايل اودِ اُبَرْنّـووَر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وضُتّدّْ نوكُّمْبوضْ اَدِن ميلْ كَنْدووَر</w:t>
      </w:r>
    </w:p>
    <w:p>
      <w:pPr>
        <w:sectPr>
          <w:type w:val="continuous"/>
          <w:pgSz w:w="2826" w:h="5036"/>
          <w:pgMar w:top="0" w:right="36" w:bottom="78" w:left="0" w:header="720" w:footer="720" w:gutter="0"/>
          <w:cols w:num="2" w:equalWidth="0">
            <w:col w:w="1384" w:space="0"/>
            <w:col w:w="1406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86" w:right="20" w:hanging="2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ْبَلىّ نِلَتّنُّـمْ ينيّ وِضِفّـورْك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ّْبُـومِ تَنَتّلْ خٰانْ ديـن نَدَتُّوٰان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اٰرُبْـدْ اَدْ ينْي مَقٰامِـن يتّيد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ّْيضُوَدْ بٰـادِلْ تُرَنّٰانْ ينَكّْ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اوروري وٰادِلِنْ وِيدِ اَدْ اورون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ْاَهلل ينَكَّوَنْ تٰانْ حيْد فورشٰا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ْياّٰرْكُّـمْ يتّ نِلَـوٰادْ اَدفّرُم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ْياّٰرُمْ اودِي عِلْمُكَضْ اكّيُم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ياّٰ فضُدُمْ اُدِحّٰالْ غُرُوبٰاكُم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ِْكُــفّ اَكَتُّــضَّ وَسْــتُوِنفّويل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ْيــرْ وَحَنَــتّ فــنّّْ حلُّــل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ِْاَوَرُد دينيُمْ شيشَمْ دُنْيٰاوييُم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نَـلْ نِنَـوْ يـنّ ارُتَّـرْ نِنَحّنْك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ْييكَْ اُدَيَـوَنْ ييكلَْ اَرُضٰايل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ْنٰـالْ كِتٰابيُمْ مَـرُّضَّ صُحُفَيُم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بيدٰامْبَْ ييكَاٰلْ خِرْقَ اُدُتّووَرْ</w:t>
      </w:r>
    </w:p>
    <w:p>
      <w:pPr>
        <w:spacing w:after="102"/>
        <w:sectPr>
          <w:type w:val="nextColumn"/>
          <w:pgSz w:w="2826" w:h="5036"/>
          <w:pgMar w:top="0" w:right="36" w:bottom="78" w:left="0" w:header="720" w:footer="720" w:gutter="0"/>
          <w:cols w:num="2" w:equalWidth="0">
            <w:col w:w="1384" w:space="0"/>
            <w:col w:w="1406" w:space="0"/>
          </w:cols>
          <w:docGrid w:linePitch="360"/>
        </w:sectPr>
      </w:pPr>
    </w:p>
    <w:p>
      <w:pPr>
        <w:sectPr>
          <w:pgSz w:w="2826" w:h="5036"/>
          <w:pgMar w:top="0" w:right="30" w:bottom="84" w:left="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</wp:posOffset>
            </wp:positionH>
            <wp:positionV relativeFrom="page">
              <wp:posOffset>76200</wp:posOffset>
            </wp:positionV>
            <wp:extent cx="1689100" cy="3035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303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88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ْبيدٰامْبَْ اَوَرْ بٰايِلْ تُفّ كدُتّووَر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ْنٰانُورْ حُقّٰامَْ اَوَرْ حُرُّمْ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ْنٰـاوِنُ نيري اضِـوْ اِرَغُّنّـور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ْاٰكٰاشَوُمْ مَرُّمْ فَلَتاّٰمْ كَنْدووَر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ْاَدِنٰــالْ وَلَِ نِلَــن كدُتّــووَر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ْنٰالْفَّـدْ وَدَّمْ ارُ رٰا كُضِحّـووَر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ْنٰالْفَّدِرّٰابْـدْ صُبْـحْ تضُدووَر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ْارُ حلْ مُدَالٰيِ مُوّٰابْدْ كٰاتّووَر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ْييكَْ اَرُضٰال اَوَرْ كُود نِنّووَر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ْاِرِينَّ ييـلَْ كيـدّٰار اِرُنّووَر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ْنَنّٰـايِ تبُّـورْ كٰالَـمْ اِرُنّـووَر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ْكَيْـاٰنِ ينُّضَّ نٰـادّلْ فِرَنّووَر</w:t>
      </w:r>
    </w:p>
    <w:p>
      <w:pPr>
        <w:sectPr>
          <w:type w:val="continuous"/>
          <w:pgSz w:w="2826" w:h="5036"/>
          <w:pgMar w:top="0" w:right="30" w:bottom="84" w:left="0" w:header="720" w:footer="720" w:gutter="0"/>
          <w:cols w:num="2" w:equalWidth="0">
            <w:col w:w="1384" w:space="0"/>
            <w:col w:w="141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22"/>
        <w:ind w:left="92" w:right="22" w:hanging="2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ْبيدَمْ وِضَنْكِ فَرَوٰانْ مَدِحّٰاري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ْنٰاوٰالْ مضِيُّ عِلْـمْ كُرِفّٰانٰاي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نٰايَنْ اَرُضٰـال عِلْمْ فَرَيُمْبَض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ِْاَوَرْكَْ فِدِحَّتِلْ تفَّمْ فرْ اَفّوض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اَوَرنّْ نَنّٰـايْ ارُ نـوكّْ نوكُّك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نٰالْفَّدْ وَدَّمْ جَنٰابَـةْ اُنْدٰايٰاري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ْنَلَويرُمْ عِشٰـاتضُدرُ وُضُوٰايل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ّْارُ كٰامَلْ نِنّدّْ ارُ خَتَّمْ ترْتّووَر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ْينّٰاري خِضْْتٰامْ اَوَرْكِدّْ حنّد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ْاِرُفَتَّيّٰابْدوضَـمْ حُـرّ نَدَنّووَر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ْنٰالْفَّدِرّٰابْدوضَمْ وَعْظْ فَرَخّووَر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تٰاريخْ نٰانُورّْ يضُفَدْ حنّ نٰاض</w:t>
      </w:r>
    </w:p>
    <w:p>
      <w:pPr>
        <w:sectPr>
          <w:type w:val="nextColumn"/>
          <w:pgSz w:w="2826" w:h="5036"/>
          <w:pgMar w:top="0" w:right="30" w:bottom="84" w:left="0" w:header="720" w:footer="720" w:gutter="0"/>
          <w:cols w:num="2" w:equalWidth="0">
            <w:col w:w="1384" w:space="0"/>
            <w:col w:w="14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"/>
        <w:gridCol w:w="452"/>
        <w:gridCol w:w="452"/>
      </w:tblGrid>
      <w:tr>
        <w:trPr>
          <w:trHeight w:hRule="exact" w:val="23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ْاورٰابْـدْ كٰالَـمْ فـرُتّْ نَدَنّووَر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يي كُدٰادي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اُوبُـمْ اُرَكَّمْ اَدْ انُّـ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2826" w:h="5036"/>
          <w:pgMar w:top="0" w:right="30" w:bottom="8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9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ْاِبْلييس حٰـاحّ كِدَتّ اَيَّووَر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ْاَوَرُد رُوحُــمْ اَوِد وَرُنّــووَر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ْاَوَرُد مَْلِسِـلْ حٰاضِٰاكُنّووَر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اَوَرُد رُوحُــمْ اَوِد وَرُنّــووَر</w:t>
      </w:r>
    </w:p>
    <w:p>
      <w:pPr>
        <w:sectPr>
          <w:type w:val="continuous"/>
          <w:pgSz w:w="2826" w:h="5036"/>
          <w:pgMar w:top="0" w:right="30" w:bottom="84" w:left="0" w:header="720" w:footer="720" w:gutter="0"/>
          <w:cols w:num="2" w:equalWidth="0">
            <w:col w:w="1386" w:space="0"/>
            <w:col w:w="141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ْاِبْليسْ اَوَر حَدِفّٰانٰايْ حنّٰاري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ْاَنْبِيٰاكَّنْمٰــارُمْ اَوْلِٰاكَّّنْمٰــارُم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اَغّــن تَــنّ مَلٰئِكَتَنْمٰــارُم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اٰوَبَّمْ نَمُّد خوجٰا رَسُــولُ اهللْ</w:t>
      </w:r>
    </w:p>
    <w:p>
      <w:pPr>
        <w:spacing w:after="140"/>
        <w:sectPr>
          <w:type w:val="nextColumn"/>
          <w:pgSz w:w="2826" w:h="5036"/>
          <w:pgMar w:top="0" w:right="30" w:bottom="84" w:left="0" w:header="720" w:footer="720" w:gutter="0"/>
          <w:cols w:num="2" w:equalWidth="0">
            <w:col w:w="1386" w:space="0"/>
            <w:col w:w="1410" w:space="0"/>
          </w:cols>
          <w:docGrid w:linePitch="360"/>
        </w:sectPr>
      </w:pPr>
    </w:p>
    <w:p>
      <w:pPr>
        <w:sectPr>
          <w:pgSz w:w="2826" w:h="5036"/>
          <w:pgMar w:top="0" w:right="20" w:bottom="66" w:left="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</wp:posOffset>
            </wp:positionH>
            <wp:positionV relativeFrom="page">
              <wp:posOffset>76200</wp:posOffset>
            </wp:positionV>
            <wp:extent cx="1701800" cy="3022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02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96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ْاَوَرُد وَعْظٰالْ فَلَرُمْ حٰايُنّووَر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ْاَوَرُد اَرِوُمْ نِلَيُــمْ نِرَخّــووَر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ْايمٰانُمْ تَوْبَةيُمْ بٰاغُّوٰانْ حنّووَر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اٰرُمْ ارُ شَـيْخُمْ حنّـلَّ ينّـووَر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كٰامٰانْ اَوَرْ حُرُّمْ يفّوضَمْ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كٰابٰامْ اَوَرْ ميلْمٰا كٰامٰانٰايِ بَنّووَر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ْفٰاغّـود اَوِد حـنّْ اَوَر اَيَّووَر</w:t>
      </w:r>
    </w:p>
    <w:p>
      <w:pPr>
        <w:sectPr>
          <w:type w:val="continuous"/>
          <w:pgSz w:w="2826" w:h="5036"/>
          <w:pgMar w:top="0" w:right="20" w:bottom="66" w:left="0" w:header="720" w:footer="720" w:gutter="0"/>
          <w:cols w:num="2" w:equalWidth="0">
            <w:col w:w="1384" w:space="0"/>
            <w:col w:w="142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24"/>
        <w:ind w:left="96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اَوَرُد مَْلِسِلْ تُكِلْ اِرَغُّنّووَر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يرِي كُورُمْ خِـرْ كٰٰابُنّووَر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ّْيرُمْ اَوَرْكِدّ اِنْسِـلُمْ جِنُّكَض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اٰكٰاشَـتُّمّيلْ اَوَرْ حـنّ تٰانَـت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ْكَبْكبْدْ كٰامٰانْ اَرُدٰاد لوكَري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قٰـافْ مَلَئِنُّـمْ اَفُّـرَمْ اُضّـووَر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فَلَفَيل صَفّٰايْ اَوَرْ تَلَكُّمْ مييل</w:t>
      </w:r>
    </w:p>
    <w:p>
      <w:pPr>
        <w:sectPr>
          <w:type w:val="nextColumn"/>
          <w:pgSz w:w="2826" w:h="5036"/>
          <w:pgMar w:top="0" w:right="20" w:bottom="66" w:left="0" w:header="720" w:footer="720" w:gutter="0"/>
          <w:cols w:num="2" w:equalWidth="0">
            <w:col w:w="1384" w:space="0"/>
            <w:col w:w="14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"/>
        <w:gridCol w:w="455"/>
        <w:gridCol w:w="455"/>
      </w:tblGrid>
      <w:tr>
        <w:trPr>
          <w:trHeight w:hRule="exact" w:val="23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left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ْاَوِدَتّ قُبّٰامَلْ اَوَرْ فويِ اِرُنّووَر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يي تَدّٰاد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74" w:right="0" w:firstLine="0"/>
              <w:jc w:val="left"/>
            </w:pPr>
            <w:r>
              <w:rPr>
                <w:rFonts w:ascii="KFGQPCUthmanTahaNaskh" w:hAnsi="KFGQPCUthmanTahaNaskh" w:eastAsia="KFGQPCUthmanTahaNaskh"/>
                <w:b/>
                <w:i w:val="0"/>
                <w:color w:val="000000"/>
                <w:sz w:val="16"/>
              </w:rPr>
              <w:t>ْاٰكٰاشَـمْ بُهومِيُـمْ انُّـ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2826" w:h="5036"/>
          <w:pgMar w:top="0" w:right="20" w:bottom="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0" w:right="82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ْتِشَ اَوَرْ يفّوضُمْ اٰوَبَّمْ اُضّووَر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ْمُلَ كُدكُّمْ اكلَمْ مُلَن تدادووَر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فُضَّ تٰانَمْ كدُفّـنْ اَدْ ينّووَر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يوِدكّنّْ يغّٰانُمْ فوكُمْبَضْ كيدّووَر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إِدِنـو فَدَحّـنّْ فَشُـوْ فَرَخّـووَر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إِفَّـضْ ين يـنّ نِـنَ ينُّـمْ كيـدّووَر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ْينُّـد كٰاوَلِـلْ ينّيـلَْ كيـدّووَر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فٰاغّـود إِحّلُّـمْ إِغّـن كيـدّووَر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إِغّـن تَنّيُـمْ سَـدَّةَ كيـدّووَر</w:t>
      </w:r>
    </w:p>
    <w:p>
      <w:pPr>
        <w:sectPr>
          <w:type w:val="continuous"/>
          <w:pgSz w:w="2826" w:h="5036"/>
          <w:pgMar w:top="0" w:right="20" w:bottom="66" w:left="0" w:header="720" w:footer="720" w:gutter="0"/>
          <w:cols w:num="2" w:equalWidth="0">
            <w:col w:w="1370" w:space="0"/>
            <w:col w:w="1436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ْتينيحَّ وحَّ فولْ اُرُمْبْ حٰالِّ فول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مُدَلٰي رَمَضٰانِلْ مُفَّدْ نٰاضلُم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فَضّيِلْ اودُمْ نٰاضْ مَلَكُكَضْ حلُّوٰار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اِدِنو فَدَحّنّْ تُوغُّمْبَضْ كيدّووَر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يـرُمْ عَرَفَة نَـاضْ فَشُـو فَايَِّاري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 xml:space="preserve">ييـدُمْ إلّٰتَّ نٰـاضْ نِـنّ أنّٰاكّنيْ 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إِرَوُمْ فَكَُــمْ يضُــوَدْ وَدَّمْ ن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فَلَـري إِدَيِـنّْ نِـنّ ترَخّـنْ خٰان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ينَـكّْ تَنَـكّٰايِ نِـنّ فَدَحّـنْ خٰان</w:t>
      </w:r>
    </w:p>
    <w:p>
      <w:pPr>
        <w:spacing w:after="140"/>
        <w:sectPr>
          <w:type w:val="nextColumn"/>
          <w:pgSz w:w="2826" w:h="5036"/>
          <w:pgMar w:top="0" w:right="20" w:bottom="66" w:left="0" w:header="720" w:footer="720" w:gutter="0"/>
          <w:cols w:num="2" w:equalWidth="0">
            <w:col w:w="1370" w:space="0"/>
            <w:col w:w="1436" w:space="0"/>
          </w:cols>
          <w:docGrid w:linePitch="360"/>
        </w:sectPr>
      </w:pPr>
    </w:p>
    <w:p>
      <w:pPr>
        <w:sectPr>
          <w:pgSz w:w="2826" w:h="5036"/>
          <w:pgMar w:top="0" w:right="22" w:bottom="66" w:left="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88900</wp:posOffset>
            </wp:positionV>
            <wp:extent cx="1676400" cy="3009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00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0" w:right="92" w:firstLine="0"/>
        <w:jc w:val="both"/>
      </w:pP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كَضَّـرْ كَيِّـل فـنّْ كدُتّـووَر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أَغِّـن يـرَِّا سَـنْكَدَمْ تِرْتّـووَر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كَيْـوِرَلْ حُـودّٰاكِّ كٰادّ نَدَنّـووَر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كَنْكنْـدْ كَنْدَفـولْ كَنْـدْ فَرَخّـووَر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أُدَيَـوَنْ ييـلَْ أُنَـرَ فَرَخّـووَر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قَبََكَتُّضَّـــوَرودْ مضنْـــدووَر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قَبُْغَّـلْ نِنَّـدْ نِيكِّـحّْ وحّـووَر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كٰانٰـا نِلَـنِّّْ قَبْقٰابٰـالْ كنّـووَر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مَرَفِّـحّْ فِـنّ تِـرحّْ كدُتّـووَر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كُـودَ أضِكُّمُـنْ أَدِن تِرحّـووَر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كُـرَوِلّٰ فَيْـدَل كُـرَوَاكِّ بِـدّووَر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حَاكُـمْ كَِشَـتّ نَنَّـاكِّ بِـدّووَر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كُوشَـاد كُـوكِ فَرَفِّـحّْ بِـدّووَر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ينّٰـار تيدِيَـدْ يـاّٰمْ كدُتّـووَر</w:t>
      </w:r>
      <w:r>
        <w:rPr>
          <w:w w:val="97.46794104576111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ميـاٰلْ وَرُنَّ وِشـيضَمْ بَرَخّـووَر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46794104576111"/>
          <w:rFonts w:ascii="KFGQPCUthmanTahaNaskh" w:hAnsi="KFGQPCUthmanTahaNaskh" w:eastAsia="KFGQPCUthmanTahaNaskh"/>
          <w:b/>
          <w:i w:val="0"/>
          <w:color w:val="000000"/>
          <w:sz w:val="16"/>
        </w:rPr>
        <w:t>نٰايَـنْ أَوَرْكّْ أَنُـوادَمْ كدُتّـووَر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وينْـدِي وَنَّـمْ أَدِن آكُّنّـووَر</w:t>
      </w:r>
    </w:p>
    <w:p>
      <w:pPr>
        <w:sectPr>
          <w:type w:val="continuous"/>
          <w:pgSz w:w="2826" w:h="5036"/>
          <w:pgMar w:top="0" w:right="22" w:bottom="66" w:left="0" w:header="720" w:footer="720" w:gutter="0"/>
          <w:cols w:num="2" w:equalWidth="0">
            <w:col w:w="1386" w:space="0"/>
            <w:col w:w="1417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94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كَضَـوْ فَرَيَـلَّ يـنّْ أُمَّ حنَّاري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أَوَري تَديـاّٰمْ فَـ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يي تَانَـتّْ آيَاري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كَشَـمرُمْ رَاوِلْ نَدَنَّـغّْ فوكُمْبوض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ْكَنّـلْ كٰانَاتَّـدُمْ قَلْبٰكَتُّضَّدُم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ْأُرَغُّـنّ نرَتُّـمْ قَبَٰكَـمْ تَنِّنُّم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قَبََكَـنِّّْ سَـاَمِن كيـدّووَر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قَبَْكَـتّْ أُسْـتَادْ كُـرَوَاكِّ كَنْدَاري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قٰافِلَـكّٰارَر كَـرَّْ فُدِحّٰـري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مُدّفّٰانٰـايِ مُدِرْنَّ شَـيْخَمّٰاري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كُودَيِلْ كـدّ أَوَرْ مُنْبِـلْ وحَّاري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كُـرَوُضّ فَيْـدَل نَنَّاكَّيُـمْ حيْد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حَـتّ حَكَـنِّْ جِيـوَنْ إِدحيووَر</w:t>
      </w:r>
      <w:r>
        <w:rPr>
          <w:w w:val="97.46794104576111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كورِيـد مُضّـودْ كُوكـنّْ حنَّاري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46794104576111"/>
          <w:rFonts w:ascii="KFGQPCUthmanTahaNaskh" w:hAnsi="KFGQPCUthmanTahaNaskh" w:eastAsia="KFGQPCUthmanTahaNaskh"/>
          <w:b/>
          <w:i w:val="0"/>
          <w:color w:val="000000"/>
          <w:sz w:val="16"/>
        </w:rPr>
        <w:t>ينّـودْ تيدُوِيـنْ وينْدُنَّدْيفّـرُم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ْميـ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يي نَدَنّـوري تٰتِّـحّْ وحّووَر</w:t>
      </w:r>
      <w:r>
        <w:rPr>
          <w:w w:val="97.46794104576111"/>
          <w:rFonts w:ascii="KFGQPCUthmanTahaNaskh" w:hAnsi="KFGQPCUthmanTahaNaskh" w:eastAsia="KFGQPCUthmanTahaNaskh"/>
          <w:b/>
          <w:i w:val="0"/>
          <w:color w:val="000000"/>
          <w:sz w:val="16"/>
        </w:rPr>
        <w:t>ِْ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نِلَـن كدُفّٰانُـمْ نِلَـن كَضَوَانُم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46794104576111"/>
          <w:rFonts w:ascii="KFGQPCUthmanTahaNaskh" w:hAnsi="KFGQPCUthmanTahaNaskh" w:eastAsia="KFGQPCUthmanTahaNaskh"/>
          <w:b/>
          <w:i w:val="0"/>
          <w:color w:val="000000"/>
          <w:sz w:val="16"/>
        </w:rPr>
        <w:t>وينْدِيـدّْ وَلّـرُ وَسْـتُون نوكُّك</w:t>
      </w:r>
    </w:p>
    <w:p>
      <w:pPr>
        <w:spacing w:after="126"/>
        <w:sectPr>
          <w:type w:val="nextColumn"/>
          <w:pgSz w:w="2826" w:h="5036"/>
          <w:pgMar w:top="0" w:right="22" w:bottom="66" w:left="0" w:header="720" w:footer="720" w:gutter="0"/>
          <w:cols w:num="2" w:equalWidth="0">
            <w:col w:w="1386" w:space="0"/>
            <w:col w:w="1417" w:space="0"/>
          </w:cols>
          <w:docGrid w:linePitch="360"/>
        </w:sectPr>
      </w:pPr>
    </w:p>
    <w:p>
      <w:pPr>
        <w:sectPr>
          <w:pgSz w:w="2826" w:h="5036"/>
          <w:pgMar w:top="0" w:right="20" w:bottom="72" w:left="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101600</wp:posOffset>
            </wp:positionV>
            <wp:extent cx="1739900" cy="2997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299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0" w:right="92" w:firstLine="0"/>
        <w:jc w:val="both"/>
      </w:pP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أَبْدَالَمَّـارَاكِِّ كَْفِّـحّْ وحّـووَر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فَرَنِّـدّْ حنّـوري تَوْبَـة حيِّحّـووَر</w:t>
      </w:r>
      <w:r>
        <w:rPr>
          <w:w w:val="98.48858118057251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أَرِوُمْ نِلَيُــمْ نِــرَي كدُتّــووَر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8.48858118057251"/>
          <w:rFonts w:ascii="KFGQPCUthmanTahaNaskh" w:hAnsi="KFGQPCUthmanTahaNaskh" w:eastAsia="KFGQPCUthmanTahaNaskh"/>
          <w:b/>
          <w:i w:val="0"/>
          <w:color w:val="000000"/>
          <w:sz w:val="16"/>
        </w:rPr>
        <w:t>نِلَيُـمْ أَرِوُمْ فَـرِحّْ كَضَحّـووَر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نِلَتِّــرْ تَــار نَدَتِّــحّْ وحّــووَر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أُرَكِّْ كِنَـاوَاكِّ كَدِّ كَضَخّـووَر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بَيَميـدُمْ كُـودَادي فَرِحّرِخِّـدّووَر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جِـنّْ وِضِفِّـحّْ أَدِن كدُتّـووَر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97958731651306"/>
          <w:rFonts w:ascii="KFGQPCUthmanTahaNaskh" w:hAnsi="KFGQPCUthmanTahaNaskh" w:eastAsia="KFGQPCUthmanTahaNaskh"/>
          <w:b/>
          <w:i w:val="0"/>
          <w:color w:val="000000"/>
          <w:sz w:val="16"/>
        </w:rPr>
        <w:t>فَاغّـود أَغِّـن تَـنّ تِرّحّـووَر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فـورُمْ أَدْ ينَّـاري فـورّحّْ وحّـووَر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ْكَرِخّــي مَرَتُّمَّـلْ كَيَـايِ نِرَحّـووَر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أَفّـويض نَـادلَّمْ تِييَـايْ نِرَحّـووَر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أَفّــويض أور بَــاَلْ كدُتّــووَر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ْأَوَرْ أرُنوكَّــالْ أَدِن أَمَرْتّووَر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آخِـــرَوُمْ دُنِيَـــاوُمْ نِرَخّـــووَر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إِتِّـرَا تَنِّـنّْ أورْتِـدّْ كضَّـادور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تَدِيـاَّمْ فـونْ فـول فِرِتّـنّْ أَرِوِيـري</w:t>
      </w:r>
    </w:p>
    <w:p>
      <w:pPr>
        <w:sectPr>
          <w:type w:val="continuous"/>
          <w:pgSz w:w="2826" w:h="5036"/>
          <w:pgMar w:top="0" w:right="20" w:bottom="72" w:left="0" w:header="720" w:footer="720" w:gutter="0"/>
          <w:cols w:num="2" w:equalWidth="0">
            <w:col w:w="1386" w:space="0"/>
            <w:col w:w="1420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94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أَفَّـضْ كَُـمْ فُـكّ فُدِي إِسْـآمِن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ّْفَرَكُّـمْ وَلِ فَـدِكَّْ تَضَحّووَر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أَرِوُمْ نِلَيُـمْ أَدْييـدُمْ إِالّٰدورْك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نِلَيُـمْ أَرِوُمْ أَدْ أكّيُـمْ أُضّوري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ّ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نِلَيــر كَدِّ نَدَنّــرُ شَــيْخِين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أُنَرْحَّيِـلْ أُنْـدَاوَانْ فوكُنَّ دوشَـت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فَامْفِّـرْ كولَِّـلْ جِنُّكَـضْ حنّٰري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جِـنّْ أرُفَيْـدَل كنْدْ فـويْ وِدَّاري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فَلَـرُمْ فَيل بَنَّـمْ تِمَّـانْ كدِحَّاري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فيُّـمْ مَريـودُمْ أركُـنّ هَـارودُم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كَنِيِـلَّ كَلَـمْ كَـيِ كدُتّـووَر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أَوَر ارتَّنْ فويْ مَسْـخَرَ كَنْدَاري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أَوَر كُـرَوَاكِّ كَنْـدَوَرْكّْ أالَّرْكُّم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6560694376628"/>
          <w:rFonts w:ascii="KFGQPCUthmanTahaNaskh" w:hAnsi="KFGQPCUthmanTahaNaskh" w:eastAsia="KFGQPCUthmanTahaNaskh"/>
          <w:b/>
          <w:i w:val="0"/>
          <w:color w:val="000000"/>
          <w:sz w:val="15"/>
        </w:rPr>
        <w:t>أَوَري ورُفِّحّــي وَسْتُوِنْ أَفّويض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أَوَري دُعَيُـمْ بَرَكَتُـمْ كنْدووَر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أَوَري مضِيِـلْ فُدُمَـا فَلَُنْـد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تَلَيـاَّمْ كوتَّنْ خَـانْ توتُّضَّ فـونْ فويل</w:t>
      </w:r>
    </w:p>
    <w:p>
      <w:pPr>
        <w:spacing w:after="98"/>
        <w:sectPr>
          <w:type w:val="nextColumn"/>
          <w:pgSz w:w="2826" w:h="5036"/>
          <w:pgMar w:top="0" w:right="20" w:bottom="72" w:left="0" w:header="720" w:footer="720" w:gutter="0"/>
          <w:cols w:num="2" w:equalWidth="0">
            <w:col w:w="1386" w:space="0"/>
            <w:col w:w="1420" w:space="0"/>
          </w:cols>
          <w:docGrid w:linePitch="360"/>
        </w:sectPr>
      </w:pPr>
    </w:p>
    <w:p>
      <w:pPr>
        <w:sectPr>
          <w:pgSz w:w="2826" w:h="5036"/>
          <w:pgMar w:top="0" w:right="22" w:bottom="86" w:left="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76200</wp:posOffset>
            </wp:positionV>
            <wp:extent cx="1778000" cy="30353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03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0" w:right="92" w:firstLine="0"/>
        <w:jc w:val="right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أَرِوِلَّ لوكَــري فــنّّْ حــاَّد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أَرِوَاكَّمَّـارودْ حـودِحّْ كضْوِيـري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أَوَر فُكَضْــرُّ فورِشَــا كيفِّــري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أَرِخَـالْ أَرِيَـايم سُـلْطَانْمَارْ فورِشَـا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أَفَّـضْ أَرِيَـايم مُـيِْ ادلِّيـنْ فورِشَـا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كوتَّـنْ إِمَّالـن نُورَّمْبَـتّْ أَنُْمَّـل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>مُـيِْ ادلِّيـنْ مَالَـن كوتَّـنْ خَـانْ لوكَـري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مَنِمَـادَمْ سْـوَرْكَتِّلْ نَايَـنْ كدُكُّـ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دوشَـمْ أُنْدَامـنّْ نَنَّـايِ أَرِوِيـري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إِدِن فَادُنّورْكُّـمْ ميـ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يي كيكُّنّورْكُّـم</w:t>
      </w:r>
      <w:r>
        <w:rPr>
          <w:w w:val="103.70645523071289"/>
          <w:rFonts w:ascii="KFGQPCUthmanTahaNaskh" w:hAnsi="KFGQPCUthmanTahaNaskh" w:eastAsia="KFGQPCUthmanTahaNaskh"/>
          <w:b/>
          <w:i w:val="0"/>
          <w:color w:val="000000"/>
          <w:sz w:val="13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إِدّيـحّ وِديـكّْ فوكُـنُّ لوكَـري</w:t>
      </w:r>
      <w:r>
        <w:rPr>
          <w:w w:val="103.70645523071289"/>
          <w:rFonts w:ascii="KFGQPCUthmanTahaNaskh" w:hAnsi="KFGQPCUthmanTahaNaskh" w:eastAsia="KFGQPCUthmanTahaNaskh"/>
          <w:b/>
          <w:i w:val="0"/>
          <w:color w:val="000000"/>
          <w:sz w:val="13"/>
        </w:rPr>
        <w:t>مُـيِْ ادلِّيـنْ كـورِ قِيَامَتوضَـمْ كُوكُـم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أَوَري مُرِيـدَايِ كضُّوِيـنْ أَفّـويض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خَاغَّضْـكّْ أُدَوِتَـا خَاغَّـض نَايَـي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ييكَنَـمْ خَاغَّضْـكّْ أَوَر دُعَ كُـود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أَوَر دُعَيُـــمْ بَرَكَتُّـــمْ يتُّـــ</w:t>
      </w:r>
      <w:r>
        <w:br/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كُـودّْ سُـوَرْكَتِّلْ عَلَـمْ أُدَيـوين</w:t>
      </w:r>
    </w:p>
    <w:p>
      <w:pPr>
        <w:sectPr>
          <w:type w:val="continuous"/>
          <w:pgSz w:w="2826" w:h="5036"/>
          <w:pgMar w:top="0" w:right="22" w:bottom="86" w:left="0" w:header="720" w:footer="720" w:gutter="0"/>
          <w:cols w:num="2" w:equalWidth="0">
            <w:col w:w="1386" w:space="0"/>
            <w:col w:w="1417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94" w:right="2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ْإِدِيِــلْ وَلَِ وِشــيضَمْ فَلَُنْــد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ْأَدِكَـمْ أَرِوَانْ كدِيُـضَّ لوكَري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31107076009114"/>
          <w:rFonts w:ascii="KFGQPCUthmanTahaNaskh" w:hAnsi="KFGQPCUthmanTahaNaskh" w:eastAsia="KFGQPCUthmanTahaNaskh"/>
          <w:b/>
          <w:i w:val="0"/>
          <w:color w:val="000000"/>
          <w:sz w:val="15"/>
        </w:rPr>
        <w:t>أَوَرُد فورِشَـا كيفَّـانْ كدِحّووَر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أَمِرَمَّــارُدي ينَّــوُمْ وَنَّــوُم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آوَنَّـمْ نوكُّوِينْ شَـيْخَمَّارْ فورِشَـا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ْلكَّـمْ أرُنُّورِّ ينْبَـتِّ رَنْـدِلْ خَان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75351460774739"/>
          <w:rFonts w:ascii="KFGQPCUthmanTahaNaskh" w:hAnsi="KFGQPCUthmanTahaNaskh" w:eastAsia="KFGQPCUthmanTahaNaskh"/>
          <w:b/>
          <w:i w:val="0"/>
          <w:color w:val="000000"/>
          <w:sz w:val="15"/>
        </w:rPr>
        <w:t>مُتُّـمْ مَانِكَّـوُمْ أنَّـايِ كوتَّيفول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مـضِ أنُّـمْ بِضَيَـاد كَضَيَـد حنّووَر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ْ</w:t>
      </w:r>
      <w:r>
        <w:rPr>
          <w:w w:val="96.95359468460083"/>
          <w:rFonts w:ascii="KFGQPCUthmanTahaNaskh" w:hAnsi="KFGQPCUthmanTahaNaskh" w:eastAsia="KFGQPCUthmanTahaNaskh"/>
          <w:b/>
          <w:i w:val="0"/>
          <w:color w:val="000000"/>
          <w:sz w:val="16"/>
        </w:rPr>
        <w:t>دُشْـكَّمْ كُـودَاد إِدِن يرُتُكِل</w:t>
      </w:r>
      <w:r>
        <w:rPr>
          <w:w w:val="98.99495244026184"/>
          <w:rFonts w:ascii="KFGQPCUthmanTahaNaskh" w:hAnsi="KFGQPCUthmanTahaNaskh" w:eastAsia="KFGQPCUthmanTahaNaskh"/>
          <w:b/>
          <w:i w:val="0"/>
          <w:color w:val="000000"/>
          <w:sz w:val="16"/>
        </w:rPr>
        <w:t>اهلل د رَحَْةْ إِغِّــن حنّورْكُّم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إِتِّـري فورِشَـا أُضّورُ شَـيْخِىن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يـاَّر كورِيُـمْ كُـوكِ أَدَغُّيم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آخِـرَمْ تَـنّ كدِيُـضّ لوكَـري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خَاغَّـضْ الَّرُمْ أَوَري مُرِيدَاوَان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ِْيــاَّ مَشَــايَِمَّاري دُعَن 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أَوَرْكّـرُ فَاتَِة يفّـورُمْ أودُك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خوجَـا شَـفَاعَتِّلْ مُـيِْ ادلِّيـنْ تَنْكُود</w:t>
      </w:r>
    </w:p>
    <w:p>
      <w:pPr>
        <w:sectPr>
          <w:type w:val="nextColumn"/>
          <w:pgSz w:w="2826" w:h="5036"/>
          <w:pgMar w:top="0" w:right="22" w:bottom="86" w:left="0" w:header="720" w:footer="720" w:gutter="0"/>
          <w:cols w:num="2" w:equalWidth="0">
            <w:col w:w="1386" w:space="0"/>
            <w:col w:w="1417" w:space="0"/>
          </w:cols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2641600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14500" cy="5969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939800</wp:posOffset>
            </wp:positionV>
            <wp:extent cx="508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1308100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1676400</wp:posOffset>
            </wp:positionV>
            <wp:extent cx="38100" cy="2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2819400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26" w:h="5036"/>
          <w:pgMar w:top="26" w:right="6" w:bottom="28" w:left="0" w:header="720" w:footer="720" w:gutter="0"/>
          <w:cols w:num="2" w:equalWidth="0">
            <w:col w:w="1386" w:space="0"/>
            <w:col w:w="141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04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نِنُّـــد تْـــرْكَّرْحَّ كَدّْ فرِيـــوين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فِشَـيُمْ فـرُتّْ نِ رَحَْتِّلْ كُـودّْ اهلل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نِـرْ مَُمَّـدِنْ ييكَنَـمْ نِ اهلل</w:t>
      </w:r>
    </w:p>
    <w:p>
      <w:pPr>
        <w:sectPr>
          <w:type w:val="continuous"/>
          <w:pgSz w:w="2826" w:h="5036"/>
          <w:pgMar w:top="26" w:right="6" w:bottom="28" w:left="0" w:header="720" w:footer="720" w:gutter="0"/>
          <w:cols w:num="2" w:equalWidth="0">
            <w:col w:w="1384" w:space="0"/>
            <w:col w:w="143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136"/>
        <w:ind w:left="104" w:right="28" w:firstLine="0"/>
        <w:jc w:val="both"/>
      </w:pP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نِ خَاغَّضْكّاَّرْكُّمْ سْــوَرْكَتَلَت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ْفِـشَ يـر حيْـدْ نَدَنّرَدِيَانْري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ْنَـ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ييّ صَلَوَاتُـمْ نَـ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ييّ سَـاَمَيُم</w:t>
      </w:r>
    </w:p>
    <w:p>
      <w:pPr>
        <w:sectPr>
          <w:type w:val="nextColumn"/>
          <w:pgSz w:w="2826" w:h="5036"/>
          <w:pgMar w:top="26" w:right="6" w:bottom="28" w:left="0" w:header="720" w:footer="720" w:gutter="0"/>
          <w:cols w:num="2" w:equalWidth="0">
            <w:col w:w="1384" w:space="0"/>
            <w:col w:w="1436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center"/>
      </w:pPr>
      <w:r>
        <w:rPr>
          <w:rFonts w:ascii="KFGQPCUthmanTahaNaskh" w:hAnsi="KFGQPCUthmanTahaNaskh" w:eastAsia="KFGQPCUthmanTahaNaskh"/>
          <w:b/>
          <w:i w:val="0"/>
          <w:color w:val="D2232A"/>
          <w:sz w:val="16"/>
        </w:rPr>
        <w:t>إِتْ إِرَوَاكُن</w:t>
      </w:r>
    </w:p>
    <w:p>
      <w:pPr>
        <w:autoSpaceDN w:val="0"/>
        <w:tabs>
          <w:tab w:pos="1114" w:val="left"/>
          <w:tab w:pos="1116" w:val="left"/>
        </w:tabs>
        <w:autoSpaceDE w:val="0"/>
        <w:widowControl/>
        <w:spacing w:line="257" w:lineRule="auto" w:before="166" w:after="0"/>
        <w:ind w:left="0" w:right="0" w:firstLine="0"/>
        <w:jc w:val="left"/>
      </w:pPr>
      <w:r>
        <w:tab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ْمُتَّـالْ فَـدَيح دُنِيَـاوِلْ نِكُّـمْ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مُوفَّـرْ مُـيْ ادلِّيـنْ كَوَلِـلْ ييكْ اهلل</w:t>
      </w:r>
      <w:r>
        <w:br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ْكَلَـي عَزْرَائيـلْ مَـوْتْ وَاغُّـمْ نَاضِل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كَرُتَّـرْ مُـيْ ادلِّيـنْ كَوَلِـلْ ييكْ اهلل</w:t>
      </w:r>
    </w:p>
    <w:p>
      <w:pPr>
        <w:autoSpaceDN w:val="0"/>
        <w:autoSpaceDE w:val="0"/>
        <w:widowControl/>
        <w:spacing w:line="240" w:lineRule="auto" w:before="4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13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auto" w:before="0" w:after="0"/>
        <w:ind w:left="0" w:right="28" w:firstLine="0"/>
        <w:jc w:val="right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ْفيــدِ فــرُتَّ قَبَْكَــمْ فوكُــمْ نَــاض</w:t>
      </w:r>
    </w:p>
    <w:p>
      <w:pPr>
        <w:autoSpaceDN w:val="0"/>
        <w:autoSpaceDE w:val="0"/>
        <w:widowControl/>
        <w:spacing w:line="240" w:lineRule="auto" w:before="38" w:after="0"/>
        <w:ind w:left="0" w:right="11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05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فـرْ فرَّ مُـيْ ادلِّينْ كَوَلِـلْ ييكْ اهلل</w:t>
      </w:r>
    </w:p>
    <w:p>
      <w:pPr>
        <w:autoSpaceDN w:val="0"/>
        <w:autoSpaceDE w:val="0"/>
        <w:widowControl/>
        <w:spacing w:line="240" w:lineRule="auto" w:before="20" w:after="0"/>
        <w:ind w:left="0" w:right="7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461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57" w:lineRule="auto" w:before="0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ْصُــورْ بِــضِ كيــدِدّْ اكّ فُرَفّــدّال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سُـلْطَانْ مُـيْ ادلِّيـنْ كَوَلْ ييكْ اهلل</w:t>
      </w:r>
      <w:r>
        <w:br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ْييـضْ مُكَمِـدّْ اَدُفِّـحّْ اُدِكُّـمْ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يينْكَـضْ مُحْ ادلِّيـنْ كَوَلْ ييكْ اهلل</w:t>
      </w:r>
    </w:p>
    <w:p>
      <w:pPr>
        <w:autoSpaceDN w:val="0"/>
        <w:autoSpaceDE w:val="0"/>
        <w:widowControl/>
        <w:spacing w:line="240" w:lineRule="auto" w:before="0" w:after="0"/>
        <w:ind w:left="0" w:right="11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47" w:lineRule="auto" w:before="186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D2232A"/>
          <w:sz w:val="16"/>
        </w:rPr>
        <w:t>ُّ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حُـودْ فـرُتَّ تَرَمَّلْ خَـانْ نِكُّـمْ نَاض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حكَّـرْ مُـيْ ادلِّيـنْ كَوَلْ ييـكْ اهلل</w:t>
      </w:r>
    </w:p>
    <w:p>
      <w:pPr>
        <w:sectPr>
          <w:type w:val="continuous"/>
          <w:pgSz w:w="2826" w:h="5036"/>
          <w:pgMar w:top="26" w:right="6" w:bottom="28" w:left="0" w:header="720" w:footer="720" w:gutter="0"/>
          <w:cols/>
          <w:docGrid w:linePitch="360"/>
        </w:sectPr>
      </w:pPr>
    </w:p>
    <w:p>
      <w:pPr>
        <w:autoSpaceDN w:val="0"/>
        <w:tabs>
          <w:tab w:pos="1112" w:val="left"/>
        </w:tabs>
        <w:autoSpaceDE w:val="0"/>
        <w:widowControl/>
        <w:spacing w:line="298" w:lineRule="auto" w:before="38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ْْنَرَكَـمْ اَديضُـمْ كْـرودَمْ مِكَـحّ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نَلَـوَرْ مُـيْ ادلِّيـنْ كَوَلْ ييـكْ اهلل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88900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114300</wp:posOffset>
            </wp:positionV>
            <wp:extent cx="508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1257300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1244600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1638300</wp:posOffset>
            </wp:positionV>
            <wp:extent cx="508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1625600</wp:posOffset>
            </wp:positionV>
            <wp:extent cx="508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2781300</wp:posOffset>
            </wp:positionV>
            <wp:extent cx="2667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</wp:posOffset>
            </wp:positionH>
            <wp:positionV relativeFrom="page">
              <wp:posOffset>317500</wp:posOffset>
            </wp:positionV>
            <wp:extent cx="508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</wp:posOffset>
            </wp:positionH>
            <wp:positionV relativeFrom="page">
              <wp:posOffset>698500</wp:posOffset>
            </wp:positionV>
            <wp:extent cx="508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</wp:posOffset>
            </wp:positionH>
            <wp:positionV relativeFrom="page">
              <wp:posOffset>1079500</wp:posOffset>
            </wp:positionV>
            <wp:extent cx="508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1435100</wp:posOffset>
            </wp:positionV>
            <wp:extent cx="1651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1841500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1841500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2959100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8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32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62" w:lineRule="auto" w:before="0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ْتُوكَّـمْ فِـدِحّْ كَنَـكّاَّمْ نوكُّـمْ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تَلَـوَرْ مُـيْ ادلِّيـنْ كَوَلْ ييـكْ اهلل</w:t>
      </w:r>
      <w:r>
        <w:br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اَرِفَتِّــلْ اِدّْ صَِاطْ كَدَكُّــمْ نَــاض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اَرِمَــا مُــيْ ادلِّيــنْ كَوَلْ ييــكْ اهلل</w:t>
      </w:r>
      <w:r>
        <w:br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ْخوجَاشَـفَاعَتِّلْ مُـيِْ ادلِّيـنْ تَنْكُود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كُــودّْ سُــوَرْكَتِّلْ عَلَــمْ اُدَيــوين</w:t>
      </w:r>
    </w:p>
    <w:p>
      <w:pPr>
        <w:autoSpaceDN w:val="0"/>
        <w:autoSpaceDE w:val="0"/>
        <w:widowControl/>
        <w:spacing w:line="240" w:lineRule="auto" w:before="12" w:after="0"/>
        <w:ind w:left="0" w:right="8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5100" cy="88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ْخوجَــا بيدَامْــرَ مَغّلَــمْ كَنُــوَان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ْمَغَّــلَ بيلَكَــضْ كَنُــوَانْ ييــكْ اهلل</w:t>
      </w:r>
    </w:p>
    <w:p>
      <w:pPr>
        <w:autoSpaceDN w:val="0"/>
        <w:autoSpaceDE w:val="0"/>
        <w:widowControl/>
        <w:spacing w:line="240" w:lineRule="auto" w:before="12" w:after="0"/>
        <w:ind w:left="0" w:right="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57200" cy="76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ْينّيُــمْ ينُّــدي اُمَّيُــمْ بَاوَيُــم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اَرِوَيْ فَدِفِّــحَّ اُسْــتَاذُ مَاريُــم</w:t>
      </w:r>
    </w:p>
    <w:p>
      <w:pPr>
        <w:autoSpaceDN w:val="0"/>
        <w:tabs>
          <w:tab w:pos="2680" w:val="left"/>
        </w:tabs>
        <w:autoSpaceDE w:val="0"/>
        <w:widowControl/>
        <w:spacing w:line="240" w:lineRule="auto" w:before="12" w:after="0"/>
        <w:ind w:left="2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76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ينّيُــمْ مَــرُّضّ مُؤْمِــنْ ياَّريُــم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ينْكَــضْ نَبِــرْ شَــفَاعَتِّلْ كُــودّْ اهلل</w:t>
      </w:r>
    </w:p>
    <w:p>
      <w:pPr>
        <w:autoSpaceDN w:val="0"/>
        <w:autoSpaceDE w:val="0"/>
        <w:widowControl/>
        <w:spacing w:line="240" w:lineRule="auto" w:before="0" w:after="0"/>
        <w:ind w:left="0" w:right="11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108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16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فِــشَ يــري حيْــدْ نَدَنّــرُ اَدِيَانْــري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فِشَــيُمْ فــرُتّْ نِ رَحَْتِّــلْ كُــودّْ اهلل</w:t>
      </w:r>
    </w:p>
    <w:p>
      <w:pPr>
        <w:sectPr>
          <w:pgSz w:w="2826" w:h="5036"/>
          <w:pgMar w:top="0" w:right="0" w:bottom="64" w:left="0" w:header="720" w:footer="720" w:gutter="0"/>
          <w:cols/>
          <w:docGrid w:linePitch="360"/>
        </w:sectPr>
      </w:pPr>
    </w:p>
    <w:p>
      <w:pPr>
        <w:autoSpaceDN w:val="0"/>
        <w:tabs>
          <w:tab w:pos="76" w:val="left"/>
          <w:tab w:pos="1114" w:val="left"/>
          <w:tab w:pos="1116" w:val="left"/>
        </w:tabs>
        <w:autoSpaceDE w:val="0"/>
        <w:widowControl/>
        <w:spacing w:line="258" w:lineRule="exact" w:before="118" w:after="0"/>
        <w:ind w:left="0" w:right="0" w:firstLine="0"/>
        <w:jc w:val="left"/>
      </w:pPr>
      <w:r>
        <w:tab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ْيــاَّ فِشَــيُمْ فرُكُّــنَّ نَايَــي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يــرَّمْ فــرُتّْ كْــرِفَ يحّْ يَــا اهلل</w:t>
      </w:r>
      <w:r>
        <w:br/>
      </w:r>
      <w:r>
        <w:tab/>
      </w:r>
      <w:r>
        <w:tab/>
      </w:r>
      <w:r>
        <w:tab/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نَــ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ييّ صَلَواتُــمْ نَــ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ييّ سَــاَميُم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يِــرْ مَُمَّــدِنْ ييكَنَــمْ يَــا اهلل</w:t>
      </w:r>
      <w:r>
        <w:br/>
      </w:r>
      <w:r>
        <w:rPr>
          <w:rFonts w:ascii="MicrosoftSansSerif" w:hAnsi="MicrosoftSansSerif" w:eastAsia="MicrosoftSansSerif"/>
          <w:b w:val="0"/>
          <w:i w:val="0"/>
          <w:color w:val="000000"/>
          <w:sz w:val="10"/>
        </w:rPr>
        <w:t>Courtesy :Aurad Wal Manaqib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101600</wp:posOffset>
            </wp:positionV>
            <wp:extent cx="508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279400</wp:posOffset>
            </wp:positionV>
            <wp:extent cx="508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266700</wp:posOffset>
            </wp:positionV>
            <wp:extent cx="2540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2826" w:h="1493"/>
      <w:pgMar w:top="0" w:right="14" w:bottom="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