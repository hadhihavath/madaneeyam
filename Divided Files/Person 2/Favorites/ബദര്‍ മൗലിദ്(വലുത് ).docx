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3" w:lineRule="auto" w:before="0" w:after="0"/>
        <w:ind w:left="1016" w:right="0" w:firstLine="0"/>
        <w:jc w:val="left"/>
      </w:pPr>
      <w:r>
        <w:rPr>
          <w:rFonts w:ascii="X36E07E3B" w:hAnsi="X36E07E3B" w:eastAsia="X36E07E3B"/>
          <w:b w:val="0"/>
          <w:i/>
          <w:color w:val="FFFFFF"/>
          <w:sz w:val="64"/>
        </w:rPr>
        <w:t>E</w:t>
      </w:r>
      <w:r>
        <w:rPr>
          <w:rFonts w:ascii="X36E07E3B" w:hAnsi="X36E07E3B" w:eastAsia="X36E07E3B"/>
          <w:b w:val="0"/>
          <w:i/>
          <w:color w:val="FFFFFF"/>
          <w:sz w:val="64"/>
        </w:rPr>
        <w:t></w:t>
      </w:r>
      <w:r>
        <w:rPr>
          <w:rFonts w:ascii="X36E07E3B" w:hAnsi="X36E07E3B" w:eastAsia="X36E07E3B"/>
          <w:b w:val="0"/>
          <w:i/>
          <w:color w:val="FFFFFF"/>
          <w:sz w:val="64"/>
        </w:rPr>
        <w:t>F</w:t>
      </w:r>
    </w:p>
    <w:p>
      <w:pPr>
        <w:autoSpaceDN w:val="0"/>
        <w:autoSpaceDE w:val="0"/>
        <w:widowControl/>
        <w:spacing w:line="240" w:lineRule="auto" w:before="0" w:after="0"/>
        <w:ind w:left="0" w:right="1352" w:firstLine="0"/>
        <w:jc w:val="right"/>
      </w:pPr>
      <w:r>
        <w:rPr>
          <w:rFonts w:ascii="DecoTypeNaskhExtensions" w:hAnsi="DecoTypeNaskhExtensions" w:eastAsia="DecoTypeNaskhExtensions"/>
          <w:b w:val="0"/>
          <w:i w:val="0"/>
          <w:color w:val="000000"/>
          <w:sz w:val="38"/>
        </w:rPr>
        <w:t>بـِ سْ مِ اللَّ هِ  الرَّ محنِ الرَّ حِ يم</w:t>
      </w:r>
    </w:p>
    <w:p>
      <w:pPr>
        <w:autoSpaceDN w:val="0"/>
        <w:tabs>
          <w:tab w:pos="204" w:val="left"/>
          <w:tab w:pos="3894" w:val="left"/>
        </w:tabs>
        <w:autoSpaceDE w:val="0"/>
        <w:widowControl/>
        <w:spacing w:line="54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إِىلَ املِْـهل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احلَْنِيفِي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اَحلَْمْـدُ هلِلِ </w:t>
      </w:r>
    </w:p>
    <w:p>
      <w:pPr>
        <w:autoSpaceDN w:val="0"/>
        <w:tabs>
          <w:tab w:pos="1014" w:val="left"/>
          <w:tab w:pos="1382" w:val="left"/>
        </w:tabs>
        <w:autoSpaceDE w:val="0"/>
        <w:widowControl/>
        <w:spacing w:line="878" w:lineRule="exact" w:before="162" w:after="0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ۡوَلَقَـد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َْلَنَا مِـنْ محَُي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قَـوْهلِِ تَعَـاىلَ </w:t>
      </w:r>
    </w:p>
    <w:p>
      <w:pPr>
        <w:autoSpaceDN w:val="0"/>
        <w:tabs>
          <w:tab w:pos="204" w:val="left"/>
          <w:tab w:pos="2366" w:val="left"/>
        </w:tabs>
        <w:autoSpaceDE w:val="0"/>
        <w:widowControl/>
        <w:spacing w:line="56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ْسَـاتٍ سَـنِي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كَرَّمۡنَــا بَــنِٓ ءَادَمَ </w:t>
      </w:r>
      <w:r>
        <w:rPr>
          <w:rFonts w:ascii="AGA" w:hAnsi="AGA" w:eastAsia="AGA"/>
          <w:b w:val="0"/>
          <w:i w:val="0"/>
          <w:color w:val="00B050"/>
          <w:sz w:val="54"/>
        </w:rPr>
        <w:t></w:t>
      </w:r>
    </w:p>
    <w:p>
      <w:pPr>
        <w:autoSpaceDN w:val="0"/>
        <w:autoSpaceDE w:val="0"/>
        <w:widowControl/>
        <w:spacing w:line="54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صُوصِ قَـوْهلِِ تَعَـاىلَ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مِنْ أَقْدَاحِ خُ </w:t>
      </w:r>
    </w:p>
    <w:p>
      <w:pPr>
        <w:autoSpaceDN w:val="0"/>
        <w:autoSpaceDE w:val="0"/>
        <w:widowControl/>
        <w:spacing w:line="240" w:lineRule="auto" w:before="164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ِكُنتُمۡ خَيَۡ أُمَّةٍ أُخۡرِجَتۡ لِلنَّـاس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</w:p>
    <w:p>
      <w:pPr>
        <w:autoSpaceDN w:val="0"/>
        <w:autoSpaceDE w:val="0"/>
        <w:widowControl/>
        <w:spacing w:line="668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فَنَا حى&lt;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َِبِيبِـهِ املُْصْـطَىڡ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ًسَائِغَةً هَنِي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الَ مـوْ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يِّ سَـ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احلْ&lt; ِـبِهل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الْبَشَــرِي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4144" w:val="left"/>
        </w:tabs>
        <w:autoSpaceDE w:val="0"/>
        <w:widowControl/>
        <w:spacing w:line="740" w:lineRule="exact" w:before="0" w:after="7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املَْبْعُـــوثِ اى&lt; ِلـــدِّںىJ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 احلَْـــق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 </w:t>
      </w:r>
      <w:r>
        <w:rPr>
          <w:rFonts w:ascii="MCSP_Mohammad." w:hAnsi="MCSP_Mohammad." w:eastAsia="MCSP_Mohammad."/>
          <w:b w:val="0"/>
          <w:i w:val="0"/>
          <w:color w:val="000000"/>
          <w:sz w:val="56"/>
        </w:rPr>
        <w:t>s</w:t>
      </w:r>
    </w:p>
    <w:p>
      <w:pPr>
        <w:sectPr>
          <w:pgSz w:w="5645" w:h="10504"/>
          <w:pgMar w:top="160" w:right="19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الْبَــاهِرَاتِ الْعَلِي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ــة</w:t>
      </w:r>
    </w:p>
    <w:p>
      <w:pPr>
        <w:sectPr>
          <w:type w:val="continuous"/>
          <w:pgSz w:w="5645" w:h="10504"/>
          <w:pgMar w:top="160" w:right="192" w:bottom="92" w:left="100" w:header="720" w:footer="720" w:gutter="0"/>
          <w:cols w:num="2" w:equalWidth="0">
            <w:col w:w="2946" w:space="0"/>
            <w:col w:w="2406" w:space="0"/>
          </w:cols>
          <w:docGrid w:linePitch="360"/>
        </w:sectPr>
      </w:pPr>
    </w:p>
    <w:p>
      <w:pPr>
        <w:autoSpaceDN w:val="0"/>
        <w:autoSpaceDE w:val="0"/>
        <w:widowControl/>
        <w:spacing w:line="786" w:lineRule="exact" w:before="0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املُْؤَي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ــدِ اى&lt; ِال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اىJ َتِ </w:t>
      </w:r>
    </w:p>
    <w:p>
      <w:pPr>
        <w:sectPr>
          <w:type w:val="nextColumn"/>
          <w:pgSz w:w="5645" w:h="10504"/>
          <w:pgMar w:top="160" w:right="192" w:bottom="92" w:left="100" w:header="720" w:footer="720" w:gutter="0"/>
          <w:cols w:num="2" w:equalWidth="0">
            <w:col w:w="2946" w:space="0"/>
            <w:col w:w="240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784"/>
        <w:gridCol w:w="1784"/>
        <w:gridCol w:w="1784"/>
      </w:tblGrid>
      <w:tr>
        <w:trPr>
          <w:trHeight w:hRule="exact" w:val="2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52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504"/>
          <w:pgMar w:top="160" w:right="19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34" w:val="left"/>
          <w:tab w:pos="4066" w:val="left"/>
          <w:tab w:pos="4548" w:val="left"/>
          <w:tab w:pos="4590" w:val="left"/>
        </w:tabs>
        <w:autoSpaceDE w:val="0"/>
        <w:widowControl/>
        <w:spacing w:line="8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ِفَسُــبْحَانَ مَــنْ  شَــي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دَ أَرْاكَنَ دِينِــه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وَأَحصَْابِهِ  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ذِںىJ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 وَصَهڡ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َُمْ بِقَـوْهلِِ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اى&lt; ِلن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ىى&lt; ِJ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مَّـدٞ رَّسُـولُ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َِّۚ وَٱلَِّيـنَ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َُّم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:</w:t>
      </w:r>
      <w:r>
        <w:rPr>
          <w:rFonts w:ascii="AGA" w:hAnsi="AGA" w:eastAsia="AGA"/>
          <w:b w:val="0"/>
          <w:i w:val="0"/>
          <w:color w:val="00B050"/>
          <w:sz w:val="56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تَعَاىلَ </w:t>
      </w:r>
    </w:p>
    <w:p>
      <w:pPr>
        <w:autoSpaceDN w:val="0"/>
        <w:autoSpaceDE w:val="0"/>
        <w:widowControl/>
        <w:spacing w:line="245" w:lineRule="auto" w:before="30" w:after="0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مَعَـهُۥٓ أَشِـدَّآءُ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ََ ٱلۡكُفَّـارِ رُحََـآءُ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مۡ رُكَّعٗا سُـجَّدٗا يَبۡتَغُـونَ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بَيۡنَهُمۡۖ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تَرَƊ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ٰهُ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فَضۡƆ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ٗ مِّنَ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َِّ وَرِضۡوَٰنٗاۖ سِـيمَاهُمۡ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وُجُـوهِهِم مِّـنۡ أَثَـرِ ٱلسُّـجُودِۚ ذَٰلِـكَ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مَـــثَلُهُمۡ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ٱلَّوۡرَƊ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ٰـــةِۚ وَمَـــثَلُهُمۡ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هُۥ  َٔ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ٱلِۡنِيــلِ كَــزَرۡعٍ أَخۡــرَجَ شَــطۡ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زَرَهُۥ فَٱسۡــتَغۡلَظَ فَٱسۡــتَوَىٰ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ََٰ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آ فَــ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سُوقِهِۦ يُعۡجِبُ ٱلزُّرَّاعَ لَِغِـيظَ بِهِـمُ </w:t>
      </w:r>
    </w:p>
    <w:p>
      <w:pPr>
        <w:autoSpaceDN w:val="0"/>
        <w:tabs>
          <w:tab w:pos="1664" w:val="left"/>
          <w:tab w:pos="3564" w:val="left"/>
          <w:tab w:pos="3638" w:val="left"/>
          <w:tab w:pos="4184" w:val="left"/>
          <w:tab w:pos="4258" w:val="left"/>
        </w:tabs>
        <w:autoSpaceDE w:val="0"/>
        <w:widowControl/>
        <w:spacing w:line="280" w:lineRule="exact" w:before="120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94" w:right="19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8" w:lineRule="exact" w:before="2" w:after="0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ْٱلۡكُفَّــارَۗ وَعَــدَ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َُّ ٱلَِّيــنَ ءَامَنُــوا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وَعَمِلُـواْ ٱلصَّٰـلِحَٰتِ مِـنۡهُم مَّغۡفِـرَةً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ـلَ مِـنْ أَحصَْابِـه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وَأَجۡرًا عَظِيمَۢا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6"/>
        </w:rPr>
        <w:t>.</w:t>
      </w:r>
    </w:p>
    <w:p>
      <w:pPr>
        <w:autoSpaceDN w:val="0"/>
        <w:autoSpaceDE w:val="0"/>
        <w:widowControl/>
        <w:spacing w:line="640" w:lineRule="exact" w:before="86" w:after="62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املُْح&lt; َاهِـــدِںىJ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وَذَلِـــكَ قَـــوْهلُُ تَعَـــاىلَ </w:t>
      </w:r>
    </w:p>
    <w:p>
      <w:pPr>
        <w:sectPr>
          <w:pgSz w:w="5645" w:h="10504"/>
          <w:pgMar w:top="84" w:right="19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ٱلۡمُجَــــٰهِدِينَ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ََ </w:t>
      </w:r>
    </w:p>
    <w:p>
      <w:pPr>
        <w:sectPr>
          <w:type w:val="continuous"/>
          <w:pgSz w:w="5645" w:h="10504"/>
          <w:pgMar w:top="84" w:right="192" w:bottom="92" w:left="100" w:header="720" w:footer="720" w:gutter="0"/>
          <w:cols w:num="2" w:equalWidth="0">
            <w:col w:w="2944" w:space="0"/>
            <w:col w:w="24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َُّ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وَفَضَّـــلَ ٱ</w:t>
      </w:r>
      <w:r>
        <w:rPr>
          <w:rFonts w:ascii="AGA" w:hAnsi="AGA" w:eastAsia="AGA"/>
          <w:b w:val="0"/>
          <w:i w:val="0"/>
          <w:color w:val="00B050"/>
          <w:sz w:val="56"/>
        </w:rPr>
        <w:t></w:t>
      </w:r>
    </w:p>
    <w:p>
      <w:pPr>
        <w:sectPr>
          <w:type w:val="nextColumn"/>
          <w:pgSz w:w="5645" w:h="10504"/>
          <w:pgMar w:top="84" w:right="192" w:bottom="92" w:left="100" w:header="720" w:footer="720" w:gutter="0"/>
          <w:cols w:num="2" w:equalWidth="0">
            <w:col w:w="2944" w:space="0"/>
            <w:col w:w="24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دَرَجَــٰتٍ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ًا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ٱلۡقَـٰعِدِينَ أَجۡرًا عَظِيمـ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وَمَغۡفِرَةً وَرَحَۡةًۚ وَكَنَ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غَفُـورًا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مِّنۡهُ </w:t>
      </w:r>
    </w:p>
    <w:p>
      <w:pPr>
        <w:autoSpaceDN w:val="0"/>
        <w:tabs>
          <w:tab w:pos="3784" w:val="left"/>
        </w:tabs>
        <w:autoSpaceDE w:val="0"/>
        <w:widowControl/>
        <w:spacing w:line="8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وَفَض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ــلَ مِــهى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ُْمْ الهس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َــدَاء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رَّحِيمًــا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</w:p>
    <w:p>
      <w:pPr>
        <w:autoSpaceDN w:val="0"/>
        <w:tabs>
          <w:tab w:pos="1558" w:val="left"/>
          <w:tab w:pos="2282" w:val="left"/>
          <w:tab w:pos="2802" w:val="left"/>
          <w:tab w:pos="3918" w:val="left"/>
        </w:tabs>
        <w:autoSpaceDE w:val="0"/>
        <w:widowControl/>
        <w:spacing w:line="652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سُـولِ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هلِلِ 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بَـذَلُ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ـذِںىJ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الْبَـدْرِيِّںىJ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َُــمْ وَجَعَــلَ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نُفُــوهسَُمُ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قِـرَاءَةِ أَمسَْـاهى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ـلِ هى&lt;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فَوَائِـدَ </w:t>
      </w:r>
    </w:p>
    <w:p>
      <w:pPr>
        <w:autoSpaceDN w:val="0"/>
        <w:tabs>
          <w:tab w:pos="1664" w:val="left"/>
          <w:tab w:pos="3564" w:val="left"/>
          <w:tab w:pos="3638" w:val="left"/>
          <w:tab w:pos="4184" w:val="left"/>
          <w:tab w:pos="4258" w:val="left"/>
        </w:tabs>
        <w:autoSpaceDE w:val="0"/>
        <w:widowControl/>
        <w:spacing w:line="280" w:lineRule="exact" w:before="188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type w:val="continuous"/>
          <w:pgSz w:w="5645" w:h="10504"/>
          <w:pgMar w:top="84" w:right="19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ُْمْ وَنَفَعَنَـا هى&lt;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ِِـمْ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ِJ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جَلِي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ـة</w:t>
      </w:r>
    </w:p>
    <w:p>
      <w:pPr>
        <w:autoSpaceDN w:val="0"/>
        <w:tabs>
          <w:tab w:pos="702" w:val="left"/>
          <w:tab w:pos="1684" w:val="left"/>
          <w:tab w:pos="1880" w:val="left"/>
        </w:tabs>
        <w:autoSpaceDE w:val="0"/>
        <w:widowControl/>
        <w:spacing w:line="530" w:lineRule="exact" w:before="0" w:after="0"/>
        <w:ind w:left="7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وَصَــىل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ارَںىJ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بِرى&lt;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ََكَــهى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ِِمِ الْعَلِي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ــةِ </w:t>
      </w: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وَآهلِِ وَحصَْبِــهِ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اىلَ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عَــ تَ </w:t>
      </w:r>
    </w:p>
    <w:p>
      <w:pPr>
        <w:autoSpaceDN w:val="0"/>
        <w:autoSpaceDE w:val="0"/>
        <w:widowControl/>
        <w:spacing w:line="534" w:lineRule="exact" w:before="0" w:after="0"/>
        <w:ind w:left="0" w:right="12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سْلِىJمًا كَثِرىJ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 كَثِرىJ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تَ </w:t>
      </w:r>
    </w:p>
    <w:p>
      <w:pPr>
        <w:autoSpaceDN w:val="0"/>
        <w:autoSpaceDE w:val="0"/>
        <w:widowControl/>
        <w:spacing w:line="228" w:lineRule="auto" w:before="122" w:after="0"/>
        <w:ind w:left="0" w:right="0" w:firstLine="0"/>
        <w:jc w:val="center"/>
      </w:pP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I</w:t>
      </w:r>
      <w:r>
        <w:rPr>
          <w:rFonts w:ascii="MCSTaybahS_Unormal." w:hAnsi="MCSTaybahS_Unormal." w:eastAsia="MCSTaybahS_Unormal."/>
          <w:b w:val="0"/>
          <w:i/>
          <w:color w:val="0000FF"/>
          <w:sz w:val="36"/>
        </w:rPr>
        <w:t>S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H@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@õa‡è“Ûa@åÇ@a@ïšŠ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@@ </w:t>
      </w:r>
      <w:r>
        <w:rPr>
          <w:rFonts w:ascii="MCSTaybahS_Unormal." w:hAnsi="MCSTaybahS_Unormal." w:eastAsia="MCSTaybahS_Unormal."/>
          <w:b w:val="0"/>
          <w:i/>
          <w:color w:val="00B0F0"/>
          <w:sz w:val="36"/>
        </w:rPr>
        <w:t xml:space="preserve">J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@@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Š‡i@Ýçc@åÇ@a@ïšŠ</w:t>
      </w:r>
    </w:p>
    <w:p>
      <w:pPr>
        <w:autoSpaceDN w:val="0"/>
        <w:autoSpaceDE w:val="0"/>
        <w:widowControl/>
        <w:spacing w:line="228" w:lineRule="auto" w:before="22" w:after="0"/>
        <w:ind w:left="0" w:right="128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0000"/>
          <w:sz w:val="1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16"/>
        </w:rPr>
        <w:t>@</w:t>
      </w:r>
    </w:p>
    <w:p>
      <w:pPr>
        <w:autoSpaceDN w:val="0"/>
        <w:autoSpaceDE w:val="0"/>
        <w:widowControl/>
        <w:spacing w:line="630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صَـــــــــــالَةٌ وَتَسْـــــــــــلِمىJ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ـــــــــــة</w:t>
      </w:r>
    </w:p>
    <w:p>
      <w:pPr>
        <w:autoSpaceDN w:val="0"/>
        <w:autoSpaceDE w:val="0"/>
        <w:widowControl/>
        <w:spacing w:line="632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عَـــىلَ املُْصْـــطَىڡ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ْتَـــارِ خَـــرىJ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ِْ الْرى&lt;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ـــة</w:t>
      </w:r>
    </w:p>
    <w:p>
      <w:pPr>
        <w:autoSpaceDN w:val="0"/>
        <w:tabs>
          <w:tab w:pos="3618" w:val="left"/>
        </w:tabs>
        <w:autoSpaceDE w:val="0"/>
        <w:widowControl/>
        <w:spacing w:line="744" w:lineRule="exact" w:before="8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لِلــــر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محَْنِ اى&lt; َرِي الْرى&lt;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أَالَ احلَْمْــــدُ </w:t>
      </w:r>
    </w:p>
    <w:p>
      <w:pPr>
        <w:autoSpaceDN w:val="0"/>
        <w:autoSpaceDE w:val="0"/>
        <w:widowControl/>
        <w:spacing w:line="8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عَـــىلَ مَـــا هَـــدَااى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مِـــهل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 خَـــرىJ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 مِـــ</w:t>
      </w:r>
    </w:p>
    <w:p>
      <w:pPr>
        <w:autoSpaceDN w:val="0"/>
        <w:tabs>
          <w:tab w:pos="2606" w:val="left"/>
        </w:tabs>
        <w:autoSpaceDE w:val="0"/>
        <w:widowControl/>
        <w:spacing w:line="91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عَلَيْنَـــا اى&lt;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َمحَْــــدٍ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وَكَـر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مَــــنَا فَـضْــــالً </w:t>
      </w:r>
    </w:p>
    <w:p>
      <w:pPr>
        <w:autoSpaceDN w:val="0"/>
        <w:tabs>
          <w:tab w:pos="1162" w:val="left"/>
          <w:tab w:pos="2494" w:val="left"/>
          <w:tab w:pos="3610" w:val="left"/>
          <w:tab w:pos="4832" w:val="left"/>
        </w:tabs>
        <w:autoSpaceDE w:val="0"/>
        <w:widowControl/>
        <w:spacing w:line="84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زِي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ـةِ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الـر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دَى وَ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مَــاىحِJ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اهلُْـدَى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نَـىى&lt; ِJٍّ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رَسُــولٌ دَىعَ الْكُف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ــارَ لِلْحَــقِّ فَــاال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ُوىلَ </w:t>
      </w:r>
    </w:p>
    <w:p>
      <w:pPr>
        <w:autoSpaceDN w:val="0"/>
        <w:tabs>
          <w:tab w:pos="1732" w:val="left"/>
          <w:tab w:pos="3632" w:val="left"/>
          <w:tab w:pos="3706" w:val="left"/>
          <w:tab w:pos="4252" w:val="left"/>
          <w:tab w:pos="4326" w:val="left"/>
        </w:tabs>
        <w:autoSpaceDE w:val="0"/>
        <w:widowControl/>
        <w:spacing w:line="280" w:lineRule="exact" w:before="22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92" w:right="86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02" w:val="left"/>
          <w:tab w:pos="2974" w:val="left"/>
          <w:tab w:pos="4292" w:val="left"/>
          <w:tab w:pos="5014" w:val="left"/>
        </w:tabs>
        <w:autoSpaceDE w:val="0"/>
        <w:widowControl/>
        <w:spacing w:line="860" w:lineRule="exact" w:before="0" w:after="20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قَفَـــوْهُ اهْتَــدَوْا وَالْفَـــوْزَ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َلُــوا حى&lt; ِ&lt;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ُمْــهل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وَمَـــنْ مَنَعُـــوا مِنْــهُ فَــأُرْدُوا وَأُهْلِكُــوا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نْــــوَاعِ تَعْـــذِيبٍ وَأَصْــــنَافِ نِقْمَـــةٍ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اى&lt;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ـجِـــــــزَاتِ وَاى&lt; 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ُوىلَ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وَأَي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ـــــــدَهُ اى&lt;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ِملُْـعْ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شَــــي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دُوا دِںىJ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االْ ِهلَِ بِنُصـــــْرَةِ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هُـــــمُ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وَجَـــادُوا اى&lt;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َمْـــوَالٍ وَاى&lt;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َعُــوا نُفُــوهسَُمْ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لِــدِںىJ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 اهلُْــدَى ىڡ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ِJ لكُِّ مَوْطِـــنِ غَــزْوَةٍ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اءُ بَيْـــهى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أَشِــد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عَــىلَ الْكُف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ــارِ رُمحََــ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فَضَــــائِلُهُمْ تَعْلُــــو عَــــىلَ لكُِّ رُتْبَــــةٍ 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>وَفَض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>ــلَ مِــهى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>ُْمْ أَهْــلَ حَــرْبٍ وَصُــف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ةٍ 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>هڡ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>َُــمْ بَــںىJ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 َ أَنْصَــارٍ وَأَحصَْــابِ حهِ&lt; ْــرَةٍ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7"/>
        <w:gridCol w:w="1747"/>
        <w:gridCol w:w="1747"/>
      </w:tblGrid>
      <w:tr>
        <w:trPr>
          <w:trHeight w:hRule="exact" w:val="3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52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504"/>
          <w:pgMar w:top="160" w:right="192" w:bottom="92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8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 مِـــهى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ُْمْ أَهْـــــلَ بَـــــدْرٍ إِهلَُنَـــا</w:t>
      </w:r>
    </w:p>
    <w:p>
      <w:pPr>
        <w:autoSpaceDN w:val="0"/>
        <w:autoSpaceDE w:val="0"/>
        <w:widowControl/>
        <w:spacing w:line="9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َنْـــــــوَاعِ  آالَءٍ وَأَعْــــــىلَ مَــزِي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ـــــــةٍ </w:t>
      </w:r>
    </w:p>
    <w:p>
      <w:pPr>
        <w:autoSpaceDN w:val="0"/>
        <w:autoSpaceDE w:val="0"/>
        <w:widowControl/>
        <w:spacing w:line="846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مْ جَــاءَ الْكِتَــابُ وَسُــن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ةٌ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مَــدْهحِِ </w:t>
      </w:r>
    </w:p>
    <w:p>
      <w:pPr>
        <w:autoSpaceDN w:val="0"/>
        <w:tabs>
          <w:tab w:pos="3590" w:val="left"/>
          <w:tab w:pos="4294" w:val="left"/>
        </w:tabs>
        <w:autoSpaceDE w:val="0"/>
        <w:widowControl/>
        <w:spacing w:line="794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نَـــص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الْكِتَــابِ وَسُــن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ةِ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عُــالً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كَفَــامهُْ </w:t>
      </w:r>
    </w:p>
    <w:p>
      <w:pPr>
        <w:autoSpaceDN w:val="0"/>
        <w:autoSpaceDE w:val="0"/>
        <w:widowControl/>
        <w:spacing w:line="752" w:lineRule="exact" w:before="18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عَلَـــــهىJ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ِْمْ رِضَـــــاءٌ وَاهلَْنَـــــا وَعَطِي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ـــــةٌ </w:t>
      </w:r>
    </w:p>
    <w:p>
      <w:pPr>
        <w:autoSpaceDN w:val="0"/>
        <w:autoSpaceDE w:val="0"/>
        <w:widowControl/>
        <w:spacing w:line="772" w:lineRule="exact" w:before="26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ـــــــــةٍ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وَأَوْىڡ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هَـــــــــدِاىJ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تٍ وَأَزْىكَ </w:t>
      </w:r>
    </w:p>
    <w:p>
      <w:pPr>
        <w:autoSpaceDN w:val="0"/>
        <w:autoSpaceDE w:val="0"/>
        <w:widowControl/>
        <w:spacing w:line="55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حصَْبِــهِ 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>صَـــىل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 عَــىلَ اهلَْــادِي وَآلٍ و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 َو</w:t>
      </w:r>
    </w:p>
    <w:p>
      <w:pPr>
        <w:autoSpaceDN w:val="0"/>
        <w:autoSpaceDE w:val="0"/>
        <w:widowControl/>
        <w:spacing w:line="928" w:lineRule="exact" w:before="2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5"/>
        </w:rPr>
        <w:t>صَــــالَةً مَـــعَ الت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>سْـــلِمىJ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>ِ رَب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 الْرى&lt;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>َِي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5"/>
        </w:rPr>
        <w:t xml:space="preserve">ـــةِ </w:t>
      </w:r>
    </w:p>
    <w:p>
      <w:pPr>
        <w:autoSpaceDN w:val="0"/>
        <w:autoSpaceDE w:val="0"/>
        <w:widowControl/>
        <w:spacing w:line="878" w:lineRule="exact" w:before="17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ََّ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 تَۡسَـب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:</w:t>
      </w:r>
      <w:r>
        <w:rPr>
          <w:rFonts w:ascii="AGA" w:hAnsi="AGA" w:eastAsia="AGA"/>
          <w:b w:val="0"/>
          <w:i w:val="0"/>
          <w:color w:val="000000"/>
          <w:sz w:val="50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سُبْحَانَهُ وَتَعَاىلَ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هللاُ  قَال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ٱلَِّينَ قُتِلُواْ فِ سَبِيلِ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َِّ أَمۡوَٰتَۢاۚ بَـلۡ </w:t>
      </w:r>
    </w:p>
    <w:p>
      <w:pPr>
        <w:autoSpaceDN w:val="0"/>
        <w:tabs>
          <w:tab w:pos="1370" w:val="left"/>
          <w:tab w:pos="1494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فَـرِحِيَ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أَحۡيَآءٌ عِندَ رَبِّهِمۡ يُرۡزَقُـونَ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86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11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4" w:val="left"/>
          <w:tab w:pos="1722" w:val="left"/>
          <w:tab w:pos="1880" w:val="left"/>
          <w:tab w:pos="2086" w:val="left"/>
          <w:tab w:pos="2976" w:val="left"/>
          <w:tab w:pos="2978" w:val="left"/>
          <w:tab w:pos="3102" w:val="left"/>
          <w:tab w:pos="3990" w:val="left"/>
          <w:tab w:pos="4148" w:val="left"/>
          <w:tab w:pos="4488" w:val="left"/>
          <w:tab w:pos="4632" w:val="left"/>
        </w:tabs>
        <w:autoSpaceDE w:val="0"/>
        <w:widowControl/>
        <w:spacing w:line="880" w:lineRule="exact" w:before="0" w:after="0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بِمَــآ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ءَاتَƋ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ٰهُــمُ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َُّ مِــن فَضۡــلِهِۦ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رُونَ بِـٱلَِّينَ لَـمۡ يَلۡحَقُـواْ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وَيَسۡتَبۡشِ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نۡ خَلۡفِهِمۡ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أَƅ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 خَـوۡفٌ عَلَـيۡهِمۡ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بِهِم مِّ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رُونَ بِنِعۡمَةٖ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يَسۡتَبۡشِ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 هُمۡ يَۡزَنُونَ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 يُضِـيعُ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وَأَنَّ ٱ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َِّ وَفَضۡـلٖ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مِّنَ ٱ</w:t>
      </w:r>
    </w:p>
    <w:p>
      <w:pPr>
        <w:autoSpaceDN w:val="0"/>
        <w:tabs>
          <w:tab w:pos="2814" w:val="left"/>
          <w:tab w:pos="2904" w:val="left"/>
          <w:tab w:pos="3048" w:val="left"/>
          <w:tab w:pos="4350" w:val="left"/>
        </w:tabs>
        <w:autoSpaceDE w:val="0"/>
        <w:widowControl/>
        <w:spacing w:line="8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قَـالَ عُملََـاءُ السِّـرى</w:t>
      </w:r>
      <w:r>
        <w:tab/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أَجۡرَ ٱلۡمُؤۡمِنِيَ 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َُـدَاءَ بَـدْرٍ ملَْ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اىلَ عَ تَ  هللاُ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رَمحَِهُمُ </w:t>
      </w:r>
    </w:p>
    <w:p>
      <w:pPr>
        <w:autoSpaceDN w:val="0"/>
        <w:tabs>
          <w:tab w:pos="1352" w:val="left"/>
          <w:tab w:pos="1554" w:val="left"/>
          <w:tab w:pos="3360" w:val="left"/>
          <w:tab w:pos="4522" w:val="left"/>
        </w:tabs>
        <w:autoSpaceDE w:val="0"/>
        <w:widowControl/>
        <w:spacing w:line="90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وَالْبَـاقُونَ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بِضْعَةَ عَشَـرَ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ُْمْ إِال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يُقْتَلْ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مَأْجُورُونَ مِثْلَهُمْ فَاكَنُوا لك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هُمْ مِصْـدَاقَ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هَــذِهِ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يَــةِ الش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ـــرِيفَةِ اى&lt; 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َحَادِيــثِ </w:t>
      </w:r>
    </w:p>
    <w:p>
      <w:pPr>
        <w:autoSpaceDN w:val="0"/>
        <w:autoSpaceDE w:val="0"/>
        <w:widowControl/>
        <w:spacing w:line="730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الْوَاحص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َِــةِ وَاحلُْجَــجِ الْقَاطِعَــةِ </w:t>
      </w:r>
    </w:p>
    <w:p>
      <w:pPr>
        <w:autoSpaceDN w:val="0"/>
        <w:tabs>
          <w:tab w:pos="1664" w:val="left"/>
          <w:tab w:pos="3564" w:val="left"/>
          <w:tab w:pos="3638" w:val="left"/>
          <w:tab w:pos="4184" w:val="left"/>
          <w:tab w:pos="4258" w:val="left"/>
        </w:tabs>
        <w:autoSpaceDE w:val="0"/>
        <w:widowControl/>
        <w:spacing w:line="280" w:lineRule="exact" w:before="274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84" w:right="192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َعَدَدُمهُْ فَثَالَثَةَ عَشَـرَ أَوْ أَرْبَعَـةَ عَشَــر</w:t>
      </w:r>
    </w:p>
    <w:p>
      <w:pPr>
        <w:autoSpaceDN w:val="0"/>
        <w:autoSpaceDE w:val="0"/>
        <w:widowControl/>
        <w:spacing w:line="550" w:lineRule="exact" w:before="3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أَوْ ثَالَمى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ُِائَـةٍ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َْسَةَ عَشَــرَ وَثَالَمى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ُِائَـةٍ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أَوْ </w:t>
      </w:r>
    </w:p>
    <w:p>
      <w:pPr>
        <w:autoSpaceDN w:val="0"/>
        <w:autoSpaceDE w:val="0"/>
        <w:widowControl/>
        <w:spacing w:line="792" w:lineRule="exact" w:before="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عَـىلَ أَقْـوَالٍ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وَثَالَثَـةٌ وَسِـت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ونَ </w:t>
      </w:r>
    </w:p>
    <w:p>
      <w:pPr>
        <w:autoSpaceDN w:val="0"/>
        <w:autoSpaceDE w:val="0"/>
        <w:widowControl/>
        <w:spacing w:line="598" w:lineRule="exact" w:before="3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مَنَــاقِهى&lt;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ُُمْ فَكَثِــرىJ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َةٌ وَلْنُــورِدْ نُبْــذَةً مِهى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َْــا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عَلَيْنَا مِـنْ 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ِِـمْ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رَجَاءَ أَنْ يُرى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ِّلَ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نَفَحَـاهى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وَأَنْ يَصُـب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عَلَيْنَـا يَنَـابِيعَ </w:t>
      </w:r>
    </w:p>
    <w:p>
      <w:pPr>
        <w:autoSpaceDN w:val="0"/>
        <w:autoSpaceDE w:val="0"/>
        <w:widowControl/>
        <w:spacing w:line="95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مَا رَوَى بَعْهص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ُُـمْ أَن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ـهُ خَـرَجَ 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ُِيـدُ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B050"/>
          <w:sz w:val="55"/>
        </w:rPr>
        <w:t>مڡ</w:t>
      </w:r>
      <w:r>
        <w:rPr>
          <w:rFonts w:ascii="AdobeNaskh" w:hAnsi="AdobeNaskh" w:eastAsia="AdobeNaskh"/>
          <w:b w:val="0"/>
          <w:i w:val="0"/>
          <w:color w:val="00B050"/>
          <w:sz w:val="55"/>
        </w:rPr>
        <w:t xml:space="preserve"> َِهى</w:t>
      </w:r>
      <w:r>
        <w:rPr>
          <w:rFonts w:ascii="AdobeNaskh" w:hAnsi="AdobeNaskh" w:eastAsia="AdobeNaskh"/>
          <w:b w:val="0"/>
          <w:i w:val="0"/>
          <w:color w:val="00B050"/>
          <w:sz w:val="55"/>
        </w:rPr>
        <w:t>َْا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فَكَتَـبَ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احلَْـرَامِ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احلَْـج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إِىلَ بَيْـتِ </w:t>
      </w:r>
    </w:p>
    <w:p>
      <w:pPr>
        <w:autoSpaceDN w:val="0"/>
        <w:tabs>
          <w:tab w:pos="1430" w:val="left"/>
          <w:tab w:pos="1690" w:val="left"/>
          <w:tab w:pos="3248" w:val="left"/>
        </w:tabs>
        <w:autoSpaceDE w:val="0"/>
        <w:widowControl/>
        <w:spacing w:line="676" w:lineRule="exact" w:before="3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وَجَعَهلَُ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قِرْطَاسٍ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أَمسَْاءَ أَهْلِ بَدْرٍ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أُسْكُف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ةِ الْبَابِ حڡ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َ&lt; َـاءَتِ الل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صُـوصُ إِىلَ </w:t>
      </w:r>
    </w:p>
    <w:p>
      <w:pPr>
        <w:autoSpaceDN w:val="0"/>
        <w:autoSpaceDE w:val="0"/>
        <w:widowControl/>
        <w:spacing w:line="692" w:lineRule="exact" w:before="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 صَـعِدُوا إِىلَ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بَيْتِهِ لِيَأْخُذُوا مَا فِيهِ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316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170" w:right="8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طْحِ مسَِعُوا حَدِيثًا وَقَعْقَعَةَ السِّالَح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فَرَجَعُـوا وَأَتَـوُا الل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ـيْهل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الث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انِيَـةَ وَالث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الِثَـةَ </w:t>
      </w:r>
    </w:p>
    <w:p>
      <w:pPr>
        <w:autoSpaceDN w:val="0"/>
        <w:autoSpaceDE w:val="0"/>
        <w:widowControl/>
        <w:spacing w:line="87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فَسَمِعُوا مِثْلَ ذَلِـكَ فَتَعَج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بُـوا وَانْكَف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ـوا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َ&lt; َـاءَ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حَـىى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جَـاءَ 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جُـلُ مِـنَ احلَْـجِّ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سَــأَلْتُكَ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الَ هلَُ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رَئِــيسُ الل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صُــوصِ وَقَــ</w:t>
      </w:r>
    </w:p>
    <w:p>
      <w:pPr>
        <w:autoSpaceDN w:val="0"/>
        <w:autoSpaceDE w:val="0"/>
        <w:widowControl/>
        <w:spacing w:line="1000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أَنْ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َِىى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مَـا صَـنَعْتَ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تَعَا اى&lt; ِهللِ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مَــا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قَــالَ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بَيْتِــكَ مِــنَ الت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حَف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ظَــاتِ </w:t>
      </w:r>
    </w:p>
    <w:p>
      <w:pPr>
        <w:autoSpaceDN w:val="0"/>
        <w:autoSpaceDE w:val="0"/>
        <w:widowControl/>
        <w:spacing w:line="738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صَنَعْتُ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بَيْىى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شَيْئًا غَـرىJ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َْ أَىى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ِّJ كَتَبْـتُ </w:t>
      </w:r>
    </w:p>
    <w:p>
      <w:pPr>
        <w:autoSpaceDN w:val="0"/>
        <w:tabs>
          <w:tab w:pos="2862" w:val="left"/>
          <w:tab w:pos="3366" w:val="left"/>
          <w:tab w:pos="3748" w:val="left"/>
        </w:tabs>
        <w:autoSpaceDE w:val="0"/>
        <w:widowControl/>
        <w:spacing w:line="912" w:lineRule="exact" w:before="0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ۚيَــُٔودُهُۥ حِفۡظُهُمَـا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ƅَ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و</w:t>
      </w:r>
      <w:r>
        <w:rPr>
          <w:rFonts w:ascii="AGA" w:hAnsi="AGA" w:eastAsia="AGA"/>
          <w:b w:val="0"/>
          <w:i w:val="0"/>
          <w:color w:val="000000"/>
          <w:sz w:val="52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قَـوْهلَُ تَعَـاىلَ </w:t>
      </w:r>
    </w:p>
    <w:p>
      <w:pPr>
        <w:autoSpaceDN w:val="0"/>
        <w:tabs>
          <w:tab w:pos="1094" w:val="left"/>
          <w:tab w:pos="2342" w:val="left"/>
        </w:tabs>
        <w:autoSpaceDE w:val="0"/>
        <w:widowControl/>
        <w:spacing w:line="564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أَمسَْـاءَ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ُوَكَتَبْـت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وَهُوَ ٱلۡعَلُِّ ٱلۡعَظِيمُ </w:t>
      </w:r>
      <w:r>
        <w:rPr>
          <w:rFonts w:ascii="AGA" w:hAnsi="AGA" w:eastAsia="AGA"/>
          <w:b w:val="0"/>
          <w:i w:val="0"/>
          <w:color w:val="000000"/>
          <w:sz w:val="52"/>
        </w:rPr>
        <w:t></w:t>
      </w:r>
    </w:p>
    <w:p>
      <w:pPr>
        <w:autoSpaceDN w:val="0"/>
        <w:tabs>
          <w:tab w:pos="202" w:val="left"/>
          <w:tab w:pos="4010" w:val="left"/>
        </w:tabs>
        <w:autoSpaceDE w:val="0"/>
        <w:widowControl/>
        <w:spacing w:line="674" w:lineRule="exact" w:before="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ََـذَا مَـا جَعَلْـتُ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دَارِي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أَهْلِ بَـدْرٍ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10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9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9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كَفَـاىى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ذَلِـكَ وَاحلَْمْـدُ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فَقَالَ اللِّص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</w:p>
    <w:p>
      <w:pPr>
        <w:autoSpaceDN w:val="0"/>
        <w:autoSpaceDE w:val="0"/>
        <w:widowControl/>
        <w:spacing w:line="612" w:lineRule="exact" w:before="108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رَبِّ الْعَاملَِںىJ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</w:p>
    <w:p>
      <w:pPr>
        <w:autoSpaceDN w:val="0"/>
        <w:autoSpaceDE w:val="0"/>
        <w:widowControl/>
        <w:spacing w:line="226" w:lineRule="auto" w:before="102" w:after="0"/>
        <w:ind w:left="116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I</w:t>
      </w:r>
      <w:r>
        <w:rPr>
          <w:rFonts w:ascii="MCSTaybahS_Unormal." w:hAnsi="MCSTaybahS_Unormal." w:eastAsia="MCSTaybahS_Unormal."/>
          <w:b w:val="0"/>
          <w:i/>
          <w:color w:val="0000FF"/>
          <w:sz w:val="36"/>
        </w:rPr>
        <w:t>S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H@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@õa‡è“Ûa@åÇ@a@ïšŠ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@@ </w:t>
      </w:r>
      <w:r>
        <w:rPr>
          <w:rFonts w:ascii="MCSTaybahS_Unormal." w:hAnsi="MCSTaybahS_Unormal." w:eastAsia="MCSTaybahS_Unormal."/>
          <w:b w:val="0"/>
          <w:i/>
          <w:color w:val="0000FF"/>
          <w:sz w:val="36"/>
        </w:rPr>
        <w:t xml:space="preserve">J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@@Š‡i@Ýçc@åÇ@a@ïšŠ</w:t>
      </w:r>
    </w:p>
    <w:p>
      <w:pPr>
        <w:autoSpaceDN w:val="0"/>
        <w:autoSpaceDE w:val="0"/>
        <w:widowControl/>
        <w:spacing w:line="226" w:lineRule="auto" w:before="24" w:after="0"/>
        <w:ind w:left="0" w:right="22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0000"/>
          <w:sz w:val="4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46"/>
        </w:rPr>
        <w:t>@</w:t>
      </w:r>
    </w:p>
    <w:p>
      <w:pPr>
        <w:autoSpaceDN w:val="0"/>
        <w:autoSpaceDE w:val="0"/>
        <w:widowControl/>
        <w:spacing w:line="540" w:lineRule="exact" w:before="19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صَــــلِّ وَسَـــملِّْ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أَبَـــدًا</w:t>
      </w:r>
    </w:p>
    <w:p>
      <w:pPr>
        <w:autoSpaceDN w:val="0"/>
        <w:tabs>
          <w:tab w:pos="1122" w:val="left"/>
        </w:tabs>
        <w:autoSpaceDE w:val="0"/>
        <w:widowControl/>
        <w:spacing w:line="578" w:lineRule="exact" w:before="28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لكُِّهِـــمِ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خَـــرىJ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</w:t>
      </w:r>
    </w:p>
    <w:p>
      <w:pPr>
        <w:autoSpaceDN w:val="0"/>
        <w:autoSpaceDE w:val="0"/>
        <w:widowControl/>
        <w:spacing w:line="698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ىى&lt; ِّJ َ عَــنْ سَـــادَاتِنَا الْكُــرى&lt;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رِضَـــاءُ رَ </w:t>
      </w:r>
    </w:p>
    <w:p>
      <w:pPr>
        <w:autoSpaceDN w:val="0"/>
        <w:autoSpaceDE w:val="0"/>
        <w:widowControl/>
        <w:spacing w:line="55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رَى 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مِنْ هس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َُدَا أَرْضِ بَـدْرٍ عَـد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رَمْـلِ ثَـ</w:t>
      </w:r>
    </w:p>
    <w:p>
      <w:pPr>
        <w:autoSpaceDN w:val="0"/>
        <w:autoSpaceDE w:val="0"/>
        <w:widowControl/>
        <w:spacing w:line="550" w:lineRule="exact" w:before="33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مهُْ جُنْــدُ فَضْــلٍ وَإِحْسَــانٍ وَمَكْرُمَــةٍ </w:t>
      </w:r>
    </w:p>
    <w:p>
      <w:pPr>
        <w:autoSpaceDN w:val="0"/>
        <w:autoSpaceDE w:val="0"/>
        <w:widowControl/>
        <w:spacing w:line="55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رَا ـ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هُـمْ شَي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دُوا مِهل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َ املُْح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ْتَـارِ مِـنْ مُضَـ</w:t>
      </w:r>
    </w:p>
    <w:p>
      <w:pPr>
        <w:autoSpaceDN w:val="0"/>
        <w:autoSpaceDE w:val="0"/>
        <w:widowControl/>
        <w:spacing w:line="98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ُُــــوسُ دِںىJ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 اهلُْـــدَى بُـــدُورُ مِل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تِنَـــا</w:t>
      </w:r>
    </w:p>
    <w:p>
      <w:pPr>
        <w:autoSpaceDN w:val="0"/>
        <w:tabs>
          <w:tab w:pos="4108" w:val="left"/>
        </w:tabs>
        <w:autoSpaceDE w:val="0"/>
        <w:widowControl/>
        <w:spacing w:line="60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الْقَـوْمُ حَــقًّا مَـا هلَُـمْ نُظَـرَا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اىJ َ حَبــ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ذَا</w:t>
      </w:r>
    </w:p>
    <w:p>
      <w:pPr>
        <w:autoSpaceDN w:val="0"/>
        <w:tabs>
          <w:tab w:pos="1732" w:val="left"/>
          <w:tab w:pos="3632" w:val="left"/>
          <w:tab w:pos="3706" w:val="left"/>
          <w:tab w:pos="4252" w:val="left"/>
          <w:tab w:pos="4326" w:val="left"/>
        </w:tabs>
        <w:autoSpaceDE w:val="0"/>
        <w:widowControl/>
        <w:spacing w:line="280" w:lineRule="exact" w:before="25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90" w:right="192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8" w:lineRule="exact" w:before="120" w:after="0"/>
        <w:ind w:left="180" w:right="0" w:firstLine="2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مهُْ حس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ُ&lt;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ــعُ الْقَلْــبِ ىڡ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حَــرْبٍ وَمَعْرِكَــة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مَــرَا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ُُـــودُ حَتْــفٍ عَــىلَ الْكُف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ــارِ وَاال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ُ </w:t>
      </w:r>
    </w:p>
    <w:p>
      <w:pPr>
        <w:autoSpaceDN w:val="0"/>
        <w:autoSpaceDE w:val="0"/>
        <w:widowControl/>
        <w:spacing w:line="588" w:lineRule="exact" w:before="33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دَانَتْ لَدَهىJ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ِْمْ رِقَابُ الْكُفْرِ وَاضْطَرَبَتْ </w:t>
      </w:r>
    </w:p>
    <w:p>
      <w:pPr>
        <w:autoSpaceDN w:val="0"/>
        <w:autoSpaceDE w:val="0"/>
        <w:widowControl/>
        <w:spacing w:line="550" w:lineRule="exact" w:before="294" w:after="332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لِصَـــوْهل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ٍ مِــهى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ُْمُ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َبْطَــالُ وَالْبُـصَــــرَا</w:t>
      </w:r>
    </w:p>
    <w:p>
      <w:pPr>
        <w:sectPr>
          <w:pgSz w:w="5645" w:h="10504"/>
          <w:pgMar w:top="68" w:right="192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بَدْرًا وَسَـلْ أُحُـدًا</w:t>
      </w:r>
    </w:p>
    <w:p>
      <w:pPr>
        <w:sectPr>
          <w:type w:val="continuous"/>
          <w:pgSz w:w="5645" w:h="10504"/>
          <w:pgMar w:top="68" w:right="192" w:bottom="92" w:left="32" w:header="720" w:footer="720" w:gutter="0"/>
          <w:cols w:num="2" w:equalWidth="0">
            <w:col w:w="2764" w:space="0"/>
            <w:col w:w="2656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3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وَسَـلْ حُنَيْنًا وَسَلْ </w:t>
      </w:r>
    </w:p>
    <w:p>
      <w:pPr>
        <w:sectPr>
          <w:type w:val="nextColumn"/>
          <w:pgSz w:w="5645" w:h="10504"/>
          <w:pgMar w:top="68" w:right="192" w:bottom="92" w:left="32" w:header="720" w:footer="720" w:gutter="0"/>
          <w:cols w:num="2" w:equalWidth="0">
            <w:col w:w="2764" w:space="0"/>
            <w:col w:w="2656" w:space="0"/>
          </w:cols>
          <w:docGrid w:linePitch="360"/>
        </w:sectPr>
      </w:pPr>
    </w:p>
    <w:p>
      <w:pPr>
        <w:autoSpaceDN w:val="0"/>
        <w:tabs>
          <w:tab w:pos="2098" w:val="left"/>
          <w:tab w:pos="5184" w:val="left"/>
        </w:tabs>
        <w:autoSpaceDE w:val="0"/>
        <w:widowControl/>
        <w:spacing w:line="55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كَيْـفَ جَـرَى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وَاعَ تَعْـذِيهى&lt;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ِِمْ وَاحلَْتْـفُ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أَنْ </w:t>
      </w:r>
    </w:p>
    <w:p>
      <w:pPr>
        <w:autoSpaceDN w:val="0"/>
        <w:autoSpaceDE w:val="0"/>
        <w:widowControl/>
        <w:spacing w:line="576" w:lineRule="exact" w:before="28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هُـــمُ الرِّجَــالُ بَــىلَ مهُُ احلْ&lt;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ِبَــالُ بَــىلَ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رِ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مه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ــةٍ بَــلْ سَــادَةٌ كُــرى&lt;ََ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اكَلــد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هْ </w:t>
      </w:r>
    </w:p>
    <w:p>
      <w:pPr>
        <w:autoSpaceDN w:val="0"/>
        <w:autoSpaceDE w:val="0"/>
        <w:widowControl/>
        <w:spacing w:line="732" w:lineRule="exact" w:before="6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أَكْـــرِمْ هى&lt;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ِِــمْ فِتْيَــةً مى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ـــتْ فَضَــائِلُهُمْ </w:t>
      </w:r>
    </w:p>
    <w:p>
      <w:pPr>
        <w:autoSpaceDN w:val="0"/>
        <w:autoSpaceDE w:val="0"/>
        <w:widowControl/>
        <w:spacing w:line="674" w:lineRule="exact" w:before="4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ؤُمهُْ لِلْخَلْـــــقِ دُونَ مِـــــرَ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وَعَــــــم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آالَ </w:t>
      </w:r>
    </w:p>
    <w:p>
      <w:pPr>
        <w:autoSpaceDN w:val="0"/>
        <w:autoSpaceDE w:val="0"/>
        <w:widowControl/>
        <w:spacing w:line="866" w:lineRule="exact" w:before="1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خَـــــال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قَ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َمِ بِــــــهِمْ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فَنَسْـــــأَلُ </w:t>
      </w:r>
    </w:p>
    <w:p>
      <w:pPr>
        <w:autoSpaceDN w:val="0"/>
        <w:tabs>
          <w:tab w:pos="1732" w:val="left"/>
          <w:tab w:pos="3632" w:val="left"/>
          <w:tab w:pos="3706" w:val="left"/>
          <w:tab w:pos="4252" w:val="left"/>
          <w:tab w:pos="4326" w:val="left"/>
        </w:tabs>
        <w:autoSpaceDE w:val="0"/>
        <w:widowControl/>
        <w:spacing w:line="280" w:lineRule="exact" w:before="31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11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type w:val="continuous"/>
          <w:pgSz w:w="5645" w:h="10504"/>
          <w:pgMar w:top="68" w:right="192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2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ـيِّدِ املُْصْطَىڡ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أَنْ يَقْـىص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الْـوَطَرَا</w:t>
      </w:r>
    </w:p>
    <w:p>
      <w:pPr>
        <w:autoSpaceDN w:val="0"/>
        <w:autoSpaceDE w:val="0"/>
        <w:widowControl/>
        <w:spacing w:line="714" w:lineRule="exact" w:before="332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وَأَنْ يُــنَىح&lt;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ِّJ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َ مِــنْ لكُِّ الْــبَالَ وَمِــنَ الْـــ</w:t>
      </w:r>
    </w:p>
    <w:p>
      <w:pPr>
        <w:autoSpaceDN w:val="0"/>
        <w:autoSpaceDE w:val="0"/>
        <w:widowControl/>
        <w:spacing w:line="94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آفَـاتِ ىڡ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ِJ الـدِّںىJ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 وَالـد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نْيَا وَمِـنْ سَـقَرَا</w:t>
      </w:r>
    </w:p>
    <w:p>
      <w:pPr>
        <w:autoSpaceDN w:val="0"/>
        <w:autoSpaceDE w:val="0"/>
        <w:widowControl/>
        <w:spacing w:line="98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? َُّ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ــــالَةُ عَــــىلَ هَــــذَا 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ــــىى&lt;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ِّ وَآ</w:t>
      </w:r>
    </w:p>
    <w:p>
      <w:pPr>
        <w:autoSpaceDN w:val="0"/>
        <w:autoSpaceDE w:val="0"/>
        <w:widowControl/>
        <w:spacing w:line="55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رَى 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بَـدْرُ 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ـمَاءِ سَـ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مَـا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لٍ وَالص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حَابَةِ </w:t>
      </w:r>
    </w:p>
    <w:p>
      <w:pPr>
        <w:autoSpaceDN w:val="0"/>
        <w:autoSpaceDE w:val="0"/>
        <w:widowControl/>
        <w:spacing w:line="1000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بَعْهص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ُُــمْ أَن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ــهُ اكَنَ ىلِJ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وَلَــدٌ مِــنْ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رَ كَــ ذَ و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ةٍ نَـ اىJَ دِ وَ  ةٍ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أَحَبِّ احل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َلْقِ إِىلَJ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وَاكَنَ ذَا عِف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تُ بْـ لَ طَ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ً فَ وَ دْ عُ اً وَ ملْ ظُ  رىJِ زِ وَ الْ  ںى&lt;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 إِ  هلَُ تَ قَ فَ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ُت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لْــ عَ حڡ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َ&lt;َ  دٌ حَــ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أَ ىلِJ  هُ ذْ خُــ اىJ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  ملَْ فَــ هُ رَ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 َ+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 </w:t>
      </w:r>
    </w:p>
    <w:p>
      <w:pPr>
        <w:autoSpaceDN w:val="0"/>
        <w:autoSpaceDE w:val="0"/>
        <w:widowControl/>
        <w:spacing w:line="9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اءً سَـ مَ وَ  احًا بَ صَـ رٍ دْ بَـ لِ هْ اى&lt;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 هللاَ  لُ أَ سْ أَ </w:t>
      </w:r>
    </w:p>
    <w:p>
      <w:pPr>
        <w:autoSpaceDN w:val="0"/>
        <w:autoSpaceDE w:val="0"/>
        <w:widowControl/>
        <w:spacing w:line="86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رِ أْ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ذِ خْــ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ِJ  مْ هى&lt;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 رىJ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جِ تَ سْــ أَ وَ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44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12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9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رِ أ ْالث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 ذِ خْـ أَ  نْ مِ  تُ سْ يِ أ َي وَ رِ دْ صَ  اق َض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ذْ  إِ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اىلِJ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يَــ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نَ مِــ هل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ً يْ لَــ 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ٌِ 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ا أَ مَــ 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يْ بَ فَ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ةٍ 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نِ سَـ ةٍ ئَـ يْ  هَ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االً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جَـ رِ  مِ وْ  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 تُ يْ أَ رَ </w:t>
      </w:r>
    </w:p>
    <w:p>
      <w:pPr>
        <w:autoSpaceDN w:val="0"/>
        <w:autoSpaceDE w:val="0"/>
        <w:widowControl/>
        <w:spacing w:line="702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وا 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 هَ 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ولُ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قُـ الً يَ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ائِ قَـ وَ  ةٍ 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ضِـ رْ مَ  اهل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ٍ حَـ وَ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تُ لْـ قُ فَ  مْ هُـ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وا لك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مُ 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قَـ تَ فَ  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رٍ دْ بَـ لَ هْ أَ اىJ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</w:p>
    <w:p>
      <w:pPr>
        <w:autoSpaceDN w:val="0"/>
        <w:autoSpaceDE w:val="0"/>
        <w:widowControl/>
        <w:spacing w:line="550" w:lineRule="exact" w:before="2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رٍ دْ بَـ لُ هْـ أَ  ءِ الَ ؤُ هَـ هللاِ  انَ حَ بْ سُ 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ي ـسِ فْ نَ </w:t>
      </w:r>
    </w:p>
    <w:p>
      <w:pPr>
        <w:autoSpaceDN w:val="0"/>
        <w:autoSpaceDE w:val="0"/>
        <w:widowControl/>
        <w:spacing w:line="816" w:lineRule="exact" w:before="1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َُـ لْ خَ  رىJ ُ سِ أَ  تُ لْ عَ حڡ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مْ 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 عَ بَ تْ 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 هللاِ وَ فَ </w:t>
      </w:r>
    </w:p>
    <w:p>
      <w:pPr>
        <w:autoSpaceDN w:val="0"/>
        <w:autoSpaceDE w:val="0"/>
        <w:widowControl/>
        <w:spacing w:line="550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عٍ فِــــ تَ رْ مُ  نٍ اكَ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مَــــ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وا إِ لُ صَــــ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  نْ  أَ ىلَ إِ </w:t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ىسِJٍّ رْ  كُـ ىلَ عَـ مْ 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ُْ مِـ دٍ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احِـ وَ  لك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سَ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لَـ جَ وَ </w:t>
      </w:r>
    </w:p>
    <w:p>
      <w:pPr>
        <w:autoSpaceDN w:val="0"/>
        <w:autoSpaceDE w:val="0"/>
        <w:widowControl/>
        <w:spacing w:line="600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مْ هىJِْ لَ عَ  ونَ لُ خُ دْ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اماً يَ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 قْ أَ  تُ يْ أَ رَ وَ  ورٍ نُ  نْ مِ </w:t>
      </w:r>
    </w:p>
    <w:p>
      <w:pPr>
        <w:autoSpaceDN w:val="0"/>
        <w:autoSpaceDE w:val="0"/>
        <w:widowControl/>
        <w:spacing w:line="674" w:lineRule="exact" w:before="2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 تُ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لْــ قُ فَ  مْ اهلَُ وَ حْــ أَ  مْ هىJِْ لَــ إِ  ونَ كُ شْــ يَ وَ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192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13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6" w:right="8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ي دِ لَ وَ  لِ تْ قَ  نْ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 مِ كُ شْ أَ  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َا ىلِJ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ي مَ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َن ْف ِسـ</w:t>
      </w:r>
    </w:p>
    <w:p>
      <w:pPr>
        <w:autoSpaceDN w:val="0"/>
        <w:autoSpaceDE w:val="0"/>
        <w:widowControl/>
        <w:spacing w:line="10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 قِ بِ  مْ 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ُُ رى&lt; َْ خْــ أَ وَ  مْ هىJِْ لَــ إِ  تُ مْ 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قَــ تَ فَ </w:t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إِ  ةَ و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قُـ الَ وَ  لَ وْ حَ  الَ  مْ 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ُْ مِ  دٌ احِ وَ  الَ قَ فَ </w:t>
      </w:r>
    </w:p>
    <w:p>
      <w:pPr>
        <w:autoSpaceDN w:val="0"/>
        <w:autoSpaceDE w:val="0"/>
        <w:widowControl/>
        <w:spacing w:line="956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نْ  مَـ ىلَ إِ  تَ فَـ تَ الْ  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? َُّ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 مىJْ ظِ عَ الْ  ىلِJِّ عَ الْ  هللِ اى&lt;ِ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مصِْ ـ حى&lt;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يـىى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تِ اىJ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  مكُْ 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 أَ " الَ قَـ وَ  هُ عَـ مَ  نَ اكَ </w:t>
      </w:r>
    </w:p>
    <w:p>
      <w:pPr>
        <w:autoSpaceDN w:val="0"/>
        <w:autoSpaceDE w:val="0"/>
        <w:widowControl/>
        <w:spacing w:line="550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نْ كُـ يَ  ملَْ  مْ 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ُْ مِـ دٌ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احِـ وَ  بَ هَ ذَ فَـ "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اذَ هَـ</w:t>
      </w:r>
    </w:p>
    <w:p>
      <w:pPr>
        <w:autoSpaceDN w:val="0"/>
        <w:autoSpaceDE w:val="0"/>
        <w:widowControl/>
        <w:spacing w:line="622" w:lineRule="exact" w:before="3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مىJ ُ رِ غَـ الْ وَ  لَ بَـ قْ أَ  دْ قَـ هِ ا بِـ ذَ إِ  ةٍ هىJ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َْـ نَ هُ  رىJ َْ غَـ</w:t>
      </w:r>
    </w:p>
    <w:p>
      <w:pPr>
        <w:autoSpaceDN w:val="0"/>
        <w:autoSpaceDE w:val="0"/>
        <w:widowControl/>
        <w:spacing w:line="9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ںى&lt;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اِ  تَ لْـ تَ قَ  ي ذِ 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 تَ نْ أَ  :هلَُ  الَ قَ فَ  هُ عَ مَ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 مَـ وَ  الَ قَـ ، مْ عَـ نَ  الَ قَـ 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لِ جُـ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ذَ هَـ</w:t>
      </w:r>
    </w:p>
    <w:p>
      <w:pPr>
        <w:autoSpaceDN w:val="0"/>
        <w:autoSpaceDE w:val="0"/>
        <w:widowControl/>
        <w:spacing w:line="550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ً وَ دْ عُـ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اً وَ ملْـ ظُ  لَ قاَ  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كَ لِ  ذَ ىلَ عَ  كَ لَ محََ </w:t>
      </w:r>
    </w:p>
    <w:p>
      <w:pPr>
        <w:autoSpaceDN w:val="0"/>
        <w:autoSpaceDE w:val="0"/>
        <w:widowControl/>
        <w:spacing w:line="578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َس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لَـ حڡ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َ&lt;َ  ضِ رْ 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ىلَ عَـ سْ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لِـ جْ إِ :هلَُ  الَ قَ فَ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288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14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170" w:right="18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ا ذَ هَـــ : الَ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قَـــ  را ًجَـــ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نْ  خَ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طَـــ عْ أَ 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?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َُّ </w:t>
      </w:r>
    </w:p>
    <w:p>
      <w:pPr>
        <w:autoSpaceDN w:val="0"/>
        <w:autoSpaceDE w:val="0"/>
        <w:widowControl/>
        <w:spacing w:line="616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كَ دَ لَــ وَ  لَ تَــ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 قَ مكََــ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هلُْ تُ اقْ فَــ كَ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مىJ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ُــ رِ غَ </w:t>
      </w:r>
    </w:p>
    <w:p>
      <w:pPr>
        <w:autoSpaceDN w:val="0"/>
        <w:autoSpaceDE w:val="0"/>
        <w:widowControl/>
        <w:spacing w:line="996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ىمِJ وْ نَ  نْ مِ  تُ هى&lt;َْ تَ انْ  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? َُّ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 هُ تُ حى&lt; َْ ذَ وَ  هُ تُ ذْ خَ أَ فَ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ةً حَ يْ صَـ تُ عْـ مسَِ  احُ بَ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 حَ بَ صْ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 أَ مل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فَ </w:t>
      </w:r>
    </w:p>
    <w:p>
      <w:pPr>
        <w:autoSpaceDN w:val="0"/>
        <w:autoSpaceDE w:val="0"/>
        <w:widowControl/>
        <w:spacing w:line="1024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حَ بَ صْــ أَ  دْ قَــ رىJِ زِ وَ الْــ اںى&lt;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 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أَ  ةً يمَــ ظِ عَ </w:t>
      </w:r>
    </w:p>
    <w:p>
      <w:pPr>
        <w:autoSpaceDN w:val="0"/>
        <w:autoSpaceDE w:val="0"/>
        <w:widowControl/>
        <w:spacing w:line="578" w:lineRule="exact" w:before="2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.هلُُ اتِ قَـ ملَْ عْ يُ  ملَْ وَ  هِ اشِ رَ  فِ ىلَ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وحاً عَ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َم ْذ ُب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ةِ ابَ حَ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ِِ سَــ بِ وَ  مْ هى&lt;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ِِــ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نَــ عَ فَ نَ </w:t>
      </w:r>
    </w:p>
    <w:p>
      <w:pPr>
        <w:autoSpaceDN w:val="0"/>
        <w:autoSpaceDE w:val="0"/>
        <w:widowControl/>
        <w:spacing w:line="618" w:lineRule="exact" w:before="272" w:after="0"/>
        <w:ind w:left="0" w:right="3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.ںىJ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 عِ مح&lt; َْ أَ </w:t>
      </w:r>
    </w:p>
    <w:p>
      <w:pPr>
        <w:autoSpaceDN w:val="0"/>
        <w:autoSpaceDE w:val="0"/>
        <w:widowControl/>
        <w:spacing w:line="228" w:lineRule="auto" w:before="206" w:after="0"/>
        <w:ind w:left="0" w:right="32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0000"/>
          <w:sz w:val="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6"/>
        </w:rPr>
        <w:t>@</w:t>
      </w:r>
    </w:p>
    <w:p>
      <w:pPr>
        <w:autoSpaceDN w:val="0"/>
        <w:autoSpaceDE w:val="0"/>
        <w:widowControl/>
        <w:spacing w:line="226" w:lineRule="auto" w:before="4" w:after="0"/>
        <w:ind w:left="116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I</w:t>
      </w:r>
      <w:r>
        <w:rPr>
          <w:rFonts w:ascii="MCSTaybahS_Unormal." w:hAnsi="MCSTaybahS_Unormal." w:eastAsia="MCSTaybahS_Unormal."/>
          <w:b w:val="0"/>
          <w:i/>
          <w:color w:val="0000FF"/>
          <w:sz w:val="36"/>
        </w:rPr>
        <w:t>S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H@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@õa‡è“Ûa@åÇ@a@ïšŠ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@@ </w:t>
      </w:r>
      <w:r>
        <w:rPr>
          <w:rFonts w:ascii="MCSTaybahS_Unormal." w:hAnsi="MCSTaybahS_Unormal." w:eastAsia="MCSTaybahS_Unormal."/>
          <w:b w:val="0"/>
          <w:i/>
          <w:color w:val="0000FF"/>
          <w:sz w:val="36"/>
        </w:rPr>
        <w:t xml:space="preserve">J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@Š‡i@Ýçc@åÇ@a@ïšŠ</w:t>
      </w:r>
    </w:p>
    <w:p>
      <w:pPr>
        <w:autoSpaceDN w:val="0"/>
        <w:tabs>
          <w:tab w:pos="2836" w:val="left"/>
          <w:tab w:pos="3354" w:val="left"/>
        </w:tabs>
        <w:autoSpaceDE w:val="0"/>
        <w:widowControl/>
        <w:spacing w:line="8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هللا 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إِ  هلََ  إِ الَ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......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َ.. هللاُ  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إِ  هلََ إِ  ال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هللا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رســـــــــــــــولُ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 دمحمٌَُّ  ... هللاُ  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إِ  هلََ  إِ ال</w:t>
      </w:r>
    </w:p>
    <w:p>
      <w:pPr>
        <w:autoSpaceDN w:val="0"/>
        <w:tabs>
          <w:tab w:pos="1732" w:val="left"/>
          <w:tab w:pos="3632" w:val="left"/>
          <w:tab w:pos="3706" w:val="left"/>
          <w:tab w:pos="4252" w:val="left"/>
          <w:tab w:pos="4326" w:val="left"/>
        </w:tabs>
        <w:autoSpaceDE w:val="0"/>
        <w:widowControl/>
        <w:spacing w:line="280" w:lineRule="exact" w:before="35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15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48" w:right="182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ادَ كِـ نَ  مٍّ هى&lt;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نْ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  هِ بِ  نْ  مَ اى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أَهْلَ بَدْرِ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اىJَ دً جِ نْ تَ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اىJ ً مُ دِ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لْ قُ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مْ هلَِ دْ مُ  بٍ طْ خَ 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جُ وَ  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  بٌ رْ كَ  هِ بِ  نْ مَ اىJ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8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اىJ َ أَهْلَ بَدْرِ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ؤُ 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دْ قَ ئاً وَ جِ الَ  لْ قُ </w:t>
      </w:r>
    </w:p>
    <w:p>
      <w:pPr>
        <w:autoSpaceDN w:val="0"/>
        <w:autoSpaceDE w:val="0"/>
        <w:widowControl/>
        <w:spacing w:line="688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جِـ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بـاً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قَ  اقَ ضَـ وَ  الَ بَ الْـ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مُـ هِ بِ  نْ  مَ اىJ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5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أَهْلَ بَـدْرِ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اىJ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ْر ِو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عاً همَُ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ُق ْل  ُم ِْسر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افَ رَ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 و لُــ مِ 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اىJَ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 لَ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 ءِ الَ ؤُ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48" w:lineRule="exact" w:before="0" w:after="4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بَدْرِالهس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اىJ َأَهْلَ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طَ صْ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 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 حصَْ اىJَ </w:t>
      </w:r>
    </w:p>
    <w:p>
      <w:pPr>
        <w:sectPr>
          <w:pgSz w:w="5645" w:h="10504"/>
          <w:pgMar w:top="8" w:right="184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ولْ 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دْ بَ  وِ زْ غَ وَ </w:t>
      </w:r>
    </w:p>
    <w:p>
      <w:pPr>
        <w:sectPr>
          <w:type w:val="continuous"/>
          <w:pgSz w:w="5645" w:h="10504"/>
          <w:pgMar w:top="8" w:right="184" w:bottom="92" w:left="32" w:header="720" w:footer="720" w:gutter="0"/>
          <w:cols w:num="2" w:equalWidth="0">
            <w:col w:w="2718" w:space="0"/>
            <w:col w:w="2710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ولْ سُ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بِ حْ صُ بِ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لْ نِ </w:t>
      </w:r>
    </w:p>
    <w:p>
      <w:pPr>
        <w:sectPr>
          <w:type w:val="nextColumn"/>
          <w:pgSz w:w="5645" w:h="10504"/>
          <w:pgMar w:top="8" w:right="184" w:bottom="92" w:left="32" w:header="720" w:footer="720" w:gutter="0"/>
          <w:cols w:num="2" w:equalWidth="0">
            <w:col w:w="2718" w:space="0"/>
            <w:col w:w="2710" w:space="0"/>
          </w:cols>
          <w:docGrid w:linePitch="360"/>
        </w:sectPr>
      </w:pPr>
    </w:p>
    <w:p>
      <w:pPr>
        <w:autoSpaceDN w:val="0"/>
        <w:autoSpaceDE w:val="0"/>
        <w:widowControl/>
        <w:spacing w:line="88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اىJ َ أَهْلَ بَـدْرِ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ولْ رىJ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الَ  رٍ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578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انْ سَ 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اتٍ رىJ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خَ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اقًّ 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انْ نَ احلْ&lt;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مٍ عَ نِ بِ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زْ فُ </w:t>
      </w:r>
    </w:p>
    <w:p>
      <w:pPr>
        <w:autoSpaceDN w:val="0"/>
        <w:tabs>
          <w:tab w:pos="1732" w:val="left"/>
          <w:tab w:pos="3632" w:val="left"/>
          <w:tab w:pos="3706" w:val="left"/>
          <w:tab w:pos="4252" w:val="left"/>
          <w:tab w:pos="4326" w:val="left"/>
        </w:tabs>
        <w:autoSpaceDE w:val="0"/>
        <w:widowControl/>
        <w:spacing w:line="280" w:lineRule="exact" w:before="32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16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type w:val="continuous"/>
          <w:pgSz w:w="5645" w:h="10504"/>
          <w:pgMar w:top="8" w:right="184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اىJ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َأَهْل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ان ْجَ وَ  سٌ نْ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 مَ 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مكُْ بِّ رَ لِـ ةٍ اعَـ طَ  نْ مِـ مكُْ هح&lt;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ِJ  امكُُ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سِ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اىJ َأَهْلَ بَدْرِ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مكُْ أَ شَ نْ أَ  نْ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 حَ بْ سُ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الىهس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أَ  ىلَ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مكُْ نْ 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اهى&lt;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الْ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الُ مَ احلْ&lt;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الَ عَ </w:t>
      </w:r>
    </w:p>
    <w:p>
      <w:pPr>
        <w:autoSpaceDN w:val="0"/>
        <w:autoSpaceDE w:val="0"/>
        <w:widowControl/>
        <w:spacing w:line="848" w:lineRule="exact" w:before="0" w:after="2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بَدْرِ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اىJ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َأَهْلَ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َق ْد  َز 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حُ دْ املَْ وَ </w:t>
      </w:r>
    </w:p>
    <w:p>
      <w:pPr>
        <w:sectPr>
          <w:pgSz w:w="5645" w:h="10504"/>
          <w:pgMar w:top="14" w:right="84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ادْ شَ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رىJ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خَ  لكُِّ بِ </w:t>
      </w:r>
    </w:p>
    <w:p>
      <w:pPr>
        <w:sectPr>
          <w:type w:val="continuous"/>
          <w:pgSz w:w="5645" w:h="10504"/>
          <w:pgMar w:top="14" w:right="84" w:bottom="92" w:left="32" w:header="720" w:footer="720" w:gutter="0"/>
          <w:cols w:num="2" w:equalWidth="0">
            <w:col w:w="2612" w:space="0"/>
            <w:col w:w="2916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44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ادْ بَ عِ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مكُْ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خْ اِ </w:t>
      </w:r>
    </w:p>
    <w:p>
      <w:pPr>
        <w:sectPr>
          <w:type w:val="nextColumn"/>
          <w:pgSz w:w="5645" w:h="10504"/>
          <w:pgMar w:top="14" w:right="84" w:bottom="92" w:left="32" w:header="720" w:footer="720" w:gutter="0"/>
          <w:cols w:num="2" w:equalWidth="0">
            <w:col w:w="2612" w:space="0"/>
            <w:col w:w="2916" w:space="0"/>
          </w:cols>
          <w:docGrid w:linePitch="360"/>
        </w:sectPr>
      </w:pP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بَدْرِ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اىJ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َأَهْلَ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ادْ نَ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وْ  يَ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لِ ضْ فَ الْ وَ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ںىJ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 عِ الل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سِ يلِ بْ إِ رس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َِّ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ںىJ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صِ حَ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نٌ صْ حِ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انَ لَ  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ُْ نْ أَ 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اىJ َأَهْلَ بَدْرِ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نِ السِّ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وَ لْ بَ  لكُِّ وَ </w:t>
      </w:r>
    </w:p>
    <w:p>
      <w:pPr>
        <w:autoSpaceDN w:val="0"/>
        <w:autoSpaceDE w:val="0"/>
        <w:widowControl/>
        <w:spacing w:line="758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ِJ 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فُ  مكَْ وَ  جٍ رَ فَــ مكَْ  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اهِ حى&lt; ِ&lt;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</w:p>
    <w:p>
      <w:pPr>
        <w:autoSpaceDN w:val="0"/>
        <w:autoSpaceDE w:val="0"/>
        <w:widowControl/>
        <w:spacing w:line="88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اىJ َأَهْــلَ بَــدْرِ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جٍ رَ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كُــ لِ </w:t>
      </w:r>
    </w:p>
    <w:p>
      <w:pPr>
        <w:autoSpaceDN w:val="0"/>
        <w:tabs>
          <w:tab w:pos="1732" w:val="left"/>
          <w:tab w:pos="3632" w:val="left"/>
          <w:tab w:pos="3706" w:val="left"/>
          <w:tab w:pos="4252" w:val="left"/>
          <w:tab w:pos="4326" w:val="left"/>
        </w:tabs>
        <w:autoSpaceDE w:val="0"/>
        <w:widowControl/>
        <w:spacing w:line="280" w:lineRule="exact" w:before="39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17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type w:val="continuous"/>
          <w:pgSz w:w="5645" w:h="10504"/>
          <w:pgMar w:top="14" w:right="84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12" w:val="left"/>
          <w:tab w:pos="3864" w:val="left"/>
          <w:tab w:pos="463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 عَ الْ وَ  اىJ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الَ بَ الْـ ل ُاجْ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نَ املُْ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آتِ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رَ اى</w:t>
      </w:r>
    </w:p>
    <w:p>
      <w:pPr>
        <w:autoSpaceDN w:val="0"/>
        <w:tabs>
          <w:tab w:pos="512" w:val="left"/>
          <w:tab w:pos="2242" w:val="left"/>
          <w:tab w:pos="3154" w:val="left"/>
          <w:tab w:pos="4352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َهْــلِ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نَــ هلَْ ا اى&lt;ِ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 حَ رِّ فَ وَ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احملَِْـ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ااىJَ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نْ 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ارصِْ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عَ نَ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اىJ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914" w:val="left"/>
          <w:tab w:pos="2612" w:val="left"/>
        </w:tabs>
        <w:autoSpaceDE w:val="0"/>
        <w:widowControl/>
        <w:spacing w:line="8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 عْ فَ وَارْ </w:t>
      </w:r>
    </w:p>
    <w:p>
      <w:pPr>
        <w:autoSpaceDN w:val="0"/>
        <w:autoSpaceDE w:val="0"/>
        <w:widowControl/>
        <w:spacing w:line="590" w:lineRule="exact" w:before="54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ںىJ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 بِ الِ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 طَـ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نَـ يْ تَ أَ  دْ قَـ وَ  ںىJ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 بِ اغِ رَ  اقًّ حَ  اكَ نَ ئْ جِ </w:t>
      </w:r>
    </w:p>
    <w:p>
      <w:pPr>
        <w:autoSpaceDN w:val="0"/>
        <w:autoSpaceDE w:val="0"/>
        <w:widowControl/>
        <w:spacing w:line="90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َهْـلِ بَـدْرِ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بِ ائِ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دَ رُ طْ تَ  الَ </w:t>
      </w:r>
    </w:p>
    <w:p>
      <w:pPr>
        <w:autoSpaceDN w:val="0"/>
        <w:tabs>
          <w:tab w:pos="1296" w:val="left"/>
          <w:tab w:pos="1388" w:val="left"/>
          <w:tab w:pos="3830" w:val="left"/>
        </w:tabs>
        <w:autoSpaceDE w:val="0"/>
        <w:widowControl/>
        <w:spacing w:line="738" w:lineRule="exact" w:before="23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أَكْــرَمٌ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أَعْظَــمُ وَأَنْــتَ بَــ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وَأَنْــتَ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autoSpaceDE w:val="0"/>
        <w:widowControl/>
        <w:spacing w:line="90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َهْـلِ بَـدْرِ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فَـارْمحَْ لَنَـا اىJ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أَرْمحَُ </w:t>
      </w:r>
    </w:p>
    <w:p>
      <w:pPr>
        <w:autoSpaceDN w:val="0"/>
        <w:autoSpaceDE w:val="0"/>
        <w:widowControl/>
        <w:spacing w:line="1032" w:lineRule="exact" w:before="1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إِىهلَِJ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رسَْمَدًا عَىلَ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سُـولِ أَمحَْـدَا</w:t>
      </w:r>
    </w:p>
    <w:p>
      <w:pPr>
        <w:autoSpaceDN w:val="0"/>
        <w:autoSpaceDE w:val="0"/>
        <w:widowControl/>
        <w:spacing w:line="848" w:lineRule="exact" w:before="0" w:after="0"/>
        <w:ind w:left="2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 وَأَهْلِ بَدْرِ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 اهلُْ  مُ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مهُْ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ْM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</w:p>
    <w:p>
      <w:pPr>
        <w:autoSpaceDN w:val="0"/>
        <w:tabs>
          <w:tab w:pos="1732" w:val="left"/>
          <w:tab w:pos="3632" w:val="left"/>
          <w:tab w:pos="3706" w:val="left"/>
          <w:tab w:pos="4252" w:val="left"/>
          <w:tab w:pos="4326" w:val="left"/>
        </w:tabs>
        <w:autoSpaceDE w:val="0"/>
        <w:widowControl/>
        <w:spacing w:line="280" w:lineRule="exact" w:before="34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18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76" w:right="192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لٍ رَمحَِـهُ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يـ قَ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وَحُـىكِJ َ عَـنْ زَيْـدِ ںى&lt;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 ع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نْقَطَعَــتْ طَرِيــقٌ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اِ 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اىلَ أَن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ــهُ قَــالَ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تَعَــ</w:t>
      </w:r>
    </w:p>
    <w:p>
      <w:pPr>
        <w:autoSpaceDN w:val="0"/>
        <w:autoSpaceDE w:val="0"/>
        <w:widowControl/>
        <w:spacing w:line="10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َرْضِ الْغَرْبِ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بَعْـضِ السِّـنِںىJ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مِـنْ </w:t>
      </w:r>
    </w:p>
    <w:p>
      <w:pPr>
        <w:autoSpaceDN w:val="0"/>
        <w:autoSpaceDE w:val="0"/>
        <w:widowControl/>
        <w:spacing w:line="570" w:lineRule="exact" w:before="1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ََـا حىJ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ْطُـو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ةٍ وَلُصُـوصٍ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سِـبَاعٍ ضَـارِ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أَحَدٌ مِنْ هَذِهِ الط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رِيقِ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هَلَـكَ وَلَـوْ </w:t>
      </w:r>
    </w:p>
    <w:p>
      <w:pPr>
        <w:autoSpaceDN w:val="0"/>
        <w:autoSpaceDE w:val="0"/>
        <w:widowControl/>
        <w:spacing w:line="676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اكَنَ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عَدَدٍ كَثِرىJ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ٍ فَبَيْى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َمَا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َْـنُ جُلُـوسٌ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إِذْ أَقْبَـلَ رَجُـلٌ مِهى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َْـا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بَعْـضِ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َاىJ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مِ </w:t>
      </w:r>
    </w:p>
    <w:p>
      <w:pPr>
        <w:autoSpaceDN w:val="0"/>
        <w:autoSpaceDE w:val="0"/>
        <w:widowControl/>
        <w:spacing w:line="558" w:lineRule="exact" w:before="1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وَلَيْسَ مَعَهُ أَحَـدٌ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وَمَعَهُ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ِ&lt; َارَةٌ عَظِيمَةٌ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وَهُوَ حىJ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َُـرِّكُ شَـفَتَيْهِ اكَل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ـذِي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غَرىJ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ُْ عَبْدِهِ </w:t>
      </w:r>
    </w:p>
    <w:p>
      <w:pPr>
        <w:autoSpaceDN w:val="0"/>
        <w:autoSpaceDE w:val="0"/>
        <w:widowControl/>
        <w:spacing w:line="868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يَتْلُـو بَعْـضَ أَمسَْـاءٍ فَتَلَق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يْنَـاهُ وَقُلْنَـا إِن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</w:p>
    <w:p>
      <w:pPr>
        <w:autoSpaceDN w:val="0"/>
        <w:autoSpaceDE w:val="0"/>
        <w:widowControl/>
        <w:spacing w:line="730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وَنَظَرْاى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خَلْفَهُ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هلَِذَا 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جُلِ لَشَأْاى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ً عَظِامىJً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25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19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106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قَـالَ هلَُ وَالِـدِي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 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رَ غَـرىJ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َْ عَبْـدِه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ِـ ملَْ نَـ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فَـ</w:t>
      </w:r>
    </w:p>
    <w:p>
      <w:pPr>
        <w:autoSpaceDN w:val="0"/>
        <w:tabs>
          <w:tab w:pos="3444" w:val="left"/>
          <w:tab w:pos="4092" w:val="left"/>
        </w:tabs>
        <w:autoSpaceDE w:val="0"/>
        <w:widowControl/>
        <w:spacing w:line="550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كَيْــفَ سَــملِْتَ بِتِجَــارَةٍ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سُــبْحَانَ 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وَأَنْتَ وَحْدَكَ وَهَذِهِ الط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رِيقُ مَقْطُوعَـةٌ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5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مُنْذُ سِنِںىJ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مِـنَ الل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صُـوصِ وَالسِّـبَاعِ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دَخَلْـتُ هَـذِهِ الط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رِيـقَ حى&lt; ِ&lt;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َـيْشٍ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فَقَالَ </w:t>
      </w:r>
    </w:p>
    <w:p>
      <w:pPr>
        <w:autoSpaceDN w:val="0"/>
        <w:tabs>
          <w:tab w:pos="1554" w:val="left"/>
          <w:tab w:pos="2750" w:val="left"/>
        </w:tabs>
        <w:autoSpaceDE w:val="0"/>
        <w:widowControl/>
        <w:spacing w:line="776" w:lineRule="exact" w:before="2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وَلَــىڡ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بِــه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5"/>
        </w:rPr>
        <w:t>J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دَخَــلَ بِــهِ رَسُــولُ </w:t>
      </w:r>
    </w:p>
    <w:p>
      <w:pPr>
        <w:autoSpaceDN w:val="0"/>
        <w:autoSpaceDE w:val="0"/>
        <w:widowControl/>
        <w:spacing w:line="550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بِـــهِ فَقَـــالَ هلَُ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أَعْـــدَاءَهُ وَنَصَــــرَهُ </w:t>
      </w:r>
    </w:p>
    <w:p>
      <w:pPr>
        <w:autoSpaceDN w:val="0"/>
        <w:autoSpaceDE w:val="0"/>
        <w:widowControl/>
        <w:spacing w:line="730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أَي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جَــيْشٍ أَدْرَكْــتَ مِــنَ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وَالِــدِي</w:t>
      </w:r>
    </w:p>
    <w:p>
      <w:pPr>
        <w:autoSpaceDN w:val="0"/>
        <w:autoSpaceDE w:val="0"/>
        <w:widowControl/>
        <w:spacing w:line="714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قَـالَ أَدْرَكْـتُ أَهْـلَ بَـدْرٍ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5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ـحَابَةِ </w:t>
      </w:r>
    </w:p>
    <w:p>
      <w:pPr>
        <w:autoSpaceDN w:val="0"/>
        <w:autoSpaceDE w:val="0"/>
        <w:widowControl/>
        <w:spacing w:line="732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ُْمْ وَأَدْخَلْهى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ُُمْ مَىعِJ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هَذِهِ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</w:p>
    <w:p>
      <w:pPr>
        <w:autoSpaceDN w:val="0"/>
        <w:autoSpaceDE w:val="0"/>
        <w:widowControl/>
        <w:spacing w:line="55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ََـا كُنْـتُ أَخَـافُ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رِيقِ املَْح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ُوفَـةِ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316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20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17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0" w:val="left"/>
          <w:tab w:pos="1478" w:val="left"/>
          <w:tab w:pos="2760" w:val="left"/>
          <w:tab w:pos="2962" w:val="left"/>
        </w:tabs>
        <w:autoSpaceDE w:val="0"/>
        <w:widowControl/>
        <w:spacing w:line="550" w:lineRule="exact" w:before="0" w:after="33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وَالِـــدِي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فَقَـــالَ هلَُ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لِصًّـــا وَالَ سَـــبُعًا</w:t>
      </w:r>
    </w:p>
    <w:p>
      <w:pPr>
        <w:sectPr>
          <w:pgSz w:w="5645" w:h="10504"/>
          <w:pgMar w:top="170" w:right="18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أَنْ تَكْشِـــفَ ىلِJ عَـــنْ </w:t>
      </w:r>
    </w:p>
    <w:p>
      <w:pPr>
        <w:sectPr>
          <w:type w:val="continuous"/>
          <w:pgSz w:w="5645" w:h="10504"/>
          <w:pgMar w:top="170" w:right="182" w:bottom="92" w:left="102" w:header="720" w:footer="720" w:gutter="0"/>
          <w:cols w:num="2" w:equalWidth="0">
            <w:col w:w="3296" w:space="0"/>
            <w:col w:w="2064" w:space="0"/>
          </w:cols>
          <w:docGrid w:linePitch="360"/>
        </w:sectPr>
      </w:pPr>
    </w:p>
    <w:p>
      <w:pPr>
        <w:autoSpaceDN w:val="0"/>
        <w:autoSpaceDE w:val="0"/>
        <w:widowControl/>
        <w:spacing w:line="586" w:lineRule="exact" w:before="0" w:after="1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سَـــأَلْتُكَ اى&lt;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ِهللِ </w:t>
      </w:r>
    </w:p>
    <w:p>
      <w:pPr>
        <w:sectPr>
          <w:type w:val="nextColumn"/>
          <w:pgSz w:w="5645" w:h="10504"/>
          <w:pgMar w:top="170" w:right="182" w:bottom="92" w:left="102" w:header="720" w:footer="720" w:gutter="0"/>
          <w:cols w:num="2" w:equalWidth="0">
            <w:col w:w="3296" w:space="0"/>
            <w:col w:w="2064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595959"/>
          <w:sz w:val="55"/>
        </w:rPr>
        <w:t xml:space="preserve"> ُالله -</w:t>
      </w:r>
      <w:r>
        <w:rPr>
          <w:rFonts w:ascii="AdobeNaskh" w:hAnsi="AdobeNaskh" w:eastAsia="AdobeNaskh"/>
          <w:b w:val="0"/>
          <w:i w:val="0"/>
          <w:color w:val="595959"/>
          <w:sz w:val="55"/>
        </w:rPr>
        <w:t xml:space="preserve"> َرَمحَِـك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اِعْـملَْ </w:t>
      </w:r>
      <w:r>
        <w:rPr>
          <w:rFonts w:ascii="AdobeNaskh" w:hAnsi="AdobeNaskh" w:eastAsia="AdobeNaskh"/>
          <w:b w:val="0"/>
          <w:i w:val="0"/>
          <w:color w:val="595959"/>
          <w:sz w:val="55"/>
        </w:rPr>
        <w:t xml:space="preserve">-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فَقَالَ هلَُ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قِص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تِكَ </w:t>
      </w:r>
    </w:p>
    <w:p>
      <w:pPr>
        <w:autoSpaceDN w:val="0"/>
        <w:autoSpaceDE w:val="0"/>
        <w:widowControl/>
        <w:spacing w:line="712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ِّJ كُنْـتُ كَبِـرىJ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قَـوْمٍ لُصُـوصٍ نَقْطَـعُ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َأ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وَالَ 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َُر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بِنَا قَـافِهل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ٌ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ََبْنَاهَـا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رِيقَ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فَبَيْى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َمَـا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َْـنُ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ِ&lt; َـارَةٌ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أَخَـذْاى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َهَا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وَالَ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إِذْ جَاءَتْ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جُلُوسٌ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لَيْهل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ٍ مِنَ 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ليَاىلِJ </w:t>
      </w:r>
    </w:p>
    <w:p>
      <w:pPr>
        <w:autoSpaceDN w:val="0"/>
        <w:autoSpaceDE w:val="0"/>
        <w:widowControl/>
        <w:spacing w:line="33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3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جَوَاسِيسُــــنَا وَأَخْـــــرى&lt;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َُواى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أَن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فُــــالَاى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وَمَا مَعَهُ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اجِرَ خَرَجَ بِتِجَارَةٍ عَظِيمَةٍ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 مسَِعْنَـا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مح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َْسَـةَ عَشَــرَ رَجُـالً </w:t>
      </w:r>
    </w:p>
    <w:p>
      <w:pPr>
        <w:autoSpaceDN w:val="0"/>
        <w:autoSpaceDE w:val="0"/>
        <w:widowControl/>
        <w:spacing w:line="598" w:lineRule="exact" w:before="334" w:after="2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ذَلِكَ محََلْنَا عَلَـهىJ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ِْمْ فَقَتَلْنَـا مِـنْ أَحصَْابِـهِ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7"/>
        <w:gridCol w:w="1787"/>
        <w:gridCol w:w="1787"/>
      </w:tblGrid>
      <w:tr>
        <w:trPr>
          <w:trHeight w:hRule="exact" w:val="3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21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504"/>
          <w:pgMar w:top="170" w:right="18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?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أَقْبَـلَ عَلَيْنَـا الت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ـاجِرُ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عَشَـرَةَ رِجَال</w:t>
      </w:r>
    </w:p>
    <w:p>
      <w:pPr>
        <w:autoSpaceDN w:val="0"/>
        <w:autoSpaceDE w:val="0"/>
        <w:widowControl/>
        <w:spacing w:line="586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اىJ َ هَــؤُالَءِ مَــا حَــاجَتُمكُْ وَمَــا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فَقَــالَ 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فَقُلْنَـا 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ُِيـدُ أَنْ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ْخُـذَ هَـذِهِ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5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ُِيـدُونَ </w:t>
      </w:r>
    </w:p>
    <w:p>
      <w:pPr>
        <w:autoSpaceDN w:val="0"/>
        <w:autoSpaceDE w:val="0"/>
        <w:widowControl/>
        <w:spacing w:line="730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التِّجَـارَةَ فَـاحى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ْâ ُ مى&lt;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َِـنْ بَـىڡ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َ مَعَـكَ مِـنْ </w:t>
      </w:r>
    </w:p>
    <w:p>
      <w:pPr>
        <w:autoSpaceDN w:val="0"/>
        <w:autoSpaceDE w:val="0"/>
        <w:widowControl/>
        <w:spacing w:line="796" w:lineRule="exact" w:before="7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وَكَيْـفَ تَقْـدِرُونَ عَـىلَJ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قَالَ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أَحصَْابِكَ </w:t>
      </w: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َْنُ الَ نَعْرِفُ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فَقُلْنَا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5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وَمَىعِJ أَهْلُ بَدْرٍ </w:t>
      </w:r>
    </w:p>
    <w:p>
      <w:pPr>
        <w:autoSpaceDN w:val="0"/>
        <w:autoSpaceDE w:val="0"/>
        <w:widowControl/>
        <w:spacing w:line="588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ُّ أَخَـذَ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أَكْـرى&lt; َُ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أَهْـلَ بَـدْرٍ فَقَـالَ </w:t>
      </w:r>
    </w:p>
    <w:p>
      <w:pPr>
        <w:autoSpaceDN w:val="0"/>
        <w:autoSpaceDE w:val="0"/>
        <w:widowControl/>
        <w:spacing w:line="676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يَتْلُـــو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أَمسَْـــاءٍ الَ نَعْرِهڡ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َُـــا فَأَخَـــذَاى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عْـــبُ عِنْـــدَ تِالَوَهى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َِـــا وَاهى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َْزَمْنَـــا</w:t>
      </w:r>
    </w:p>
    <w:p>
      <w:pPr>
        <w:autoSpaceDN w:val="0"/>
        <w:autoSpaceDE w:val="0"/>
        <w:widowControl/>
        <w:spacing w:line="550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رَجَتْ عَلَيْنَا رِحى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ٌ شَـدِيدَةٌ وَسَــمِعْنَا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وَخَ </w:t>
      </w:r>
    </w:p>
    <w:p>
      <w:pPr>
        <w:autoSpaceDN w:val="0"/>
        <w:autoSpaceDE w:val="0"/>
        <w:widowControl/>
        <w:spacing w:line="550" w:lineRule="exact" w:before="334" w:after="2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دَكْدَكَــةً وَقَعْقَعَــةَ السِّــالَحِ وَاشْــتِبَاكَ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4"/>
        <w:gridCol w:w="1784"/>
        <w:gridCol w:w="1784"/>
      </w:tblGrid>
      <w:tr>
        <w:trPr>
          <w:trHeight w:hRule="exact" w:val="3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22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504"/>
          <w:pgMar w:top="5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وَقَـائِالً يَقُـولُ اسْـتَقْبِلُوا أَهْـلَ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ِالرِّمَـاح</w:t>
      </w:r>
    </w:p>
    <w:p>
      <w:pPr>
        <w:autoSpaceDN w:val="0"/>
        <w:autoSpaceDE w:val="0"/>
        <w:widowControl/>
        <w:spacing w:line="770" w:lineRule="exact" w:before="15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بَدْرٍ بِصَـرى&lt;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ٍْ مح&lt;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َِيـلٍ فَنَظَـرْتُ رِجَـاالً أَي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</w:p>
    <w:p>
      <w:pPr>
        <w:autoSpaceDN w:val="0"/>
        <w:autoSpaceDE w:val="0"/>
        <w:widowControl/>
        <w:spacing w:line="550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رِجَـالٍ اكَلْعِقْبَـانِ عَـىلَ خُيُـولٍ تَسْـبِقُ </w:t>
      </w:r>
    </w:p>
    <w:p>
      <w:pPr>
        <w:autoSpaceDN w:val="0"/>
        <w:autoSpaceDE w:val="0"/>
        <w:widowControl/>
        <w:spacing w:line="692" w:lineRule="exact" w:before="1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تَاطُوا بِنَا فَمل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 عَايَنْـتُ ذَلِـكَ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فَاحْ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الرِّحى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</w:t>
      </w:r>
    </w:p>
    <w:p>
      <w:pPr>
        <w:autoSpaceDN w:val="0"/>
        <w:autoSpaceDE w:val="0"/>
        <w:widowControl/>
        <w:spacing w:line="586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قُلْـتُ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 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اى&lt; َدَرْتُ إِىلَ صَـاحِبِ التِّجَـارَةِ </w:t>
      </w:r>
    </w:p>
    <w:p>
      <w:pPr>
        <w:autoSpaceDN w:val="0"/>
        <w:tabs>
          <w:tab w:pos="684" w:val="left"/>
          <w:tab w:pos="1224" w:val="left"/>
          <w:tab w:pos="3298" w:val="left"/>
          <w:tab w:pos="3500" w:val="left"/>
          <w:tab w:pos="4318" w:val="left"/>
        </w:tabs>
        <w:autoSpaceDE w:val="0"/>
        <w:widowControl/>
        <w:spacing w:line="586" w:lineRule="exact" w:before="2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عَـنْ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فَقَالَ تُـبْ إِىلَ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وَبِكَ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اى&lt; ِهللِ </w:t>
      </w:r>
    </w:p>
    <w:p>
      <w:pPr>
        <w:autoSpaceDN w:val="0"/>
        <w:autoSpaceDE w:val="0"/>
        <w:widowControl/>
        <w:spacing w:line="550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فَتُبْـتُ عَـىلَ يَدَيْـهِ وَقَـدْ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هَـذِهِ الْفِعَـالِ </w:t>
      </w:r>
    </w:p>
    <w:p>
      <w:pPr>
        <w:autoSpaceDN w:val="0"/>
        <w:autoSpaceDE w:val="0"/>
        <w:widowControl/>
        <w:spacing w:line="978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قُتِلَ مِنْ أَحصَْاىى&lt; ِJ بِعِـد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ةِ مَـنْ قُتِـلَ مِـنْ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نْصِـرَافَ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ِلا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ِّJ 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أَرَدت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? َُّ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أَحصَْابِهِ 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عَنْهُ سَأَلْتُهُ أَنْ يُعَملَِّىى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أَمسَْاءَ أَهْلِ بَدْرٍ </w:t>
      </w:r>
    </w:p>
    <w:p>
      <w:pPr>
        <w:autoSpaceDN w:val="0"/>
        <w:tabs>
          <w:tab w:pos="2140" w:val="left"/>
        </w:tabs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ملَْ أَحْـتَجْ إِىلَ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فَعَمل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َنِهىJ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َـا مڡ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َُنْـذُ عَرَفْهى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َُـا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268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23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17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قِ الَ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الْـرى&lt;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َِّ وَالَ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فَارَةِ أَحَدٍ مِنَ احل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َلْـ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َخ</w:t>
      </w:r>
    </w:p>
    <w:p>
      <w:pPr>
        <w:autoSpaceDN w:val="0"/>
        <w:autoSpaceDE w:val="0"/>
        <w:widowControl/>
        <w:spacing w:line="674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جِئْــتُ مِــنْ هَــذِهِ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وَهى&lt;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َِــا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بَحْــرِ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لْ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ا</w:t>
      </w:r>
    </w:p>
    <w:p>
      <w:pPr>
        <w:autoSpaceDN w:val="0"/>
        <w:autoSpaceDE w:val="0"/>
        <w:widowControl/>
        <w:spacing w:line="10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فَـلك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مَـنْ رَآىى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رِيـقِ مكََـا رَأَيْتَـىى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مِنْ لِـصٍّ أَوْ سَـبُعٍ حَـادَ عَـنْ طَـرِيىڡ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</w:p>
    <w:p>
      <w:pPr>
        <w:autoSpaceDN w:val="0"/>
        <w:autoSpaceDE w:val="0"/>
        <w:widowControl/>
        <w:spacing w:line="550" w:lineRule="exact" w:before="152" w:after="0"/>
        <w:ind w:left="0" w:right="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احلَْمْدُ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َِِفلله </w:t>
      </w:r>
    </w:p>
    <w:p>
      <w:pPr>
        <w:autoSpaceDN w:val="0"/>
        <w:autoSpaceDE w:val="0"/>
        <w:widowControl/>
        <w:spacing w:line="228" w:lineRule="auto" w:before="164" w:after="0"/>
        <w:ind w:left="0" w:right="30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0000"/>
          <w:sz w:val="28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28"/>
        </w:rPr>
        <w:t>@</w:t>
      </w:r>
    </w:p>
    <w:p>
      <w:pPr>
        <w:autoSpaceDN w:val="0"/>
        <w:autoSpaceDE w:val="0"/>
        <w:widowControl/>
        <w:spacing w:line="226" w:lineRule="auto" w:before="18" w:after="0"/>
        <w:ind w:left="0" w:right="0" w:firstLine="0"/>
        <w:jc w:val="center"/>
      </w:pP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I</w:t>
      </w:r>
      <w:r>
        <w:rPr>
          <w:rFonts w:ascii="MCSTaybahS_Unormal." w:hAnsi="MCSTaybahS_Unormal." w:eastAsia="MCSTaybahS_Unormal."/>
          <w:b w:val="0"/>
          <w:i/>
          <w:color w:val="0000FF"/>
          <w:sz w:val="36"/>
        </w:rPr>
        <w:t>S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H@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@õa‡è“Ûa@åÇ@a@ïšŠ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@@ </w:t>
      </w:r>
      <w:r>
        <w:rPr>
          <w:rFonts w:ascii="MCSTaybahS_Unormal." w:hAnsi="MCSTaybahS_Unormal." w:eastAsia="MCSTaybahS_Unormal."/>
          <w:b w:val="0"/>
          <w:i/>
          <w:color w:val="0000FF"/>
          <w:sz w:val="36"/>
        </w:rPr>
        <w:t xml:space="preserve">J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@@Š‡i@Ýçc@åÇ@a@ïšŠ</w:t>
      </w:r>
    </w:p>
    <w:p>
      <w:pPr>
        <w:autoSpaceDN w:val="0"/>
        <w:autoSpaceDE w:val="0"/>
        <w:widowControl/>
        <w:spacing w:line="226" w:lineRule="auto" w:before="26" w:after="0"/>
        <w:ind w:left="0" w:right="30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0000"/>
          <w:sz w:val="22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22"/>
        </w:rPr>
        <w:t>@</w:t>
      </w:r>
    </w:p>
    <w:p>
      <w:pPr>
        <w:autoSpaceDN w:val="0"/>
        <w:autoSpaceDE w:val="0"/>
        <w:widowControl/>
        <w:spacing w:line="98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اىJ َ رَبِّ صَــــلِّ عَــــىلَ الن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ـــىى&lt; ِJ 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ِّ حمَُــــم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د</w:t>
      </w:r>
    </w:p>
    <w:p>
      <w:pPr>
        <w:autoSpaceDN w:val="0"/>
        <w:autoSpaceDE w:val="0"/>
        <w:widowControl/>
        <w:spacing w:line="892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مُــنْجِ احل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َالَئِــقِ مِــنْ هح&lt;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ََــمى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 غَــد</w:t>
      </w:r>
    </w:p>
    <w:p>
      <w:pPr>
        <w:autoSpaceDN w:val="0"/>
        <w:autoSpaceDE w:val="0"/>
        <w:widowControl/>
        <w:spacing w:line="550" w:lineRule="exact" w:before="208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فَحَـــاتُ رَبِّ الْعَـــرْشِ حَقًّـــا تَكْـــرى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َن</w:t>
      </w:r>
    </w:p>
    <w:p>
      <w:pPr>
        <w:autoSpaceDN w:val="0"/>
        <w:autoSpaceDE w:val="0"/>
        <w:widowControl/>
        <w:spacing w:line="674" w:lineRule="exact" w:before="332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مَوْضِـــــعٍ أَمسَْــــاءُ بَــــدْرٍ تُـــــذْكَرُ </w:t>
      </w:r>
    </w:p>
    <w:p>
      <w:pPr>
        <w:autoSpaceDN w:val="0"/>
        <w:autoSpaceDE w:val="0"/>
        <w:widowControl/>
        <w:spacing w:line="652" w:lineRule="exact" w:before="208" w:after="56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رى&lt;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ََاكَهى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ُُـــــــمْ وَعَطَـــــــاؤُمهُْ وَمسََاحَـــــــةٌ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6"/>
        <w:gridCol w:w="1786"/>
        <w:gridCol w:w="1786"/>
      </w:tblGrid>
      <w:tr>
        <w:trPr>
          <w:trHeight w:hRule="exact" w:val="31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24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504"/>
          <w:pgMar w:top="170" w:right="18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2" w:lineRule="exact" w:before="0" w:after="0"/>
        <w:ind w:left="0" w:right="22" w:firstLine="2"/>
        <w:jc w:val="both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تَـــرى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َْى وَمِنْحَـــهى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ُُمْ تُضِــــىىJ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ُ وَتَظْهَـــر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أَمسَْـــاؤُمهُْ هكَْـــفُ الْـــوَرَى وَسَـــالَمَةٌ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مِـــــنْ لكُِّ دَاهِيَــــةٍ وَمم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ـــــا يَكْــــدُرُ </w:t>
      </w:r>
    </w:p>
    <w:p>
      <w:pPr>
        <w:autoSpaceDN w:val="0"/>
        <w:tabs>
          <w:tab w:pos="3998" w:val="left"/>
        </w:tabs>
        <w:autoSpaceDE w:val="0"/>
        <w:widowControl/>
        <w:spacing w:line="568" w:lineRule="exact" w:before="33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خَـــوَارِقِ عَـــادَةٍ وَحعَ&lt;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َائِـــبٍ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مكَْ مِّـــنْ </w:t>
      </w:r>
    </w:p>
    <w:p>
      <w:pPr>
        <w:autoSpaceDN w:val="0"/>
        <w:autoSpaceDE w:val="0"/>
        <w:widowControl/>
        <w:spacing w:line="682" w:lineRule="exact" w:before="396" w:after="3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مِـــنْ عِنْـــدِ ذِكْـــرِمهِِ ىحى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َ&lt;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ِJ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ءُ وَتَصْـــدُرُ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فَلَهُــــمْ مكََــــاالَتُ الْعُــــىلَ وَكَرَامَــــةٌ </w:t>
      </w:r>
    </w:p>
    <w:p>
      <w:pPr>
        <w:sectPr>
          <w:pgSz w:w="5645" w:h="10504"/>
          <w:pgMar w:top="170" w:right="192" w:bottom="92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الَ الَ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ُْــــــــــرصَُ </w:t>
      </w:r>
    </w:p>
    <w:p>
      <w:pPr>
        <w:sectPr>
          <w:type w:val="continuous"/>
          <w:pgSz w:w="5645" w:h="10504"/>
          <w:pgMar w:top="170" w:right="192" w:bottom="92" w:left="212" w:header="720" w:footer="720" w:gutter="0"/>
          <w:cols w:num="2" w:equalWidth="0">
            <w:col w:w="2584" w:space="0"/>
            <w:col w:w="2656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3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مَنَاقِــــــــبٌ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َهللِ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َو</w:t>
      </w:r>
    </w:p>
    <w:p>
      <w:pPr>
        <w:sectPr>
          <w:type w:val="nextColumn"/>
          <w:pgSz w:w="5645" w:h="10504"/>
          <w:pgMar w:top="170" w:right="192" w:bottom="92" w:left="212" w:header="720" w:footer="720" w:gutter="0"/>
          <w:cols w:num="2" w:equalWidth="0">
            <w:col w:w="2584" w:space="0"/>
            <w:col w:w="2656" w:space="0"/>
          </w:cols>
          <w:docGrid w:linePitch="360"/>
        </w:sectPr>
      </w:pPr>
    </w:p>
    <w:p>
      <w:pPr>
        <w:autoSpaceDN w:val="0"/>
        <w:autoSpaceDE w:val="0"/>
        <w:widowControl/>
        <w:spacing w:line="840" w:lineRule="exact" w:before="0" w:after="90"/>
        <w:ind w:left="0" w:right="20" w:firstLine="2"/>
        <w:jc w:val="both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اىJ َ ذَاكِــــــرِي أَمسَْــــــاهى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ِِمْ وَثَنَــــــاهى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فُــــــزْمى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ُْ حى&lt;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َـــــرىJ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َْاتٍ وَنِعَــــــمٍ تَغْـــــزُرُ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لُوا وَتَشَـــــف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عُوا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اىJ َ حَـــــارص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ُِونَ تَوَس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بِعَالَهى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ِِـــــــمْ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لكُِّ ىس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َJ ْءٍ تَظْفَـــــــرُوا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7"/>
        <w:gridCol w:w="1747"/>
        <w:gridCol w:w="1747"/>
      </w:tblGrid>
      <w:tr>
        <w:trPr>
          <w:trHeight w:hRule="exact" w:val="3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25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504"/>
          <w:pgMar w:top="170" w:right="192" w:bottom="92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60" w:val="left"/>
        </w:tabs>
        <w:autoSpaceDE w:val="0"/>
        <w:widowControl/>
        <w:spacing w:line="774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اىJ َ رَمحَْانَنَـــــــــــا نَتَوَس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ـــــــــــلُ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اىJ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ُّ </w:t>
      </w:r>
    </w:p>
    <w:p>
      <w:pPr>
        <w:autoSpaceDN w:val="0"/>
        <w:autoSpaceDE w:val="0"/>
        <w:widowControl/>
        <w:spacing w:line="606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صْــــطَىڡ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َ وَحى&lt; ِ&lt;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َــــاهِهِمْ نَسْتَنْصِـــــرُ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ملُْ اى&lt;ِ </w:t>
      </w:r>
    </w:p>
    <w:p>
      <w:pPr>
        <w:autoSpaceDN w:val="0"/>
        <w:autoSpaceDE w:val="0"/>
        <w:widowControl/>
        <w:spacing w:line="550" w:lineRule="exact" w:before="4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أَوْزِعْ لِنَشْــــــكُرَ نِعْمَــــــةً أَنْعَمْهى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ََــــــا</w:t>
      </w:r>
    </w:p>
    <w:p>
      <w:pPr>
        <w:autoSpaceDN w:val="0"/>
        <w:autoSpaceDE w:val="0"/>
        <w:widowControl/>
        <w:spacing w:line="790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فَضْــــالً عَلَيْنَــــا أَنْــــتَ رَب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أَكْــــرى&lt; َُ </w:t>
      </w:r>
    </w:p>
    <w:p>
      <w:pPr>
        <w:autoSpaceDN w:val="0"/>
        <w:autoSpaceDE w:val="0"/>
        <w:widowControl/>
        <w:spacing w:line="550" w:lineRule="exact" w:before="4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وَفِّقْنَـــا عَـــىلَ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وَابْــــذُلْ وَزِدْ عِملًْـــا وَ </w:t>
      </w:r>
    </w:p>
    <w:p>
      <w:pPr>
        <w:autoSpaceDN w:val="0"/>
        <w:autoSpaceDE w:val="0"/>
        <w:widowControl/>
        <w:spacing w:line="588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معََــــلٍ وَالَ تَشْــــغَلْ بِغَــــرىJ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ِْكَ هى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َْجُــــرُ </w:t>
      </w:r>
    </w:p>
    <w:p>
      <w:pPr>
        <w:autoSpaceDN w:val="0"/>
        <w:autoSpaceDE w:val="0"/>
        <w:widowControl/>
        <w:spacing w:line="692" w:lineRule="exact" w:before="3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وَادْفَـــــعْ مح&lt;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َِيـــــعَ مَضَــــــر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ةٍ وَمُمل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ـــــةٍ </w:t>
      </w:r>
    </w:p>
    <w:p>
      <w:pPr>
        <w:autoSpaceDN w:val="0"/>
        <w:autoSpaceDE w:val="0"/>
        <w:widowControl/>
        <w:spacing w:line="588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وَأَنِـــلْ مح&lt;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َِيـــعَ مَقَاصِـــدٍ يُسْتَحْضَــــرُ </w:t>
      </w:r>
    </w:p>
    <w:p>
      <w:pPr>
        <w:autoSpaceDN w:val="0"/>
        <w:autoSpaceDE w:val="0"/>
        <w:widowControl/>
        <w:spacing w:line="1064" w:lineRule="exact" w:before="1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صَــــــىل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االْ ِهلَُ عَــــــىلَ الن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ــــــىى&lt; ِJ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ِّ وَآهلِِ </w:t>
      </w:r>
    </w:p>
    <w:p>
      <w:pPr>
        <w:autoSpaceDN w:val="0"/>
        <w:autoSpaceDE w:val="0"/>
        <w:widowControl/>
        <w:spacing w:line="548" w:lineRule="exact" w:before="146" w:after="3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مَـــــا دَارَ مِـــــرِّحى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ٌ وَبَـــــدْرٌ يَظْهَـــــرُ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7"/>
        <w:gridCol w:w="1747"/>
        <w:gridCol w:w="1747"/>
      </w:tblGrid>
      <w:tr>
        <w:trPr>
          <w:trHeight w:hRule="exact" w:val="3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26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504"/>
          <w:pgMar w:top="68" w:right="192" w:bottom="92" w:left="212" w:header="720" w:footer="720" w:gutter="0"/>
          <w:cols/>
          <w:docGrid w:linePitch="360"/>
        </w:sectPr>
      </w:pPr>
    </w:p>
    <w:p>
      <w:pPr>
        <w:autoSpaceDN w:val="0"/>
        <w:tabs>
          <w:tab w:pos="964" w:val="left"/>
          <w:tab w:pos="2052" w:val="left"/>
        </w:tabs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رَمحَِـهُ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سْـقَالَىى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قَـالَ الش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ـيْخُ اںى&lt;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 ححَ&lt;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َرٍالْع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ںى&lt;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 معٍَّ ىلِJ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بِــــــالَدِ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ِا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ــــــهُ أُرسَِ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هللاُ </w:t>
      </w:r>
    </w:p>
    <w:p>
      <w:pPr>
        <w:autoSpaceDN w:val="0"/>
        <w:autoSpaceDE w:val="0"/>
        <w:widowControl/>
        <w:spacing w:line="788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املُْشْـــرِكِںىJ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فَطَلَــبَ الــر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ومُ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فِدَائِــهِ </w:t>
      </w:r>
    </w:p>
    <w:p>
      <w:pPr>
        <w:autoSpaceDN w:val="0"/>
        <w:autoSpaceDE w:val="0"/>
        <w:widowControl/>
        <w:spacing w:line="588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فَملَْ نُطِـقْ إِعْطَـاءَهُ فَأَرْسَـلْنَا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مَاالً كَثِرىJ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ًا</w:t>
      </w:r>
    </w:p>
    <w:p>
      <w:pPr>
        <w:autoSpaceDN w:val="0"/>
        <w:autoSpaceDE w:val="0"/>
        <w:widowControl/>
        <w:spacing w:line="550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عَـهى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إِلَيْهِ أَمسَْـاءَ أَهْـلِ بَـدْرٍ رَىص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</w:p>
    <w:p>
      <w:pPr>
        <w:autoSpaceDN w:val="0"/>
        <w:autoSpaceDE w:val="0"/>
        <w:widowControl/>
        <w:spacing w:line="696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يْنَاهُ حى&lt;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ِِفْظِهَــــا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وَأَوْصَــــ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قِرْطَــــاسٍ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كَ ارَ بَـــ تَ  هللاُ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ـــلِ هى&lt;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ِِـــمْ فَأَطْلَقَـــهُ </w:t>
      </w:r>
    </w:p>
    <w:p>
      <w:pPr>
        <w:autoSpaceDN w:val="0"/>
        <w:autoSpaceDE w:val="0"/>
        <w:widowControl/>
        <w:spacing w:line="728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 قَـدِمَ عَلَيْنَـا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مِنْ غَرىJ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ِْ فِدَاءٍ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اىلَ عَ تَ وَ </w:t>
      </w:r>
    </w:p>
    <w:p>
      <w:pPr>
        <w:autoSpaceDN w:val="0"/>
        <w:autoSpaceDE w:val="0"/>
        <w:widowControl/>
        <w:spacing w:line="700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 وَصَـلَتْ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قَـالَ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سَأَلْنَاهُ عَـنْ ذَلِـكَ </w:t>
      </w:r>
    </w:p>
    <w:p>
      <w:pPr>
        <w:autoSpaceDN w:val="0"/>
        <w:autoSpaceDE w:val="0"/>
        <w:widowControl/>
        <w:spacing w:line="10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إِىلَJ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تِلْــكَ الْوَرَقَــةُ 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فِهىJ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َــا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َمسَْــاءُ </w:t>
      </w:r>
    </w:p>
    <w:p>
      <w:pPr>
        <w:autoSpaceDN w:val="0"/>
        <w:autoSpaceDE w:val="0"/>
        <w:widowControl/>
        <w:spacing w:line="736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فَاسْتَشَامُوىى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فَعَلْتُ فِهىJ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َا مكََا أَوْصَيْتَىى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13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27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2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وَاكَنَ لك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مَـــنِ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Jِ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فَصَـــارُوا يَتَبَـــايَعُونَىى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2" w:lineRule="exact" w:before="146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اشْـرى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ََاىى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تُصِـيبُهُ مُصِـيبَةٌ فَنُقِصْـتُ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ََـا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اى&lt; َعُوىى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بِسَبْعَةِ دَاى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َنِرىJ 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مَنِ </w:t>
      </w:r>
    </w:p>
    <w:p>
      <w:pPr>
        <w:autoSpaceDN w:val="0"/>
        <w:autoSpaceDE w:val="0"/>
        <w:widowControl/>
        <w:spacing w:line="105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مَضَــى عَـىلَ مَـنِ اشْـرى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ََاىى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بِـذَلِكَ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</w:p>
    <w:p>
      <w:pPr>
        <w:autoSpaceDN w:val="0"/>
        <w:autoSpaceDE w:val="0"/>
        <w:widowControl/>
        <w:spacing w:line="9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حَـــىى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أُصِـــيبَ اى&lt;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َعْظَـــمِ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ثَـــةُ أَاىJ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ثَالَ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مُصِيبَةٍ فَأَخَذَ يُعَذِّبُىى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اى&lt;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َنْوَاعِ الْعَـذَابِ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أَنْـــتَ سَـــاحِرٌ وَأَاى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الَ 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وَيَقُـــولُ ىلِJ </w:t>
      </w:r>
    </w:p>
    <w:p>
      <w:pPr>
        <w:autoSpaceDN w:val="0"/>
        <w:autoSpaceDE w:val="0"/>
        <w:widowControl/>
        <w:spacing w:line="5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5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أَبِيعُكَ بَلْ أَتَقَـر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بُ بِقَتْلِـكَ لِلص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ـلِيبِ </w:t>
      </w: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رَحمََتْهُ دَاب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ــتُهُ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ََا لَبِثَ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قَلِيالً </w:t>
      </w:r>
    </w:p>
    <w:p>
      <w:pPr>
        <w:autoSpaceDN w:val="0"/>
        <w:autoSpaceDE w:val="0"/>
        <w:widowControl/>
        <w:spacing w:line="556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شَــمَتْ وَهح&lt;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َْــهُ وَمَــاتَ مِــنْ حِينِــهِ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ََ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بْنُهُ يُعَذِّبُىى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اى&lt;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َنْـوَاعِ الْعَـذَابِ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فَأَخَذَىى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اِ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13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28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14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وَاشْهى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ََرَ خَـرى&lt;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َِي بَـںىJ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ـاسِ فَقَـالُوا هل</w:t>
      </w:r>
    </w:p>
    <w:p>
      <w:pPr>
        <w:autoSpaceDN w:val="0"/>
        <w:autoSpaceDE w:val="0"/>
        <w:widowControl/>
        <w:spacing w:line="101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فَأَىى&lt;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أَخْرِجْ هَذَا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َسِرىJ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مِنْ بَلْدَتِنَا</w:t>
      </w: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حَـ 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قَتْىلِJ مڡ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ََـا مَضَــى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ثَالَثَـةُ أَاىJ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مٍ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جَــاءَمهُْ خَــرى&lt;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َُ أَن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سَــفِينَةَ املَْلِــكِ قَــدْ </w:t>
      </w:r>
    </w:p>
    <w:p>
      <w:pPr>
        <w:autoSpaceDN w:val="0"/>
        <w:autoSpaceDE w:val="0"/>
        <w:widowControl/>
        <w:spacing w:line="600" w:lineRule="exact" w:before="2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ضَـاعَتْ وَاكَنَ فِهىJ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َـا إِبْنُـهُ وَمَـالٌ كَثِـرىJ ٌ </w:t>
      </w:r>
    </w:p>
    <w:p>
      <w:pPr>
        <w:autoSpaceDN w:val="0"/>
        <w:autoSpaceDE w:val="0"/>
        <w:widowControl/>
        <w:spacing w:line="72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ـا بَلَـغَ ذَلِـكَ احل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َُ إِىلَ الـر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ومِ أَتَـوُا </w:t>
      </w:r>
    </w:p>
    <w:p>
      <w:pPr>
        <w:autoSpaceDN w:val="0"/>
        <w:autoSpaceDE w:val="0"/>
        <w:widowControl/>
        <w:spacing w:line="608" w:lineRule="exact" w:before="274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املَْلِـكَ وَأَخْـرى&lt;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َُوهُ حى&lt; ِ&lt; َمِيـعِ مَـا اكَنَ مِـنْ </w:t>
      </w:r>
    </w:p>
    <w:p>
      <w:pPr>
        <w:sectPr>
          <w:pgSz w:w="5645" w:h="10504"/>
          <w:pgMar w:top="48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مَــىى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مَكَــثَ هَــذَا </w:t>
      </w:r>
    </w:p>
    <w:p>
      <w:pPr>
        <w:sectPr>
          <w:type w:val="continuous"/>
          <w:pgSz w:w="5645" w:h="10504"/>
          <w:pgMar w:top="48" w:right="192" w:bottom="92" w:left="102" w:header="720" w:footer="720" w:gutter="0"/>
          <w:cols w:num="2" w:equalWidth="0">
            <w:col w:w="2762" w:space="0"/>
            <w:col w:w="2588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وَقَــالُوا هلَُ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شَــأْىى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</w:p>
    <w:p>
      <w:pPr>
        <w:sectPr>
          <w:type w:val="nextColumn"/>
          <w:pgSz w:w="5645" w:h="10504"/>
          <w:pgMar w:top="48" w:right="192" w:bottom="92" w:left="102" w:header="720" w:footer="720" w:gutter="0"/>
          <w:cols w:num="2" w:equalWidth="0">
            <w:col w:w="2762" w:space="0"/>
            <w:col w:w="2588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َْــنُ الَ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سْــملُِ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أَرْضِــنَا هَلَكْنَــا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املُْ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فَأَرْسَـلَ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نَشُك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أَن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ـهُ مِـنْ أَوْالَدِ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َنْبِيَـاءِ </w:t>
      </w:r>
    </w:p>
    <w:p>
      <w:pPr>
        <w:autoSpaceDN w:val="0"/>
        <w:autoSpaceDE w:val="0"/>
        <w:widowControl/>
        <w:spacing w:line="842" w:lineRule="exact" w:before="228" w:after="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إِىلَJ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املَْلِــكُ وَأَطْلَقَــىى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وَأَعْطَــاىى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مِائَــةَ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4"/>
        <w:gridCol w:w="1784"/>
        <w:gridCol w:w="1784"/>
      </w:tblGrid>
      <w:tr>
        <w:trPr>
          <w:trHeight w:hRule="exact" w:val="3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29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504"/>
          <w:pgMar w:top="48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ََـذَا سَـبَبُ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دِينَارٍ وَهح&lt;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زَىى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إِىلَ بَلَدِي</w:t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هى&lt;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ِِـمْ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خَل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صَـنَا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خَـالَىصِJ مِـنَ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َرسِْ </w:t>
      </w:r>
    </w:p>
    <w:p>
      <w:pPr>
        <w:autoSpaceDN w:val="0"/>
        <w:autoSpaceDE w:val="0"/>
        <w:widowControl/>
        <w:spacing w:line="55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مِنْ أَرسِْ الذ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نُوبِ وَاحل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َطَااىJَ </w:t>
      </w:r>
    </w:p>
    <w:p>
      <w:pPr>
        <w:autoSpaceDN w:val="0"/>
        <w:autoSpaceDE w:val="0"/>
        <w:widowControl/>
        <w:spacing w:line="226" w:lineRule="auto" w:before="126" w:after="0"/>
        <w:ind w:left="0" w:right="22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0000"/>
          <w:sz w:val="14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14"/>
        </w:rPr>
        <w:t>@</w:t>
      </w:r>
    </w:p>
    <w:p>
      <w:pPr>
        <w:autoSpaceDN w:val="0"/>
        <w:autoSpaceDE w:val="0"/>
        <w:widowControl/>
        <w:spacing w:line="228" w:lineRule="auto" w:before="10" w:after="0"/>
        <w:ind w:left="0" w:right="0" w:firstLine="0"/>
        <w:jc w:val="center"/>
      </w:pP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I</w:t>
      </w:r>
      <w:r>
        <w:rPr>
          <w:rFonts w:ascii="MCSTaybahS_Unormal." w:hAnsi="MCSTaybahS_Unormal." w:eastAsia="MCSTaybahS_Unormal."/>
          <w:b w:val="0"/>
          <w:i/>
          <w:color w:val="0000FF"/>
          <w:sz w:val="36"/>
        </w:rPr>
        <w:t>S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H@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@õa‡è“Ûa@åÇ@a@ïšŠ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@@ </w:t>
      </w:r>
      <w:r>
        <w:rPr>
          <w:rFonts w:ascii="MCSTaybahS_Unormal." w:hAnsi="MCSTaybahS_Unormal." w:eastAsia="MCSTaybahS_Unormal."/>
          <w:b w:val="0"/>
          <w:i/>
          <w:color w:val="0000FF"/>
          <w:sz w:val="36"/>
        </w:rPr>
        <w:t xml:space="preserve">J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@Š‡i@Ýçc@åÇ@a@ïšŠ</w:t>
      </w:r>
    </w:p>
    <w:p>
      <w:pPr>
        <w:autoSpaceDN w:val="0"/>
        <w:autoSpaceDE w:val="0"/>
        <w:widowControl/>
        <w:spacing w:line="228" w:lineRule="auto" w:before="22" w:after="0"/>
        <w:ind w:left="0" w:right="22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0000"/>
          <w:sz w:val="1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16"/>
        </w:rPr>
        <w:t>@</w:t>
      </w:r>
    </w:p>
    <w:p>
      <w:pPr>
        <w:autoSpaceDN w:val="0"/>
        <w:tabs>
          <w:tab w:pos="1992" w:val="left"/>
          <w:tab w:pos="3874" w:val="left"/>
        </w:tabs>
        <w:autoSpaceDE w:val="0"/>
        <w:widowControl/>
        <w:spacing w:line="586" w:lineRule="exact" w:before="212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5"/>
        </w:rPr>
        <w:t>اىJ َمُـــــرَادِي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اىJ 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َمُـــــرَادِي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مُـــــرَادِي</w:t>
      </w:r>
    </w:p>
    <w:p>
      <w:pPr>
        <w:autoSpaceDN w:val="0"/>
        <w:tabs>
          <w:tab w:pos="1756" w:val="left"/>
          <w:tab w:pos="3890" w:val="left"/>
        </w:tabs>
        <w:autoSpaceDE w:val="0"/>
        <w:widowControl/>
        <w:spacing w:line="586" w:lineRule="exact" w:before="29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اىJ </w:t>
      </w:r>
      <w:r>
        <w:rPr>
          <w:rFonts w:ascii="AdobeNaskh" w:hAnsi="AdobeNaskh" w:eastAsia="AdobeNaskh"/>
          <w:b w:val="0"/>
          <w:i w:val="0"/>
          <w:color w:val="FFFFFF"/>
          <w:sz w:val="55"/>
        </w:rPr>
        <w:t>َمُــــرَادِي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أَهْــــلَ بَــــدْرٍ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5"/>
        </w:rPr>
        <w:t xml:space="preserve"> مُــــرَادِي</w:t>
      </w:r>
    </w:p>
    <w:p>
      <w:pPr>
        <w:autoSpaceDN w:val="0"/>
        <w:autoSpaceDE w:val="0"/>
        <w:widowControl/>
        <w:spacing w:line="868" w:lineRule="exact" w:before="176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JِنَسِــــــمىJ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ــــــةِ املَْــــــوْىلَ الْعَــــــىل</w:t>
      </w:r>
    </w:p>
    <w:p>
      <w:pPr>
        <w:autoSpaceDN w:val="0"/>
        <w:autoSpaceDE w:val="0"/>
        <w:widowControl/>
        <w:spacing w:line="714" w:lineRule="exact" w:before="166" w:after="168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عَـــــىلَ أَحصَْـــــابِ طَـــــهَ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َبْطَـــــىحِJِّ </w:t>
      </w:r>
    </w:p>
    <w:p>
      <w:pPr>
        <w:sectPr>
          <w:pgSz w:w="5645" w:h="10504"/>
          <w:pgMar w:top="96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بَـــدْرٍ مِـــنْ كِـــرَامٍ </w:t>
      </w:r>
    </w:p>
    <w:p>
      <w:pPr>
        <w:sectPr>
          <w:type w:val="continuous"/>
          <w:pgSz w:w="5645" w:h="10504"/>
          <w:pgMar w:top="96" w:right="192" w:bottom="92" w:left="102" w:header="720" w:footer="720" w:gutter="0"/>
          <w:cols w:num="2" w:equalWidth="0">
            <w:col w:w="2746" w:space="0"/>
            <w:col w:w="2604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هْـــلَ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خُصُوصًـــا أَ </w:t>
      </w:r>
    </w:p>
    <w:p>
      <w:pPr>
        <w:sectPr>
          <w:type w:val="nextColumn"/>
          <w:pgSz w:w="5645" w:h="10504"/>
          <w:pgMar w:top="96" w:right="192" w:bottom="92" w:left="102" w:header="720" w:footer="720" w:gutter="0"/>
          <w:cols w:num="2" w:equalWidth="0">
            <w:col w:w="2746" w:space="0"/>
            <w:col w:w="2604" w:space="0"/>
          </w:cols>
          <w:docGrid w:linePitch="360"/>
        </w:sectPr>
      </w:pPr>
    </w:p>
    <w:p>
      <w:pPr>
        <w:autoSpaceDN w:val="0"/>
        <w:tabs>
          <w:tab w:pos="4316" w:val="left"/>
        </w:tabs>
        <w:autoSpaceDE w:val="0"/>
        <w:widowControl/>
        <w:spacing w:line="716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مِـــنْ ذَوِي الْفَضْـــلِ احلْ&lt; َـــىلِJ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خِيَـــارٍ </w:t>
      </w:r>
    </w:p>
    <w:p>
      <w:pPr>
        <w:autoSpaceDN w:val="0"/>
        <w:autoSpaceDE w:val="0"/>
        <w:widowControl/>
        <w:spacing w:line="652" w:lineRule="exact" w:before="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ارُ أَعْـــــــالَمٌ هُــــــــدَاةٌ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هُــــــــمُ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َْ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264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30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type w:val="continuous"/>
          <w:pgSz w:w="5645" w:h="10504"/>
          <w:pgMar w:top="96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ــــــــــهُمُ فَــــــــدَوْهَا لِلن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ــــــــىى&lt; 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ُنُفُوس</w:t>
      </w:r>
    </w:p>
    <w:p>
      <w:pPr>
        <w:autoSpaceDN w:val="0"/>
        <w:autoSpaceDE w:val="0"/>
        <w:widowControl/>
        <w:spacing w:line="572" w:lineRule="exact" w:before="12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رَامهُْ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فَسُــــــبْحَانَ االْ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ِهلَِ وَقَــــــدْ بَــــــ</w:t>
      </w:r>
    </w:p>
    <w:p>
      <w:pPr>
        <w:autoSpaceDN w:val="0"/>
        <w:autoSpaceDE w:val="0"/>
        <w:widowControl/>
        <w:spacing w:line="876" w:lineRule="exact" w:before="14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وَأَوْالَمهُْ ذُرَى املَْح&lt; ْــــــــدِ الس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ــــــــىمِJِّ </w:t>
      </w:r>
    </w:p>
    <w:p>
      <w:pPr>
        <w:autoSpaceDN w:val="0"/>
        <w:autoSpaceDE w:val="0"/>
        <w:widowControl/>
        <w:spacing w:line="550" w:lineRule="exact" w:before="16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حَـــــوَوْا عِــــزًّا وَفَضْــــالً ذَا مكََــــالٍ </w:t>
      </w:r>
    </w:p>
    <w:p>
      <w:pPr>
        <w:autoSpaceDN w:val="0"/>
        <w:autoSpaceDE w:val="0"/>
        <w:widowControl/>
        <w:spacing w:line="724" w:lineRule="exact" w:before="218" w:after="272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ـحْبَةِ خَـــــامى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ِِ 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سُــــلِ الْــــىهى&lt;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بِصُــــ</w:t>
      </w:r>
    </w:p>
    <w:p>
      <w:pPr>
        <w:sectPr>
          <w:pgSz w:w="5645" w:h="10504"/>
          <w:pgMar w:top="48" w:right="192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غَـــــــزَوَاتٍ وَأَعْـــــــلَوْا</w:t>
      </w:r>
    </w:p>
    <w:p>
      <w:pPr>
        <w:sectPr>
          <w:type w:val="continuous"/>
          <w:pgSz w:w="5645" w:h="10504"/>
          <w:pgMar w:top="48" w:right="192" w:bottom="92" w:left="32" w:header="720" w:footer="720" w:gutter="0"/>
          <w:cols w:num="2" w:equalWidth="0">
            <w:col w:w="3554" w:space="0"/>
            <w:col w:w="1866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3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غَـــــــزَوْا هلِلِ </w:t>
      </w:r>
    </w:p>
    <w:p>
      <w:pPr>
        <w:sectPr>
          <w:type w:val="nextColumn"/>
          <w:pgSz w:w="5645" w:h="10504"/>
          <w:pgMar w:top="48" w:right="192" w:bottom="92" w:left="32" w:header="720" w:footer="720" w:gutter="0"/>
          <w:cols w:num="2" w:equalWidth="0">
            <w:col w:w="3554" w:space="0"/>
            <w:col w:w="1866" w:space="0"/>
          </w:cols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الْعَـــــــــىلِJ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بِـبَـــــــــدْرٍ ملكََِـــــــــةَ </w:t>
      </w:r>
    </w:p>
    <w:p>
      <w:pPr>
        <w:autoSpaceDN w:val="0"/>
        <w:autoSpaceDE w:val="0"/>
        <w:widowControl/>
        <w:spacing w:line="55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رٍّ 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ـرَاةٌ شُــــــهَدَاءُ أَهْـــــلُ بِـــــ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سَـــــ</w:t>
      </w:r>
    </w:p>
    <w:p>
      <w:pPr>
        <w:autoSpaceDN w:val="0"/>
        <w:autoSpaceDE w:val="0"/>
        <w:widowControl/>
        <w:spacing w:line="732" w:lineRule="exact" w:before="33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عُــــــالَةٌ أَهْــــــلُ إِكْــــــرَامٍ حَــــــىڡ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ٍّ </w:t>
      </w:r>
    </w:p>
    <w:p>
      <w:pPr>
        <w:autoSpaceDN w:val="0"/>
        <w:autoSpaceDE w:val="0"/>
        <w:widowControl/>
        <w:spacing w:line="678" w:lineRule="exact" w:before="15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فَـــــمكَْ فَـــــرَجٍ حى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َ&lt; ِـــــىىJ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ُ إِذَا تُوُسِّـــــلْ </w:t>
      </w:r>
    </w:p>
    <w:p>
      <w:pPr>
        <w:autoSpaceDN w:val="0"/>
        <w:autoSpaceDE w:val="0"/>
        <w:widowControl/>
        <w:spacing w:line="736" w:lineRule="exact" w:before="20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سَـــــىى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ِJٍّ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هى&lt;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ِِـــــمْ وَالْفَــــتْحُ ىڡ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ِJ حَــــالٍ </w:t>
      </w:r>
    </w:p>
    <w:p>
      <w:pPr>
        <w:autoSpaceDN w:val="0"/>
        <w:tabs>
          <w:tab w:pos="1732" w:val="left"/>
          <w:tab w:pos="3632" w:val="left"/>
          <w:tab w:pos="3706" w:val="left"/>
          <w:tab w:pos="4252" w:val="left"/>
          <w:tab w:pos="4326" w:val="left"/>
        </w:tabs>
        <w:autoSpaceDE w:val="0"/>
        <w:widowControl/>
        <w:spacing w:line="280" w:lineRule="exact" w:before="13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31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type w:val="continuous"/>
          <w:pgSz w:w="5645" w:h="10504"/>
          <w:pgMar w:top="48" w:right="192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رٍّ 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ِِــــمْ 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َْجُــــو االْ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ِهلََ لِكَشْــــفِ ضُــــ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وَنَيْــــلِ مَطَالِــــبِ الْقَلْــــبِ الش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ــــىح&lt;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ِJِّ </w:t>
      </w:r>
    </w:p>
    <w:p>
      <w:pPr>
        <w:autoSpaceDN w:val="0"/>
        <w:autoSpaceDE w:val="0"/>
        <w:widowControl/>
        <w:spacing w:line="55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دَامى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َِــــــــةً تَــــــــفُوحُ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هللاِ ةُ و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صَــــــــلَ </w:t>
      </w:r>
    </w:p>
    <w:p>
      <w:pPr>
        <w:autoSpaceDN w:val="0"/>
        <w:autoSpaceDE w:val="0"/>
        <w:widowControl/>
        <w:spacing w:line="98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عَـــــىلَ طَـــــهَ الن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ـــــىى&lt; ِJ ِّ اهلَْاشِـــــىمِJِّ </w:t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وَآلٍ وَالص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ــــــحَابَةِ مَـــــــا تَوَس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ــــــلْ </w:t>
      </w:r>
    </w:p>
    <w:p>
      <w:pPr>
        <w:autoSpaceDN w:val="0"/>
        <w:tabs>
          <w:tab w:pos="524" w:val="left"/>
          <w:tab w:pos="986" w:val="left"/>
          <w:tab w:pos="1306" w:val="left"/>
        </w:tabs>
        <w:autoSpaceDE w:val="0"/>
        <w:widowControl/>
        <w:spacing w:line="71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ىلِJِّ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َهْــــلِ الْبَــــدْرِ ذُو خَــــوْفِ </w:t>
      </w:r>
    </w:p>
    <w:p>
      <w:pPr>
        <w:autoSpaceDN w:val="0"/>
        <w:autoSpaceDE w:val="0"/>
        <w:widowControl/>
        <w:spacing w:line="548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قَــ ةِ بَــ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ارِ غَ املَْ  ضِ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َعْــ بَ  نْ عَــ يَ وِ رُ و</w:t>
      </w:r>
    </w:p>
    <w:p>
      <w:pPr>
        <w:autoSpaceDN w:val="0"/>
        <w:autoSpaceDE w:val="0"/>
        <w:widowControl/>
        <w:spacing w:line="674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ةٍ رىJ َ بِــ كَ  ةٍ ينَ فِ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راً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افِ سَــ مُ  تُ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جْــ رَ خَ </w:t>
      </w:r>
    </w:p>
    <w:p>
      <w:pPr>
        <w:autoSpaceDN w:val="0"/>
        <w:autoSpaceDE w:val="0"/>
        <w:widowControl/>
        <w:spacing w:line="598" w:lineRule="exact" w:before="2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رُ حْـ بَ ا الْ نَـ بِ  اجَ هڡ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ََـ رىJ ٌ ثِ كَ  قٌ لْ ا خَ هىJَ فِ  نَ اكَ وَ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اجُ وَ مْــ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 تِ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مَــ ظُ عَ وَ 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الــرِّ  تِ 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تَ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اشْــ وَ 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اعٍ دَ  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بَـ 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كُ فَ  قِ رَ غَ  الْ ىلَ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عَ نَ فْ رس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َْ  أَ 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حَ </w:t>
      </w:r>
    </w:p>
    <w:p>
      <w:pPr>
        <w:autoSpaceDN w:val="0"/>
        <w:tabs>
          <w:tab w:pos="1732" w:val="left"/>
          <w:tab w:pos="3632" w:val="left"/>
          <w:tab w:pos="3706" w:val="left"/>
          <w:tab w:pos="4252" w:val="left"/>
          <w:tab w:pos="4326" w:val="left"/>
        </w:tabs>
        <w:autoSpaceDE w:val="0"/>
        <w:widowControl/>
        <w:spacing w:line="280" w:lineRule="exact" w:before="12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32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170" w:right="82" w:bottom="9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إِ اىى&lt; ِJ حصَْـ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ُض  َأ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عْـ بَ ىلِJ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ال َقَ فَ  عٍ رِّ ـضَ تَ مُ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نْ أَ  كَ لَـ لْ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واى&lt; ً هڡ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ُذ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الً حمَ&lt;ْ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جُ رَ  ةِ ينَ فِ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</w:p>
    <w:p>
      <w:pPr>
        <w:autoSpaceDN w:val="0"/>
        <w:autoSpaceDE w:val="0"/>
        <w:widowControl/>
        <w:spacing w:line="550" w:lineRule="exact" w:before="2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ٌِ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 وَ ا هُ ذَ إِ فَ  هِ يْ لَ إِ  تُ بْ هَ ذَ فَ  هِ يْ لَ إِ  بَ هَ ذْ تَ </w:t>
      </w:r>
    </w:p>
    <w:p>
      <w:pPr>
        <w:autoSpaceDN w:val="0"/>
        <w:autoSpaceDE w:val="0"/>
        <w:widowControl/>
        <w:spacing w:line="712" w:lineRule="exact" w:before="1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وْ  لَـ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لُ سَ رْ ا أَ ذَ  هَ ىلَ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ي إِ ـسِ فْ  نَ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 تُ لْ قُ فَ </w:t>
      </w:r>
    </w:p>
    <w:p>
      <w:pPr>
        <w:autoSpaceDN w:val="0"/>
        <w:autoSpaceDE w:val="0"/>
        <w:widowControl/>
        <w:spacing w:line="612" w:lineRule="exact" w:before="1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نُ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َْـ وَ  مَ ا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مَـ لٌ قْ عَ  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 كِ سْ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 املِْ ذَ هلَِ  نَ اكَ </w:t>
      </w:r>
    </w:p>
    <w:p>
      <w:pPr>
        <w:autoSpaceDN w:val="0"/>
        <w:autoSpaceDE w:val="0"/>
        <w:widowControl/>
        <w:spacing w:line="956" w:lineRule="exact" w:before="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اقَ فَـ أَ  فَ ىلِJ جْـ رى&lt;ِِ  هُ تُ زْ كَ وَ  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? َُّ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اهل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احلَْ  هِ ذِ  هَ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عَ مَـ 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ـضُ يَ ي الَ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هللاِ  مِ ـسْ بِ  ولُ قُ يَ  وَ هُ وَ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ماءِ 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 الَ وَ  ضِ رْ 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 ءٌ ىس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َJْ  هِ امسِْ 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هللاِ دَ بْـ عَ اىJَ  هلَُ  تُ لْ قُ فَ . مىJْ لِ عَ الْ  يعُ مِ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وَ هُ وَ </w:t>
      </w:r>
    </w:p>
    <w:p>
      <w:pPr>
        <w:autoSpaceDN w:val="0"/>
        <w:autoSpaceDE w:val="0"/>
        <w:widowControl/>
        <w:spacing w:line="55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ملَْ وَ  تَ كَ سَــ فَ  يــهِ فِ  نُ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ى مَــ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مَــ أَ 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اكَ هَـ الَ قَـ فَ  ةً يَـ نِ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 ةً 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مَـ هُ تُـ ملك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فَ 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بْـ حىJ ُ&lt;ِ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13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33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12" w:right="8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مِ 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قَــ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مُ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هلُْ عَ اجْ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فَــ اسَ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طَــ رْ قِ ا الْ ذ َهَــ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نْ مِــ حِ اىJَ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الــرِّ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ىلَ إِ  هِ بِــ رس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ِْ أَ وَ  ةِ ينَ فِ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قَـ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مكََـ هُ تُ لْ عَ جَ وَ  هُ تُ ذْ خَ أَ  فَ 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  ثُ يْ حَ </w:t>
      </w:r>
    </w:p>
    <w:p>
      <w:pPr>
        <w:autoSpaceDN w:val="0"/>
        <w:autoSpaceDE w:val="0"/>
        <w:widowControl/>
        <w:spacing w:line="550" w:lineRule="exact" w:before="1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الٌ جَـ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رِ ذَ إِ ي فَـ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رِ ـ صَـ بَ  نْ عَ  هللاُ  فَ شَ كَ فَ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إِ وهَ 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جَ وَ  ةِ ينَ فِ 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افِ رَ طْ اى&lt;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 وا ذُ خَ أَ </w:t>
      </w:r>
    </w:p>
    <w:p>
      <w:pPr>
        <w:autoSpaceDN w:val="0"/>
        <w:autoSpaceDE w:val="0"/>
        <w:widowControl/>
        <w:spacing w:line="836" w:lineRule="exact" w:before="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رَ ـ 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 كَ تَ  دْ قَـ وَ  لِ مْـ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وهَـ زُ كَ رَ وَ  رى&lt; َِّ الْ </w:t>
      </w:r>
    </w:p>
    <w:p>
      <w:pPr>
        <w:autoSpaceDN w:val="0"/>
        <w:autoSpaceDE w:val="0"/>
        <w:widowControl/>
        <w:spacing w:line="10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.هِ ذِ هَـ رىJ َْ غَـ ةٌ رىJ َ ثِـ كَ  نٌ فُ سُـ هل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 يْ الل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هِ ذِ هَ 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ةٌ بَـ يِّ طَ 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 رِ نَـ تْ ءَ اجَ  دِ غَـ الْ  نَ مِـ نَ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اكَ 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فَ </w:t>
      </w:r>
    </w:p>
    <w:p>
      <w:pPr>
        <w:autoSpaceDN w:val="0"/>
        <w:autoSpaceDE w:val="0"/>
        <w:widowControl/>
        <w:spacing w:line="710" w:lineRule="exact" w:before="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رسِْ وَ  لِ مْـ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نَ مِـ ةَ ينَ فِ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نَـ جْ رَ خْ أَ فَ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اسِ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طَـــ رْ قِ  الْ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واى&lt; ً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تُـــ كْ مَ  نَ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ي اكَ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ِذ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 وَ </w:t>
      </w:r>
    </w:p>
    <w:p>
      <w:pPr>
        <w:autoSpaceDN w:val="0"/>
        <w:autoSpaceDE w:val="0"/>
        <w:widowControl/>
        <w:spacing w:line="550" w:lineRule="exact" w:before="2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مهُْ اءَ مسَْـ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 أَ لُـ تْ  نَ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رْ ـ سِـ فَ  رٍ دْ بَ  لِ هْ أَ  اءُ مسَْ أَ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316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34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36" w:right="8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اتُ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امَـ رَ كَ الْ  هِ ذِ هڡ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  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املِِ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سَ نَ لْ صَ  وَ 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ح</w:t>
      </w:r>
    </w:p>
    <w:p>
      <w:pPr>
        <w:autoSpaceDN w:val="0"/>
        <w:autoSpaceDE w:val="0"/>
        <w:widowControl/>
        <w:spacing w:line="560" w:lineRule="exact" w:before="272" w:after="33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وهَ سُ بَ تَ قْ اِ  ةُ يبَ جِ عَ الْ  بُ اقِ نَ املَْ وَ  ةُ بَ يرِ غَ الْ </w:t>
      </w:r>
    </w:p>
    <w:p>
      <w:pPr>
        <w:sectPr>
          <w:pgSz w:w="5645" w:h="10504"/>
          <w:pgMar w:top="64" w:right="80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مُ ظَـ عْ أَ  وَ هُـ نْ مَـ ورِ نُـ نْ </w:t>
      </w:r>
    </w:p>
    <w:p>
      <w:pPr>
        <w:sectPr>
          <w:type w:val="continuous"/>
          <w:pgSz w:w="5645" w:h="10504"/>
          <w:pgMar w:top="64" w:right="80" w:bottom="92" w:left="100" w:header="720" w:footer="720" w:gutter="0"/>
          <w:cols w:num="2" w:equalWidth="0">
            <w:col w:w="3402" w:space="0"/>
            <w:col w:w="2062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مِ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وهَ د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مَ تَ اسْ وَ </w:t>
      </w:r>
    </w:p>
    <w:p>
      <w:pPr>
        <w:sectPr>
          <w:type w:val="nextColumn"/>
          <w:pgSz w:w="5645" w:h="10504"/>
          <w:pgMar w:top="64" w:right="80" w:bottom="92" w:left="100" w:header="720" w:footer="720" w:gutter="0"/>
          <w:cols w:num="2" w:equalWidth="0">
            <w:col w:w="3402" w:space="0"/>
            <w:col w:w="2062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هُ الَ وْ راً لَـ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 وَ  ةً مه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مهُْ رى&lt;َُ كْ أَ راً وَ دْ قَ  اءِ يَ بِ نْ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autoSpaceDE w:val="0"/>
        <w:widowControl/>
        <w:spacing w:line="562" w:lineRule="exact" w:before="2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حاً بْ صُـ قَ لَـ فَ  الَ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قـاً وَ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لْ خَ  هللاُ  قَ لَـ خَ  ا مَـ</w:t>
      </w:r>
    </w:p>
    <w:p>
      <w:pPr>
        <w:autoSpaceDN w:val="0"/>
        <w:autoSpaceDE w:val="0"/>
        <w:widowControl/>
        <w:spacing w:line="588" w:lineRule="exact" w:before="336" w:after="8"/>
        <w:ind w:left="0" w:right="13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.راً حڡ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َ&lt;ْ  الَ وَ </w:t>
      </w:r>
    </w:p>
    <w:p>
      <w:pPr>
        <w:sectPr>
          <w:type w:val="continuous"/>
          <w:pgSz w:w="5645" w:h="10504"/>
          <w:pgMar w:top="64" w:right="80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هللاى&lt;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ِ ال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إِ  ةَ و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قُــــــــــــ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َ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لا </w:t>
      </w:r>
    </w:p>
    <w:p>
      <w:pPr>
        <w:autoSpaceDN w:val="0"/>
        <w:autoSpaceDE w:val="0"/>
        <w:widowControl/>
        <w:spacing w:line="738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يْ الل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وَ ُفْ وَ  نْ مِ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ىح&lt;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 دَ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ل َ هِ تِـر</w:t>
      </w:r>
    </w:p>
    <w:p>
      <w:pPr>
        <w:sectPr>
          <w:type w:val="continuous"/>
          <w:pgSz w:w="5645" w:h="10504"/>
          <w:pgMar w:top="64" w:right="80" w:bottom="92" w:left="100" w:header="720" w:footer="720" w:gutter="0"/>
          <w:cols w:num="2" w:equalWidth="0">
            <w:col w:w="2704" w:space="0"/>
            <w:col w:w="2760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هللا اء َشَــ ا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اَهلل اَهلل مَــ</w:t>
      </w:r>
    </w:p>
    <w:p>
      <w:pPr>
        <w:autoSpaceDN w:val="0"/>
        <w:autoSpaceDE w:val="0"/>
        <w:widowControl/>
        <w:spacing w:line="598" w:lineRule="exact" w:before="172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َبْ لص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اُبَ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حَطَ  نْمِ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ىد ْعَ ل ِ هِ ت</w:t>
      </w:r>
    </w:p>
    <w:p>
      <w:pPr>
        <w:sectPr>
          <w:type w:val="nextColumn"/>
          <w:pgSz w:w="5645" w:h="10504"/>
          <w:pgMar w:top="64" w:right="80" w:bottom="92" w:left="100" w:header="720" w:footer="720" w:gutter="0"/>
          <w:cols w:num="2" w:equalWidth="0">
            <w:col w:w="2704" w:space="0"/>
            <w:col w:w="27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822"/>
        <w:gridCol w:w="1822"/>
        <w:gridCol w:w="1822"/>
      </w:tblGrid>
      <w:tr>
        <w:trPr>
          <w:trHeight w:hRule="exact" w:val="574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هِ تِـ لَ الَ دَ لِ  الَ بُ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ى الس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 َأ ْه َد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4" w:lineRule="exact" w:before="40" w:after="0"/>
              <w:ind w:left="9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الَ عُ وَ  الً ضْ فَ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الَ سُ الر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ُّ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1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اقَ فَ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72"/>
        <w:ind w:left="0" w:right="0"/>
      </w:pPr>
    </w:p>
    <w:p>
      <w:pPr>
        <w:sectPr>
          <w:type w:val="continuous"/>
          <w:pgSz w:w="5645" w:h="10504"/>
          <w:pgMar w:top="64" w:right="80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16" w:lineRule="exact" w:before="0" w:after="0"/>
        <w:ind w:left="114" w:right="32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هِ تِ يعَ رِ ـ شَــ لِ  ممَِ اال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ي ادِ هَــ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هِ تِــ مِ دْ  خِ ىڡ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 ِJ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  بِ رَ عَــ الْ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 ارَ شَــ اى&lt; ِ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  رُ مَــ قَ الْ  ق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شُــ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ه</w:t>
      </w:r>
    </w:p>
    <w:p>
      <w:pPr>
        <w:sectPr>
          <w:type w:val="continuous"/>
          <w:pgSz w:w="5645" w:h="10504"/>
          <w:pgMar w:top="64" w:right="80" w:bottom="92" w:left="100" w:header="720" w:footer="720" w:gutter="0"/>
          <w:cols w:num="2" w:equalWidth="0">
            <w:col w:w="2704" w:space="0"/>
            <w:col w:w="2760" w:space="0"/>
          </w:cols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مِ عَ  النِّ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كَ  ُ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وىلِJ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مُ  مِ رَ كَ الْ  رى</w:t>
      </w:r>
    </w:p>
    <w:p>
      <w:pPr>
        <w:autoSpaceDN w:val="0"/>
        <w:autoSpaceDE w:val="0"/>
        <w:widowControl/>
        <w:spacing w:line="4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0"/>
        </w:rPr>
        <w:t xml:space="preserve"> َس ِب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 xml:space="preserve">احلَْ 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 xml:space="preserve">ىلَ عْ أَ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بِ سَ الن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زىكَ أَ </w:t>
      </w:r>
    </w:p>
    <w:p>
      <w:pPr>
        <w:autoSpaceDN w:val="0"/>
        <w:autoSpaceDE w:val="0"/>
        <w:widowControl/>
        <w:spacing w:line="420" w:lineRule="exact" w:before="0" w:after="2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َج ُر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احلَْ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قَ طَ نَ رُ جَ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تِعَ سَ </w:t>
      </w:r>
    </w:p>
    <w:p>
      <w:pPr>
        <w:sectPr>
          <w:type w:val="nextColumn"/>
          <w:pgSz w:w="5645" w:h="10504"/>
          <w:pgMar w:top="64" w:right="80" w:bottom="92" w:left="100" w:header="720" w:footer="720" w:gutter="0"/>
          <w:cols w:num="2" w:equalWidth="0">
            <w:col w:w="2704" w:space="0"/>
            <w:col w:w="27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22"/>
        <w:gridCol w:w="1822"/>
        <w:gridCol w:w="1822"/>
      </w:tblGrid>
      <w:tr>
        <w:trPr>
          <w:trHeight w:hRule="exact" w:val="2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35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504"/>
          <w:pgMar w:top="64" w:right="80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504"/>
          <w:pgMar w:top="70" w:right="122" w:bottom="9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ـ َْ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صر ِت ِه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حلَِــ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ُّب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َد َعى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  الــر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</w:p>
    <w:p>
      <w:pPr>
        <w:autoSpaceDN w:val="0"/>
        <w:autoSpaceDE w:val="0"/>
        <w:widowControl/>
        <w:spacing w:line="586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هِ تِــ م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أُ  نْ مِــ افَ لَ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 سَــ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ــ</w:t>
      </w:r>
    </w:p>
    <w:p>
      <w:pPr>
        <w:sectPr>
          <w:type w:val="continuous"/>
          <w:pgSz w:w="5645" w:h="10504"/>
          <w:pgMar w:top="70" w:right="122" w:bottom="92" w:left="120" w:header="720" w:footer="720" w:gutter="0"/>
          <w:cols w:num="2" w:equalWidth="0">
            <w:col w:w="2686" w:space="0"/>
            <w:col w:w="2716" w:space="0"/>
          </w:cols>
          <w:docGrid w:linePitch="360"/>
        </w:sectPr>
      </w:pPr>
    </w:p>
    <w:p>
      <w:pPr>
        <w:autoSpaceDN w:val="0"/>
        <w:autoSpaceDE w:val="0"/>
        <w:widowControl/>
        <w:spacing w:line="572" w:lineRule="exact" w:before="0" w:after="80"/>
        <w:ind w:left="124" w:right="0" w:hanging="9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يل ُرى&lt;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ِْجَـ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َأَيْ  لَ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اء رسَْ إ هل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 فَـ عَ  هللاُ وَ  افَ رَ 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لَ 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</w:p>
    <w:p>
      <w:pPr>
        <w:sectPr>
          <w:type w:val="nextColumn"/>
          <w:pgSz w:w="5645" w:h="10504"/>
          <w:pgMar w:top="70" w:right="122" w:bottom="92" w:left="120" w:header="720" w:footer="720" w:gutter="0"/>
          <w:cols w:num="2" w:equalWidth="0">
            <w:col w:w="2686" w:space="0"/>
            <w:col w:w="2716" w:space="0"/>
          </w:cols>
          <w:docGrid w:linePitch="360"/>
        </w:sectPr>
      </w:pPr>
    </w:p>
    <w:p>
      <w:pPr>
        <w:autoSpaceDN w:val="0"/>
        <w:autoSpaceDE w:val="0"/>
        <w:widowControl/>
        <w:spacing w:line="492" w:lineRule="exact" w:before="0" w:after="1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هِ تِـ ايَ دَ هى&lt;ِِ  جُ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ى الـهى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دَ بَـ وَ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جُ رَ احلَْـ زالَ  جُ رَ فَ الْ  اءَ جَ </w:t>
      </w:r>
    </w:p>
    <w:p>
      <w:pPr>
        <w:sectPr>
          <w:type w:val="continuous"/>
          <w:pgSz w:w="5645" w:h="10504"/>
          <w:pgMar w:top="70" w:right="122" w:bottom="9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ِه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تِــــــ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طِ عَ ا بِ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ئُ نِّ هىJ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َُ وَ </w:t>
      </w:r>
    </w:p>
    <w:p>
      <w:pPr>
        <w:autoSpaceDN w:val="0"/>
        <w:autoSpaceDE w:val="0"/>
        <w:widowControl/>
        <w:spacing w:line="5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هِ تِــ مَ قْ نِ  نْ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مِــ ىمحََ وَ  ب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رَ </w:t>
      </w:r>
    </w:p>
    <w:p>
      <w:pPr>
        <w:autoSpaceDN w:val="0"/>
        <w:autoSpaceDE w:val="0"/>
        <w:widowControl/>
        <w:spacing w:line="4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هِ تِــ دَ الَ وِ بِ  </w:t>
      </w:r>
      <w:r>
        <w:rPr>
          <w:rFonts w:ascii="AdobeNaskh" w:hAnsi="AdobeNaskh" w:eastAsia="AdobeNaskh"/>
          <w:b w:val="0"/>
          <w:i w:val="0"/>
          <w:color w:val="A6A6A6"/>
          <w:sz w:val="4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اوَ مسَــ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فَــ</w:t>
      </w:r>
    </w:p>
    <w:p>
      <w:pPr>
        <w:sectPr>
          <w:type w:val="continuous"/>
          <w:pgSz w:w="5645" w:h="10504"/>
          <w:pgMar w:top="70" w:right="122" w:bottom="92" w:left="120" w:header="720" w:footer="720" w:gutter="0"/>
          <w:cols w:num="2" w:equalWidth="0">
            <w:col w:w="2684" w:space="0"/>
            <w:col w:w="2718" w:space="0"/>
          </w:cols>
          <w:docGrid w:linePitch="360"/>
        </w:sectPr>
      </w:pPr>
    </w:p>
    <w:p>
      <w:pPr>
        <w:autoSpaceDN w:val="0"/>
        <w:autoSpaceDE w:val="0"/>
        <w:widowControl/>
        <w:spacing w:line="626" w:lineRule="exact" w:before="0" w:after="36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مك  َ </w:t>
      </w:r>
      <w:r>
        <w:rPr>
          <w:rFonts w:ascii="AdobeNaskh" w:hAnsi="AdobeNaskh" w:eastAsia="AdobeNaskh"/>
          <w:b w:val="0"/>
          <w:i w:val="0"/>
          <w:color w:val="A6A6A6"/>
          <w:sz w:val="46"/>
        </w:rPr>
        <w:t>ء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انَ سَ وَ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ىدً هى&lt;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ُِ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انَ مَ رَ كْ أ</w:t>
      </w:r>
      <w:r>
        <w:rPr>
          <w:rFonts w:ascii="AdobeNaskh" w:hAnsi="AdobeNaskh" w:eastAsia="AdobeNaskh"/>
          <w:b w:val="0"/>
          <w:i w:val="0"/>
          <w:color w:val="92CDDC"/>
          <w:sz w:val="44"/>
        </w:rPr>
        <w:t>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 مَـ رَ كُ الْ  قَ لَ ا خَ ملََ  هُ الَ وْ لَ </w:t>
      </w:r>
      <w:r>
        <w:rPr>
          <w:rFonts w:ascii="AdobeNaskh" w:hAnsi="AdobeNaskh" w:eastAsia="AdobeNaskh"/>
          <w:b w:val="0"/>
          <w:i w:val="0"/>
          <w:color w:val="A6A6A6"/>
          <w:sz w:val="4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اوَ دَ عَ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رُ حى&lt;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َْ </w:t>
      </w:r>
      <w:r>
        <w:rPr>
          <w:rFonts w:ascii="AdobeNaskh" w:hAnsi="AdobeNaskh" w:eastAsia="AdobeNaskh"/>
          <w:b w:val="0"/>
          <w:i w:val="0"/>
          <w:color w:val="A6A6A6"/>
          <w:sz w:val="4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اوَ سَ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تْ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اضَ غَ </w:t>
      </w:r>
    </w:p>
    <w:p>
      <w:pPr>
        <w:sectPr>
          <w:type w:val="nextColumn"/>
          <w:pgSz w:w="5645" w:h="10504"/>
          <w:pgMar w:top="70" w:right="122" w:bottom="92" w:left="120" w:header="720" w:footer="720" w:gutter="0"/>
          <w:cols w:num="2" w:equalWidth="0">
            <w:col w:w="2684" w:space="0"/>
            <w:col w:w="27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51"/>
        <w:gridCol w:w="1351"/>
        <w:gridCol w:w="1351"/>
        <w:gridCol w:w="1351"/>
      </w:tblGrid>
      <w:tr>
        <w:trPr>
          <w:trHeight w:hRule="exact" w:val="53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هِ تِ احَ مَ سَــ بِ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بِ رَ اال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ْ+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َ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اىص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ِJ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قَــ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6" w:lineRule="exact" w:before="24" w:after="0"/>
              <w:ind w:left="10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بِ طَ عَ الْ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 ِJ 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بِ رَ كُ الْ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>اىلِJ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 جَ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50"/>
        <w:ind w:left="0" w:right="0"/>
      </w:pPr>
    </w:p>
    <w:p>
      <w:pPr>
        <w:sectPr>
          <w:type w:val="continuous"/>
          <w:pgSz w:w="5645" w:h="10504"/>
          <w:pgMar w:top="70" w:right="122" w:bottom="9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هِ تِ اعَ فَ شَـ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ر بِ ـِ شْـ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احلَْ  مَ وْ يَ </w:t>
      </w:r>
    </w:p>
    <w:p>
      <w:pPr>
        <w:autoSpaceDN w:val="0"/>
        <w:autoSpaceDE w:val="0"/>
        <w:widowControl/>
        <w:spacing w:line="546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هِ تِ ادَ هس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ََـ بِ  لِ سُـ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ىح&lt;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ِJ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نْ مُ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هِ تِ اعَ جَ شَــ بِ  رُ فْــ كُ الْ  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فُــ</w:t>
      </w: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ِه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تِـــــ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َلا َل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 حى&lt; ِ&lt;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مِ ظ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عَ تَ وَ </w:t>
      </w:r>
    </w:p>
    <w:p>
      <w:pPr>
        <w:autoSpaceDN w:val="0"/>
        <w:autoSpaceDE w:val="0"/>
        <w:widowControl/>
        <w:spacing w:line="672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فَـــالْعِز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لَنَـــا الِ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ِجَابَتِـــهِ </w:t>
      </w:r>
    </w:p>
    <w:p>
      <w:pPr>
        <w:autoSpaceDN w:val="0"/>
        <w:autoSpaceDE w:val="0"/>
        <w:widowControl/>
        <w:spacing w:line="614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آلٍ وَعَــــىلَ بَدْرِي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تِــــهِ </w:t>
      </w:r>
    </w:p>
    <w:p>
      <w:pPr>
        <w:sectPr>
          <w:type w:val="continuous"/>
          <w:pgSz w:w="5645" w:h="10504"/>
          <w:pgMar w:top="70" w:right="122" w:bottom="92" w:left="120" w:header="720" w:footer="720" w:gutter="0"/>
          <w:cols w:num="2" w:equalWidth="0">
            <w:col w:w="2688" w:space="0"/>
            <w:col w:w="2714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رِ دْ قَ الْ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اىمِJ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سَ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رِ كْ الذِّ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اىلِJ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عَ </w:t>
      </w:r>
    </w:p>
    <w:p>
      <w:pPr>
        <w:autoSpaceDN w:val="0"/>
        <w:autoSpaceDE w:val="0"/>
        <w:widowControl/>
        <w:spacing w:line="624" w:lineRule="exact" w:before="0" w:after="0"/>
        <w:ind w:left="13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لِ لَ الز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اىحِJ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مَ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لِ لَ عِ الْ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اىڡ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ِJ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شَ </w:t>
      </w: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ـ ُر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حَل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صْ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الْفَخْرُ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جَل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</w:p>
    <w:p>
      <w:pPr>
        <w:autoSpaceDN w:val="0"/>
        <w:autoSpaceDE w:val="0"/>
        <w:widowControl/>
        <w:spacing w:line="532" w:lineRule="exact" w:before="174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وَالْفَضْــلُ لَنَــا لِتَكَر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مِنَــا</w:t>
      </w:r>
    </w:p>
    <w:p>
      <w:pPr>
        <w:autoSpaceDN w:val="0"/>
        <w:autoSpaceDE w:val="0"/>
        <w:widowControl/>
        <w:spacing w:line="582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 دُ يِّ سَـ وَ  هُـ 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 دُ 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ـ حَ مڡ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َُ </w:t>
      </w:r>
    </w:p>
    <w:p>
      <w:pPr>
        <w:autoSpaceDN w:val="0"/>
        <w:autoSpaceDE w:val="0"/>
        <w:widowControl/>
        <w:spacing w:line="460" w:lineRule="exact" w:before="278" w:after="45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ء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الَ ِلَوةُ هللاِ و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وَعَلَيْـهِ صَـ</w:t>
      </w:r>
    </w:p>
    <w:p>
      <w:pPr>
        <w:sectPr>
          <w:type w:val="nextColumn"/>
          <w:pgSz w:w="5645" w:h="10504"/>
          <w:pgMar w:top="70" w:right="122" w:bottom="92" w:left="120" w:header="720" w:footer="720" w:gutter="0"/>
          <w:cols w:num="2" w:equalWidth="0">
            <w:col w:w="2688" w:space="0"/>
            <w:col w:w="27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01"/>
        <w:gridCol w:w="1801"/>
        <w:gridCol w:w="1801"/>
      </w:tblGrid>
      <w:tr>
        <w:trPr>
          <w:trHeight w:hRule="exact" w:val="2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36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504"/>
          <w:pgMar w:top="70" w:right="122" w:bottom="92" w:left="120" w:header="720" w:footer="720" w:gutter="0"/>
          <w:cols/>
          <w:docGrid w:linePitch="360"/>
        </w:sectPr>
      </w:pPr>
    </w:p>
    <w:p>
      <w:pPr>
        <w:autoSpaceDN w:val="0"/>
        <w:tabs>
          <w:tab w:pos="594" w:val="left"/>
          <w:tab w:pos="1252" w:val="left"/>
          <w:tab w:pos="2240" w:val="left"/>
          <w:tab w:pos="3582" w:val="left"/>
        </w:tabs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ـهُ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رَمحَِـهُ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ارَاىى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وَذَكَرَ الش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يْخ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عَاءَ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مسَِعَ مِنْ مَشَاحى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+ ِ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 احلَْـدِيثِ </w:t>
      </w:r>
    </w:p>
    <w:p>
      <w:pPr>
        <w:autoSpaceDN w:val="0"/>
        <w:autoSpaceDE w:val="0"/>
        <w:widowControl/>
        <w:spacing w:line="550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مُسْتَجَابٌ عِنْدَ ذِكْرِ أَمسَْاءِ أَهْلِ بَـدْرٍ </w:t>
      </w:r>
    </w:p>
    <w:p>
      <w:pPr>
        <w:autoSpaceDN w:val="0"/>
        <w:autoSpaceDE w:val="0"/>
        <w:widowControl/>
        <w:spacing w:line="906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كَثِـرىJ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ًا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هُ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وَقَـالَ غَـرىJ ُْ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وَقَـالَ حمُ&lt; َـر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بٌ </w:t>
      </w:r>
    </w:p>
    <w:p>
      <w:pPr>
        <w:autoSpaceDN w:val="0"/>
        <w:autoSpaceDE w:val="0"/>
        <w:widowControl/>
        <w:spacing w:line="886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الْوِالَيَـةُ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ُم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مِنَ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َوْلِيَاءِ ملَْ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َْصُلْ هلَُ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فَنَسْـأَلُ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بِقِرَاءَةِ أَمسَْاهى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ِِمْ وَالت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لِ هى&lt;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ِِمْ </w:t>
      </w:r>
    </w:p>
    <w:p>
      <w:pPr>
        <w:autoSpaceDN w:val="0"/>
        <w:autoSpaceDE w:val="0"/>
        <w:widowControl/>
        <w:spacing w:line="790" w:lineRule="exact" w:before="54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سُبْحَانَهُ وَتَعَاىلَ بِنَبِيِّنَا وَسَيِّدِاى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َالله </w:t>
      </w:r>
    </w:p>
    <w:p>
      <w:pPr>
        <w:autoSpaceDN w:val="0"/>
        <w:tabs>
          <w:tab w:pos="4782" w:val="left"/>
        </w:tabs>
        <w:autoSpaceDE w:val="0"/>
        <w:widowControl/>
        <w:spacing w:line="756" w:lineRule="exact" w:before="2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وَسَـيِّدِاى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أَىى&lt; ِJ بَكْـرٍ وَمعَُـرَ وَعُى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ْمَـان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5"/>
        </w:rPr>
        <w:t>J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وَعَــىلِJ ٍّ وَطَلْحَــةَ وَالــز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ِْ وَعَبْــدِالر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محَْنِ </w:t>
      </w:r>
    </w:p>
    <w:p>
      <w:pPr>
        <w:autoSpaceDN w:val="0"/>
        <w:autoSpaceDE w:val="0"/>
        <w:widowControl/>
        <w:spacing w:line="712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وَسَعْدٍ وَسَعِيدٍ وَأَىى&lt; ِJ عُبَيْـدَةَ وَاال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َخْـنَسِ </w:t>
      </w:r>
    </w:p>
    <w:p>
      <w:pPr>
        <w:autoSpaceDN w:val="0"/>
        <w:autoSpaceDE w:val="0"/>
        <w:widowControl/>
        <w:spacing w:line="586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وَأُنَــيْسٍ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َرْمڡ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َِ وَأَنَسَــةَ وَإِاىJ َسٍ وَإِاىJ َسٍ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28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37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2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وَأَنَــــسٍ وَأُىى&lt; َJ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ٍّ وَأَسْــــعَدَ وَأَوْسٍ وَأَوْس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وَالْـرى&lt;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ََاءِ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وَبِالَلٍ وَحى&lt; ُ&lt; 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ٍْ وَحى&lt;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اثٍ وَبَسْبَسَةَ </w:t>
      </w:r>
    </w:p>
    <w:p>
      <w:pPr>
        <w:autoSpaceDN w:val="0"/>
        <w:autoSpaceDE w:val="0"/>
        <w:widowControl/>
        <w:spacing w:line="618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وَبَشِرىJ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ٍ وَبِشْـرٍ وَمى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َِـمىJ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ٍ وَمى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َِـمىJ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ٍ وَمى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َِـمىJ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ٍ وَثَقْـفٍ </w:t>
      </w:r>
    </w:p>
    <w:p>
      <w:pPr>
        <w:autoSpaceDN w:val="0"/>
        <w:autoSpaceDE w:val="0"/>
        <w:widowControl/>
        <w:spacing w:line="55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وَثَعْلَبَةَ وَاى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َبِتٍ وَاى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َبِتٍ وَاى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َبِـتٍ وَاى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َبِـتٍ </w:t>
      </w:r>
    </w:p>
    <w:p>
      <w:pPr>
        <w:autoSpaceDN w:val="0"/>
        <w:autoSpaceDE w:val="0"/>
        <w:widowControl/>
        <w:spacing w:line="882" w:lineRule="exact" w:before="104" w:after="2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َبِـتٍ وَثَعْلَبَـةَ وَثَعْلَبَـةَ وَجَـرى&lt;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ٍْ وَجَـارى&lt;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وَجُبَرىJ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ٍْ وَجَارى&lt;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ٍِ وَجَب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ـارٍ وَمحَْـزَةَ وَحَاطِـبٍ </w:t>
      </w:r>
    </w:p>
    <w:p>
      <w:pPr>
        <w:sectPr>
          <w:pgSz w:w="5645" w:h="10504"/>
          <w:pgMar w:top="17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وَاحلَْـــــارِثِ </w:t>
      </w:r>
    </w:p>
    <w:p>
      <w:pPr>
        <w:sectPr>
          <w:type w:val="continuous"/>
          <w:pgSz w:w="5645" w:h="10504"/>
          <w:pgMar w:top="170" w:right="192" w:bottom="92" w:left="102" w:header="720" w:footer="720" w:gutter="0"/>
          <w:cols w:num="2" w:equalWidth="0">
            <w:col w:w="1820" w:space="0"/>
            <w:col w:w="3530" w:space="0"/>
          </w:cols>
          <w:docGrid w:linePitch="360"/>
        </w:sectPr>
      </w:pPr>
    </w:p>
    <w:p>
      <w:pPr>
        <w:autoSpaceDN w:val="0"/>
        <w:autoSpaceDE w:val="0"/>
        <w:widowControl/>
        <w:spacing w:line="756" w:lineRule="exact" w:before="0" w:after="2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وَحَاطِـــــبٍ وَاحلُْصَـــــںىJ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 </w:t>
      </w:r>
    </w:p>
    <w:p>
      <w:pPr>
        <w:sectPr>
          <w:type w:val="nextColumn"/>
          <w:pgSz w:w="5645" w:h="10504"/>
          <w:pgMar w:top="170" w:right="192" w:bottom="92" w:left="102" w:header="720" w:footer="720" w:gutter="0"/>
          <w:cols w:num="2" w:equalWidth="0">
            <w:col w:w="1820" w:space="0"/>
            <w:col w:w="3530" w:space="0"/>
          </w:cols>
          <w:docGrid w:linePitch="360"/>
        </w:sectPr>
      </w:pPr>
    </w:p>
    <w:p>
      <w:pPr>
        <w:autoSpaceDN w:val="0"/>
        <w:autoSpaceDE w:val="0"/>
        <w:widowControl/>
        <w:spacing w:line="800" w:lineRule="exact" w:before="0" w:after="27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وَاحلَْـــــارِثِ وَاحلَْـــــارِثِ وَاحلَْـــــارِثِ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وَاحلَْـــــارِثِ وَاحلَْـــــارِثِ وَاحلَْـــــارِثِ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وَاحلَْـارِثِ وَاحلَْـارِثِ وَحَارِثَـةَ وَحَارِثَـةَ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وَاحلَْارِثِ وَاحلَْارِثِ وَاحلَْارِثِ وَحُرَيْثٍ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4"/>
        <w:gridCol w:w="1784"/>
        <w:gridCol w:w="1784"/>
      </w:tblGrid>
      <w:tr>
        <w:trPr>
          <w:trHeight w:hRule="exact" w:val="3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38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504"/>
          <w:pgMar w:top="17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Jِ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وَاحلُْبَابِ وَحَبِيبٍ وَحَرَامٍ وَمحَْزَةَ رَىص</w:t>
      </w:r>
    </w:p>
    <w:p>
      <w:pPr>
        <w:autoSpaceDN w:val="0"/>
        <w:tabs>
          <w:tab w:pos="3286" w:val="left"/>
          <w:tab w:pos="4062" w:val="left"/>
          <w:tab w:pos="4790" w:val="left"/>
        </w:tabs>
        <w:autoSpaceDE w:val="0"/>
        <w:widowControl/>
        <w:spacing w:line="550" w:lineRule="exact" w:before="332" w:after="0"/>
        <w:ind w:left="29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ُْمْ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تَعَاىلَ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هللاُ </w:t>
      </w:r>
    </w:p>
    <w:p>
      <w:pPr>
        <w:autoSpaceDN w:val="0"/>
        <w:autoSpaceDE w:val="0"/>
        <w:widowControl/>
        <w:spacing w:line="566" w:lineRule="exact" w:before="354" w:after="0"/>
        <w:ind w:left="2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عَلَــــهىJ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ِْمْ رِضَــــاءٌ وَالْعَطَــــااىJ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وَرَمحَْــــة</w:t>
      </w:r>
    </w:p>
    <w:p>
      <w:pPr>
        <w:autoSpaceDN w:val="0"/>
        <w:autoSpaceDE w:val="0"/>
        <w:widowControl/>
        <w:spacing w:line="520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ـرَعُ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وَنِعَــــمٌ وَآال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ءٌ مِــــنَ احلَْــــقِّ ت</w:t>
      </w:r>
    </w:p>
    <w:p>
      <w:pPr>
        <w:autoSpaceDN w:val="0"/>
        <w:autoSpaceDE w:val="0"/>
        <w:widowControl/>
        <w:spacing w:line="70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وَحى&lt;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َالِــدٍ وَخَب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ــابٍ وَخَب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ــابٍ وَخُنَــيْس</w:t>
      </w:r>
    </w:p>
    <w:p>
      <w:pPr>
        <w:autoSpaceDN w:val="0"/>
        <w:autoSpaceDE w:val="0"/>
        <w:widowControl/>
        <w:spacing w:line="858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وَخُــرَمىJ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ٍْ وَخَــوْىلِJ ٍّ وَخَــو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اتٍ وَخِــدَاشٍ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وَخِــرَاشٍ وَخَارِجَــةَ وَخَــال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دٍ وَخَــال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دٍ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خَالِـدٍ وَخُلَيْـدٍ وَخَلِيفَـةَ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وَخَال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دٍ وَخَال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دٍ وَ </w:t>
      </w:r>
    </w:p>
    <w:p>
      <w:pPr>
        <w:autoSpaceDN w:val="0"/>
        <w:autoSpaceDE w:val="0"/>
        <w:widowControl/>
        <w:spacing w:line="756" w:lineRule="exact" w:before="1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وَخُبَيْـــبٍ وَذِي 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ِّـــمَالَںىJ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 وَذَكْـــوَانَ </w:t>
      </w:r>
    </w:p>
    <w:p>
      <w:pPr>
        <w:autoSpaceDN w:val="0"/>
        <w:autoSpaceDE w:val="0"/>
        <w:widowControl/>
        <w:spacing w:line="730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وَرَبِيعَةَ وَرِبْىعِJ ٍّ وَرِفَاعَـةَ وَرَافِـعٍ وَرَافِـعٍ </w:t>
      </w:r>
    </w:p>
    <w:p>
      <w:pPr>
        <w:autoSpaceDN w:val="0"/>
        <w:autoSpaceDE w:val="0"/>
        <w:widowControl/>
        <w:spacing w:line="550" w:lineRule="exact" w:before="152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وَرَافِـعٍ وَرَافِـعٍ وَرَافِـعٍ وَرِفَاعَـةَ وَرِفَاعَـةَ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4"/>
        <w:gridCol w:w="1784"/>
        <w:gridCol w:w="1784"/>
      </w:tblGrid>
      <w:tr>
        <w:trPr>
          <w:trHeight w:hRule="exact" w:val="3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39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504"/>
          <w:pgMar w:top="17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4" w:lineRule="exact" w:before="0" w:after="2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وَرِفَاعَةَ وَرَاشِدٍ وَالر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بِيعِ وَرُخَيْهل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وَزَيْـد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يْـدٍ وَزِاىJ َدٍ وَزِاىJ َدٍ وَزِاىJ َدٍ وَزَيْـدٍ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وَزَيْدٍ وَزَ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وَزَيْدٍ وَزَيْدٍ وَالس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ـائِبِ وَسَـاملٍِ وَسَـرى&lt;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َْةَ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وَسِــنَانٍ وَهسَُيْــلٍ وَسُــوَيْبِطٍ وَسَــعْدٍ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وَسَـعْدٍ وَسَـعْدٍ وَسَـعْدٍ وَسَـعْدٍ وَسَـعْدٍ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وَسَـملََةَ وَسَـملََةَ وَسَـملََةَ وسَـاملٍِ وَهسَْـلٍ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لٍ وَهسَُيْـلٍ وَسَـعْدٍ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وَهسَْلٍ وَهسَْـلٍ وَهسَْـ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وَسَـعْدٍ وَسَـعْدٍ وَسَـعْدٍ وَسَـعْدٍ وَمسَِـاكٍ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وَسُفْيَانَ وَرسَُاقَةَ وَرسَُاقَةَ وَسُلَمىJ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ٍْ وَسُـلَمىJ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وَسُلَمىJ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ٍْ وَسُـلَمىJ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ٍْ وَسَـلِيطٍ وَسِـنَانٍ وَسَـوَادٍ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وَسَـــوَادٍ وَحس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ُ&lt; َـــاعٍ وَمس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ـــاسٍ وَرس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َِيـــكٍ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4"/>
        <w:gridCol w:w="1784"/>
        <w:gridCol w:w="1784"/>
      </w:tblGrid>
      <w:tr>
        <w:trPr>
          <w:trHeight w:hRule="exact" w:val="3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40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504"/>
          <w:pgMar w:top="114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وَصَـيْىڡ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ٍوَصَـفْوَانَ وَهصَُيْـبٍ وَصَـبِيح</w:t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وَالض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ح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اكِ وَالض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ح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اكِ وَمص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َْـرَةَ وَطُلَيْـبٍ </w:t>
      </w:r>
    </w:p>
    <w:p>
      <w:pPr>
        <w:autoSpaceDN w:val="0"/>
        <w:autoSpaceDE w:val="0"/>
        <w:widowControl/>
        <w:spacing w:line="9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وَالط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فَيْـلِ وَالط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فَيْـلِ وَالط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فَيْـلِ وهط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َُـرىJ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ٍْ </w:t>
      </w:r>
    </w:p>
    <w:p>
      <w:pPr>
        <w:autoSpaceDN w:val="0"/>
        <w:autoSpaceDE w:val="0"/>
        <w:widowControl/>
        <w:spacing w:line="550" w:lineRule="exact" w:before="294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</w:p>
    <w:p>
      <w:pPr>
        <w:autoSpaceDN w:val="0"/>
        <w:autoSpaceDE w:val="0"/>
        <w:widowControl/>
        <w:spacing w:line="81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عَلَــــــهىJ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ثَنَــــــاءٌ وَاهلَْنَــــــاءُ وَعِــــــز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autoSpaceDE w:val="0"/>
        <w:widowControl/>
        <w:spacing w:line="540" w:lineRule="exact" w:before="276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ُوَنُــــورٌ وَأَضْــــوَاءٌ تُضـــــِيءُ وَتَملَْــــع</w:t>
      </w:r>
    </w:p>
    <w:p>
      <w:pPr>
        <w:autoSpaceDN w:val="0"/>
        <w:autoSpaceDE w:val="0"/>
        <w:widowControl/>
        <w:spacing w:line="588" w:lineRule="exact" w:before="33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وَمعَُـرىJ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ٍْ وَعَبْـدِهللاِ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معَُرىJ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وَبِعَاقِلٍ وَعُبَيْدَةَ وَ </w:t>
      </w:r>
    </w:p>
    <w:p>
      <w:pPr>
        <w:autoSpaceDN w:val="0"/>
        <w:tabs>
          <w:tab w:pos="1472" w:val="left"/>
          <w:tab w:pos="2834" w:val="left"/>
          <w:tab w:pos="4196" w:val="left"/>
        </w:tabs>
        <w:autoSpaceDE w:val="0"/>
        <w:widowControl/>
        <w:spacing w:line="550" w:lineRule="exact" w:before="29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وَعَبْدِهللاِ </w:t>
      </w:r>
    </w:p>
    <w:p>
      <w:pPr>
        <w:autoSpaceDN w:val="0"/>
        <w:tabs>
          <w:tab w:pos="3932" w:val="left"/>
        </w:tabs>
        <w:autoSpaceDE w:val="0"/>
        <w:widowControl/>
        <w:spacing w:line="550" w:lineRule="exact" w:before="3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وَعُى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ْمَـــانَ وَعُقْبَـــةَ وَعُقْبَـــةَ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وَعَبْـــدِهللاِ </w:t>
      </w:r>
    </w:p>
    <w:p>
      <w:pPr>
        <w:autoSpaceDN w:val="0"/>
        <w:autoSpaceDE w:val="0"/>
        <w:widowControl/>
        <w:spacing w:line="860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وَعُاك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شَةَ وَعَـامِرٍ وَعَـامِرٍ وَعَـامِرٍ وَمع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ـارٍ </w:t>
      </w:r>
    </w:p>
    <w:p>
      <w:pPr>
        <w:autoSpaceDN w:val="0"/>
        <w:autoSpaceDE w:val="0"/>
        <w:widowControl/>
        <w:spacing w:line="550" w:lineRule="exact" w:before="332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وَمعَْـرٍو وَمعَْـرٍو وَمعَْـرٍو وَمعَْـرٍو وَمعَْـرٍو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4"/>
        <w:gridCol w:w="1784"/>
        <w:gridCol w:w="1784"/>
      </w:tblGrid>
      <w:tr>
        <w:trPr>
          <w:trHeight w:hRule="exact" w:val="3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41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504"/>
          <w:pgMar w:top="17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504"/>
          <w:pgMar w:top="158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وَعِيَـاضٍ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ارَةَ وَعُـوَمىJ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ٍْ </w:t>
      </w:r>
    </w:p>
    <w:p>
      <w:pPr>
        <w:sectPr>
          <w:type w:val="continuous"/>
          <w:pgSz w:w="5645" w:h="10504"/>
          <w:pgMar w:top="158" w:right="192" w:bottom="92" w:left="102" w:header="720" w:footer="720" w:gutter="0"/>
          <w:cols w:num="2" w:equalWidth="0">
            <w:col w:w="2870" w:space="0"/>
            <w:col w:w="2480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1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وَمعَُـ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وَعَامِرٍ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ٍوَعَامِر</w:t>
      </w:r>
    </w:p>
    <w:p>
      <w:pPr>
        <w:sectPr>
          <w:type w:val="nextColumn"/>
          <w:pgSz w:w="5645" w:h="10504"/>
          <w:pgMar w:top="158" w:right="192" w:bottom="92" w:left="102" w:header="720" w:footer="720" w:gutter="0"/>
          <w:cols w:num="2" w:equalWidth="0">
            <w:col w:w="2870" w:space="0"/>
            <w:col w:w="2480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وَعَب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ــــادٍ وَعُبَيْــــدٍ وَعُبَيْــــدٍ وَعُبَيْــــدٍ </w:t>
      </w:r>
    </w:p>
    <w:p>
      <w:pPr>
        <w:autoSpaceDN w:val="0"/>
        <w:tabs>
          <w:tab w:pos="1714" w:val="left"/>
          <w:tab w:pos="3204" w:val="left"/>
        </w:tabs>
        <w:autoSpaceDE w:val="0"/>
        <w:widowControl/>
        <w:spacing w:line="664" w:lineRule="exact" w:before="1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وَعَبْــــدِهللاِ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وَعَبْــــدِهللاِ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وَعَبْــــدِالر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محَْنِ </w:t>
      </w:r>
    </w:p>
    <w:p>
      <w:pPr>
        <w:autoSpaceDN w:val="0"/>
        <w:tabs>
          <w:tab w:pos="1282" w:val="left"/>
          <w:tab w:pos="2668" w:val="left"/>
          <w:tab w:pos="4054" w:val="left"/>
        </w:tabs>
        <w:autoSpaceDE w:val="0"/>
        <w:widowControl/>
        <w:spacing w:line="550" w:lineRule="exact" w:before="3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وَعَـامصٍِ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</w:p>
    <w:p>
      <w:pPr>
        <w:autoSpaceDN w:val="0"/>
        <w:autoSpaceDE w:val="0"/>
        <w:widowControl/>
        <w:spacing w:line="588" w:lineRule="exact" w:before="332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وَعَـوْفٍ وَمعَُـرىJ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وَعَـامصٍِ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وَعَامصٍِ وَعَـامصٍِ </w:t>
      </w:r>
    </w:p>
    <w:p>
      <w:pPr>
        <w:sectPr>
          <w:type w:val="continuous"/>
          <w:pgSz w:w="5645" w:h="10504"/>
          <w:pgMar w:top="158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وَعُبَيْـدٍ وَعَبْـدِ رَبِّـهْ </w:t>
      </w:r>
    </w:p>
    <w:p>
      <w:pPr>
        <w:sectPr>
          <w:type w:val="continuous"/>
          <w:pgSz w:w="5645" w:h="10504"/>
          <w:pgMar w:top="158" w:right="192" w:bottom="92" w:left="102" w:header="720" w:footer="720" w:gutter="0"/>
          <w:cols w:num="2" w:equalWidth="0">
            <w:col w:w="2720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588" w:lineRule="exact" w:before="0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وَمعَُرىJ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ٍْ وَمعَُرىJ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ٍْ وَمعَُارَةَ </w:t>
      </w:r>
    </w:p>
    <w:p>
      <w:pPr>
        <w:sectPr>
          <w:type w:val="nextColumn"/>
          <w:pgSz w:w="5645" w:h="10504"/>
          <w:pgMar w:top="158" w:right="192" w:bottom="92" w:left="102" w:header="720" w:footer="720" w:gutter="0"/>
          <w:cols w:num="2" w:equalWidth="0">
            <w:col w:w="2720" w:space="0"/>
            <w:col w:w="26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4"/>
        <w:gridCol w:w="1784"/>
        <w:gridCol w:w="1784"/>
      </w:tblGrid>
      <w:tr>
        <w:trPr>
          <w:trHeight w:hRule="exact" w:val="610"/>
        </w:trPr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5"/>
              </w:rPr>
              <w:t xml:space="preserve">وَمعَْــرٍو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5"/>
              </w:rPr>
              <w:t xml:space="preserve">وَعَبْــدِهللاِ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5"/>
              </w:rPr>
              <w:t xml:space="preserve">وَعَبْــدِهللاِ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5"/>
              </w:rPr>
              <w:t xml:space="preserve">وَعَبْــدَةَ </w:t>
            </w:r>
          </w:p>
        </w:tc>
      </w:tr>
    </w:tbl>
    <w:p>
      <w:pPr>
        <w:autoSpaceDN w:val="0"/>
        <w:autoSpaceDE w:val="0"/>
        <w:widowControl/>
        <w:spacing w:line="550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وَمعَْـرٍو وَمعَْـرٍو وَمعَْـرٍو وَمعَْـرٍو وَمعَْـرٍو </w:t>
      </w:r>
    </w:p>
    <w:p>
      <w:pPr>
        <w:autoSpaceDN w:val="0"/>
        <w:autoSpaceDE w:val="0"/>
        <w:widowControl/>
        <w:spacing w:line="550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وَعَامِرٍ وَعَـامِرٍ وَعَـامِرٍ وَعَائِـذٍ وَعِصْـمَةَ </w:t>
      </w:r>
    </w:p>
    <w:p>
      <w:pPr>
        <w:autoSpaceDN w:val="0"/>
        <w:autoSpaceDE w:val="0"/>
        <w:widowControl/>
        <w:spacing w:line="702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وَعُصَـــيْمَةَ وَعَـــبْسٍ وَعَب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ـــادٍ وَعُبَـــادَةَ </w:t>
      </w:r>
    </w:p>
    <w:p>
      <w:pPr>
        <w:autoSpaceDN w:val="0"/>
        <w:tabs>
          <w:tab w:pos="1472" w:val="left"/>
          <w:tab w:pos="2342" w:val="left"/>
          <w:tab w:pos="2834" w:val="left"/>
          <w:tab w:pos="4196" w:val="left"/>
        </w:tabs>
        <w:autoSpaceDE w:val="0"/>
        <w:widowControl/>
        <w:spacing w:line="550" w:lineRule="exact" w:before="33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بْـدِهللاِ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وَعَبْدِهللاِ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316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42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type w:val="continuous"/>
          <w:pgSz w:w="5645" w:h="10504"/>
          <w:pgMar w:top="158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72" w:val="left"/>
          <w:tab w:pos="2834" w:val="left"/>
          <w:tab w:pos="4196" w:val="left"/>
        </w:tabs>
        <w:autoSpaceDE w:val="0"/>
        <w:widowControl/>
        <w:spacing w:line="55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ِوَعَبْدِهللا</w:t>
      </w:r>
    </w:p>
    <w:p>
      <w:pPr>
        <w:autoSpaceDN w:val="0"/>
        <w:tabs>
          <w:tab w:pos="1472" w:val="left"/>
          <w:tab w:pos="2834" w:val="left"/>
          <w:tab w:pos="4196" w:val="left"/>
        </w:tabs>
        <w:autoSpaceDE w:val="0"/>
        <w:widowControl/>
        <w:spacing w:line="550" w:lineRule="exact" w:before="33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وَعَبْدِهللاِ </w:t>
      </w:r>
    </w:p>
    <w:p>
      <w:pPr>
        <w:autoSpaceDN w:val="0"/>
        <w:tabs>
          <w:tab w:pos="2316" w:val="left"/>
          <w:tab w:pos="4044" w:val="left"/>
        </w:tabs>
        <w:autoSpaceDE w:val="0"/>
        <w:widowControl/>
        <w:spacing w:line="550" w:lineRule="exact" w:before="3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وَعِتْبَــانَ وَعُتْبَــةَ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وَالْعَجْــالَنِ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وَعَبْــدِهللاِ </w:t>
      </w:r>
    </w:p>
    <w:p>
      <w:pPr>
        <w:autoSpaceDN w:val="0"/>
        <w:autoSpaceDE w:val="0"/>
        <w:widowControl/>
        <w:spacing w:line="550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وَعُتْبَـةَ وَعُتْبَـةَ وَعُقْبَـةَ وَعُقْبَـةَ وَعَـدِيٍّ </w:t>
      </w:r>
    </w:p>
    <w:p>
      <w:pPr>
        <w:autoSpaceDN w:val="0"/>
        <w:autoSpaceDE w:val="0"/>
        <w:widowControl/>
        <w:spacing w:line="702" w:lineRule="exact" w:before="2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هللاُ ىص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وَعَطِي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ةَ رَ </w:t>
      </w:r>
    </w:p>
    <w:p>
      <w:pPr>
        <w:autoSpaceDN w:val="0"/>
        <w:autoSpaceDE w:val="0"/>
        <w:widowControl/>
        <w:spacing w:line="588" w:lineRule="exact" w:before="328" w:after="0"/>
        <w:ind w:left="2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عَلَـــــهىJ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رسُُورٌ وَالْفَخَـــــارُ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ُْفَـــــة</w:t>
      </w:r>
    </w:p>
    <w:p>
      <w:pPr>
        <w:autoSpaceDN w:val="0"/>
        <w:autoSpaceDE w:val="0"/>
        <w:widowControl/>
        <w:spacing w:line="678" w:lineRule="exact" w:before="138" w:after="0"/>
        <w:ind w:left="2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وَجُــــودٌ وَإِحْسَــــانٌ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ِيــــدُ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َْفَــــع</w:t>
      </w:r>
    </w:p>
    <w:p>
      <w:pPr>
        <w:autoSpaceDN w:val="0"/>
        <w:autoSpaceDE w:val="0"/>
        <w:widowControl/>
        <w:spacing w:line="792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َوَبِغَن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امٍ وَالْفَاكِهِ وَفَرْوَةَ وَقُدَامَةَ وَقَتَـادَة</w:t>
      </w:r>
    </w:p>
    <w:p>
      <w:pPr>
        <w:autoSpaceDN w:val="0"/>
        <w:autoSpaceDE w:val="0"/>
        <w:widowControl/>
        <w:spacing w:line="550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وَقُطْبَةَ وَقَيْسٍ وَقَـيْسٍ وَقَـيْسٍ وَكَعْـبٍ </w:t>
      </w:r>
    </w:p>
    <w:p>
      <w:pPr>
        <w:autoSpaceDN w:val="0"/>
        <w:autoSpaceDE w:val="0"/>
        <w:widowControl/>
        <w:spacing w:line="550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مَالِـكٍ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وَكَعْبٍ وَلِبْدَةَ وَهمِْجَعٍ وَمَالِـكٍ وَ </w:t>
      </w:r>
    </w:p>
    <w:p>
      <w:pPr>
        <w:autoSpaceDN w:val="0"/>
        <w:autoSpaceDE w:val="0"/>
        <w:widowControl/>
        <w:spacing w:line="550" w:lineRule="exact" w:before="334" w:after="2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وَمِــدْالَجٍ وَمُصْــعَبٍ وَمَعْمَــرٍ وَمَرْثَــدٍ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4"/>
        <w:gridCol w:w="1784"/>
        <w:gridCol w:w="1784"/>
      </w:tblGrid>
      <w:tr>
        <w:trPr>
          <w:trHeight w:hRule="exact" w:val="3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43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504"/>
          <w:pgMar w:top="17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62" w:val="left"/>
          <w:tab w:pos="4060" w:val="left"/>
          <w:tab w:pos="5124" w:val="left"/>
        </w:tabs>
        <w:autoSpaceDE w:val="0"/>
        <w:widowControl/>
        <w:spacing w:line="852" w:lineRule="exact" w:before="0" w:after="27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وَمِسْــطَحٍ وَمَسْــعُودٍ وَحمُْــرِزٍ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وَاملِْقْــدَاد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وَمُعَتِّبٍ وَمَعْنٍ وَمُبَشِّـرٍ وَدمحم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ٍ وَاملُْنْـذِرِ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وَاملُْنْـــذِرِ وَمَالِـــكٍ وَمَالِـــكٍ وَمَعْـــنٍ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وَمُعَتِّــبٍ وَمُعَتِّــبٍ وَمَسْــعُودٍ وَمُعَــوِّذٍ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مُعَـوِّذٍ وَمُعَـاذٍ وَمُعَـاذٍ وَمُعَـاذٍ وَمُعَـاذٍ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وَمُعَاذٍ وَمَالِكٍ وَمَالِكٍ وَمَالِـكٍ وَمَالِـكٍ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وَمَسْعُودٍ وَمَسْـعُودٍ وَمَسْـعُودٍ وَمَسْـعُودٍ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وَاملُْح&lt;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َــذ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رِ وَمَعْبَــدٍ وَمَعْبَــدٍ وَمَعْقِــلٍ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وَاملُْنْـــذِرِ وَحمَُـــر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رٍ وَمُلَيْـــلٍ وَنَضْــــرٍ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عْمَــــانِ وَالن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عْمَــــانِ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عْمَــــانِ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عْمَــــانِ وَالن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عْمَــــانِ وَالن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عْمَــــانِ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4"/>
        <w:gridCol w:w="1784"/>
        <w:gridCol w:w="1784"/>
      </w:tblGrid>
      <w:tr>
        <w:trPr>
          <w:trHeight w:hRule="exact" w:val="3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44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504"/>
          <w:pgMar w:top="170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عْمَانِ وَنُعَىJ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ْمَانَ وَنَوْفَـلٍ رَضِــيَ هللا</w:t>
      </w:r>
    </w:p>
    <w:p>
      <w:pPr>
        <w:autoSpaceDN w:val="0"/>
        <w:autoSpaceDE w:val="0"/>
        <w:widowControl/>
        <w:spacing w:line="550" w:lineRule="exact" w:before="294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تَعَاىلَ </w:t>
      </w:r>
    </w:p>
    <w:p>
      <w:pPr>
        <w:autoSpaceDN w:val="0"/>
        <w:autoSpaceDE w:val="0"/>
        <w:widowControl/>
        <w:spacing w:line="826" w:lineRule="exact" w:before="88" w:after="0"/>
        <w:ind w:left="2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عَلَـــــهىJ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َِيِّـــــاتٌ وَفَـــــوْزٌ وَمِن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ـــــة</w:t>
      </w:r>
    </w:p>
    <w:p>
      <w:pPr>
        <w:autoSpaceDN w:val="0"/>
        <w:autoSpaceDE w:val="0"/>
        <w:widowControl/>
        <w:spacing w:line="828" w:lineRule="exact" w:before="0" w:after="0"/>
        <w:ind w:left="2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وَفَضْـــلٌ وَإِكْـــرَامٌ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وَتَسْـــطَع</w:t>
      </w:r>
    </w:p>
    <w:p>
      <w:pPr>
        <w:autoSpaceDN w:val="0"/>
        <w:autoSpaceDE w:val="0"/>
        <w:widowControl/>
        <w:spacing w:line="550" w:lineRule="exact" w:before="3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وَهْبٍ وَوَدِيعَةَ وَوَدَقَـةَ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َوَبِوَاقِدٍ وَوَهْبٍ و</w:t>
      </w:r>
    </w:p>
    <w:p>
      <w:pPr>
        <w:autoSpaceDN w:val="0"/>
        <w:autoSpaceDE w:val="0"/>
        <w:widowControl/>
        <w:spacing w:line="762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وَهَـاىى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ٍ وَهُبَيْـلٍ وَهِـالَلٍ وَرىJ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ِيـدَ وَرىJ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ِيـدَ </w:t>
      </w:r>
    </w:p>
    <w:p>
      <w:pPr>
        <w:autoSpaceDN w:val="0"/>
        <w:autoSpaceDE w:val="0"/>
        <w:widowControl/>
        <w:spacing w:line="820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ِيدَ وَرىJ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ِيدَ وَرىJ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ِيدَ وَرىJ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ِيدَ وَأَىى&lt; ِJ سِـنَانٍ </w:t>
      </w:r>
    </w:p>
    <w:p>
      <w:pPr>
        <w:autoSpaceDN w:val="0"/>
        <w:autoSpaceDE w:val="0"/>
        <w:widowControl/>
        <w:spacing w:line="712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وَأَىى&lt; ِJ مَرْثَــدٍ وَأَىى&lt; ِJ حم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ْشِـــيٍّ وَأَىى&lt; ِJ كَبْشَــةَ </w:t>
      </w:r>
    </w:p>
    <w:p>
      <w:pPr>
        <w:autoSpaceDN w:val="0"/>
        <w:autoSpaceDE w:val="0"/>
        <w:widowControl/>
        <w:spacing w:line="712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وَأَىى&lt; ِJ سَــملََةَ وَأَىى&lt; ِJ سَــرى&lt;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َْةَ وَأَىى&lt; ِJ حُذَيْفَــةَ </w:t>
      </w:r>
    </w:p>
    <w:p>
      <w:pPr>
        <w:autoSpaceDN w:val="0"/>
        <w:tabs>
          <w:tab w:pos="1836" w:val="left"/>
          <w:tab w:pos="2408" w:val="left"/>
          <w:tab w:pos="3526" w:val="left"/>
          <w:tab w:pos="3930" w:val="left"/>
        </w:tabs>
        <w:autoSpaceDE w:val="0"/>
        <w:widowControl/>
        <w:spacing w:line="712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وَأَىى&lt; ِJ اهلَْيْــمى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بْسٍ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وَأَىى&lt; ِJ عَــ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لٍ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وَأَىى&lt; ِJ عَقِيــ</w:t>
      </w:r>
    </w:p>
    <w:p>
      <w:pPr>
        <w:autoSpaceDN w:val="0"/>
        <w:autoSpaceDE w:val="0"/>
        <w:widowControl/>
        <w:spacing w:line="9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وَأَىى&lt; ِJ مُلَيْـلٍ وَأَىى&lt; ِJ لُبَابَـةَ وَأَىى&lt; ِJ حَن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ـةَ وَأَىى&lt; ِJ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154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45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48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2" w:val="left"/>
          <w:tab w:pos="4476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Jِ &lt;حَب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ـــةَ وَأَىى&lt; ِJ ضَـــي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احٍ وَأَىى&lt; 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شَـــيْخٍ وَأَىى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دُجَانَـةَ وَأَىى&lt; ِJ طَلْحَـةَ وَأَىى&lt; ِJ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َعْـوَرِ وَأَىى&lt;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أَي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ــوبَ وَأَىى&lt; ِJ حَبِيــبٍ وَأَىى&lt; ِJ قَــيْسٍ وَأَىى&lt;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وَأَىى&lt; ِJ خَارِجَــةَ وَأَىى&lt; ِJ رصِْمَــةَ وَأَىى&lt; ِJ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خَــال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دٍ </w:t>
      </w:r>
    </w:p>
    <w:p>
      <w:pPr>
        <w:autoSpaceDN w:val="0"/>
        <w:autoSpaceDE w:val="0"/>
        <w:widowControl/>
        <w:spacing w:line="802" w:lineRule="exact" w:before="8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خُزَمىJ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َْــــةَ وَأَىى&lt; ِJ قَتَــــادَةَ وَأَىى&lt; ِJ دَاوُدَ وَأَىى&lt;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سَـلِيطٍ وَأَىى&lt; ِJ حَسَـنٍ وَأَىى&lt; ِJ الْيَسَــرِ وَأَىى&lt; ِJ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مَسْعُـودٍ رَىص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هللاُ عَـنْـهُمْ </w:t>
      </w:r>
    </w:p>
    <w:p>
      <w:pPr>
        <w:autoSpaceDN w:val="0"/>
        <w:autoSpaceDE w:val="0"/>
        <w:widowControl/>
        <w:spacing w:line="600" w:lineRule="exact" w:before="332" w:after="0"/>
        <w:ind w:left="2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عَلَـــهىJ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ِْمْ سَـــالَمٌ وَاهلَْـــدَااىJ َ وَهى&lt;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َْجَـــة</w:t>
      </w:r>
    </w:p>
    <w:p>
      <w:pPr>
        <w:autoSpaceDN w:val="0"/>
        <w:autoSpaceDE w:val="0"/>
        <w:widowControl/>
        <w:spacing w:line="550" w:lineRule="exact" w:before="0" w:after="0"/>
        <w:ind w:left="2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رِي وَتَطْلُـعُ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&lt;َ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وِالَءً مَدَى مَاالش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مْسُ حى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Jوَبِسَارى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ِِ الص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حَابَةِ أَمح&lt;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َْعِںى</w:t>
      </w:r>
    </w:p>
    <w:p>
      <w:pPr>
        <w:autoSpaceDN w:val="0"/>
        <w:autoSpaceDE w:val="0"/>
        <w:widowControl/>
        <w:spacing w:line="586" w:lineRule="exact" w:before="232" w:after="2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تَعَــاىلَ عَــهى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ُْمْ أَنْ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َْفَظَنَــا مِــنْ مح&lt;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َِيــعِ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4"/>
        <w:gridCol w:w="1784"/>
        <w:gridCol w:w="1784"/>
      </w:tblGrid>
      <w:tr>
        <w:trPr>
          <w:trHeight w:hRule="exact" w:val="3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46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504"/>
          <w:pgMar w:top="94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504"/>
          <w:pgMar w:top="0" w:right="19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وَأَنْ تُورِثَنَـا بِقَضَـاءِ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</w:p>
    <w:p>
      <w:pPr>
        <w:sectPr>
          <w:type w:val="continuous"/>
          <w:pgSz w:w="5645" w:h="10504"/>
          <w:pgMar w:top="0" w:right="194" w:bottom="92" w:left="100" w:header="720" w:footer="720" w:gutter="0"/>
          <w:cols w:num="2" w:equalWidth="0">
            <w:col w:w="2968" w:space="0"/>
            <w:col w:w="2382" w:space="0"/>
          </w:cols>
          <w:docGrid w:linePitch="360"/>
        </w:sectPr>
      </w:pPr>
    </w:p>
    <w:p>
      <w:pPr>
        <w:autoSpaceDN w:val="0"/>
        <w:autoSpaceDE w:val="0"/>
        <w:widowControl/>
        <w:spacing w:line="940" w:lineRule="exact" w:before="0" w:after="13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الْبَالَاىJ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وَالش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ــرُور</w:t>
      </w:r>
    </w:p>
    <w:p>
      <w:pPr>
        <w:sectPr>
          <w:type w:val="nextColumn"/>
          <w:pgSz w:w="5645" w:h="10504"/>
          <w:pgMar w:top="0" w:right="194" w:bottom="92" w:left="100" w:header="720" w:footer="720" w:gutter="0"/>
          <w:cols w:num="2" w:equalWidth="0">
            <w:col w:w="2968" w:space="0"/>
            <w:col w:w="2382" w:space="0"/>
          </w:cols>
          <w:docGrid w:linePitch="360"/>
        </w:sectPr>
      </w:pPr>
    </w:p>
    <w:p>
      <w:pPr>
        <w:autoSpaceDN w:val="0"/>
        <w:autoSpaceDE w:val="0"/>
        <w:widowControl/>
        <w:spacing w:line="5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وَأَنْ 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َ&lt; ْعَلَنَا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حَاجَاتِنَا الْفَرَحَ وَالس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ـرُورَ </w:t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ںىJ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يَـوْمَ الْقَضَـاءِ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مِنْ عِبَـادِكَ الص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ـاحلِِ </w:t>
      </w:r>
    </w:p>
    <w:p>
      <w:pPr>
        <w:autoSpaceDN w:val="0"/>
        <w:tabs>
          <w:tab w:pos="2470" w:val="left"/>
          <w:tab w:pos="3160" w:val="left"/>
          <w:tab w:pos="4002" w:val="left"/>
          <w:tab w:pos="4208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شُورِ </w:t>
      </w:r>
    </w:p>
    <w:p>
      <w:pPr>
        <w:autoSpaceDN w:val="0"/>
        <w:autoSpaceDE w:val="0"/>
        <w:widowControl/>
        <w:spacing w:line="896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ملك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َـا ذَكَـرَهُ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وَعَـىلَ آهلِِ وَحصَْبِـهِ وَسَـمل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autoSpaceDE w:val="0"/>
        <w:widowControl/>
        <w:spacing w:line="560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اكِرُونَ وَغَفَلَ عَنْ ذِكْرِهِ الْغَافِلُونَ </w:t>
      </w:r>
    </w:p>
    <w:p>
      <w:pPr>
        <w:autoSpaceDN w:val="0"/>
        <w:tabs>
          <w:tab w:pos="504" w:val="left"/>
          <w:tab w:pos="2728" w:val="left"/>
          <w:tab w:pos="3330" w:val="left"/>
          <w:tab w:pos="4142" w:val="left"/>
          <w:tab w:pos="4644" w:val="left"/>
        </w:tabs>
        <w:autoSpaceDE w:val="0"/>
        <w:widowControl/>
        <w:spacing w:line="500" w:lineRule="exact" w:before="1148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ِعَىلَ طَهَ رَسُـول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سَـالم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اللهُ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صَالة</w:t>
      </w:r>
    </w:p>
    <w:p>
      <w:pPr>
        <w:autoSpaceDN w:val="0"/>
        <w:tabs>
          <w:tab w:pos="510" w:val="left"/>
          <w:tab w:pos="1518" w:val="left"/>
          <w:tab w:pos="2728" w:val="left"/>
          <w:tab w:pos="3220" w:val="left"/>
          <w:tab w:pos="4032" w:val="left"/>
          <w:tab w:pos="4532" w:val="left"/>
        </w:tabs>
        <w:autoSpaceDE w:val="0"/>
        <w:widowControl/>
        <w:spacing w:line="500" w:lineRule="exact" w:before="302" w:after="0"/>
        <w:ind w:left="1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حَبِيبِ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عَىلَ يس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سَـالمُ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ُصَالة</w:t>
      </w:r>
    </w:p>
    <w:p>
      <w:pPr>
        <w:autoSpaceDN w:val="0"/>
        <w:tabs>
          <w:tab w:pos="542" w:val="left"/>
          <w:tab w:pos="2830" w:val="left"/>
          <w:tab w:pos="3630" w:val="left"/>
        </w:tabs>
        <w:autoSpaceDE w:val="0"/>
        <w:widowControl/>
        <w:spacing w:line="696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وَاى&lt; ِهلَْادِي رَسُولِ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ٍهللا مِ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تَوَس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ــلْنَا بِبِسْــ</w:t>
      </w:r>
    </w:p>
    <w:p>
      <w:pPr>
        <w:autoSpaceDN w:val="0"/>
        <w:tabs>
          <w:tab w:pos="572" w:val="left"/>
          <w:tab w:pos="2830" w:val="left"/>
          <w:tab w:pos="3282" w:val="left"/>
        </w:tabs>
        <w:autoSpaceDE w:val="0"/>
        <w:widowControl/>
        <w:spacing w:line="552" w:lineRule="exact" w:before="25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اَهلل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وَأَهْلِ الْبَـدْرِ اىJ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لِله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وَلكُِّ حمُ&lt;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َاهِـــــــد</w:t>
      </w:r>
    </w:p>
    <w:p>
      <w:pPr>
        <w:autoSpaceDN w:val="0"/>
        <w:tabs>
          <w:tab w:pos="1664" w:val="left"/>
          <w:tab w:pos="3564" w:val="left"/>
          <w:tab w:pos="3638" w:val="left"/>
          <w:tab w:pos="4184" w:val="left"/>
          <w:tab w:pos="4258" w:val="left"/>
        </w:tabs>
        <w:autoSpaceDE w:val="0"/>
        <w:widowControl/>
        <w:spacing w:line="280" w:lineRule="exact" w:before="448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47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type w:val="continuous"/>
          <w:pgSz w:w="5645" w:h="10504"/>
          <w:pgMar w:top="0" w:right="194" w:bottom="92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504"/>
          <w:pgMar w:top="84" w:right="194" w:bottom="92" w:left="2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فَاتِ وَالنِّقْمَ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مِن</w:t>
      </w:r>
    </w:p>
    <w:p>
      <w:pPr>
        <w:autoSpaceDN w:val="0"/>
        <w:autoSpaceDE w:val="0"/>
        <w:widowControl/>
        <w:spacing w:line="836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َهْـلِ الْبَـدْرِ اىJ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autoSpaceDN w:val="0"/>
        <w:autoSpaceDE w:val="0"/>
        <w:widowControl/>
        <w:spacing w:line="668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مح&lt;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َِيعَ أَذِي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ـةٍ وَارصِْفْ </w:t>
      </w:r>
    </w:p>
    <w:p>
      <w:pPr>
        <w:autoSpaceDN w:val="0"/>
        <w:autoSpaceDE w:val="0"/>
        <w:widowControl/>
        <w:spacing w:line="768" w:lineRule="exact" w:before="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اى&lt;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ِ+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َهْـــلِ الْبَـــدْرِ اىJ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َاَهلل</w:t>
      </w:r>
    </w:p>
    <w:p>
      <w:pPr>
        <w:autoSpaceDN w:val="0"/>
        <w:autoSpaceDE w:val="0"/>
        <w:widowControl/>
        <w:spacing w:line="558" w:lineRule="exact" w:before="184" w:after="0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وَالْعَطَبَا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الْعَاصِںىJ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عَنِ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َهْلِ الْبَـدْرِ اىJ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فُصِلَتْ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وَمكَْ مِنْ ذِهل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ٍ </w:t>
      </w:r>
    </w:p>
    <w:p>
      <w:pPr>
        <w:sectPr>
          <w:type w:val="continuous"/>
          <w:pgSz w:w="5645" w:h="10504"/>
          <w:pgMar w:top="84" w:right="194" w:bottom="92" w:left="214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+ْ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إِىهلَِJ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سَـــملِِّ اال</w:t>
      </w:r>
    </w:p>
    <w:p>
      <w:pPr>
        <w:autoSpaceDN w:val="0"/>
        <w:autoSpaceDE w:val="0"/>
        <w:widowControl/>
        <w:spacing w:line="50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وَمِـنْ مهٍَّ وَمِـنْ مع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</w:p>
    <w:p>
      <w:pPr>
        <w:autoSpaceDN w:val="0"/>
        <w:autoSpaceDE w:val="0"/>
        <w:widowControl/>
        <w:spacing w:line="658" w:lineRule="exact" w:before="302" w:after="7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إِىهلَِJ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َ&lt;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ِّنَـا وَاكْشِـفْ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0000000000011" w:type="dxa"/>
      </w:tblPr>
      <w:tblGrid>
        <w:gridCol w:w="1746"/>
        <w:gridCol w:w="1746"/>
        <w:gridCol w:w="1746"/>
      </w:tblGrid>
      <w:tr>
        <w:trPr>
          <w:trHeight w:hRule="exact" w:val="5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10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وَالْطُفْ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الْعِدَى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مَاكَئِيدَ </w:t>
            </w:r>
          </w:p>
        </w:tc>
      </w:tr>
    </w:tbl>
    <w:p>
      <w:pPr>
        <w:autoSpaceDN w:val="0"/>
        <w:autoSpaceDE w:val="0"/>
        <w:widowControl/>
        <w:spacing w:line="658" w:lineRule="exact" w:before="23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إِىهلَِJ نَفِّــسِ الْكُــرَاى&lt;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818" w:lineRule="exact" w:before="0" w:after="20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بَلِي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ـــــــــةٍ وَوَاى&lt;َ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114" w:type="dxa"/>
      </w:tblPr>
      <w:tblGrid>
        <w:gridCol w:w="1309"/>
        <w:gridCol w:w="1309"/>
        <w:gridCol w:w="1309"/>
        <w:gridCol w:w="1309"/>
      </w:tblGrid>
      <w:tr>
        <w:trPr>
          <w:trHeight w:hRule="exact" w:val="54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حَصَلَتْ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يَةٍ محِْ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مِنْ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فَمكَْ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nextColumn"/>
          <w:pgSz w:w="5645" w:h="10504"/>
          <w:pgMar w:top="84" w:right="194" w:bottom="92" w:left="214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7"/>
        <w:gridCol w:w="1047"/>
        <w:gridCol w:w="1047"/>
        <w:gridCol w:w="1047"/>
        <w:gridCol w:w="1047"/>
      </w:tblGrid>
      <w:tr>
        <w:trPr>
          <w:trHeight w:hRule="exact" w:val="784"/>
        </w:trPr>
        <w:tc>
          <w:tcPr>
            <w:tcW w:type="dxa" w:w="2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4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اى&lt;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ِ+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َهْـــلِ الْبَـــدْرِ اىJ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َاَهلل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314" w:after="0"/>
              <w:ind w:left="14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وَصَلَتْ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نِّعْمَةٍ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مِنْ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وَمكَْ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4"/>
        <w:ind w:left="0" w:right="0"/>
      </w:pPr>
    </w:p>
    <w:p>
      <w:pPr>
        <w:sectPr>
          <w:type w:val="continuous"/>
          <w:pgSz w:w="5645" w:h="10504"/>
          <w:pgMar w:top="84" w:right="194" w:bottom="92" w:left="2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وَمكَْ أَوْلَيْتَ ذَاالْفَقْرِ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َهْـلِ الْبَـدْرِ اىJ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autoSpaceDN w:val="0"/>
        <w:autoSpaceDE w:val="0"/>
        <w:widowControl/>
        <w:spacing w:line="490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رَحْبِ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مَعْ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ْ+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يعُ مح&lt;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َِ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48"/>
        </w:rPr>
        <w:t>اَهلل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اى&lt;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ِ+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َهْـــلِ الْبَـــدْرِ اىJ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sectPr>
          <w:type w:val="continuous"/>
          <w:pgSz w:w="5645" w:h="10504"/>
          <w:pgMar w:top="84" w:right="194" w:bottom="92" w:left="214" w:header="720" w:footer="720" w:gutter="0"/>
          <w:cols w:num="2" w:equalWidth="0">
            <w:col w:w="2618" w:space="0"/>
            <w:col w:w="2618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ذَاالْعُسْـرِ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أَغْنَيْتَ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وَمكَْ </w:t>
      </w:r>
    </w:p>
    <w:p>
      <w:pPr>
        <w:autoSpaceDN w:val="0"/>
        <w:autoSpaceDE w:val="0"/>
        <w:widowControl/>
        <w:spacing w:line="500" w:lineRule="exact" w:before="298" w:after="0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ذَا الْوِزْرِ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عَافَيْتَ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وَمكَْ </w:t>
      </w:r>
    </w:p>
    <w:p>
      <w:pPr>
        <w:autoSpaceDN w:val="0"/>
        <w:autoSpaceDE w:val="0"/>
        <w:widowControl/>
        <w:spacing w:line="440" w:lineRule="exact" w:before="282" w:after="0"/>
        <w:ind w:left="16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عَىلَ الْقَلْبِ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ضَاقَتْ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لَقَدْ </w:t>
      </w:r>
    </w:p>
    <w:p>
      <w:pPr>
        <w:autoSpaceDN w:val="0"/>
        <w:autoSpaceDE w:val="0"/>
        <w:widowControl/>
        <w:spacing w:line="626" w:lineRule="exact" w:before="132" w:after="574"/>
        <w:ind w:left="1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عْب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الْبَالَ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فَأَحى</w:t>
      </w:r>
    </w:p>
    <w:p>
      <w:pPr>
        <w:sectPr>
          <w:type w:val="nextColumn"/>
          <w:pgSz w:w="5645" w:h="10504"/>
          <w:pgMar w:top="84" w:right="194" w:bottom="92" w:left="214" w:header="720" w:footer="720" w:gutter="0"/>
          <w:cols w:num="2" w:equalWidth="0">
            <w:col w:w="2618" w:space="0"/>
            <w:col w:w="26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6"/>
        <w:gridCol w:w="1746"/>
        <w:gridCol w:w="1746"/>
      </w:tblGrid>
      <w:tr>
        <w:trPr>
          <w:trHeight w:hRule="exact" w:val="2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48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504"/>
          <w:pgMar w:top="84" w:right="194" w:bottom="92" w:left="2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504"/>
          <w:pgMar w:top="94" w:right="194" w:bottom="92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وَجُلِّ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َرىJ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ِْ وَالس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عْدِ </w:t>
      </w:r>
    </w:p>
    <w:p>
      <w:pPr>
        <w:autoSpaceDN w:val="0"/>
        <w:autoSpaceDE w:val="0"/>
        <w:widowControl/>
        <w:spacing w:line="86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َهْلِ الْبَـدْرِ اىJ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اَهلل</w:t>
      </w:r>
    </w:p>
    <w:p>
      <w:pPr>
        <w:autoSpaceDN w:val="0"/>
        <w:autoSpaceDE w:val="0"/>
        <w:widowControl/>
        <w:spacing w:line="458" w:lineRule="exact" w:before="0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46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يْبَـ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اجْعَلْنَا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بَلِ </w:t>
      </w:r>
    </w:p>
    <w:p>
      <w:pPr>
        <w:autoSpaceDN w:val="0"/>
        <w:tabs>
          <w:tab w:pos="1830" w:val="left"/>
        </w:tabs>
        <w:autoSpaceDE w:val="0"/>
        <w:widowControl/>
        <w:spacing w:line="55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الْبَـدْرِ اىJ َ اَهلل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اى&lt;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ِ+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َهْلِ </w:t>
      </w:r>
    </w:p>
    <w:p>
      <w:pPr>
        <w:autoSpaceDN w:val="0"/>
        <w:autoSpaceDE w:val="0"/>
        <w:widowControl/>
        <w:spacing w:line="666" w:lineRule="exact" w:before="24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لِنَيْلِ مح&lt;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َِيعِ حَاجَـاىى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ِJ</w:t>
      </w:r>
    </w:p>
    <w:p>
      <w:pPr>
        <w:autoSpaceDN w:val="0"/>
        <w:autoSpaceDE w:val="0"/>
        <w:widowControl/>
        <w:spacing w:line="82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َهْــلِ الْبَــدْرِ اىJ َ اَهلل</w:t>
      </w:r>
    </w:p>
    <w:p>
      <w:pPr>
        <w:autoSpaceDN w:val="0"/>
        <w:autoSpaceDE w:val="0"/>
        <w:widowControl/>
        <w:spacing w:line="708" w:lineRule="exact" w:before="4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بِنَيْــلِ مَطَالِــبٍ مِن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ــا</w:t>
      </w:r>
    </w:p>
    <w:p>
      <w:pPr>
        <w:autoSpaceDN w:val="0"/>
        <w:autoSpaceDE w:val="0"/>
        <w:widowControl/>
        <w:spacing w:line="82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اى&lt;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ِ+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َهْــلِ الْبَــدْرِ اىJ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 اَهلل</w:t>
      </w:r>
    </w:p>
    <w:p>
      <w:pPr>
        <w:autoSpaceDN w:val="0"/>
        <w:autoSpaceDE w:val="0"/>
        <w:widowControl/>
        <w:spacing w:line="472" w:lineRule="exact" w:before="25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عَطْفٍ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فَضْلٍ وَذُو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وَذُو</w:t>
      </w:r>
    </w:p>
    <w:p>
      <w:pPr>
        <w:autoSpaceDN w:val="0"/>
        <w:autoSpaceDE w:val="0"/>
        <w:widowControl/>
        <w:spacing w:line="87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َهْلِ الْبَـدْرِ اىJ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اَهلل</w:t>
      </w:r>
    </w:p>
    <w:p>
      <w:pPr>
        <w:autoSpaceDN w:val="0"/>
        <w:autoSpaceDE w:val="0"/>
        <w:widowControl/>
        <w:spacing w:line="500" w:lineRule="exact" w:before="27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بِالَ حَـدٍّ وَالَ حَصــْرٍ </w:t>
      </w:r>
    </w:p>
    <w:p>
      <w:pPr>
        <w:sectPr>
          <w:type w:val="continuous"/>
          <w:pgSz w:w="5645" w:h="10504"/>
          <w:pgMar w:top="94" w:right="194" w:bottom="92" w:left="21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32" w:lineRule="exact" w:before="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أَتَيْنَـا طَـالِىى&lt; ِJ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الرِّفْـد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فَوَسِّعْ مِنْحَةَ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َيْدِي</w:t>
      </w:r>
    </w:p>
    <w:p>
      <w:pPr>
        <w:autoSpaceDN w:val="0"/>
        <w:autoSpaceDE w:val="0"/>
        <w:widowControl/>
        <w:spacing w:line="480" w:lineRule="exact" w:before="29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48"/>
        </w:rPr>
        <w:t xml:space="preserve">ة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يْبَـ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فَـالَ 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َْدُدْ مَـعَ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autoSpaceDN w:val="0"/>
        <w:autoSpaceDE w:val="0"/>
        <w:widowControl/>
        <w:spacing w:line="552" w:lineRule="exact" w:before="27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أَاىJ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ذَا الْعِزِّ وَاهلَْيْبَـ</w:t>
      </w:r>
    </w:p>
    <w:p>
      <w:pPr>
        <w:autoSpaceDN w:val="0"/>
        <w:autoSpaceDE w:val="0"/>
        <w:widowControl/>
        <w:spacing w:line="774" w:lineRule="exact" w:before="13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وَإِنْ 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َْدُدْ مڡ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ََــنْ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أَاىJ َ جَــاىلِJ املُْمل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ــاتِ </w:t>
      </w:r>
    </w:p>
    <w:p>
      <w:pPr>
        <w:autoSpaceDN w:val="0"/>
        <w:autoSpaceDE w:val="0"/>
        <w:widowControl/>
        <w:spacing w:line="632" w:lineRule="exact" w:before="17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إِىهلَِJ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اغْفِــرْ وَأَكْرِمْنَــا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وَدَفْــعِ مَسَــاءَةٍ عَن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ــا</w:t>
      </w:r>
    </w:p>
    <w:p>
      <w:pPr>
        <w:autoSpaceDN w:val="0"/>
        <w:autoSpaceDE w:val="0"/>
        <w:widowControl/>
        <w:spacing w:line="618" w:lineRule="exact" w:before="14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أَنْــتَ ذُو لُطْــفٍ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إِىهلَِJ</w:t>
      </w:r>
    </w:p>
    <w:p>
      <w:pPr>
        <w:autoSpaceDN w:val="0"/>
        <w:autoSpaceDE w:val="0"/>
        <w:widowControl/>
        <w:spacing w:line="690" w:lineRule="exact" w:before="15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تَـنْىڡ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مِنْ كُرْبَةٍ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وَمكَْ </w:t>
      </w:r>
    </w:p>
    <w:p>
      <w:pPr>
        <w:autoSpaceDN w:val="0"/>
        <w:autoSpaceDE w:val="0"/>
        <w:widowControl/>
        <w:spacing w:line="512" w:lineRule="exact" w:before="0" w:after="138"/>
        <w:ind w:left="18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الْـرى&lt;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َِّ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ـىى&lt; ِJ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وَصَلِّ </w:t>
      </w:r>
    </w:p>
    <w:p>
      <w:pPr>
        <w:sectPr>
          <w:type w:val="nextColumn"/>
          <w:pgSz w:w="5645" w:h="10504"/>
          <w:pgMar w:top="94" w:right="194" w:bottom="92" w:left="21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007" w:type="dxa"/>
      </w:tblPr>
      <w:tblGrid>
        <w:gridCol w:w="1048"/>
        <w:gridCol w:w="1048"/>
        <w:gridCol w:w="1048"/>
        <w:gridCol w:w="1048"/>
        <w:gridCol w:w="1048"/>
      </w:tblGrid>
      <w:tr>
        <w:trPr>
          <w:trHeight w:hRule="exact" w:val="63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اىJ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َاَهلل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رِ ْالْـبَــد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118" w:after="0"/>
              <w:ind w:left="2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وَأَهْـــــــلِ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غُــــرٍّ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وَآلٍ سَــــادَة</w:t>
            </w:r>
          </w:p>
        </w:tc>
      </w:tr>
    </w:tbl>
    <w:p>
      <w:pPr>
        <w:autoSpaceDN w:val="0"/>
        <w:autoSpaceDE w:val="0"/>
        <w:widowControl/>
        <w:spacing w:line="223" w:lineRule="auto" w:before="84" w:after="130"/>
        <w:ind w:left="0" w:right="0" w:firstLine="0"/>
        <w:jc w:val="left"/>
      </w:pPr>
      <w:r>
        <w:rPr>
          <w:w w:val="101.99999809265137"/>
          <w:rFonts w:ascii="MCSTaybahS_Unormal." w:hAnsi="MCSTaybahS_Unormal." w:eastAsia="MCSTaybahS_Unormal."/>
          <w:b w:val="0"/>
          <w:i/>
          <w:color w:val="FFFFFF"/>
          <w:sz w:val="2"/>
        </w:rPr>
        <w:t>@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6"/>
        <w:gridCol w:w="1746"/>
        <w:gridCol w:w="1746"/>
      </w:tblGrid>
      <w:tr>
        <w:trPr>
          <w:trHeight w:hRule="exact" w:val="3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49 / 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ØÚ^Ò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&lt;‚ÖçÚ&lt;…‚e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504"/>
          <w:pgMar w:top="94" w:right="194" w:bottom="92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1972" w:firstLine="0"/>
        <w:jc w:val="right"/>
      </w:pPr>
      <w:r>
        <w:rPr>
          <w:rFonts w:ascii="Fanan" w:hAnsi="Fanan" w:eastAsia="Fanan"/>
          <w:b w:val="0"/>
          <w:i/>
          <w:color w:val="FFFFFF"/>
          <w:sz w:val="54"/>
        </w:rPr>
        <w:t xml:space="preserve">ð^{{{ </w:t>
      </w:r>
      <w:r>
        <w:rPr>
          <w:rFonts w:ascii="Fanan" w:hAnsi="Fanan" w:eastAsia="Fanan"/>
          <w:b w:val="0"/>
          <w:i/>
          <w:color w:val="FFFFFF"/>
          <w:sz w:val="54"/>
        </w:rPr>
        <w:t>{{</w:t>
      </w:r>
      <w:r>
        <w:rPr>
          <w:rFonts w:ascii="Fanan" w:hAnsi="Fanan" w:eastAsia="Fanan"/>
          <w:b w:val="0"/>
          <w:i/>
          <w:color w:val="FFFFFF"/>
          <w:sz w:val="54"/>
        </w:rPr>
        <w:t>Â‚{Ö]</w:t>
      </w:r>
    </w:p>
    <w:p>
      <w:pPr>
        <w:autoSpaceDN w:val="0"/>
        <w:tabs>
          <w:tab w:pos="1532" w:val="left"/>
          <w:tab w:pos="2182" w:val="left"/>
          <w:tab w:pos="2372" w:val="left"/>
          <w:tab w:pos="4082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صَلِّ عَـىلَ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رَبِّ الْعَاملَِںىJ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ِاَحلَْمْدُ هلِل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صَـالَةً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</w:p>
    <w:p>
      <w:pPr>
        <w:autoSpaceDN w:val="0"/>
        <w:autoSpaceDE w:val="0"/>
        <w:widowControl/>
        <w:spacing w:line="66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تُنْجِينَـا مِـنْ مح&lt;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َِيـعِ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َهْـوَالِ وَالْبَلِي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ـاتِ </w:t>
      </w:r>
    </w:p>
    <w:p>
      <w:pPr>
        <w:autoSpaceDN w:val="0"/>
        <w:autoSpaceDE w:val="0"/>
        <w:widowControl/>
        <w:spacing w:line="590" w:lineRule="exact" w:before="2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وَتُسَملُِّنَا هى&lt;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َِا مِنْ مح&lt;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َِيعِ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َسْقَامِ وَاال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فَـاتِ </w:t>
      </w:r>
    </w:p>
    <w:p>
      <w:pPr>
        <w:autoSpaceDN w:val="0"/>
        <w:autoSpaceDE w:val="0"/>
        <w:widowControl/>
        <w:spacing w:line="6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وَتَغْفِـرُ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تُطَهِّرُاى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هى&lt;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َِا مِنْ مح&lt;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َِيعِ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ـيِّئَاتِ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</w:p>
    <w:p>
      <w:pPr>
        <w:autoSpaceDN w:val="0"/>
        <w:autoSpaceDE w:val="0"/>
        <w:widowControl/>
        <w:spacing w:line="590" w:lineRule="exact" w:before="2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وَتَقْضـِي لَنَا هى&lt;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لَنَا هى&lt;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َِا مح&lt;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َِيعَ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َطِيئَاتِ </w:t>
      </w:r>
    </w:p>
    <w:p>
      <w:pPr>
        <w:autoSpaceDN w:val="0"/>
        <w:autoSpaceDE w:val="0"/>
        <w:widowControl/>
        <w:spacing w:line="590" w:lineRule="exact" w:before="2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َْفَعُنَا هى&lt;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َِا عِنْدَكَ أَعْىلَ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مح&lt;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َِيعَ احلَْاجَاتِ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وَتُبَلِّغُنَا هى&lt;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َِا أَقْصَــى الْغَـااىJ َتِ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رَجَاتِ </w:t>
      </w:r>
    </w:p>
    <w:p>
      <w:pPr>
        <w:autoSpaceDN w:val="0"/>
        <w:tabs>
          <w:tab w:pos="2460" w:val="left"/>
        </w:tabs>
        <w:autoSpaceDE w:val="0"/>
        <w:widowControl/>
        <w:spacing w:line="672" w:lineRule="exact" w:before="2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ِJ احلَْيَــاةِ وَبَعْــدَ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مِــنْ مح&lt;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َِيــعِ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َــرىJ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َْاتِ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نَتَوَس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لُ إِلَيْكَ اى&lt; ِمسِْـكَ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املَْمَاتِ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وَاى&lt; ِلهس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?ُّ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َـدَاءِ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وَحى&lt; ِ&lt; َاهِ نَبِيِّكَ الْكَـرِمىJ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الْعَظِمىJِ </w:t>
      </w:r>
    </w:p>
    <w:p>
      <w:pPr>
        <w:autoSpaceDN w:val="0"/>
        <w:tabs>
          <w:tab w:pos="1656" w:val="left"/>
          <w:tab w:pos="3556" w:val="left"/>
          <w:tab w:pos="3630" w:val="left"/>
          <w:tab w:pos="4176" w:val="left"/>
          <w:tab w:pos="4250" w:val="left"/>
        </w:tabs>
        <w:autoSpaceDE w:val="0"/>
        <w:widowControl/>
        <w:spacing w:line="280" w:lineRule="exact" w:before="234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50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84" w:right="192" w:bottom="92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وَبِسَـارى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ِِ الص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ـحَابَةِ أَمح&lt;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َْعِـںىJ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J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الْبَدْرِيِّںى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وَتَسْـــرى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أَنْ تُكَفِّـــرَ عَن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ـــا الـــذ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نُوبَ </w:t>
      </w:r>
    </w:p>
    <w:p>
      <w:pPr>
        <w:autoSpaceDN w:val="0"/>
        <w:autoSpaceDE w:val="0"/>
        <w:widowControl/>
        <w:spacing w:line="550" w:lineRule="exact" w:before="3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وَتُوَسِّـعَ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َُسِّـنَ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َخْـالَقَ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بَ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الْعُيُـو </w:t>
      </w:r>
    </w:p>
    <w:p>
      <w:pPr>
        <w:autoSpaceDN w:val="0"/>
        <w:autoSpaceDE w:val="0"/>
        <w:widowControl/>
        <w:spacing w:line="730" w:lineRule="exact" w:before="2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وَتُعَـــاىڡ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وَتَشْـــىڡ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ِJ َ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َسْـــقَامَ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َرْزَاقَ </w:t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وَأَنْ تَدْفَعَ عَن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وَعَنْ أَهْلِ بَلَـدِاى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الَمَ </w:t>
      </w:r>
    </w:p>
    <w:p>
      <w:pPr>
        <w:autoSpaceDN w:val="0"/>
        <w:autoSpaceDE w:val="0"/>
        <w:widowControl/>
        <w:spacing w:line="816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ــاقِعَ وَالــد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اءَ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وَبَيْتِنَــا هَــذَا</w:t>
      </w:r>
    </w:p>
    <w:p>
      <w:pPr>
        <w:autoSpaceDN w:val="0"/>
        <w:autoSpaceDE w:val="0"/>
        <w:widowControl/>
        <w:spacing w:line="88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ـكَ حمُ&lt; ِيـبٌ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الْقَـامِعَ وَالْـوَاى&lt; َءَ الْقَـاطِعَ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وَأَنْ تَصْــرِفَ عَن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ـا الط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ـاعُونَ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عٌ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سَـامِ </w:t>
      </w:r>
    </w:p>
    <w:p>
      <w:pPr>
        <w:autoSpaceDN w:val="0"/>
        <w:autoSpaceDE w:val="0"/>
        <w:widowControl/>
        <w:spacing w:line="9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نَــوِّرْ اى&lt; ِلْعِــملِْ قُلُوبَنَــا وَاسْــتَعْمِلْ </w:t>
      </w:r>
    </w:p>
    <w:p>
      <w:pPr>
        <w:autoSpaceDN w:val="0"/>
        <w:autoSpaceDE w:val="0"/>
        <w:widowControl/>
        <w:spacing w:line="550" w:lineRule="exact" w:before="29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بِطَاعَتِـكَ أَبْـدَانَنَا وَخَلِّـصْ مِـنَ الْفِـںى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 </w:t>
      </w:r>
    </w:p>
    <w:p>
      <w:pPr>
        <w:autoSpaceDN w:val="0"/>
        <w:autoSpaceDE w:val="0"/>
        <w:widowControl/>
        <w:spacing w:line="586" w:lineRule="exact" w:before="2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لْ اى&lt; ِالِعْتِبَــارِ أَفْــاكَرَاى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أَرسَْارَاى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وَاشْــغَ </w:t>
      </w:r>
    </w:p>
    <w:p>
      <w:pPr>
        <w:autoSpaceDN w:val="0"/>
        <w:tabs>
          <w:tab w:pos="1662" w:val="left"/>
          <w:tab w:pos="3562" w:val="left"/>
          <w:tab w:pos="3636" w:val="left"/>
          <w:tab w:pos="4182" w:val="left"/>
          <w:tab w:pos="4256" w:val="left"/>
        </w:tabs>
        <w:autoSpaceDE w:val="0"/>
        <w:widowControl/>
        <w:spacing w:line="280" w:lineRule="exact" w:before="28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51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p>
      <w:pPr>
        <w:sectPr>
          <w:pgSz w:w="5645" w:h="10504"/>
          <w:pgMar w:top="86" w:right="192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2" w:lineRule="exact" w:before="0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اغْفِرْ لَنَـا مَـا سَـلَفَ مِـنْ ذُنُوبِنَـا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884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8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اعْصِمْنَا فِىJمَا بَىڡ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ِJ َ مِنْ أَمعَْارِاى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</w:p>
    <w:p>
      <w:pPr>
        <w:autoSpaceDN w:val="0"/>
        <w:tabs>
          <w:tab w:pos="3050" w:val="left"/>
        </w:tabs>
        <w:autoSpaceDE w:val="0"/>
        <w:widowControl/>
        <w:spacing w:line="520" w:lineRule="exact" w:before="144" w:after="0"/>
        <w:ind w:left="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أَفْعَالِنَـــا وَالَ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ُْلِكْنَـــا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تُؤَاخِـــذْاى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بِسُـــوءِ 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نَسْئَلُكَ أَنْ تُعِيذَاى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مِنْ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َطَااىJ 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556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عَذَابِ الْقَرى&lt;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 وَتُؤْمِنَنَا مِـنَ الْفَـزَعِ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َكْـرى&lt;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 </w:t>
      </w:r>
    </w:p>
    <w:p>
      <w:pPr>
        <w:autoSpaceDN w:val="0"/>
        <w:autoSpaceDE w:val="0"/>
        <w:widowControl/>
        <w:spacing w:line="52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وَتُسْـــكِنَنَا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ارِ الْبَـــوَارِ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وَتُنْجِيَنَـــا عَـــنْ دَ </w:t>
      </w:r>
    </w:p>
    <w:p>
      <w:pPr>
        <w:autoSpaceDN w:val="0"/>
        <w:autoSpaceDE w:val="0"/>
        <w:widowControl/>
        <w:spacing w:line="540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حى&lt;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َِـقِّ سَـيِّدِاى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الْفِرْدَوْسَ مِـنْ دَارِ الْقَـرَارِ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رى&lt; َِمحَْتِــــــــــــكَ اىJ َ اَرْمحََ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ٍ وَآهلِِ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َرى&lt; َْارِ </w:t>
      </w:r>
    </w:p>
    <w:p>
      <w:pPr>
        <w:autoSpaceDN w:val="0"/>
        <w:tabs>
          <w:tab w:pos="2410" w:val="left"/>
          <w:tab w:pos="3026" w:val="left"/>
          <w:tab w:pos="3906" w:val="left"/>
          <w:tab w:pos="4096" w:val="left"/>
        </w:tabs>
        <w:autoSpaceDE w:val="0"/>
        <w:widowControl/>
        <w:spacing w:line="556" w:lineRule="exact" w:before="0" w:after="0"/>
        <w:ind w:left="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عَـىلَ خَـرىJ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خَلْقِـهِ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امحِِںىJ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ٍ وَآهلِِ وَحصَْبِـهِ أَمح&lt;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َْعِـںىJ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وَسَـالَ </w:t>
      </w:r>
    </w:p>
    <w:p>
      <w:pPr>
        <w:autoSpaceDN w:val="0"/>
        <w:autoSpaceDE w:val="0"/>
        <w:widowControl/>
        <w:spacing w:line="578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رَبِّ الْعَاملَِںىJ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عَىلَ املُْرْسَلِںىJ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وَاحلَْمْدُ </w:t>
      </w:r>
    </w:p>
    <w:p>
      <w:pPr>
        <w:autoSpaceDN w:val="0"/>
        <w:tabs>
          <w:tab w:pos="1702" w:val="left"/>
          <w:tab w:pos="3602" w:val="left"/>
          <w:tab w:pos="3676" w:val="left"/>
          <w:tab w:pos="4222" w:val="left"/>
          <w:tab w:pos="4296" w:val="left"/>
        </w:tabs>
        <w:autoSpaceDE w:val="0"/>
        <w:widowControl/>
        <w:spacing w:line="280" w:lineRule="exact" w:before="730" w:after="0"/>
        <w:ind w:left="19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52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D</w:t>
      </w:r>
      <w:r>
        <w:rPr>
          <w:rFonts w:ascii="Fanan" w:hAnsi="Fanan" w:eastAsia="Fanan"/>
          <w:b w:val="0"/>
          <w:i/>
          <w:color w:val="FFFFFF"/>
          <w:sz w:val="28"/>
        </w:rPr>
        <w:t>ØÚ^Ò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E </w:t>
      </w:r>
      <w:r>
        <w:rPr>
          <w:rFonts w:ascii="Fanan" w:hAnsi="Fanan" w:eastAsia="Fanan"/>
          <w:b w:val="0"/>
          <w:i/>
          <w:color w:val="FFFFFF"/>
          <w:sz w:val="28"/>
        </w:rPr>
        <w:t>&lt;‚ÖçÚ&lt;…‚e</w:t>
      </w:r>
    </w:p>
    <w:sectPr w:rsidR="00FC693F" w:rsidRPr="0006063C" w:rsidSect="00034616">
      <w:pgSz w:w="5645" w:h="10504"/>
      <w:pgMar w:top="4" w:right="192" w:bottom="92" w:left="6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