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69877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6987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288" w:right="0" w:firstLine="0"/>
        <w:jc w:val="left"/>
      </w:pPr>
      <w:r>
        <w:rPr>
          <w:rFonts w:ascii="ML" w:hAnsi="ML" w:eastAsia="ML"/>
          <w:b/>
          <w:i w:val="0"/>
          <w:color w:val="FFFFFF"/>
          <w:sz w:val="42"/>
        </w:rPr>
        <w:t xml:space="preserve">dafm\nse Hmtcm cm{Xnbpw </w:t>
      </w:r>
    </w:p>
    <w:p>
      <w:pPr>
        <w:autoSpaceDN w:val="0"/>
        <w:autoSpaceDE w:val="0"/>
        <w:widowControl/>
        <w:spacing w:line="238" w:lineRule="auto" w:before="6" w:after="0"/>
        <w:ind w:left="976" w:right="0" w:firstLine="0"/>
        <w:jc w:val="left"/>
      </w:pPr>
      <w:r>
        <w:rPr>
          <w:rFonts w:ascii="ML" w:hAnsi="ML" w:eastAsia="ML"/>
          <w:b/>
          <w:i w:val="0"/>
          <w:color w:val="FFFF00"/>
          <w:sz w:val="42"/>
        </w:rPr>
        <w:t xml:space="preserve">\n¿¯v </w:t>
      </w:r>
      <w:r>
        <w:rPr>
          <w:rFonts w:ascii="ML" w:hAnsi="ML" w:eastAsia="ML"/>
          <w:b/>
          <w:i w:val="0"/>
          <w:color w:val="FFFFFF"/>
          <w:sz w:val="42"/>
        </w:rPr>
        <w:t>sNt¿−Xv</w:t>
      </w:r>
    </w:p>
    <w:p>
      <w:pPr>
        <w:autoSpaceDN w:val="0"/>
        <w:autoSpaceDE w:val="0"/>
        <w:widowControl/>
        <w:spacing w:line="600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 ضِ رْ فَـ اءِ دَ أَ  نْ عَـ دٍ غَـ مَ وْ صَـ تُ يْ وَ ن</w:t>
      </w:r>
    </w:p>
    <w:p>
      <w:pPr>
        <w:autoSpaceDN w:val="0"/>
        <w:autoSpaceDE w:val="0"/>
        <w:widowControl/>
        <w:spacing w:line="776" w:lineRule="exact" w:before="186" w:after="0"/>
        <w:ind w:left="6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 اىلَ عَ تَ  هلِلِ  ةِ نَ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 هِ ذِ هَ  انِ ضَ مَ رَ </w:t>
      </w:r>
    </w:p>
    <w:p>
      <w:pPr>
        <w:autoSpaceDN w:val="0"/>
        <w:autoSpaceDE w:val="0"/>
        <w:widowControl/>
        <w:spacing w:line="238" w:lineRule="auto" w:before="180" w:after="0"/>
        <w:ind w:left="1032" w:right="0" w:firstLine="0"/>
        <w:jc w:val="left"/>
      </w:pPr>
      <w:r>
        <w:rPr>
          <w:rFonts w:ascii="ML" w:hAnsi="ML" w:eastAsia="ML"/>
          <w:b/>
          <w:i w:val="0"/>
          <w:color w:val="FFFFFF"/>
          <w:sz w:val="48"/>
        </w:rPr>
        <w:t>t\m¼v Xpd¶mÂ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قِــ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رِزْ ىلَ عَــ وَ  تُ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مصُْــ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َلَــ 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 تَ ابْ وَ  أُ مَـ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 بَ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هَـ ذَ  ، تُ رْ طَـ فْ أَ </w:t>
      </w:r>
    </w:p>
    <w:p>
      <w:pPr>
        <w:autoSpaceDN w:val="0"/>
        <w:autoSpaceDE w:val="0"/>
        <w:widowControl/>
        <w:spacing w:line="600" w:lineRule="exact" w:before="3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.هللا اءَ شَ  نْ إِ  رُ جْ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 تَ بَ ثَ وَ  وقُ رُ عُ الْ </w:t>
      </w:r>
    </w:p>
    <w:p>
      <w:pPr>
        <w:autoSpaceDN w:val="0"/>
        <w:autoSpaceDE w:val="0"/>
        <w:widowControl/>
        <w:spacing w:line="238" w:lineRule="auto" w:before="180" w:after="0"/>
        <w:ind w:left="626" w:right="0" w:firstLine="0"/>
        <w:jc w:val="left"/>
      </w:pPr>
      <w:r>
        <w:rPr>
          <w:rFonts w:ascii="ML" w:hAnsi="ML" w:eastAsia="ML"/>
          <w:b/>
          <w:i w:val="0"/>
          <w:color w:val="FFFFFF"/>
          <w:sz w:val="48"/>
        </w:rPr>
        <w:t xml:space="preserve">dafm\nÂ Ft¸mgpw </w:t>
      </w:r>
    </w:p>
    <w:p>
      <w:pPr>
        <w:autoSpaceDN w:val="0"/>
        <w:tabs>
          <w:tab w:pos="562" w:val="left"/>
          <w:tab w:pos="1962" w:val="left"/>
          <w:tab w:pos="2624" w:val="left"/>
        </w:tabs>
        <w:autoSpaceDE w:val="0"/>
        <w:widowControl/>
        <w:spacing w:line="560" w:lineRule="exact" w:before="0" w:after="92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أَسْــتَغْفِرُ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أَهس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َْــدُ أَنْ الَاِهلََ اِال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</w:p>
    <w:p>
      <w:pPr>
        <w:sectPr>
          <w:pgSz w:w="5691" w:h="10539"/>
          <w:pgMar w:top="90" w:right="206" w:bottom="102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3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sectPr>
          <w:type w:val="continuous"/>
          <w:pgSz w:w="5691" w:h="10539"/>
          <w:pgMar w:top="90" w:right="206" w:bottom="102" w:left="112" w:header="720" w:footer="720" w:gutter="0"/>
          <w:cols w:num="2" w:equalWidth="0">
            <w:col w:w="2460" w:space="0"/>
            <w:col w:w="2914" w:space="0"/>
          </w:cols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1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احلْO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وَأَعُوذُ </w:t>
      </w:r>
    </w:p>
    <w:p>
      <w:pPr>
        <w:sectPr>
          <w:type w:val="nextColumn"/>
          <w:pgSz w:w="5691" w:h="10539"/>
          <w:pgMar w:top="90" w:right="206" w:bottom="102" w:left="112" w:header="720" w:footer="720" w:gutter="0"/>
          <w:cols w:num="2" w:equalWidth="0">
            <w:col w:w="2460" w:space="0"/>
            <w:col w:w="2914" w:space="0"/>
          </w:cols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0"/>
        <w:ind w:left="432" w:right="288" w:firstLine="0"/>
        <w:jc w:val="center"/>
      </w:pPr>
      <w:r>
        <w:rPr>
          <w:rFonts w:ascii="ML" w:hAnsi="ML" w:eastAsia="ML"/>
          <w:b/>
          <w:i w:val="0"/>
          <w:color w:val="FFFF00"/>
          <w:sz w:val="42"/>
        </w:rPr>
        <w:t>H¶mw ]¯nÂ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امحِِںىR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T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ارْمحَْىى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ِR اىR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أَرْمح</w:t>
      </w:r>
    </w:p>
    <w:p>
      <w:pPr>
        <w:autoSpaceDN w:val="0"/>
        <w:tabs>
          <w:tab w:pos="1710" w:val="left"/>
          <w:tab w:pos="3414" w:val="left"/>
        </w:tabs>
        <w:autoSpaceDE w:val="0"/>
        <w:widowControl/>
        <w:spacing w:line="262" w:lineRule="exact" w:before="40" w:after="0"/>
        <w:ind w:left="1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dafm\nse</w:t>
      </w:r>
      <w:r>
        <w:rPr>
          <w:rFonts w:ascii="ML" w:hAnsi="ML" w:eastAsia="ML"/>
          <w:b/>
          <w:i w:val="0"/>
          <w:color w:val="FFFFFF"/>
          <w:sz w:val="26"/>
        </w:rPr>
        <w:t>ZnIvÀ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91" w:h="10539"/>
          <w:pgMar w:top="90" w:right="206" w:bottom="102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69877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6987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0" w:right="1304" w:firstLine="0"/>
        <w:jc w:val="right"/>
      </w:pPr>
      <w:r>
        <w:rPr>
          <w:rFonts w:ascii="ML" w:hAnsi="ML" w:eastAsia="ML"/>
          <w:b/>
          <w:i w:val="0"/>
          <w:color w:val="FFFFFF"/>
          <w:sz w:val="42"/>
        </w:rPr>
        <w:t>c−mw ]¯nÂ</w:t>
      </w:r>
    </w:p>
    <w:p>
      <w:pPr>
        <w:autoSpaceDN w:val="0"/>
        <w:autoSpaceDE w:val="0"/>
        <w:widowControl/>
        <w:spacing w:line="966" w:lineRule="exact" w:before="0" w:after="0"/>
        <w:ind w:left="2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غْفِرْ ىلِR ذُنُوىىO ِR اىR َرَب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الْعَاملَِںىR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T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</w:p>
    <w:p>
      <w:pPr>
        <w:autoSpaceDN w:val="0"/>
        <w:autoSpaceDE w:val="0"/>
        <w:widowControl/>
        <w:spacing w:line="238" w:lineRule="auto" w:before="164" w:after="0"/>
        <w:ind w:left="0" w:right="1288" w:firstLine="0"/>
        <w:jc w:val="right"/>
      </w:pPr>
      <w:r>
        <w:rPr>
          <w:rFonts w:ascii="ML" w:hAnsi="ML" w:eastAsia="ML"/>
          <w:b/>
          <w:i w:val="0"/>
          <w:color w:val="FFFF00"/>
          <w:sz w:val="42"/>
        </w:rPr>
        <w:t>aq¶mw ]¯nÂ</w:t>
      </w:r>
    </w:p>
    <w:p>
      <w:pPr>
        <w:autoSpaceDN w:val="0"/>
        <w:tabs>
          <w:tab w:pos="4338" w:val="left"/>
          <w:tab w:pos="4590" w:val="left"/>
        </w:tabs>
        <w:autoSpaceDE w:val="0"/>
        <w:widowControl/>
        <w:spacing w:line="9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كَ عَفْو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الْعَفْوَ فَاعْفُ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ِإ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هُم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َّ </w:t>
      </w:r>
    </w:p>
    <w:p>
      <w:pPr>
        <w:autoSpaceDN w:val="0"/>
        <w:tabs>
          <w:tab w:pos="3336" w:val="left"/>
          <w:tab w:pos="4298" w:val="left"/>
          <w:tab w:pos="4520" w:val="left"/>
        </w:tabs>
        <w:autoSpaceDE w:val="0"/>
        <w:widowControl/>
        <w:spacing w:line="10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أَعْتِقْــىى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ِR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مِــنَ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ــارِ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اَلل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هُــم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ِّR </w:t>
      </w:r>
    </w:p>
    <w:p>
      <w:pPr>
        <w:autoSpaceDN w:val="0"/>
        <w:autoSpaceDE w:val="0"/>
        <w:widowControl/>
        <w:spacing w:line="600" w:lineRule="exact" w:before="0" w:after="0"/>
        <w:ind w:left="4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وَأَدْخِلْىى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ِR احلْOَن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ةَ اىR َ 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الْعَاملَِںىR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T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 </w:t>
      </w:r>
    </w:p>
    <w:p>
      <w:pPr>
        <w:autoSpaceDN w:val="0"/>
        <w:autoSpaceDE w:val="0"/>
        <w:widowControl/>
        <w:spacing w:line="238" w:lineRule="auto" w:before="6" w:after="0"/>
        <w:ind w:left="1278" w:right="0" w:firstLine="0"/>
        <w:jc w:val="left"/>
      </w:pPr>
      <w:r>
        <w:rPr>
          <w:rFonts w:ascii="ML" w:hAnsi="ML" w:eastAsia="ML"/>
          <w:b/>
          <w:i w:val="0"/>
          <w:color w:val="FFFF00"/>
          <w:sz w:val="42"/>
        </w:rPr>
        <w:t>dafm\nse ZpB</w:t>
      </w:r>
    </w:p>
    <w:p>
      <w:pPr>
        <w:autoSpaceDN w:val="0"/>
        <w:autoSpaceDE w:val="0"/>
        <w:widowControl/>
        <w:spacing w:line="9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اجْعَلْ هَذَا الهس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ْرَ 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ـرِيف</w:t>
      </w:r>
    </w:p>
    <w:p>
      <w:pPr>
        <w:autoSpaceDN w:val="0"/>
        <w:autoSpaceDE w:val="0"/>
        <w:widowControl/>
        <w:spacing w:line="674" w:lineRule="exact" w:before="3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الْعَظِمىR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شَاهِدًا لَنَا الَ شَـاهِدًا عَلَيْنَـا </w:t>
      </w:r>
    </w:p>
    <w:p>
      <w:pPr>
        <w:autoSpaceDN w:val="0"/>
        <w:autoSpaceDE w:val="0"/>
        <w:widowControl/>
        <w:spacing w:line="866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وَاجْعَهلُْ ححُO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لَنَـا الَ ححُO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عَلَيْنَـا</w:t>
      </w:r>
    </w:p>
    <w:p>
      <w:pPr>
        <w:autoSpaceDN w:val="0"/>
        <w:autoSpaceDE w:val="0"/>
        <w:widowControl/>
        <w:spacing w:line="784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أَعْتِقْ رِقَابَنَا وَرِقَابَ آاىO َئِنَا وَأُهم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َاتِنَا وَمَنْ </w:t>
      </w:r>
    </w:p>
    <w:p>
      <w:pPr>
        <w:autoSpaceDN w:val="0"/>
        <w:autoSpaceDE w:val="0"/>
        <w:widowControl/>
        <w:spacing w:line="54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يوُنِ وَاملَْظَاملِِ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قُوا بِنَا مِنَ </w:t>
      </w:r>
    </w:p>
    <w:p>
      <w:pPr>
        <w:autoSpaceDN w:val="0"/>
        <w:tabs>
          <w:tab w:pos="1706" w:val="left"/>
          <w:tab w:pos="3410" w:val="left"/>
        </w:tabs>
        <w:autoSpaceDE w:val="0"/>
        <w:widowControl/>
        <w:spacing w:line="262" w:lineRule="exact" w:before="204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dafm\nse</w:t>
      </w:r>
      <w:r>
        <w:rPr>
          <w:rFonts w:ascii="ML" w:hAnsi="ML" w:eastAsia="ML"/>
          <w:b/>
          <w:i w:val="0"/>
          <w:color w:val="FFFFFF"/>
          <w:sz w:val="26"/>
        </w:rPr>
        <w:t>ZnIvÀ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91" w:h="10539"/>
          <w:pgMar w:top="90" w:right="216" w:bottom="102" w:left="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12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Rِاَلل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ِR لكُِّ 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مِـنْ لَيَـاىل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69877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6987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َُــا بِعَفْــوِكَ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َْــرِ رَمَضَــانَ رِقَــااىO ً تُعْ </w:t>
      </w:r>
    </w:p>
    <w:p>
      <w:pPr>
        <w:autoSpaceDN w:val="0"/>
        <w:autoSpaceDE w:val="0"/>
        <w:widowControl/>
        <w:spacing w:line="78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وَاجْعَـلْ رِقَابَنَـا وَرِقَـابَ آاىO َئِنَـا وَأُهم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َاتِنَـا </w:t>
      </w:r>
    </w:p>
    <w:p>
      <w:pPr>
        <w:autoSpaceDN w:val="0"/>
        <w:autoSpaceDE w:val="0"/>
        <w:widowControl/>
        <w:spacing w:line="732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وَأَسَـاتِيذِاى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مِـنْ تِلْـكَ الرِّقَـابِ اىR َتَـو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نَا تَقَب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ـلْ مِن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ـا 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ـكَ أَنْـتَ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اىR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َوَ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وَتُبْ عَلَيْنَا 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كَ أَنْتَ 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مِيعُ الْعَلِمىRُ </w:t>
      </w:r>
    </w:p>
    <w:p>
      <w:pPr>
        <w:autoSpaceDN w:val="0"/>
        <w:tabs>
          <w:tab w:pos="2962" w:val="left"/>
          <w:tab w:pos="3062" w:val="left"/>
        </w:tabs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وَاغْفِـرْ لَنَـا اىR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غَـافِرَ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ـو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ابُ الـر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حِمىR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 </w:t>
      </w:r>
    </w:p>
    <w:p>
      <w:pPr>
        <w:autoSpaceDN w:val="0"/>
        <w:autoSpaceDE w:val="0"/>
        <w:widowControl/>
        <w:spacing w:line="812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املُْـــذْنِبِںىR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T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آمِـــںىR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T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رىO َِمحَْتِـــكَ اىR َ أَرْمحََ </w:t>
      </w:r>
    </w:p>
    <w:p>
      <w:pPr>
        <w:autoSpaceDN w:val="0"/>
        <w:tabs>
          <w:tab w:pos="1916" w:val="left"/>
          <w:tab w:pos="2578" w:val="left"/>
          <w:tab w:pos="3558" w:val="left"/>
          <w:tab w:pos="3814" w:val="left"/>
        </w:tabs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امحِِںىR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T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وَعَىلَ آهلِِ وَحصَْبِهِ أَمحO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َْعِںىR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T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وَاحلَْمْدُ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</w:t>
      </w:r>
    </w:p>
    <w:p>
      <w:pPr>
        <w:autoSpaceDN w:val="0"/>
        <w:autoSpaceDE w:val="0"/>
        <w:widowControl/>
        <w:spacing w:line="68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رَبِّ الْعَاملَِںىR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T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ِلِله </w:t>
      </w:r>
    </w:p>
    <w:p>
      <w:pPr>
        <w:autoSpaceDN w:val="0"/>
        <w:tabs>
          <w:tab w:pos="1698" w:val="left"/>
          <w:tab w:pos="3402" w:val="left"/>
        </w:tabs>
        <w:autoSpaceDE w:val="0"/>
        <w:widowControl/>
        <w:spacing w:line="262" w:lineRule="exact" w:before="206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dafm\nse</w:t>
      </w:r>
      <w:r>
        <w:rPr>
          <w:rFonts w:ascii="ML" w:hAnsi="ML" w:eastAsia="ML"/>
          <w:b/>
          <w:i w:val="0"/>
          <w:color w:val="FFFFFF"/>
          <w:sz w:val="26"/>
        </w:rPr>
        <w:t>ZnIvÀ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sectPr w:rsidR="00FC693F" w:rsidRPr="0006063C" w:rsidSect="00034616">
      <w:pgSz w:w="5691" w:h="10539"/>
      <w:pgMar w:top="8" w:right="216" w:bottom="102" w:left="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