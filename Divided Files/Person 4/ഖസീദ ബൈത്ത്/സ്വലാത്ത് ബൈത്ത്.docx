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5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coTypeNaskhExtensions" w:hAnsi="DecoTypeNaskhExtensions" w:eastAsia="DecoTypeNaskhExtensions"/>
          <w:b w:val="0"/>
          <w:i w:val="0"/>
          <w:color w:val="FFFFFF"/>
          <w:sz w:val="60"/>
        </w:rPr>
        <w:t>بيت</w:t>
      </w:r>
      <w:r>
        <w:rPr>
          <w:rFonts w:ascii="DecoTypeNaskhExtensions" w:hAnsi="DecoTypeNaskhExtensions" w:eastAsia="DecoTypeNaskhExtensions"/>
          <w:b w:val="0"/>
          <w:i w:val="0"/>
          <w:color w:val="FFFFFF"/>
          <w:sz w:val="60"/>
        </w:rPr>
        <w:t xml:space="preserve">.. </w:t>
      </w:r>
      <w:r>
        <w:rPr>
          <w:rFonts w:ascii="DecoTypeNaskhExtensions" w:hAnsi="DecoTypeNaskhExtensions" w:eastAsia="DecoTypeNaskhExtensions"/>
          <w:b w:val="0"/>
          <w:i w:val="0"/>
          <w:color w:val="FFFFFF"/>
          <w:sz w:val="60"/>
        </w:rPr>
        <w:t>مد حم ىلَعَ  ل</w:t>
      </w:r>
      <w:r>
        <w:rPr>
          <w:rFonts w:ascii="DecoTypeNaskhExtensions" w:hAnsi="DecoTypeNaskhExtensions" w:eastAsia="DecoTypeNaskhExtensions"/>
          <w:b w:val="0"/>
          <w:i w:val="0"/>
          <w:color w:val="FFFFFF"/>
          <w:sz w:val="60"/>
        </w:rPr>
        <w:t xml:space="preserve">ِاللهم صَ </w:t>
      </w:r>
    </w:p>
    <w:p>
      <w:pPr>
        <w:autoSpaceDN w:val="0"/>
        <w:autoSpaceDE w:val="0"/>
        <w:widowControl/>
        <w:spacing w:line="802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ملِّْ سَ وَ  هِ يْ لَ عَ  لِّ صَ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بِّرَ اى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عَىل َ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صَل ِّ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</w:p>
    <w:p>
      <w:pPr>
        <w:autoSpaceDN w:val="0"/>
        <w:tabs>
          <w:tab w:pos="2984" w:val="left"/>
          <w:tab w:pos="3542" w:val="left"/>
          <w:tab w:pos="4054" w:val="left"/>
          <w:tab w:pos="4650" w:val="left"/>
        </w:tabs>
        <w:autoSpaceDE w:val="0"/>
        <w:widowControl/>
        <w:spacing w:line="810" w:lineRule="exact" w:before="4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اَلْفَاحى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ِِ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ْ#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ِِ املُْعَظ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ََُّ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محمد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عَىل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صَل ِّ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autoSpaceDN w:val="0"/>
        <w:tabs>
          <w:tab w:pos="308" w:val="left"/>
          <w:tab w:pos="1050" w:val="left"/>
          <w:tab w:pos="1870" w:val="left"/>
          <w:tab w:pos="3074" w:val="left"/>
          <w:tab w:pos="3546" w:val="left"/>
          <w:tab w:pos="4058" w:val="left"/>
          <w:tab w:pos="4650" w:val="left"/>
        </w:tabs>
        <w:autoSpaceDE w:val="0"/>
        <w:widowControl/>
        <w:spacing w:line="420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>ـ ْم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املُْحَش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الْاكَمِلِ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اَلْوَاصِلِ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</w:p>
    <w:p>
      <w:pPr>
        <w:autoSpaceDN w:val="0"/>
        <w:tabs>
          <w:tab w:pos="1916" w:val="left"/>
          <w:tab w:pos="3086" w:val="left"/>
          <w:tab w:pos="3542" w:val="left"/>
          <w:tab w:pos="4054" w:val="left"/>
          <w:tab w:pos="4650" w:val="left"/>
        </w:tabs>
        <w:autoSpaceDE w:val="0"/>
        <w:widowControl/>
        <w:spacing w:line="812" w:lineRule="exact" w:before="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يِّبِ املُْكَر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اهِرِ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autoSpaceDN w:val="0"/>
        <w:tabs>
          <w:tab w:pos="974" w:val="left"/>
          <w:tab w:pos="1650" w:val="left"/>
          <w:tab w:pos="2374" w:val="left"/>
          <w:tab w:pos="3074" w:val="left"/>
          <w:tab w:pos="3546" w:val="left"/>
          <w:tab w:pos="4058" w:val="left"/>
          <w:tab w:pos="4650" w:val="left"/>
        </w:tabs>
        <w:autoSpaceDE w:val="0"/>
        <w:widowControl/>
        <w:spacing w:line="500" w:lineRule="exact" w:before="0" w:after="0"/>
        <w:ind w:left="9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وَأَعْظَمْ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وَاسِعٌ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جَاهُهُ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مَنْ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</w:p>
    <w:p>
      <w:pPr>
        <w:autoSpaceDN w:val="0"/>
        <w:tabs>
          <w:tab w:pos="2374" w:val="left"/>
          <w:tab w:pos="3086" w:val="left"/>
          <w:tab w:pos="3542" w:val="left"/>
          <w:tab w:pos="4054" w:val="left"/>
          <w:tab w:pos="4650" w:val="left"/>
        </w:tabs>
        <w:autoSpaceDE w:val="0"/>
        <w:widowControl/>
        <w:spacing w:line="500" w:lineRule="exact" w:before="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وَصْفُهُ لِلْعُالَ مُرى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َْمح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autoSpaceDN w:val="0"/>
        <w:tabs>
          <w:tab w:pos="852" w:val="left"/>
          <w:tab w:pos="1718" w:val="left"/>
          <w:tab w:pos="2374" w:val="left"/>
          <w:tab w:pos="3074" w:val="left"/>
          <w:tab w:pos="3546" w:val="left"/>
          <w:tab w:pos="4058" w:val="left"/>
          <w:tab w:pos="4650" w:val="left"/>
        </w:tabs>
        <w:autoSpaceDE w:val="0"/>
        <w:widowControl/>
        <w:spacing w:line="500" w:lineRule="exact" w:before="0" w:after="0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وَمَغْـمى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مَطْلَبٌ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ذِكْرُهُ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مَنْ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</w:p>
    <w:p>
      <w:pPr>
        <w:autoSpaceDN w:val="0"/>
        <w:tabs>
          <w:tab w:pos="3000" w:val="left"/>
          <w:tab w:pos="3614" w:val="left"/>
          <w:tab w:pos="4106" w:val="left"/>
          <w:tab w:pos="4674" w:val="left"/>
        </w:tabs>
        <w:autoSpaceDE w:val="0"/>
        <w:widowControl/>
        <w:spacing w:line="676" w:lineRule="exact" w:before="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وَمَـنْ بِـهِ 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نَـا تَكَـر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</w:p>
    <w:p>
      <w:pPr>
        <w:autoSpaceDN w:val="0"/>
        <w:tabs>
          <w:tab w:pos="886" w:val="left"/>
          <w:tab w:pos="1586" w:val="left"/>
          <w:tab w:pos="1862" w:val="left"/>
          <w:tab w:pos="2392" w:val="left"/>
          <w:tab w:pos="3168" w:val="left"/>
          <w:tab w:pos="3620" w:val="left"/>
          <w:tab w:pos="4112" w:val="left"/>
          <w:tab w:pos="4674" w:val="left"/>
        </w:tabs>
        <w:autoSpaceDE w:val="0"/>
        <w:widowControl/>
        <w:spacing w:line="480" w:lineRule="exact" w:before="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قَـدْ معَْ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الْرى8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ََااى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#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نُورُهُ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صَل ِّ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</w:p>
    <w:p>
      <w:pPr>
        <w:autoSpaceDN w:val="0"/>
        <w:tabs>
          <w:tab w:pos="1796" w:val="left"/>
          <w:tab w:pos="3642" w:val="left"/>
        </w:tabs>
        <w:autoSpaceDE w:val="0"/>
        <w:widowControl/>
        <w:spacing w:line="268" w:lineRule="exact" w:before="64" w:after="0"/>
        <w:ind w:left="10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kzemXv ss_Xv</w:t>
      </w:r>
    </w:p>
    <w:p>
      <w:pPr>
        <w:sectPr>
          <w:pgSz w:w="5699" w:h="9412"/>
          <w:pgMar w:top="90" w:right="226" w:bottom="106" w:left="17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>
        <w:trPr>
          <w:trHeight w:hRule="exact" w:val="802"/>
        </w:trPr>
        <w:tc>
          <w:tcPr>
            <w:tcW w:type="dxa" w:w="282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ـ ْم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ثَغْرُ املَْعَاىلِ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بِهِ تَبَس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82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ََُّ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محمد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عَىل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صَل ِّ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</w:p>
        </w:tc>
      </w:tr>
      <w:tr>
        <w:trPr>
          <w:trHeight w:hRule="exact" w:val="110"/>
        </w:trPr>
        <w:tc>
          <w:tcPr>
            <w:tcW w:type="dxa" w:w="3395"/>
            <w:gridSpan w:val="7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عَىلَ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صَلِّ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</w:p>
        </w:tc>
      </w:tr>
      <w:tr>
        <w:trPr>
          <w:trHeight w:hRule="exact" w:val="692"/>
        </w:trPr>
        <w:tc>
          <w:tcPr>
            <w:tcW w:type="dxa" w:w="18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6" w:lineRule="exact" w:before="38" w:after="0"/>
              <w:ind w:left="10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#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ِ الْفُؤَادِ خَمى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ْ </w:t>
            </w:r>
          </w:p>
        </w:tc>
        <w:tc>
          <w:tcPr>
            <w:tcW w:type="dxa" w:w="55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5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حُب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هُ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مَنْ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0" w:after="0"/>
              <w:ind w:left="0" w:right="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دمحم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ْ </w:t>
            </w:r>
          </w:p>
        </w:tc>
        <w:tc>
          <w:tcPr>
            <w:tcW w:type="dxa" w:w="485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970"/>
            <w:gridSpan w:val="2"/>
            <w:vMerge/>
            <w:tcBorders/>
          </w:tcPr>
          <w:p/>
        </w:tc>
        <w:tc>
          <w:tcPr>
            <w:tcW w:type="dxa" w:w="1940"/>
            <w:gridSpan w:val="4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2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عَىلَ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2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صَلِّ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</w:p>
        </w:tc>
      </w:tr>
      <w:tr>
        <w:trPr>
          <w:trHeight w:hRule="exact" w:val="702"/>
        </w:trPr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6" w:lineRule="exact" w:before="0" w:after="0"/>
              <w:ind w:left="17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وَاملُْقَد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مْ 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وَالص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حْبِ 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وَاال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ْU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لِ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0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ْ </w:t>
            </w:r>
          </w:p>
        </w:tc>
        <w:tc>
          <w:tcPr>
            <w:tcW w:type="dxa" w:w="485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  <w:tc>
          <w:tcPr>
            <w:tcW w:type="dxa" w:w="485"/>
            <w:vMerge/>
            <w:tcBorders/>
          </w:tcPr>
          <w:p/>
        </w:tc>
      </w:tr>
      <w:tr>
        <w:trPr>
          <w:trHeight w:hRule="exact" w:val="1184"/>
        </w:trPr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4" w:lineRule="exact" w:before="0" w:after="0"/>
              <w:ind w:left="1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وَحى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# َ#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ْــتِـمْ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نَبْتَـدِي</w:t>
            </w:r>
          </w:p>
        </w:tc>
        <w:tc>
          <w:tcPr>
            <w:tcW w:type="dxa" w:w="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2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مى8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َِدْحِه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90" w:after="0"/>
              <w:ind w:left="0" w:right="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دمحم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ْ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عَىلَ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صَل ِّ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هُم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</w:p>
        </w:tc>
      </w:tr>
      <w:tr>
        <w:trPr>
          <w:trHeight w:hRule="exact" w:val="3020"/>
        </w:trPr>
        <w:tc>
          <w:tcPr>
            <w:tcW w:type="dxa" w:w="2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12" w:after="0"/>
              <w:ind w:left="0" w:right="6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0"/>
              </w:rPr>
              <w:t>**</w:t>
            </w:r>
          </w:p>
        </w:tc>
        <w:tc>
          <w:tcPr>
            <w:tcW w:type="dxa" w:w="1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12" w:after="0"/>
              <w:ind w:left="6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0"/>
              </w:rPr>
              <w:t xml:space="preserve">===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30"/>
              </w:rPr>
              <w:t xml:space="preserve">==== </w:t>
            </w:r>
            <w:r>
              <w:rPr>
                <w:rFonts w:ascii="AdobeNaskh" w:hAnsi="AdobeNaskh" w:eastAsia="AdobeNaskh"/>
                <w:b w:val="0"/>
                <w:i w:val="0"/>
                <w:color w:val="00B050"/>
                <w:sz w:val="30"/>
              </w:rPr>
              <w:t xml:space="preserve">** </w:t>
            </w:r>
          </w:p>
        </w:tc>
        <w:tc>
          <w:tcPr>
            <w:tcW w:type="dxa" w:w="17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12" w:after="0"/>
              <w:ind w:left="11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kzemXv ss_Xv</w:t>
            </w:r>
          </w:p>
        </w:tc>
      </w:tr>
      <w:tr>
        <w:trPr>
          <w:trHeight w:hRule="exact" w:val="2600"/>
        </w:trPr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308" w:after="0"/>
              <w:ind w:left="1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2</w:t>
            </w:r>
          </w:p>
        </w:tc>
        <w:tc>
          <w:tcPr>
            <w:tcW w:type="dxa" w:w="25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308" w:after="0"/>
              <w:ind w:left="0" w:right="38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455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5538470</wp:posOffset>
            </wp:positionV>
            <wp:extent cx="3423920" cy="35920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3592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5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525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5699" w:h="9412"/>
      <w:pgMar w:top="18" w:right="226" w:bottom="106" w:left="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