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952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95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58" w:val="left"/>
          <w:tab w:pos="1026" w:val="left"/>
          <w:tab w:pos="1386" w:val="left"/>
          <w:tab w:pos="1620" w:val="left"/>
        </w:tabs>
        <w:autoSpaceDE w:val="0"/>
        <w:widowControl/>
        <w:spacing w:line="720" w:lineRule="exact" w:before="0" w:after="0"/>
        <w:ind w:left="0" w:right="0" w:firstLine="0"/>
        <w:jc w:val="left"/>
      </w:pPr>
      <w:r>
        <w:tab/>
      </w: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60"/>
        </w:rPr>
        <w:t>&lt;íè‚Û]&lt;ì‚é’Î</w:t>
      </w:r>
      <w:r>
        <w:br/>
      </w:r>
      <w:r>
        <w:tab/>
      </w:r>
      <w:r>
        <w:tab/>
      </w: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48"/>
        </w:rPr>
        <w:t>ë‘çfÖ]&lt;Ý^ÚþÖ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DecoTypeNaskhExtensions" w:hAnsi="DecoTypeNaskhExtensions" w:eastAsia="DecoTypeNaskhExtensions"/>
          <w:b w:val="0"/>
          <w:i w:val="0"/>
          <w:color w:val="00B050"/>
          <w:sz w:val="30"/>
        </w:rPr>
        <w:t>بسم اهلل الرمحن الرحيم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أَرس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َْفُ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َعْـــــــرَابِ وَالْعَجَـــــــمِ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خَـــرى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ُْ مَـــنْ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َْشِــــي عَـــىلَ قَـــدَمِ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اى,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َسِـــــطُ املَْعْـــــرُوفِ جَامِعُـــــهُ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صَــــاحِبُ االْ2ِحْسَــــانِ وَالْكَــــرَمِ </w:t>
      </w:r>
    </w:p>
    <w:p>
      <w:pPr>
        <w:autoSpaceDN w:val="0"/>
        <w:autoSpaceDE w:val="0"/>
        <w:widowControl/>
        <w:spacing w:line="876" w:lineRule="exact" w:before="0" w:after="128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قَاطِبَـــــــــــةً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َجُ رُسُـــــــــــلِ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صَــــــادِقُ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َفْعَــــــالِ وَالْــــــملكَِِ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َبِـــــــتُ املِْيثَـــــــاقِ حَافِظُـــــــهُ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طَيِّــــــبُ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َخْــــــالَقِ وَالشِّــــــمىَِ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3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 xml:space="preserve">JkoZ apl½Zn¿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5" w:h="9396"/>
          <w:pgMar w:top="98" w:right="200" w:bottom="7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952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95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جُبِلَـــــــتْ اى,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ـــــــورِ طِينَتُـــــــه</w:t>
      </w:r>
    </w:p>
    <w:p>
      <w:pPr>
        <w:autoSpaceDN w:val="0"/>
        <w:autoSpaceDE w:val="0"/>
        <w:widowControl/>
        <w:spacing w:line="876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ملَْ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َT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 نُــــــورًا مِــــــنَ الْقِــــــدَمِ 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حَـــــــامكٌِ اى, ِْلعَـــــــدْلِ ذُو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ََفٍ </w:t>
      </w:r>
    </w:p>
    <w:p>
      <w:pPr>
        <w:autoSpaceDN w:val="0"/>
        <w:autoSpaceDE w:val="0"/>
        <w:widowControl/>
        <w:spacing w:line="800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مَعْــــــدِنُ االْ2 ِنْعَــــــامِ وَاحلِْــــــمكَِ </w:t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مِــــنْ مُضَـــــرَ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خَــــرى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ُْ خَلْــــقِ 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لكُِّهِــــــــمِ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خَــــــــرى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ُْ رُسُــــــــلِ </w:t>
      </w:r>
    </w:p>
    <w:p>
      <w:pPr>
        <w:autoSpaceDN w:val="0"/>
        <w:autoSpaceDE w:val="0"/>
        <w:widowControl/>
        <w:spacing w:line="900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دِينُــــــهُ حَــــــق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نَــــــدِںى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بِــــــهِ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مُشْــــــرِقٌ حَقًّـــــا عَـــــىلَ عَـــــملَِ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ذِكْـــــــــــرُهُ رُوحٌ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َنْفُسِـــــــــــنَا</w:t>
      </w:r>
    </w:p>
    <w:p>
      <w:pPr>
        <w:autoSpaceDN w:val="0"/>
        <w:autoSpaceDE w:val="0"/>
        <w:widowControl/>
        <w:spacing w:line="776" w:lineRule="exact" w:before="90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شُــــــكْرُهُ فَــــــرْضٌ عَــــــىلَ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ُممَِ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3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 xml:space="preserve">JkoZ apl½Zn¿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5" w:h="9396"/>
          <w:pgMar w:top="60" w:right="200" w:bottom="7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952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95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8" w:lineRule="exact" w:before="1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زِينَـــــــةُ الـــــــد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وَهى,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اكَشِــــــفُ الْغَم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ــــــاتِ وَالظ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ــــــملَِ </w:t>
      </w:r>
    </w:p>
    <w:p>
      <w:pPr>
        <w:autoSpaceDN w:val="0"/>
        <w:autoSpaceDE w:val="0"/>
        <w:widowControl/>
        <w:spacing w:line="776" w:lineRule="exact" w:before="8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سَــــــــيِّدٌ طَابَــــــــتْ مَنَاقِبُــــــــهُ </w:t>
      </w:r>
    </w:p>
    <w:p>
      <w:pPr>
        <w:autoSpaceDN w:val="0"/>
        <w:autoSpaceDE w:val="0"/>
        <w:widowControl/>
        <w:spacing w:line="74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محَْنُ مِــــنْ كَــــرَمِ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صَــــاغَهُ ا</w:t>
      </w:r>
    </w:p>
    <w:p>
      <w:pPr>
        <w:autoSpaceDN w:val="0"/>
        <w:autoSpaceDE w:val="0"/>
        <w:widowControl/>
        <w:spacing w:line="812" w:lineRule="exact" w:before="9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صَـــــــفْوَةُ الْبَـــــــارِي وَخِرى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َتُـــــــهُ </w:t>
      </w:r>
    </w:p>
    <w:p>
      <w:pPr>
        <w:autoSpaceDN w:val="0"/>
        <w:autoSpaceDE w:val="0"/>
        <w:widowControl/>
        <w:spacing w:line="776" w:lineRule="exact" w:before="5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طَـــــاهِرٌ مِـــــنْ سَـــــارى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الـــــهى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8ُّ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َمِ </w:t>
      </w:r>
    </w:p>
    <w:p>
      <w:pPr>
        <w:autoSpaceDN w:val="0"/>
        <w:autoSpaceDE w:val="0"/>
        <w:widowControl/>
        <w:spacing w:line="630" w:lineRule="exact" w:before="0" w:after="326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مُـــــهُ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ضَـــــاحِكٌ لِلض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ـــــيْفِ مُكْرِ </w:t>
      </w:r>
    </w:p>
    <w:p>
      <w:pPr>
        <w:sectPr>
          <w:pgSz w:w="5665" w:h="9396"/>
          <w:pgMar w:top="48" w:right="200" w:bottom="7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ملَْ يُضَـــــــــــ</w:t>
      </w:r>
    </w:p>
    <w:p>
      <w:pPr>
        <w:sectPr>
          <w:type w:val="continuous"/>
          <w:pgSz w:w="5665" w:h="9396"/>
          <w:pgMar w:top="48" w:right="200" w:bottom="72" w:left="48" w:header="720" w:footer="720" w:gutter="0"/>
          <w:cols w:num="2" w:equalWidth="0">
            <w:col w:w="2332" w:space="0"/>
            <w:col w:w="3086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جَـــــــــــارُهُ وَهللاِ </w:t>
      </w:r>
    </w:p>
    <w:p>
      <w:pPr>
        <w:sectPr>
          <w:type w:val="nextColumn"/>
          <w:pgSz w:w="5665" w:h="9396"/>
          <w:pgMar w:top="48" w:right="200" w:bottom="72" w:left="48" w:header="720" w:footer="720" w:gutter="0"/>
          <w:cols w:num="2" w:equalWidth="0">
            <w:col w:w="2332" w:space="0"/>
            <w:col w:w="3086" w:space="0"/>
          </w:cols>
          <w:docGrid w:linePitch="360"/>
        </w:sectPr>
      </w:pPr>
    </w:p>
    <w:p>
      <w:pPr>
        <w:autoSpaceDN w:val="0"/>
        <w:tabs>
          <w:tab w:pos="228" w:val="left"/>
          <w:tab w:pos="1784" w:val="left"/>
          <w:tab w:pos="1872" w:val="left"/>
          <w:tab w:pos="3688" w:val="left"/>
        </w:tabs>
        <w:autoSpaceDE w:val="0"/>
        <w:widowControl/>
        <w:spacing w:line="712" w:lineRule="exact" w:before="9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طَابَـــــــتِ الـــــــد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بِبِعْثَتِـــــــهِ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احلِْـــــــــــمكَِ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جَـــــــــــاءَ اى,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ْ~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 وَ </w:t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4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 xml:space="preserve">JkoZ apl½Zn¿ 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65" w:h="9396"/>
          <w:pgMar w:top="48" w:right="200" w:bottom="7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</wp:posOffset>
            </wp:positionH>
            <wp:positionV relativeFrom="page">
              <wp:posOffset>5528310</wp:posOffset>
            </wp:positionV>
            <wp:extent cx="3425190" cy="39827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3982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952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95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2" w:lineRule="exact" w:before="0" w:after="324"/>
        <w:ind w:left="0" w:right="144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يَــــوْمَ بَعْــــثِ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ــــاسِ شَــــافِعُنَا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نُــــورُهُ اهلَْــــادِي مِــــنَ الظ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ــــملَِ </w:t>
      </w:r>
    </w:p>
    <w:p>
      <w:pPr>
        <w:sectPr>
          <w:pgSz w:w="5665" w:h="9396"/>
          <w:pgMar w:top="60" w:right="0" w:bottom="7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ذُو مهَِــــــــــــــمٍ </w:t>
      </w:r>
    </w:p>
    <w:p>
      <w:pPr>
        <w:sectPr>
          <w:type w:val="continuous"/>
          <w:pgSz w:w="5665" w:h="9396"/>
          <w:pgMar w:top="60" w:right="0" w:bottom="72" w:left="228" w:header="720" w:footer="720" w:gutter="0"/>
          <w:cols w:num="2" w:equalWidth="0">
            <w:col w:w="2335" w:space="0"/>
            <w:col w:w="3102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90"/>
        <w:ind w:left="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قَــــــــــــــامى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ٌِ هلِلِ </w:t>
      </w:r>
    </w:p>
    <w:p>
      <w:pPr>
        <w:sectPr>
          <w:type w:val="nextColumn"/>
          <w:pgSz w:w="5665" w:h="9396"/>
          <w:pgMar w:top="60" w:right="0" w:bottom="72" w:left="228" w:header="720" w:footer="720" w:gutter="0"/>
          <w:cols w:num="2" w:equalWidth="0">
            <w:col w:w="2335" w:space="0"/>
            <w:col w:w="3102" w:space="0"/>
          </w:cols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خَــــــــامى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ٌِ لِلر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سُــــــــلِ لكُِّهِــــــــمِ </w:t>
      </w:r>
    </w:p>
    <w:p>
      <w:pPr>
        <w:autoSpaceDN w:val="0"/>
        <w:autoSpaceDE w:val="0"/>
        <w:widowControl/>
        <w:spacing w:line="240" w:lineRule="auto" w:before="1070" w:after="3278"/>
        <w:ind w:left="786" w:right="0" w:firstLine="0"/>
        <w:jc w:val="left"/>
      </w:pPr>
      <w:r>
        <w:rPr>
          <w:rFonts w:ascii="X9CB99C92" w:hAnsi="X9CB99C92" w:eastAsia="X9CB99C92"/>
          <w:b w:val="0"/>
          <w:i/>
          <w:color w:val="00B050"/>
          <w:sz w:val="60"/>
        </w:rPr>
        <w:t></w:t>
      </w:r>
      <w:r>
        <w:rPr>
          <w:rFonts w:ascii="X9CB99C92" w:hAnsi="X9CB99C92" w:eastAsia="X9CB99C92"/>
          <w:b w:val="0"/>
          <w:i/>
          <w:color w:val="00B050"/>
          <w:sz w:val="60"/>
        </w:rPr>
        <w:t xml:space="preserve">GG </w:t>
      </w:r>
      <w:r>
        <w:rPr>
          <w:rFonts w:ascii="X9CB99C92" w:hAnsi="X9CB99C92" w:eastAsia="X9CB99C92"/>
          <w:b w:val="0"/>
          <w:i/>
          <w:color w:val="00B050"/>
          <w:sz w:val="60"/>
        </w:rPr>
        <w:t>KK</w:t>
      </w:r>
      <w:r>
        <w:rPr>
          <w:rFonts w:ascii="X9CB99C92" w:hAnsi="X9CB99C92" w:eastAsia="X9CB99C92"/>
          <w:b w:val="0"/>
          <w:i/>
          <w:color w:val="943634"/>
          <w:sz w:val="60"/>
        </w:rPr>
        <w:t xml:space="preserve">G </w:t>
      </w:r>
      <w:r>
        <w:rPr>
          <w:rFonts w:ascii="X9CB99C92" w:hAnsi="X9CB99C92" w:eastAsia="X9CB99C92"/>
          <w:b w:val="0"/>
          <w:i/>
          <w:color w:val="0000FF"/>
          <w:sz w:val="60"/>
        </w:rPr>
        <w:t>KK</w:t>
      </w:r>
      <w:r>
        <w:rPr>
          <w:rFonts w:ascii="X9CB99C92" w:hAnsi="X9CB99C92" w:eastAsia="X9CB99C92"/>
          <w:b w:val="0"/>
          <w:i/>
          <w:color w:val="0000FF"/>
          <w:sz w:val="60"/>
        </w:rPr>
        <w:t>GG</w:t>
      </w:r>
    </w:p>
    <w:p>
      <w:pPr>
        <w:sectPr>
          <w:type w:val="continuous"/>
          <w:pgSz w:w="5665" w:h="9396"/>
          <w:pgMar w:top="60" w:right="0" w:bottom="72" w:left="228" w:header="720" w:footer="720" w:gutter="0"/>
          <w:cols/>
          <w:docGrid w:linePitch="360"/>
        </w:sectPr>
      </w:pPr>
    </w:p>
    <w:p>
      <w:pPr>
        <w:autoSpaceDN w:val="0"/>
        <w:tabs>
          <w:tab w:pos="2144" w:val="left"/>
        </w:tabs>
        <w:autoSpaceDE w:val="0"/>
        <w:widowControl/>
        <w:spacing w:line="266" w:lineRule="exact" w:before="168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hyperlink r:id="rId11" w:history="1">
          <w:r>
            <w:rPr>
              <w:rStyle w:val="Hyperlink"/>
            </w:rPr>
            <w:t xml:space="preserve">4 </w:t>
          </w:r>
        </w:hyperlink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B</w:t>
          </w:r>
        </w:hyperlink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y:</w:t>
      </w:r>
    </w:p>
    <w:p>
      <w:pPr>
        <w:sectPr>
          <w:type w:val="continuous"/>
          <w:pgSz w:w="5665" w:h="9396"/>
          <w:pgMar w:top="60" w:right="0" w:bottom="72" w:left="228" w:header="720" w:footer="720" w:gutter="0"/>
          <w:cols w:num="2" w:equalWidth="0">
            <w:col w:w="2495" w:space="0"/>
            <w:col w:w="2942" w:space="0"/>
          </w:cols>
          <w:docGrid w:linePitch="360"/>
        </w:sectPr>
      </w:pPr>
    </w:p>
    <w:p>
      <w:pPr>
        <w:autoSpaceDN w:val="0"/>
        <w:tabs>
          <w:tab w:pos="1464" w:val="left"/>
          <w:tab w:pos="2602" w:val="left"/>
        </w:tabs>
        <w:autoSpaceDE w:val="0"/>
        <w:widowControl/>
        <w:spacing w:line="240" w:lineRule="auto" w:before="204" w:after="0"/>
        <w:ind w:left="32" w:right="0" w:firstLine="0"/>
        <w:jc w:val="left"/>
      </w:pP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C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4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 xml:space="preserve">F </w:t>
          </w:r>
        </w:hyperlink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hyperlink r:id="rId12" w:history="1">
          <w:r>
            <w:rPr>
              <w:rStyle w:val="Hyperlink"/>
            </w:rPr>
            <w:t xml:space="preserve">JkoZ </w:t>
          </w:r>
        </w:hyperlink>
      </w:r>
      <w:r>
        <w:rPr>
          <w:rFonts w:ascii="ML" w:hAnsi="ML" w:eastAsia="ML"/>
          <w:b w:val="0"/>
          <w:i w:val="0"/>
          <w:color w:val="FFFFFF"/>
          <w:sz w:val="26"/>
        </w:rPr>
        <w:t>apl½Zn¿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sectPr w:rsidR="00FC693F" w:rsidRPr="0006063C" w:rsidSect="00034616">
      <w:type w:val="nextColumn"/>
      <w:pgSz w:w="5665" w:h="9396"/>
      <w:pgMar w:top="60" w:right="0" w:bottom="72" w:left="228" w:header="720" w:footer="720" w:gutter="0"/>
      <w:cols w:num="2" w:equalWidth="0">
        <w:col w:w="2495" w:space="0"/>
        <w:col w:w="294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apps/developer?id=Areekadan+Thashrif" TargetMode="External"/><Relationship Id="rId12" Type="http://schemas.openxmlformats.org/officeDocument/2006/relationships/hyperlink" Target="https://apps.apple.com/us/app/sunni-manzil-adkar-dikr/id1211874963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