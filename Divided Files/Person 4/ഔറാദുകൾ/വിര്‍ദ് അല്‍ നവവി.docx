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55211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552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2" w:lineRule="exact" w:before="0" w:after="0"/>
        <w:ind w:left="0" w:right="1282" w:firstLine="0"/>
        <w:jc w:val="righ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ووي ـ الن ام ـ اال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م دُ رْ و</w:t>
      </w:r>
    </w:p>
    <w:p>
      <w:pPr>
        <w:autoSpaceDN w:val="0"/>
        <w:autoSpaceDE w:val="0"/>
        <w:widowControl/>
        <w:spacing w:line="720" w:lineRule="exact" w:before="190" w:after="0"/>
        <w:ind w:left="121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محَْنِ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بِمسِْ </w:t>
      </w:r>
    </w:p>
    <w:p>
      <w:pPr>
        <w:autoSpaceDN w:val="0"/>
        <w:autoSpaceDE w:val="0"/>
        <w:widowControl/>
        <w:spacing w:line="578" w:lineRule="exact" w:before="2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أَكْــرى" 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أَكْــرى" 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بِسْـــمِ هللاِ </w:t>
      </w:r>
    </w:p>
    <w:p>
      <w:pPr>
        <w:autoSpaceDN w:val="0"/>
        <w:autoSpaceDE w:val="0"/>
        <w:widowControl/>
        <w:spacing w:line="724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أَكْـرى"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 أَقُـولُ عَـىلَ نَفْسِــي وَعَـىلَ دِيـىى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704" w:lineRule="exact" w:before="1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أَوْالَدِي وَعَـىلَ مَـاىلِ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وَعَىلَ أَهْـىلِ وَعَـىلَ </w:t>
      </w:r>
    </w:p>
    <w:p>
      <w:pPr>
        <w:autoSpaceDN w:val="0"/>
        <w:autoSpaceDE w:val="0"/>
        <w:widowControl/>
        <w:spacing w:line="698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وَعَــىلَ أَحصَْــاىى" ِ وَعَــىلَ أَدْاى 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ِِــمْ وَعَــىلَ </w:t>
      </w:r>
    </w:p>
    <w:p>
      <w:pPr>
        <w:autoSpaceDN w:val="0"/>
        <w:autoSpaceDE w:val="0"/>
        <w:widowControl/>
        <w:spacing w:line="90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أَمْوَاهلِِمْ أَلْفَ الَ حَوْلَ وَالَ قُـو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اى" ِهللِ </w:t>
      </w:r>
    </w:p>
    <w:p>
      <w:pPr>
        <w:autoSpaceDN w:val="0"/>
        <w:autoSpaceDE w:val="0"/>
        <w:widowControl/>
        <w:spacing w:line="704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بِسْـمِ هللاِ اَهللُ أَكْـرى"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َْ، 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الْعَىلِ ِّ الْعَظِمىْ </w:t>
      </w:r>
    </w:p>
    <w:p>
      <w:pPr>
        <w:autoSpaceDN w:val="0"/>
        <w:autoSpaceDE w:val="0"/>
        <w:widowControl/>
        <w:spacing w:line="578" w:lineRule="exact" w:before="1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أَقُــولُ عَــىلَ نَفْســـِي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أَكْــرى"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َْ، اَهللُ أَكْــرى"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</w:t>
      </w:r>
    </w:p>
    <w:p>
      <w:pPr>
        <w:autoSpaceDN w:val="0"/>
        <w:autoSpaceDE w:val="0"/>
        <w:widowControl/>
        <w:spacing w:line="724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وَعَـىلَ أَهْـىلِ وَعَـىلَ أَوْالَدِي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وَعَىلَ دِ </w:t>
      </w:r>
    </w:p>
    <w:p>
      <w:pPr>
        <w:autoSpaceDN w:val="0"/>
        <w:tabs>
          <w:tab w:pos="1872" w:val="left"/>
          <w:tab w:pos="3958" w:val="left"/>
        </w:tabs>
        <w:autoSpaceDE w:val="0"/>
        <w:widowControl/>
        <w:spacing w:line="322" w:lineRule="exact" w:before="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 / 10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4"/>
        </w:rPr>
        <w:t>hnÀZp¶hhn</w:t>
      </w:r>
    </w:p>
    <w:p>
      <w:pPr>
        <w:sectPr>
          <w:pgSz w:w="5654" w:h="9366"/>
          <w:pgMar w:top="166" w:right="196" w:bottom="6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5521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552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مَاىلِ وَعَىلَ أَحصَْاىى" ِ وَعَىلَ أَدْاى 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</w:t>
      </w:r>
    </w:p>
    <w:p>
      <w:pPr>
        <w:autoSpaceDN w:val="0"/>
        <w:autoSpaceDE w:val="0"/>
        <w:widowControl/>
        <w:spacing w:line="540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وَعَىلَ أَمْوَاهلِِمْ أَلْفَ أَلْـفِ الَ حَـوْلَ وَالَ </w:t>
      </w:r>
    </w:p>
    <w:p>
      <w:pPr>
        <w:autoSpaceDN w:val="0"/>
        <w:tabs>
          <w:tab w:pos="1394" w:val="left"/>
          <w:tab w:pos="1594" w:val="left"/>
          <w:tab w:pos="3528" w:val="left"/>
          <w:tab w:pos="431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بِسْــمِ 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الْعَـىلِ ِّ الْعَظِـمىْ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اى" ِهللِ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قُـو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974" w:val="left"/>
        </w:tabs>
        <w:autoSpaceDE w:val="0"/>
        <w:widowControl/>
        <w:spacing w:line="578" w:lineRule="exact" w:before="12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أَقُـولُ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اَهللُ أَكْـرى"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َْ، اَهللُ أَكْـرى"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َْ، اَهللُ أَكْـرى" َْ </w:t>
      </w:r>
    </w:p>
    <w:p>
      <w:pPr>
        <w:autoSpaceDN w:val="0"/>
        <w:autoSpaceDE w:val="0"/>
        <w:widowControl/>
        <w:spacing w:line="722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عَـىلَ نَفْســِي وَعَـىلَ دِيـىى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وَعَـىلَ أَهْـىلِ </w:t>
      </w:r>
    </w:p>
    <w:p>
      <w:pPr>
        <w:autoSpaceDN w:val="0"/>
        <w:autoSpaceDE w:val="0"/>
        <w:widowControl/>
        <w:spacing w:line="698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وَعَىلَ أَوْالَدِي وَعَىلَ مَاىلِ وَعَىلَ أَحصَْـاىى" ِ </w:t>
      </w:r>
    </w:p>
    <w:p>
      <w:pPr>
        <w:autoSpaceDN w:val="0"/>
        <w:autoSpaceDE w:val="0"/>
        <w:widowControl/>
        <w:spacing w:line="576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أَدْاى 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وَعَىلَ أَمْوَاهلِِمْ أَلْفَ أَلْـفِ </w:t>
      </w:r>
    </w:p>
    <w:p>
      <w:pPr>
        <w:autoSpaceDN w:val="0"/>
        <w:tabs>
          <w:tab w:pos="934" w:val="left"/>
          <w:tab w:pos="1738" w:val="left"/>
        </w:tabs>
        <w:autoSpaceDE w:val="0"/>
        <w:widowControl/>
        <w:spacing w:line="7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الْعَـىلِ 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اى" ِهللِ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أَلْفِ الَ حَـوْلَ وَالَ قُـو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608" w:lineRule="exact" w:before="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وَاِىلَ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وَمِـنَ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اى" ِهللِ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هللاِ مِ ـ بِسْـ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الْعَظِمىْ </w:t>
      </w:r>
    </w:p>
    <w:p>
      <w:pPr>
        <w:autoSpaceDN w:val="0"/>
        <w:autoSpaceDE w:val="0"/>
        <w:widowControl/>
        <w:spacing w:line="664" w:lineRule="exact" w:before="1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وَالَ حَـــوْلَ وَالَ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وَعَـــىلَ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</w:p>
    <w:p>
      <w:pPr>
        <w:autoSpaceDN w:val="0"/>
        <w:tabs>
          <w:tab w:pos="1872" w:val="left"/>
          <w:tab w:pos="3958" w:val="left"/>
        </w:tabs>
        <w:autoSpaceDE w:val="0"/>
        <w:widowControl/>
        <w:spacing w:line="324" w:lineRule="exact" w:before="5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 / 10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4"/>
        </w:rPr>
        <w:t>hnÀZp¶hhn</w:t>
      </w:r>
    </w:p>
    <w:p>
      <w:pPr>
        <w:sectPr>
          <w:pgSz w:w="5654" w:h="9366"/>
          <w:pgMar w:top="166" w:right="196" w:bottom="66" w:left="110" w:header="720" w:footer="720" w:gutter="0"/>
          <w:cols/>
          <w:docGrid w:linePitch="360"/>
        </w:sectPr>
      </w:pPr>
    </w:p>
    <w:p>
      <w:pPr>
        <w:autoSpaceDN w:val="0"/>
        <w:tabs>
          <w:tab w:pos="1394" w:val="left"/>
          <w:tab w:pos="1594" w:val="left"/>
          <w:tab w:pos="3526" w:val="left"/>
          <w:tab w:pos="431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مِ ـ بِسْـ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الْعَـىلِ ِّ الْعَظِـمىْ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ِهللِ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قُـو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55211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552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دِيىى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وَعَىلَ نَفْـىسِ بِسْـ</w:t>
      </w:r>
    </w:p>
    <w:p>
      <w:pPr>
        <w:autoSpaceDN w:val="0"/>
        <w:autoSpaceDE w:val="0"/>
        <w:widowControl/>
        <w:spacing w:line="706" w:lineRule="exact" w:before="14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مَاىلِ وَعَـىلَ أَهْـىلِ وَعَـىلَ أَوْالَدِي وَعَـىلَ </w:t>
      </w:r>
    </w:p>
    <w:p>
      <w:pPr>
        <w:autoSpaceDN w:val="0"/>
        <w:tabs>
          <w:tab w:pos="3140" w:val="left"/>
          <w:tab w:pos="3782" w:val="left"/>
        </w:tabs>
        <w:autoSpaceDE w:val="0"/>
        <w:widowControl/>
        <w:spacing w:line="702" w:lineRule="exact" w:before="1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عَىلَ لكُِّ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ْءٍ أَعْطَانِيهِ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أَحصَْاىى" ِ بِمسِْ </w:t>
      </w:r>
    </w:p>
    <w:p>
      <w:pPr>
        <w:autoSpaceDN w:val="0"/>
        <w:tabs>
          <w:tab w:pos="3206" w:val="left"/>
          <w:tab w:pos="4704" w:val="left"/>
        </w:tabs>
        <w:autoSpaceDE w:val="0"/>
        <w:widowControl/>
        <w:spacing w:line="7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رَبِّ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ـمَوَاتِ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ـبْعِ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بِسْــمِ هللاِ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رَىى" ِّ </w:t>
      </w:r>
    </w:p>
    <w:p>
      <w:pPr>
        <w:autoSpaceDN w:val="0"/>
        <w:autoSpaceDE w:val="0"/>
        <w:widowControl/>
        <w:spacing w:line="760" w:lineRule="exact" w:before="1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وَرَبِّ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َرَضِــںى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ــبْعِ وَرَبِّ الْعَــرْشِ </w:t>
      </w:r>
    </w:p>
    <w:p>
      <w:pPr>
        <w:autoSpaceDN w:val="0"/>
        <w:tabs>
          <w:tab w:pos="2646" w:val="left"/>
          <w:tab w:pos="4084" w:val="left"/>
          <w:tab w:pos="4458" w:val="left"/>
        </w:tabs>
        <w:autoSpaceDE w:val="0"/>
        <w:widowControl/>
        <w:spacing w:line="8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ـذِي الَيَضُــر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بِسْـمِ هللاِ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}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الْعَظِمىِ </w:t>
      </w:r>
    </w:p>
    <w:p>
      <w:pPr>
        <w:autoSpaceDN w:val="0"/>
        <w:autoSpaceDE w:val="0"/>
        <w:widowControl/>
        <w:spacing w:line="860" w:lineRule="exact" w:before="100" w:after="16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امسِْــهِ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ْءٌ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وَالَ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ــمَاءِ </w:t>
      </w:r>
    </w:p>
    <w:p>
      <w:pPr>
        <w:sectPr>
          <w:pgSz w:w="5654" w:h="9366"/>
          <w:pgMar w:top="2" w:right="88" w:bottom="6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بِسْــمِ 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</w:p>
    <w:p>
      <w:pPr>
        <w:sectPr>
          <w:type w:val="continuous"/>
          <w:pgSz w:w="5654" w:h="9366"/>
          <w:pgMar w:top="2" w:right="88" w:bottom="66" w:left="110" w:header="720" w:footer="720" w:gutter="0"/>
          <w:cols w:num="2" w:equalWidth="0">
            <w:col w:w="2372" w:space="0"/>
            <w:col w:w="3084" w:space="0"/>
          </w:cols>
          <w:docGrid w:linePitch="360"/>
        </w:sectPr>
      </w:pPr>
    </w:p>
    <w:p>
      <w:pPr>
        <w:autoSpaceDN w:val="0"/>
        <w:autoSpaceDE w:val="0"/>
        <w:widowControl/>
        <w:spacing w:line="608" w:lineRule="exact" w:before="0" w:after="102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يعُ الْعَلِـمىْ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وَهُـوَ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ـمِ </w:t>
      </w:r>
    </w:p>
    <w:p>
      <w:pPr>
        <w:sectPr>
          <w:type w:val="nextColumn"/>
          <w:pgSz w:w="5654" w:h="9366"/>
          <w:pgMar w:top="2" w:right="88" w:bottom="66" w:left="110" w:header="720" w:footer="720" w:gutter="0"/>
          <w:cols w:num="2" w:equalWidth="0">
            <w:col w:w="2372" w:space="0"/>
            <w:col w:w="3084" w:space="0"/>
          </w:cols>
          <w:docGrid w:linePitch="360"/>
        </w:sectPr>
      </w:pPr>
    </w:p>
    <w:p>
      <w:pPr>
        <w:autoSpaceDN w:val="0"/>
        <w:autoSpaceDE w:val="0"/>
        <w:widowControl/>
        <w:spacing w:line="820" w:lineRule="exact" w:before="0" w:after="5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َمسَْـاءِ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ـمَاءِ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819"/>
        <w:gridCol w:w="1819"/>
        <w:gridCol w:w="1819"/>
      </w:tblGrid>
      <w:tr>
        <w:trPr>
          <w:trHeight w:hRule="exact" w:val="362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 / 10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hnÀZp¶hhn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66"/>
          <w:pgMar w:top="2" w:right="88" w:bottom="6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55211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552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تِحُ وَبِـهِ أَخْتَـمى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_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ُِ اَهللُ 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أَفْتَـ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ِبِسْــمِ هللا</w:t>
      </w:r>
    </w:p>
    <w:p>
      <w:pPr>
        <w:autoSpaceDN w:val="0"/>
        <w:autoSpaceDE w:val="0"/>
        <w:widowControl/>
        <w:spacing w:line="698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رَىى" ِّ الَ أُرس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ِْكُ بِـــهِ شَـــيْئًا،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اَهللُ اَهللُ </w:t>
      </w:r>
    </w:p>
    <w:p>
      <w:pPr>
        <w:autoSpaceDN w:val="0"/>
        <w:autoSpaceDE w:val="0"/>
        <w:widowControl/>
        <w:spacing w:line="103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اَهللُ اَهللُ اَهللُ رَىى" ِّ 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هُــــوَ، اَهللُ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اَعَز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وَأَجَل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وَأَكْرى"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أَخَـافُ وَأَحْـذَرْ </w:t>
      </w:r>
    </w:p>
    <w:p>
      <w:pPr>
        <w:autoSpaceDN w:val="0"/>
        <w:autoSpaceDE w:val="0"/>
        <w:widowControl/>
        <w:spacing w:line="10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أَعُـوذُ بِـكَ مِـنْ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َِّ نَفْسِــي </w:t>
      </w:r>
    </w:p>
    <w:p>
      <w:pPr>
        <w:autoSpaceDN w:val="0"/>
        <w:autoSpaceDE w:val="0"/>
        <w:widowControl/>
        <w:spacing w:line="698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وَمِنْ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َِّ غَرى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ِْي وَمِنْ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َِّ مَا خَلَـقَ رَىى" ِّ ، 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بِـكَ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أَحْـرى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_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َِزُ مِـهى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ُْمْ، وَبِـكَ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60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أَعُـوذُ مِـنْ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أَدْرَأُ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ُُورِمهِْ، وَبِكَ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786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ُُورِمهِْ وَأَسْـتَكْفِيكَ 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مهُْ وَأُقَـدِّمُ بَـںى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756" w:lineRule="exact" w:before="86" w:after="1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يَــدَي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وَأَيْــدِهى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ِمْ وَأَيْــدِي مَــنْ أَحَاطَتْــهُ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364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 / 10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32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hnÀZp¶hhn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66"/>
          <w:pgMar w:top="166" w:right="196" w:bottom="6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55211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552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بِسْـــمِ 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_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عِنَــايَىى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_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َِلَتْــهُ إِحَــاطَىى</w:t>
      </w:r>
    </w:p>
    <w:p>
      <w:pPr>
        <w:autoSpaceDN w:val="0"/>
        <w:autoSpaceDE w:val="0"/>
        <w:widowControl/>
        <w:spacing w:line="57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هللاُ أَحَـدُ 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محَْنِ 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قُـلْ هُـوَ </w:t>
      </w:r>
    </w:p>
    <w:p>
      <w:pPr>
        <w:autoSpaceDN w:val="0"/>
        <w:autoSpaceDE w:val="0"/>
        <w:widowControl/>
        <w:spacing w:line="6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ولَـدْ وَملَْ يَكُـنْ 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ـمَدُ ملَْ يَلِـدْ وَملَْ يُ </w:t>
      </w:r>
    </w:p>
    <w:p>
      <w:pPr>
        <w:autoSpaceDN w:val="0"/>
        <w:autoSpaceDE w:val="0"/>
        <w:widowControl/>
        <w:spacing w:line="722" w:lineRule="exact" w:before="32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وَمِثْلُ ذَلِكَ عَـنْ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كُفُوًا أَحَدْ </w:t>
      </w:r>
    </w:p>
    <w:p>
      <w:pPr>
        <w:autoSpaceDN w:val="0"/>
        <w:autoSpaceDE w:val="0"/>
        <w:widowControl/>
        <w:spacing w:line="686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وَمِثْــلُ ذَلِــكَ عَــنْ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َِــاىلِ </w:t>
      </w:r>
    </w:p>
    <w:p>
      <w:pPr>
        <w:autoSpaceDN w:val="0"/>
        <w:autoSpaceDE w:val="0"/>
        <w:widowControl/>
        <w:spacing w:line="694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ََائِلِهِمْ وَمِثْلُ ذَلِـكَ أَمَـاىمِ وَأَمَـاهمِِمْ </w:t>
      </w:r>
    </w:p>
    <w:p>
      <w:pPr>
        <w:autoSpaceDN w:val="0"/>
        <w:autoSpaceDE w:val="0"/>
        <w:widowControl/>
        <w:spacing w:line="718" w:lineRule="exact" w:before="1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وَمِثْـلُ ذَلِـكَ مِـنْ خَلْـىڡ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وَمِـنْ خَلْهڡ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ِِـمْ </w:t>
      </w:r>
    </w:p>
    <w:p>
      <w:pPr>
        <w:autoSpaceDN w:val="0"/>
        <w:autoSpaceDE w:val="0"/>
        <w:widowControl/>
        <w:spacing w:line="664" w:lineRule="exact" w:before="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نْ فَـوْهڡ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_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وَمِثْـلُ ذَلِـكَ مِـنْ فَـوْىڡ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_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وَمِـ</w:t>
      </w:r>
    </w:p>
    <w:p>
      <w:pPr>
        <w:autoSpaceDN w:val="0"/>
        <w:autoSpaceDE w:val="0"/>
        <w:widowControl/>
        <w:spacing w:line="72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وَمِثْـلُ ذَلِـكَ مِـنْ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_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_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وَمِـنْ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_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_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</w:p>
    <w:p>
      <w:pPr>
        <w:autoSpaceDN w:val="0"/>
        <w:autoSpaceDE w:val="0"/>
        <w:widowControl/>
        <w:spacing w:line="698" w:lineRule="exact" w:before="142" w:after="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وَمِثْــلُ ذَلِــكَ حمُِــيطٌ ىى" ِ وَهى"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ِِــمْ وَمى"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َِــا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344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5 / 10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2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hnÀZp¶hhn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66"/>
          <w:pgMar w:top="166" w:right="196" w:bottom="6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أَحَطْنَا بِهِ،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أَسْـأَلُكَ 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وَهلَُـم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55211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552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مِــنْ خَــرى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ِْكَ حى"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ِْكَ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ــذِي الَ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َْلِكُــهُ 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اجْعَلْــــىى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مهُْ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ُْكَ </w:t>
      </w:r>
    </w:p>
    <w:p>
      <w:pPr>
        <w:autoSpaceDN w:val="0"/>
        <w:autoSpaceDE w:val="0"/>
        <w:widowControl/>
        <w:spacing w:line="540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حِفْظِــكَ وَعِيَــاذِكَ وَعِبَــادِكَ وَجِــوَارِكَ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وَأَمْنِــكَ وَأَمَانِــكَ وَحِزْبِــكَ وَحِــرْزِكَ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وَكَنَفِـكَ وَسِـرى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_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ِْكَ وَلُطْفِـكَ مِـنْ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َِّ لكُِّ </w:t>
      </w:r>
    </w:p>
    <w:p>
      <w:pPr>
        <w:autoSpaceDN w:val="0"/>
        <w:autoSpaceDE w:val="0"/>
        <w:widowControl/>
        <w:spacing w:line="576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شَـيْطَانٍ وَسُـلْطَانٍ وَاِنْـسٍ وَجَـانٍّ وَاى" َغٍ </w:t>
      </w:r>
    </w:p>
    <w:p>
      <w:pPr>
        <w:autoSpaceDN w:val="0"/>
        <w:autoSpaceDE w:val="0"/>
        <w:widowControl/>
        <w:spacing w:line="690" w:lineRule="exact" w:before="1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وَحَاسِدٍ وَسَبُعٍ وَحَي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ةٍ وَعَقْرَبٍ وَمِـنْ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َِّ </w:t>
      </w:r>
    </w:p>
    <w:p>
      <w:pPr>
        <w:autoSpaceDN w:val="0"/>
        <w:autoSpaceDE w:val="0"/>
        <w:widowControl/>
        <w:spacing w:line="1012" w:lineRule="exact" w:before="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رَىى" 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ةٍ أَنْـتَ آخِـذٌ بِنَاصِـيَهى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_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لكُِّ دَ </w:t>
      </w:r>
    </w:p>
    <w:p>
      <w:pPr>
        <w:autoSpaceDN w:val="0"/>
        <w:autoSpaceDE w:val="0"/>
        <w:widowControl/>
        <w:spacing w:line="9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حَسْىى" ِ 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عَىلَ رصَِاطٍ مُسْتَقمىٍ </w:t>
      </w:r>
    </w:p>
    <w:p>
      <w:pPr>
        <w:autoSpaceDN w:val="0"/>
        <w:tabs>
          <w:tab w:pos="1872" w:val="left"/>
          <w:tab w:pos="3958" w:val="left"/>
        </w:tabs>
        <w:autoSpaceDE w:val="0"/>
        <w:widowControl/>
        <w:spacing w:line="322" w:lineRule="exact" w:before="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6 / 10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4"/>
        </w:rPr>
        <w:t>hnÀZp¶hhn</w:t>
      </w:r>
    </w:p>
    <w:p>
      <w:pPr>
        <w:sectPr>
          <w:pgSz w:w="5654" w:h="9366"/>
          <w:pgMar w:top="2" w:right="196" w:bottom="6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55211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552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املَْرْبُـــوبِںى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حَسْـــىى" ِ 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َـــالِقُ مِـــن</w:t>
      </w:r>
    </w:p>
    <w:p>
      <w:pPr>
        <w:autoSpaceDN w:val="0"/>
        <w:autoSpaceDE w:val="0"/>
        <w:widowControl/>
        <w:spacing w:line="866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ْلُـــوقِںى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حَسْـــىى" ِ َ الـــر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ازِقُ مِـــنَ </w:t>
      </w:r>
    </w:p>
    <w:p>
      <w:pPr>
        <w:autoSpaceDN w:val="0"/>
        <w:autoSpaceDE w:val="0"/>
        <w:widowControl/>
        <w:spacing w:line="8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املَْــــرْزُوقِںى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حَسْــــىى" ِ 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_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ُِ مِــــنَ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مِـــنَ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املَْسْـــتُورِںى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حَسْـــىى" ِ 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ـــارصُِ </w:t>
      </w:r>
    </w:p>
    <w:p>
      <w:pPr>
        <w:autoSpaceDN w:val="0"/>
        <w:autoSpaceDE w:val="0"/>
        <w:widowControl/>
        <w:spacing w:line="850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املَْنْصُـــورِںى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حَسْـــىى" ِ َ الْقَـــاهِرُ مِـــنَ </w:t>
      </w:r>
    </w:p>
    <w:p>
      <w:pPr>
        <w:autoSpaceDN w:val="0"/>
        <w:autoSpaceDE w:val="0"/>
        <w:widowControl/>
        <w:spacing w:line="10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_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ُْـورِںى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حَسْـىى" ِ 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ـذِي هُـوَ حَسْـىى" ِ </w:t>
      </w: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حَسْىى" ِ مَنْ ملَْ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َلْ حَسْـىى" ِ حَسْـىى" ِ َ </w:t>
      </w: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مِـنْ مح"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وَنِعْـمَ الْوَكِيـلُ حَسْـىى" ِ </w:t>
      </w:r>
    </w:p>
    <w:p>
      <w:pPr>
        <w:autoSpaceDN w:val="0"/>
        <w:autoSpaceDE w:val="0"/>
        <w:widowControl/>
        <w:spacing w:line="842" w:lineRule="exact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َإِنَّ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وَ˶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َُّ ٱلَِّى نَــــزَّل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خَلْقِــــهِ </w:t>
      </w:r>
      <w:r>
        <w:rPr>
          <w:rFonts w:ascii="AGA" w:hAnsi="AGA" w:eastAsia="AGA"/>
          <w:b w:val="0"/>
          <w:i w:val="0"/>
          <w:color w:val="0000FF"/>
          <w:sz w:val="54"/>
        </w:rPr>
        <w:t></w:t>
      </w:r>
    </w:p>
    <w:p>
      <w:pPr>
        <w:autoSpaceDN w:val="0"/>
        <w:autoSpaceDE w:val="0"/>
        <w:widowControl/>
        <w:spacing w:line="842" w:lineRule="exact" w:before="36" w:after="0"/>
        <w:ind w:left="11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وَ يَتَـوَلَّ ٱلصَّــٰلِحِيَ </w:t>
      </w:r>
      <w:r>
        <w:rPr>
          <w:rFonts w:ascii="AGA" w:hAnsi="AGA" w:eastAsia="AGA"/>
          <w:b w:val="0"/>
          <w:i w:val="0"/>
          <w:color w:val="0000FF"/>
          <w:sz w:val="48"/>
        </w:rPr>
        <w:t></w:t>
      </w:r>
      <w:r>
        <w:rPr>
          <w:rFonts w:ascii="TimesNewRoman" w:hAnsi="TimesNewRoman" w:eastAsia="TimesNewRoman"/>
          <w:b w:val="0"/>
          <w:i w:val="0"/>
          <w:color w:val="0000FF"/>
          <w:sz w:val="48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وَهُـ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ۖٱلۡكِتَـٰبَ </w:t>
      </w:r>
    </w:p>
    <w:p>
      <w:pPr>
        <w:autoSpaceDN w:val="0"/>
        <w:tabs>
          <w:tab w:pos="1872" w:val="left"/>
          <w:tab w:pos="3958" w:val="left"/>
        </w:tabs>
        <w:autoSpaceDE w:val="0"/>
        <w:widowControl/>
        <w:spacing w:line="324" w:lineRule="exact" w:before="3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7 / 10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4"/>
        </w:rPr>
        <w:t>hnÀZp¶hhn</w:t>
      </w:r>
    </w:p>
    <w:p>
      <w:pPr>
        <w:sectPr>
          <w:pgSz w:w="5654" w:h="9366"/>
          <w:pgMar w:top="96" w:right="196" w:bottom="6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55211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552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˯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ذَا قَرَأۡتَ ٱلۡقُـرۡءَانَ جَعَلۡنَـا بَيۡنَـك</w:t>
      </w:r>
      <w:r>
        <w:rPr>
          <w:rFonts w:ascii="AGA" w:hAnsi="AGA" w:eastAsia="AGA"/>
          <w:b w:val="0"/>
          <w:i w:val="0"/>
          <w:color w:val="0000FF"/>
          <w:sz w:val="48"/>
        </w:rPr>
        <w:t>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وَبَــيَۡ ٱلَِّيــنَ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 يُؤۡمِنُــونَ بِــٱلَۡخِرَةِ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حِجَابًا مَّسۡتُورًا  وَجَعَلۡنَا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ََٰ قُلُـوبِهِمۡ </w:t>
      </w:r>
    </w:p>
    <w:p>
      <w:pPr>
        <w:autoSpaceDN w:val="0"/>
        <w:autoSpaceDE w:val="0"/>
        <w:widowControl/>
        <w:spacing w:line="240" w:lineRule="auto" w:before="2" w:after="0"/>
        <w:ind w:left="11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ۚأَكِنَّةً أَن يَفۡقَهُوهُ وَفِٓ ءَاذَانِهِـمۡ وَقۡـرًا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ۥ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رَبَّكَ فِ ٱلۡقُرۡءَانِ وَحۡدَهُ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˯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ذَا ذَكَرۡتَ </w:t>
      </w:r>
    </w:p>
    <w:p>
      <w:pPr>
        <w:autoSpaceDN w:val="0"/>
        <w:tabs>
          <w:tab w:pos="900" w:val="left"/>
        </w:tabs>
        <w:autoSpaceDE w:val="0"/>
        <w:widowControl/>
        <w:spacing w:line="844" w:lineRule="exact" w:before="0" w:after="0"/>
        <w:ind w:left="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فَـإِن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وَلَّـوۡاْ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ََٰٓ أَدۡبَــٰرِهِمۡ نُفُـورًا</w:t>
      </w:r>
      <w:r>
        <w:rPr>
          <w:rFonts w:ascii="AGA" w:hAnsi="AGA" w:eastAsia="AGA"/>
          <w:b w:val="0"/>
          <w:i w:val="0"/>
          <w:color w:val="0000FF"/>
          <w:sz w:val="48"/>
        </w:rPr>
        <w:t></w:t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.</w:t>
      </w:r>
      <w:r>
        <w:rPr>
          <w:rFonts w:ascii="AGA" w:hAnsi="AGA" w:eastAsia="AGA"/>
          <w:b w:val="0"/>
          <w:i w:val="0"/>
          <w:color w:val="0000FF"/>
          <w:sz w:val="48"/>
        </w:rPr>
        <w:t></w:t>
      </w:r>
    </w:p>
    <w:p>
      <w:pPr>
        <w:autoSpaceDN w:val="0"/>
        <w:autoSpaceDE w:val="0"/>
        <w:widowControl/>
        <w:spacing w:line="240" w:lineRule="auto" w:before="2" w:after="0"/>
        <w:ind w:left="11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ۖتَوَلَّوۡاْ فَقُلۡ حَسۡبَِ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َٓ إِلَـٰهَ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 هُـوَ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وَهُــوَ رَبُّ ٱلۡعَــرۡشِ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ۖعَلَيۡــهِ تَوَكَۡــتُ </w:t>
      </w:r>
    </w:p>
    <w:p>
      <w:pPr>
        <w:autoSpaceDN w:val="0"/>
        <w:tabs>
          <w:tab w:pos="1748" w:val="left"/>
          <w:tab w:pos="3076" w:val="left"/>
        </w:tabs>
        <w:autoSpaceDE w:val="0"/>
        <w:widowControl/>
        <w:spacing w:line="87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وَالَ قُـو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وَالَ حَـوْلَ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ٱلۡعَظِـيمِ </w:t>
      </w:r>
      <w:r>
        <w:rPr>
          <w:rFonts w:ascii="AGA" w:hAnsi="AGA" w:eastAsia="AGA"/>
          <w:b w:val="0"/>
          <w:i w:val="0"/>
          <w:color w:val="0000FF"/>
          <w:sz w:val="48"/>
        </w:rPr>
        <w:t>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٧</w:t>
      </w:r>
    </w:p>
    <w:p>
      <w:pPr>
        <w:autoSpaceDN w:val="0"/>
        <w:tabs>
          <w:tab w:pos="818" w:val="left"/>
          <w:tab w:pos="1458" w:val="left"/>
          <w:tab w:pos="2428" w:val="left"/>
          <w:tab w:pos="2628" w:val="left"/>
          <w:tab w:pos="465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الْعَــىلِ ِّ الْعَظِــمىِ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ِهللِ </w:t>
      </w:r>
    </w:p>
    <w:p>
      <w:pPr>
        <w:autoSpaceDN w:val="0"/>
        <w:tabs>
          <w:tab w:pos="1872" w:val="left"/>
          <w:tab w:pos="3958" w:val="left"/>
        </w:tabs>
        <w:autoSpaceDE w:val="0"/>
        <w:widowControl/>
        <w:spacing w:line="324" w:lineRule="exact" w:before="18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8 / 10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4"/>
        </w:rPr>
        <w:t>hnÀZp¶hhn</w:t>
      </w:r>
    </w:p>
    <w:p>
      <w:pPr>
        <w:sectPr>
          <w:pgSz w:w="5654" w:h="9366"/>
          <w:pgMar w:top="84" w:right="196" w:bottom="6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55211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552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ـــىى" ِ ِّ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ُىمِّ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 وَعَـــىلَ آهل</w:t>
      </w:r>
    </w:p>
    <w:p>
      <w:pPr>
        <w:autoSpaceDN w:val="0"/>
        <w:autoSpaceDE w:val="0"/>
        <w:widowControl/>
        <w:spacing w:line="540" w:lineRule="exact" w:before="0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وَحصَْبِهِ وَسَمل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240" w:lineRule="auto" w:before="182" w:after="0"/>
        <w:ind w:left="0" w:right="0" w:firstLine="0"/>
        <w:jc w:val="center"/>
      </w:pPr>
      <w:r>
        <w:rPr>
          <w:rFonts w:ascii="X91118DE7" w:hAnsi="X91118DE7" w:eastAsia="X91118DE7"/>
          <w:b w:val="0"/>
          <w:i/>
          <w:color w:val="00B0F0"/>
          <w:sz w:val="38"/>
        </w:rPr>
        <w:t></w:t>
      </w:r>
      <w:r>
        <w:rPr>
          <w:rFonts w:ascii="X91118DE7" w:hAnsi="X91118DE7" w:eastAsia="X91118DE7"/>
          <w:b w:val="0"/>
          <w:i/>
          <w:color w:val="00B0F0"/>
          <w:sz w:val="38"/>
        </w:rPr>
        <w:t>F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X91118DE7" w:hAnsi="X91118DE7" w:eastAsia="X91118DE7"/>
          <w:b w:val="0"/>
          <w:i/>
          <w:color w:val="00B0F0"/>
          <w:sz w:val="38"/>
        </w:rPr>
        <w:t></w:t>
      </w:r>
    </w:p>
    <w:p>
      <w:pPr>
        <w:autoSpaceDN w:val="0"/>
        <w:autoSpaceDE w:val="0"/>
        <w:widowControl/>
        <w:spacing w:line="240" w:lineRule="auto" w:before="0" w:after="0"/>
        <w:ind w:left="0" w:right="22" w:firstLine="0"/>
        <w:jc w:val="right"/>
      </w:pPr>
      <w:r>
        <w:rPr>
          <w:rFonts w:ascii="X91118DE7" w:hAnsi="X91118DE7" w:eastAsia="X91118DE7"/>
          <w:b w:val="0"/>
          <w:i/>
          <w:color w:val="000000"/>
          <w:sz w:val="42"/>
        </w:rPr>
        <w:t></w:t>
      </w:r>
      <w:r>
        <w:rPr>
          <w:rFonts w:ascii="X91118DE7" w:hAnsi="X91118DE7" w:eastAsia="X91118DE7"/>
          <w:b w:val="0"/>
          <w:i/>
          <w:color w:val="00B0F0"/>
          <w:sz w:val="38"/>
        </w:rPr>
        <w:t>E</w:t>
      </w:r>
      <w:r>
        <w:rPr>
          <w:rFonts w:ascii="X91118DE7" w:hAnsi="X91118DE7" w:eastAsia="X91118DE7"/>
          <w:b w:val="0"/>
          <w:i/>
          <w:color w:val="000000"/>
          <w:sz w:val="38"/>
        </w:rPr>
        <w:t>W</w:t>
      </w:r>
      <w:r>
        <w:rPr>
          <w:rFonts w:ascii="X91118DE7" w:hAnsi="X91118DE7" w:eastAsia="X91118DE7"/>
          <w:b w:val="0"/>
          <w:i/>
          <w:color w:val="00B0F0"/>
          <w:sz w:val="38"/>
        </w:rPr>
        <w:t></w:t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خَــزَاںى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 ِ'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بِسْــمِ 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ِخَبَـأْتُ نَفْســـ</w:t>
      </w:r>
    </w:p>
    <w:p>
      <w:pPr>
        <w:autoSpaceDN w:val="0"/>
        <w:tabs>
          <w:tab w:pos="246" w:val="left"/>
          <w:tab w:pos="2912" w:val="left"/>
          <w:tab w:pos="3050" w:val="left"/>
        </w:tabs>
        <w:autoSpaceDE w:val="0"/>
        <w:widowControl/>
        <w:spacing w:line="63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أَقْفَاهلَُــا ثِقَــىى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_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اى"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ِهللِ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محَْنِ 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حِمىِ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مَفَاتِيحُهَــا الَ حَــوْلَ وَالَ قُــو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ِهللِ 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أُدَافِعُ بِكَ عَنْ نَفْسِـي مَا أُطِيقُ وَمَـا الَ </w:t>
      </w:r>
    </w:p>
    <w:p>
      <w:pPr>
        <w:autoSpaceDN w:val="0"/>
        <w:tabs>
          <w:tab w:pos="4288" w:val="left"/>
          <w:tab w:pos="4426" w:val="left"/>
        </w:tabs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طَاقَــةَ ملَِح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ْلُــوقٍ مَــعَ قُــدْرَةِ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أُطِيــقُ </w:t>
      </w:r>
    </w:p>
    <w:p>
      <w:pPr>
        <w:autoSpaceDN w:val="0"/>
        <w:tabs>
          <w:tab w:pos="246" w:val="left"/>
          <w:tab w:pos="2336" w:val="left"/>
          <w:tab w:pos="2976" w:val="left"/>
          <w:tab w:pos="4144" w:val="left"/>
          <w:tab w:pos="4282" w:val="left"/>
        </w:tabs>
        <w:autoSpaceDE w:val="0"/>
        <w:widowControl/>
        <w:spacing w:line="724" w:lineRule="exact" w:before="14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وَنِعْــمَ الْوَكِيــلُ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حَسْــىى"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َــالِقِ </w:t>
      </w:r>
    </w:p>
    <w:p>
      <w:pPr>
        <w:autoSpaceDN w:val="0"/>
        <w:tabs>
          <w:tab w:pos="1872" w:val="left"/>
          <w:tab w:pos="3958" w:val="left"/>
        </w:tabs>
        <w:autoSpaceDE w:val="0"/>
        <w:widowControl/>
        <w:spacing w:line="290" w:lineRule="exact" w:before="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9 / 10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4"/>
        </w:rPr>
        <w:t>hnÀZp¶hhn</w:t>
      </w:r>
    </w:p>
    <w:p>
      <w:pPr>
        <w:sectPr>
          <w:pgSz w:w="5654" w:h="9366"/>
          <w:pgMar w:top="48" w:right="194" w:bottom="6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55211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552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4" w:h="9366"/>
          <w:pgMar w:top="156" w:right="196" w:bottom="6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بِلَطِيــفِ صُــنْعِ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</w:p>
    <w:p>
      <w:pPr>
        <w:sectPr>
          <w:type w:val="continuous"/>
          <w:pgSz w:w="5654" w:h="9366"/>
          <w:pgMar w:top="156" w:right="196" w:bottom="66" w:left="110" w:header="720" w:footer="720" w:gutter="0"/>
          <w:cols w:num="2" w:equalWidth="0">
            <w:col w:w="3366" w:space="0"/>
            <w:col w:w="1981" w:space="0"/>
          </w:cols>
          <w:docGrid w:linePitch="360"/>
        </w:sectPr>
      </w:pPr>
    </w:p>
    <w:p>
      <w:pPr>
        <w:autoSpaceDN w:val="0"/>
        <w:autoSpaceDE w:val="0"/>
        <w:widowControl/>
        <w:spacing w:line="738" w:lineRule="exact" w:before="0" w:after="1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 لُطُــف</w:t>
      </w:r>
    </w:p>
    <w:p>
      <w:pPr>
        <w:sectPr>
          <w:type w:val="nextColumn"/>
          <w:pgSz w:w="5654" w:h="9366"/>
          <w:pgMar w:top="156" w:right="196" w:bottom="66" w:left="110" w:header="720" w:footer="720" w:gutter="0"/>
          <w:cols w:num="2" w:equalWidth="0">
            <w:col w:w="3366" w:space="0"/>
            <w:col w:w="1981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دَخَلْتُ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كَنَـفِ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حى" ِ" َمِيلِ سِرى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_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</w:t>
      </w:r>
    </w:p>
    <w:p>
      <w:pPr>
        <w:autoSpaceDN w:val="0"/>
        <w:tabs>
          <w:tab w:pos="1490" w:val="left"/>
          <w:tab w:pos="2048" w:val="left"/>
        </w:tabs>
        <w:autoSpaceDE w:val="0"/>
        <w:widowControl/>
        <w:spacing w:line="7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_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ـنْتُ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تَشَف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عْتُ 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رَسُـولِ </w:t>
      </w:r>
    </w:p>
    <w:p>
      <w:pPr>
        <w:autoSpaceDN w:val="0"/>
        <w:tabs>
          <w:tab w:pos="1882" w:val="left"/>
          <w:tab w:pos="3738" w:val="left"/>
          <w:tab w:pos="4296" w:val="left"/>
        </w:tabs>
        <w:autoSpaceDE w:val="0"/>
        <w:widowControl/>
        <w:spacing w:line="84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تَوَلك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ْـتُ 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آمَنْـتُ اى"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ِهللِ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َمسَْـاءِ </w:t>
      </w:r>
    </w:p>
    <w:p>
      <w:pPr>
        <w:autoSpaceDN w:val="0"/>
        <w:tabs>
          <w:tab w:pos="1186" w:val="left"/>
          <w:tab w:pos="1384" w:val="left"/>
          <w:tab w:pos="2884" w:val="left"/>
          <w:tab w:pos="3414" w:val="left"/>
          <w:tab w:pos="4768" w:val="left"/>
        </w:tabs>
        <w:autoSpaceDE w:val="0"/>
        <w:widowControl/>
        <w:spacing w:line="9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لِـلكُِّ شِـد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خَرْتُ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</w:p>
    <w:p>
      <w:pPr>
        <w:autoSpaceDN w:val="0"/>
        <w:autoSpaceDE w:val="0"/>
        <w:widowControl/>
        <w:spacing w:line="548" w:lineRule="exact" w:before="2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مَــنْ اِمسُْــهُ حمَْبُــوبٌ وَوَهح"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ُْــهُ مَطْلُــوبٌ </w:t>
      </w:r>
    </w:p>
    <w:p>
      <w:pPr>
        <w:autoSpaceDN w:val="0"/>
        <w:autoSpaceDE w:val="0"/>
        <w:widowControl/>
        <w:spacing w:line="72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إِكْفِـىى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مَـا قَلْـىى" ِ مِنْـهُ مَرْهُـوبٌ أَنْـتَ </w:t>
      </w:r>
    </w:p>
    <w:p>
      <w:pPr>
        <w:autoSpaceDN w:val="0"/>
        <w:tabs>
          <w:tab w:pos="772" w:val="left"/>
          <w:tab w:pos="141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غَالِـبٌ غَـرى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مَغْلُـوبٍ وَصَـىل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10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وَآهلِِ وَحصَْبِـهِ وَسَـمل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حَسْـىى" ِ َ </w:t>
      </w:r>
    </w:p>
    <w:p>
      <w:pPr>
        <w:autoSpaceDN w:val="0"/>
        <w:autoSpaceDE w:val="0"/>
        <w:widowControl/>
        <w:spacing w:line="540" w:lineRule="exact" w:before="0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آمِںى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وَنِعْمَ الْوَكِيلْ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</w:p>
    <w:p>
      <w:pPr>
        <w:autoSpaceDN w:val="0"/>
        <w:tabs>
          <w:tab w:pos="1872" w:val="left"/>
          <w:tab w:pos="3958" w:val="left"/>
        </w:tabs>
        <w:autoSpaceDE w:val="0"/>
        <w:widowControl/>
        <w:spacing w:line="324" w:lineRule="exact" w:before="12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10 / 10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4"/>
        </w:rPr>
        <w:t>hnÀZp¶hhn</w:t>
      </w:r>
    </w:p>
    <w:sectPr w:rsidR="00FC693F" w:rsidRPr="0006063C" w:rsidSect="00034616">
      <w:type w:val="continuous"/>
      <w:pgSz w:w="5654" w:h="9366"/>
      <w:pgMar w:top="156" w:right="196" w:bottom="66" w:left="1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