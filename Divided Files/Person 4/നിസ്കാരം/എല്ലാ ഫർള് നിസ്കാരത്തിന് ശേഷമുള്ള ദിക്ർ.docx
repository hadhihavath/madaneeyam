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116839</wp:posOffset>
            </wp:positionH>
            <wp:positionV relativeFrom="page">
              <wp:posOffset>648970</wp:posOffset>
            </wp:positionV>
            <wp:extent cx="3380740" cy="4111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411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0"/>
        <w:ind w:left="0" w:right="1664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ة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الصال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بعد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راكَ ذْ أ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FFFFFF"/>
          <w:sz w:val="10"/>
        </w:rPr>
        <w:t>&lt;</w:t>
      </w:r>
      <w:r>
        <w:rPr>
          <w:rFonts w:ascii="Fanan" w:hAnsi="Fanan" w:eastAsia="Fanan"/>
          <w:b w:val="0"/>
          <w:i/>
          <w:color w:val="FFFFFF"/>
          <w:sz w:val="10"/>
        </w:rPr>
        <w:t>&lt;</w:t>
      </w:r>
    </w:p>
    <w:p>
      <w:pPr>
        <w:autoSpaceDN w:val="0"/>
        <w:autoSpaceDE w:val="0"/>
        <w:widowControl/>
        <w:spacing w:line="307" w:lineRule="auto" w:before="90" w:after="0"/>
        <w:ind w:left="0" w:right="1478" w:firstLine="0"/>
        <w:jc w:val="right"/>
      </w:pPr>
      <w:r>
        <w:rPr>
          <w:rFonts w:ascii="ML" w:hAnsi="ML" w:eastAsia="ML"/>
          <w:b/>
          <w:i w:val="0"/>
          <w:color w:val="F2F2F2"/>
          <w:sz w:val="42"/>
        </w:rPr>
        <w:t xml:space="preserve">kemw </w:t>
      </w:r>
      <w:r>
        <w:rPr>
          <w:rFonts w:ascii="ML" w:hAnsi="ML" w:eastAsia="ML"/>
          <w:b/>
          <w:i w:val="0"/>
          <w:color w:val="F2F2F2"/>
          <w:sz w:val="46"/>
        </w:rPr>
        <w:t>ho</w:t>
      </w:r>
      <w:r>
        <w:rPr>
          <w:rFonts w:ascii="ML" w:hAnsi="ML" w:eastAsia="ML"/>
          <w:b/>
          <w:i w:val="0"/>
          <w:color w:val="F2F2F2"/>
          <w:sz w:val="42"/>
        </w:rPr>
        <w:t xml:space="preserve">«nbmÂ </w:t>
      </w:r>
    </w:p>
    <w:p>
      <w:pPr>
        <w:autoSpaceDN w:val="0"/>
        <w:tabs>
          <w:tab w:pos="2010" w:val="left"/>
          <w:tab w:pos="2644" w:val="left"/>
          <w:tab w:pos="3760" w:val="left"/>
        </w:tabs>
        <w:autoSpaceDE w:val="0"/>
        <w:widowControl/>
        <w:spacing w:line="584" w:lineRule="exact" w:before="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الْقَـدِمى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الْكَـرِمى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0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الْعَظِـمى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َأَسْـتَغْفِرُ هللا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ـذِي الَ اِهلََ اِال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هُـوَ اىحلَُّْ  الْقَي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ـومُ </w:t>
      </w:r>
    </w:p>
    <w:p>
      <w:pPr>
        <w:autoSpaceDN w:val="0"/>
        <w:autoSpaceDE w:val="0"/>
        <w:widowControl/>
        <w:spacing w:line="500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أَتُوبُ إِلَيْـهِ وَأَسْـأَهلُُ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مِنْ لكُِّ ذَنْبٍ وَخَطِيئَةٍ </w:t>
      </w:r>
    </w:p>
    <w:p>
      <w:pPr>
        <w:autoSpaceDN w:val="0"/>
        <w:tabs>
          <w:tab w:pos="4432" w:val="left"/>
          <w:tab w:pos="4570" w:val="left"/>
        </w:tabs>
        <w:autoSpaceDE w:val="0"/>
        <w:widowControl/>
        <w:spacing w:line="80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أَنْتَ 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الَمُ وَمِنْـكَ 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ـالَمُ </w:t>
      </w:r>
      <w:r>
        <w:tab/>
      </w:r>
      <w:r>
        <w:rPr>
          <w:rFonts w:ascii="AdobeNaskh" w:hAnsi="AdobeNaskh" w:eastAsia="AdobeNaskh"/>
          <w:b w:val="0"/>
          <w:i w:val="0"/>
          <w:color w:val="0070C0"/>
          <w:sz w:val="50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وْبَةَ </w:t>
      </w:r>
    </w:p>
    <w:p>
      <w:pPr>
        <w:autoSpaceDN w:val="0"/>
        <w:autoSpaceDE w:val="0"/>
        <w:widowControl/>
        <w:spacing w:line="63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70C0"/>
          <w:sz w:val="50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حَيِّنَا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نَا اىM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ـالَمِ </w:t>
      </w:r>
      <w:r>
        <w:rPr>
          <w:rFonts w:ascii="AdobeNaskh" w:hAnsi="AdobeNaskh" w:eastAsia="AdobeNaskh"/>
          <w:b w:val="0"/>
          <w:i w:val="0"/>
          <w:color w:val="0070C0"/>
          <w:sz w:val="50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وَاِلَيْكَ 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َْجِعُ 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الَمُ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تَبَارَكْـتَ </w:t>
      </w:r>
      <w:r>
        <w:rPr>
          <w:rFonts w:ascii="AdobeNaskh" w:hAnsi="AdobeNaskh" w:eastAsia="AdobeNaskh"/>
          <w:b w:val="0"/>
          <w:i w:val="0"/>
          <w:color w:val="0070C0"/>
          <w:sz w:val="50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وَأَدْخِلْنَـا رىM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َِمحَْتِـكَ دَارَ 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ـالَمِ </w:t>
      </w:r>
    </w:p>
    <w:p>
      <w:pPr>
        <w:autoSpaceDN w:val="0"/>
        <w:autoSpaceDE w:val="0"/>
        <w:widowControl/>
        <w:spacing w:line="538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70C0"/>
          <w:sz w:val="50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نَـا وَتَعَالَيْـتَ اى َ ذَا احلْM َـالَلِ وَاالْT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ِكْـرَامِ 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أَعِىى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عَىلَ ذِكْـرِكَ وَشُـكْرِكَ وَحُسْـنِ </w:t>
      </w:r>
    </w:p>
    <w:p>
      <w:pPr>
        <w:autoSpaceDN w:val="0"/>
        <w:autoSpaceDE w:val="0"/>
        <w:widowControl/>
        <w:spacing w:line="500" w:lineRule="exact" w:before="13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عِبَادَتِكَ </w:t>
      </w:r>
    </w:p>
    <w:p>
      <w:pPr>
        <w:autoSpaceDN w:val="0"/>
        <w:tabs>
          <w:tab w:pos="1402" w:val="left"/>
          <w:tab w:pos="2974" w:val="left"/>
        </w:tabs>
        <w:autoSpaceDE w:val="0"/>
        <w:widowControl/>
        <w:spacing w:line="224" w:lineRule="exact" w:before="176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\nkvImc tijapÅ ZnIvÀ</w:t>
      </w:r>
    </w:p>
    <w:p>
      <w:pPr>
        <w:sectPr>
          <w:pgSz w:w="5673" w:h="9393"/>
          <w:pgMar w:top="156" w:right="196" w:bottom="100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13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FF"/>
          <w:sz w:val="51"/>
        </w:rPr>
        <w:t>@</w:t>
      </w:r>
      <w:r>
        <w:rPr>
          <w:rFonts w:ascii="MCSTaybahS_Unormal." w:hAnsi="MCSTaybahS_Unormal." w:eastAsia="MCSTaybahS_Unormal."/>
          <w:b w:val="0"/>
          <w:i/>
          <w:color w:val="FF00FF"/>
          <w:sz w:val="51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00FF"/>
          <w:sz w:val="51"/>
        </w:rPr>
        <w:t>Z</w:t>
      </w:r>
      <w:r>
        <w:rPr>
          <w:rFonts w:ascii="MCSTaybahS_Unormal." w:hAnsi="MCSTaybahS_Unormal." w:eastAsia="MCSTaybahS_Unormal."/>
          <w:b w:val="0"/>
          <w:i/>
          <w:color w:val="FF00FF"/>
          <w:sz w:val="51"/>
        </w:rPr>
        <w:t>ï‹ØÛa@òíe</w:t>
      </w:r>
    </w:p>
    <w:p>
      <w:pPr>
        <w:autoSpaceDN w:val="0"/>
        <w:autoSpaceDE w:val="0"/>
        <w:widowControl/>
        <w:spacing w:line="896" w:lineRule="exact" w:before="34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 ُ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ۚٱĬ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َٓ إِلَـٰهَ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َّ هُوَ ٱلۡـحَُّ ٱلۡقَيُّـوم</w:t>
      </w:r>
      <w:r>
        <w:rPr>
          <w:rFonts w:ascii="TimesNewRoman" w:hAnsi="TimesNewRoman" w:eastAsia="TimesNewRoman"/>
          <w:b w:val="0"/>
          <w:i w:val="0"/>
          <w:color w:val="0000FF"/>
          <w:sz w:val="51"/>
        </w:rPr>
        <w:t>}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مَـا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َ تَأۡخُذُهُۥ سِنَةٌ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َ نَـوۡمٌ لَُّۥ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 مَـن ذَا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ۗتِ وَمَـا فِ ٱلَۡۡرضِ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ٱلسَّمَــٰوَ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 يَعۡلَمُ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ۚٱلَِّى يَشۡفَعُ عِندَهُۥ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َّ بِإِذۡنِهِۦ</w:t>
      </w:r>
    </w:p>
    <w:p>
      <w:pPr>
        <w:autoSpaceDN w:val="0"/>
        <w:tabs>
          <w:tab w:pos="73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ۖمَا بَـيَۡ أَيۡـدِيهِمۡ وَمَـا خَلۡفَهُـمۡ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يُِيطُونَ بِشَۡءٍ مِّنۡ عِلۡمِهِۦۤ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َّ بِمَـا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تِ 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 وَسِــعَ كُرۡسِــيُّهُ ٱلسَّمَـــٰوَ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ۚشَــآءَ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 وَهُـوَ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َ يَـُٔودُهُۥ حِفۡظُهُمَا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ۖوَٱلَۡۡرضَ </w:t>
      </w:r>
    </w:p>
    <w:p>
      <w:pPr>
        <w:autoSpaceDN w:val="0"/>
        <w:tabs>
          <w:tab w:pos="3414" w:val="left"/>
        </w:tabs>
        <w:autoSpaceDE w:val="0"/>
        <w:widowControl/>
        <w:spacing w:line="564" w:lineRule="exact" w:before="0" w:after="0"/>
        <w:ind w:left="30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FF"/>
          <w:sz w:val="51"/>
        </w:rPr>
        <w:t>{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ٱلۡعَلُِّ ٱلۡعَظِيمُ </w:t>
      </w:r>
    </w:p>
    <w:p>
      <w:pPr>
        <w:autoSpaceDN w:val="0"/>
        <w:tabs>
          <w:tab w:pos="1412" w:val="left"/>
          <w:tab w:pos="2984" w:val="left"/>
        </w:tabs>
        <w:autoSpaceDE w:val="0"/>
        <w:widowControl/>
        <w:spacing w:line="224" w:lineRule="exact" w:before="128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\nkvImc tijapÅ ZnIvÀ</w:t>
      </w:r>
    </w:p>
    <w:p>
      <w:pPr>
        <w:sectPr>
          <w:pgSz w:w="5673" w:h="9393"/>
          <w:pgMar w:top="90" w:right="196" w:bottom="100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0" w:after="0"/>
        <w:ind w:left="184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40"/>
        </w:rPr>
        <w:t xml:space="preserve"> ( </w:t>
      </w:r>
      <w:r>
        <w:rPr>
          <w:rFonts w:ascii="AdobeNaskh" w:hAnsi="AdobeNaskh" w:eastAsia="AdobeNaskh"/>
          <w:b w:val="0"/>
          <w:i w:val="0"/>
          <w:color w:val="180EE2"/>
          <w:sz w:val="40"/>
        </w:rPr>
        <w:t xml:space="preserve">٣٣ </w:t>
      </w:r>
      <w:r>
        <w:rPr>
          <w:rFonts w:ascii="AdobeNaskh" w:hAnsi="AdobeNaskh" w:eastAsia="AdobeNaskh"/>
          <w:b w:val="0"/>
          <w:i w:val="0"/>
          <w:color w:val="00B0F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أَكْرىM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B0F0"/>
          <w:sz w:val="40"/>
        </w:rPr>
        <w:t xml:space="preserve">( </w:t>
      </w:r>
      <w:r>
        <w:rPr>
          <w:rFonts w:ascii="AdobeNaskh" w:hAnsi="AdobeNaskh" w:eastAsia="AdobeNaskh"/>
          <w:b w:val="0"/>
          <w:i w:val="0"/>
          <w:color w:val="180EE2"/>
          <w:sz w:val="40"/>
        </w:rPr>
        <w:t xml:space="preserve">٣٣ </w:t>
      </w:r>
      <w:r>
        <w:rPr>
          <w:rFonts w:ascii="AdobeNaskh" w:hAnsi="AdobeNaskh" w:eastAsia="AdobeNaskh"/>
          <w:b w:val="0"/>
          <w:i w:val="0"/>
          <w:color w:val="00B0F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اَحلَْمْدُ هلِلِ </w:t>
      </w:r>
      <w:r>
        <w:rPr>
          <w:rFonts w:ascii="AdobeNaskh" w:hAnsi="AdobeNaskh" w:eastAsia="AdobeNaskh"/>
          <w:b w:val="0"/>
          <w:i w:val="0"/>
          <w:color w:val="00B0F0"/>
          <w:sz w:val="40"/>
        </w:rPr>
        <w:t xml:space="preserve">( </w:t>
      </w:r>
      <w:r>
        <w:rPr>
          <w:rFonts w:ascii="AdobeNaskh" w:hAnsi="AdobeNaskh" w:eastAsia="AdobeNaskh"/>
          <w:b w:val="0"/>
          <w:i w:val="0"/>
          <w:color w:val="180EE2"/>
          <w:sz w:val="40"/>
        </w:rPr>
        <w:t xml:space="preserve">٣٣ </w:t>
      </w:r>
      <w:r>
        <w:rPr>
          <w:rFonts w:ascii="AdobeNaskh" w:hAnsi="AdobeNaskh" w:eastAsia="AdobeNaskh"/>
          <w:b w:val="0"/>
          <w:i w:val="0"/>
          <w:color w:val="00B0F0"/>
          <w:sz w:val="4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سُبْحَانَ هللا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هلَُ  </w:t>
      </w:r>
      <w:r>
        <w:rPr>
          <w:rFonts w:ascii="AdobeNaskh" w:hAnsi="AdobeNaskh" w:eastAsia="AdobeNaskh"/>
          <w:b w:val="0"/>
          <w:i w:val="0"/>
          <w:color w:val="180EE2"/>
          <w:sz w:val="48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وَحْـــــدَهُ الَ رس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َِيـــــكَ هلَُ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هللاُ </w:t>
      </w:r>
    </w:p>
    <w:p>
      <w:pPr>
        <w:autoSpaceDN w:val="0"/>
        <w:autoSpaceDE w:val="0"/>
        <w:widowControl/>
        <w:spacing w:line="624" w:lineRule="exact" w:before="146" w:after="0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180EE2"/>
          <w:sz w:val="4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املُْلْكُ وَهلَُ احلَْمْدُ  وَهُوَ عَىلَ لكُِّ ىس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ْءٍ قَدِرى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ٌ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الَ مَانِعَ ملَِا أَعْطَيْتَ وَالَ مُعْـىطِ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ملَِـا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مَنَعْتَ وَالَ رَاد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ملَِا قَضَيْتَ وَالَ مُبَدِّلَ ملَِـا </w:t>
      </w:r>
    </w:p>
    <w:p>
      <w:pPr>
        <w:autoSpaceDN w:val="0"/>
        <w:autoSpaceDE w:val="0"/>
        <w:widowControl/>
        <w:spacing w:line="558" w:lineRule="exact" w:before="0" w:after="0"/>
        <w:ind w:left="298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0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حَمكَْتَ وَالَ يَنْفَعُ ذَا احلْMَدِّ مِنْكَ احلْMَد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صَــلِّ وَسَــملِّْ عــىلَ </w:t>
      </w:r>
      <w:r>
        <w:rPr>
          <w:rFonts w:ascii="AdobeNaskh" w:hAnsi="AdobeNaskh" w:eastAsia="AdobeNaskh"/>
          <w:b w:val="0"/>
          <w:i w:val="0"/>
          <w:color w:val="00B050"/>
          <w:sz w:val="51"/>
        </w:rPr>
        <w:t xml:space="preserve">: </w:t>
      </w:r>
      <w:r>
        <w:rPr>
          <w:rFonts w:ascii="AdobeNaskh" w:hAnsi="AdobeNaskh" w:eastAsia="AdobeNaskh"/>
          <w:b w:val="0"/>
          <w:i w:val="0"/>
          <w:color w:val="00B050"/>
          <w:sz w:val="51"/>
        </w:rPr>
        <w:t>يــوم احلM</w:t>
      </w:r>
      <w:r>
        <w:rPr>
          <w:rFonts w:ascii="AdobeNaskh" w:hAnsi="AdobeNaskh" w:eastAsia="AdobeNaskh"/>
          <w:b w:val="0"/>
          <w:i w:val="0"/>
          <w:color w:val="00B050"/>
          <w:sz w:val="51"/>
        </w:rPr>
        <w:t>معــة</w:t>
      </w:r>
    </w:p>
    <w:p>
      <w:pPr>
        <w:autoSpaceDN w:val="0"/>
        <w:autoSpaceDE w:val="0"/>
        <w:widowControl/>
        <w:spacing w:line="818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رَسُولِكَ سَيِّدِاى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ٍ سَـيِّدِ اال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لِـںى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[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</w:t>
      </w:r>
    </w:p>
    <w:p>
      <w:pPr>
        <w:autoSpaceDN w:val="0"/>
        <w:autoSpaceDE w:val="0"/>
        <w:widowControl/>
        <w:spacing w:line="73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صَلِّ وَسَملِّْ عىلَ رَسُولِكَ سَيِّدِاى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ٍ سَـيِّدِ 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صَلِّ وَسَملِّْ عـىلَ رَسُـولِكَ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ْx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خِرِںى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[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</w:t>
      </w:r>
    </w:p>
    <w:p>
      <w:pPr>
        <w:autoSpaceDN w:val="0"/>
        <w:autoSpaceDE w:val="0"/>
        <w:widowControl/>
        <w:spacing w:line="51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املَْـلَءِ اال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َعْـىلَ اِىلَ يَـوْمِ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ٍ سَيِّدِ </w:t>
      </w:r>
    </w:p>
    <w:p>
      <w:pPr>
        <w:autoSpaceDN w:val="0"/>
        <w:tabs>
          <w:tab w:pos="1402" w:val="left"/>
          <w:tab w:pos="2974" w:val="left"/>
        </w:tabs>
        <w:autoSpaceDE w:val="0"/>
        <w:widowControl/>
        <w:spacing w:line="224" w:lineRule="exact" w:before="266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\nkvImc tijapÅ ZnIvÀ</w:t>
      </w:r>
    </w:p>
    <w:p>
      <w:pPr>
        <w:sectPr>
          <w:pgSz w:w="5673" w:h="9393"/>
          <w:pgMar w:top="150" w:right="196" w:bottom="100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5574030</wp:posOffset>
            </wp:positionV>
            <wp:extent cx="3421379" cy="35893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1379" cy="3589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335"/>
        <w:gridCol w:w="1335"/>
        <w:gridCol w:w="1335"/>
        <w:gridCol w:w="1335"/>
      </w:tblGrid>
      <w:tr>
        <w:trPr>
          <w:trHeight w:hRule="exact" w:val="73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2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خَـرى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ًْا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AGA" w:hAnsi="AGA" w:eastAsia="AGA"/>
                <w:b w:val="0"/>
                <w:i w:val="0"/>
                <w:color w:val="000000"/>
                <w:sz w:val="50"/>
              </w:rPr>
              <w:t>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عَن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 نَبِي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نَا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ًا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جَزَى هللاُ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[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الدِّںى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pgSz w:w="5673" w:h="9393"/>
          <w:pgMar w:top="56" w:right="196" w:bottom="100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لكُِّ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عَـنْ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تَعَـاىلَ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</w:p>
    <w:p>
      <w:pPr>
        <w:sectPr>
          <w:type w:val="continuous"/>
          <w:pgSz w:w="5673" w:h="9393"/>
          <w:pgMar w:top="56" w:right="196" w:bottom="100" w:left="136" w:header="720" w:footer="720" w:gutter="0"/>
          <w:cols w:num="2" w:equalWidth="0">
            <w:col w:w="2548" w:space="0"/>
            <w:col w:w="2792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مىM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َِـا هُـوَ أَهْـهلُُ وَرَىص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َِ </w:t>
      </w:r>
    </w:p>
    <w:p>
      <w:pPr>
        <w:sectPr>
          <w:type w:val="nextColumn"/>
          <w:pgSz w:w="5673" w:h="9393"/>
          <w:pgMar w:top="56" w:right="196" w:bottom="100" w:left="136" w:header="720" w:footer="720" w:gutter="0"/>
          <w:cols w:num="2" w:equalWidth="0">
            <w:col w:w="2548" w:space="0"/>
            <w:col w:w="2792" w:space="0"/>
          </w:cols>
          <w:docGrid w:linePitch="360"/>
        </w:sectPr>
      </w:pPr>
    </w:p>
    <w:p>
      <w:pPr>
        <w:autoSpaceDN w:val="0"/>
        <w:tabs>
          <w:tab w:pos="444" w:val="left"/>
          <w:tab w:pos="1488" w:val="left"/>
          <w:tab w:pos="1950" w:val="left"/>
          <w:tab w:pos="4806" w:val="left"/>
        </w:tabs>
        <w:autoSpaceDE w:val="0"/>
        <w:widowControl/>
        <w:spacing w:line="500" w:lineRule="exact" w:before="0" w:after="0"/>
        <w:ind w:left="14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[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أَمحM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َْعِںى</w:t>
      </w:r>
      <w:r>
        <w:rPr>
          <w:rFonts w:ascii="AGA" w:hAnsi="AGA" w:eastAsia="AGA"/>
          <w:b w:val="0"/>
          <w:i w:val="0"/>
          <w:color w:val="000000"/>
          <w:sz w:val="50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اتِنَا أَحصَْابِ رَسُولِ هللاِ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سَادَ </w:t>
      </w:r>
    </w:p>
    <w:p>
      <w:pPr>
        <w:autoSpaceDN w:val="0"/>
        <w:autoSpaceDE w:val="0"/>
        <w:widowControl/>
        <w:spacing w:line="310" w:lineRule="auto" w:before="176" w:after="0"/>
        <w:ind w:left="528" w:right="0" w:firstLine="0"/>
        <w:jc w:val="left"/>
      </w:pPr>
      <w:r>
        <w:rPr>
          <w:rFonts w:ascii="ML" w:hAnsi="ML" w:eastAsia="ML"/>
          <w:b/>
          <w:i w:val="0"/>
          <w:color w:val="F2F2F2"/>
          <w:sz w:val="44"/>
        </w:rPr>
        <w:t>kp_vln¡pw aKvcn_n¶pw tijw:</w:t>
      </w:r>
    </w:p>
    <w:p>
      <w:pPr>
        <w:autoSpaceDN w:val="0"/>
        <w:tabs>
          <w:tab w:pos="1282" w:val="left"/>
          <w:tab w:pos="1402" w:val="left"/>
          <w:tab w:pos="3766" w:val="left"/>
        </w:tabs>
        <w:autoSpaceDE w:val="0"/>
        <w:widowControl/>
        <w:spacing w:line="472" w:lineRule="exact" w:before="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هلَُ املُْلْكُ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4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وَحْدَهُ الَ رس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َِيكَ هلَُ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 هللا</w:t>
      </w:r>
    </w:p>
    <w:p>
      <w:pPr>
        <w:autoSpaceDN w:val="0"/>
        <w:autoSpaceDE w:val="0"/>
        <w:widowControl/>
        <w:spacing w:line="65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>وَهلَُ احلَْمْدُ حى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ُْىى ِ وَمى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ُِيتُ وَهُوَ عَىلَ لكُِّ ىس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ْءٍ </w:t>
      </w:r>
    </w:p>
    <w:p>
      <w:pPr>
        <w:autoSpaceDN w:val="0"/>
        <w:autoSpaceDE w:val="0"/>
        <w:widowControl/>
        <w:spacing w:line="470" w:lineRule="exact" w:before="0" w:after="0"/>
        <w:ind w:left="53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47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47"/>
        </w:rPr>
        <w:t>٧</w:t>
      </w:r>
      <w:r>
        <w:rPr>
          <w:rFonts w:ascii="AdobeNaskh" w:hAnsi="AdobeNaskh" w:eastAsia="AdobeNaskh"/>
          <w:b w:val="0"/>
          <w:i w:val="0"/>
          <w:color w:val="00B0F0"/>
          <w:sz w:val="47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 أَجِرْىى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 مِنَ الن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B0F0"/>
          <w:sz w:val="47"/>
        </w:rPr>
        <w:t xml:space="preserve"> . ( </w:t>
      </w:r>
      <w:r>
        <w:rPr>
          <w:rFonts w:ascii="AdobeNaskh" w:hAnsi="AdobeNaskh" w:eastAsia="AdobeNaskh"/>
          <w:b w:val="0"/>
          <w:i w:val="0"/>
          <w:color w:val="FF0000"/>
          <w:sz w:val="47"/>
        </w:rPr>
        <w:t xml:space="preserve">٠١ </w:t>
      </w:r>
      <w:r>
        <w:rPr>
          <w:rFonts w:ascii="AdobeNaskh" w:hAnsi="AdobeNaskh" w:eastAsia="AdobeNaskh"/>
          <w:b w:val="0"/>
          <w:i w:val="0"/>
          <w:color w:val="00B0F0"/>
          <w:sz w:val="47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قَدِرى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ٌ </w:t>
      </w:r>
    </w:p>
    <w:p>
      <w:pPr>
        <w:autoSpaceDN w:val="0"/>
        <w:autoSpaceDE w:val="0"/>
        <w:widowControl/>
        <w:spacing w:line="245" w:lineRule="auto" w:before="116" w:after="0"/>
        <w:ind w:left="366" w:right="0" w:firstLine="0"/>
        <w:jc w:val="left"/>
      </w:pPr>
      <w:r>
        <w:rPr>
          <w:rFonts w:ascii="ML" w:hAnsi="ML" w:eastAsia="ML"/>
          <w:b w:val="0"/>
          <w:i w:val="0"/>
          <w:color w:val="FFFFFF"/>
          <w:sz w:val="34"/>
        </w:rPr>
        <w:t xml:space="preserve">kp_vlnbpsS kp¶¯v \nkvImc tijw </w:t>
      </w:r>
    </w:p>
    <w:p>
      <w:pPr>
        <w:autoSpaceDN w:val="0"/>
        <w:autoSpaceDE w:val="0"/>
        <w:widowControl/>
        <w:spacing w:line="245" w:lineRule="auto" w:before="0" w:after="0"/>
        <w:ind w:left="532" w:right="0" w:firstLine="0"/>
        <w:jc w:val="left"/>
      </w:pPr>
      <w:r>
        <w:rPr>
          <w:rFonts w:ascii="ML" w:hAnsi="ML" w:eastAsia="ML"/>
          <w:b w:val="0"/>
          <w:i w:val="0"/>
          <w:color w:val="FFFFFF"/>
          <w:sz w:val="34"/>
        </w:rPr>
        <w:t xml:space="preserve">J_dnse¶ t]mse sNcnªv InS¶v :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جِرىM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ِْيـلَ وَمِياكَئِيـلَ وَإِرسَْافِيـل</w:t>
      </w:r>
    </w:p>
    <w:p>
      <w:pPr>
        <w:autoSpaceDN w:val="0"/>
        <w:tabs>
          <w:tab w:pos="922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وَعَزْرَائِيلَ وَمحََهل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َ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 الْعَرْشِ وَدمحم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0"/>
        </w:rPr>
        <w:t>s</w:t>
      </w:r>
    </w:p>
    <w:p>
      <w:pPr>
        <w:autoSpaceDN w:val="0"/>
        <w:autoSpaceDE w:val="0"/>
        <w:widowControl/>
        <w:spacing w:line="578" w:lineRule="exact" w:before="0" w:after="23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٧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أَجِرْىى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[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مِنَ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0"/>
        <w:gridCol w:w="1780"/>
        <w:gridCol w:w="1780"/>
      </w:tblGrid>
      <w:tr>
        <w:trPr>
          <w:trHeight w:hRule="exact" w:val="32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 / 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19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\nkvImc tijapÅ ZnIvÀ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73" w:h="9393"/>
      <w:pgMar w:top="56" w:right="196" w:bottom="100" w:left="1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