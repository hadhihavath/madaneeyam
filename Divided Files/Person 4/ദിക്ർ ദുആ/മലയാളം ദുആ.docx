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807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1294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</w:t>
                    <w:br/>
                    <w:t xml:space="preserve"> </w:t>
                    <w:br/>
                    <w:t xml:space="preserve"> 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938" w:after="0"/>
                    <w:ind w:left="94" w:right="43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</w:t>
                    <w:br/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!"</w:t>
                    <w:br/>
                    <w:t xml:space="preserve"> </w:t>
                    <w:br/>
                    <w:t xml:space="preserve">  !"</w:t>
                    <w:br/>
                    <w:t xml:space="preserve">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#  !$ക  %&amp;.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274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</w:t>
                    <w:br/>
                    <w:t>', ) *</w:t>
                    <w:br/>
                    <w:t xml:space="preserve">+ *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, -,</w:t>
                    <w:br/>
                    <w:t xml:space="preserve">* ./0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+12 '-</w:t>
                    <w:br/>
                    <w:t xml:space="preserve">* 3 </w:t>
                    <w:br/>
                    <w:t xml:space="preserve"> '</w:t>
                    <w:br/>
                    <w:t>4/56 +-</w:t>
                    <w:br/>
                    <w:t xml:space="preserve">78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9 :</w:t>
                    <w:br/>
                    <w:t xml:space="preserve">+.... ./+; </w:t>
                    <w:br/>
                    <w:t xml:space="preserve"> </w:t>
                    <w:br/>
                    <w:t xml:space="preserve">- </w:t>
                    <w:br/>
                    <w:t xml:space="preserve">&lt;0,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'%,=</w:t>
                    <w:br/>
                    <w:t>%&gt;</w:t>
                    <w:br/>
                    <w:t>?, '</w:t>
                    <w:br/>
                    <w:t xml:space="preserve"> '</w:t>
                    <w:br/>
                    <w:t>&gt;</w:t>
                    <w:br/>
                    <w:t xml:space="preserve">?,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@</w:t>
                    <w:br/>
                    <w:t>,A</w:t>
                    <w:br/>
                    <w:t xml:space="preserve">/0, കBC6ക;/0,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DE </w:t>
                    <w:br/>
                    <w:t xml:space="preserve">ക 0, 78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+12 ?, ./0 '&lt;$?,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./+5 '&lt;$?, ./+5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br/>
                    <w:t xml:space="preserve">*F?, !G -HIF J </w:t>
                    <w:br/>
                    <w:t xml:space="preserve">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br/>
                    <w:t xml:space="preserve">?, ./56+; ക;7 $8 F8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-)?, K '</w:t>
                    <w:br/>
                    <w:t xml:space="preserve">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'</w:t>
                    <w:br/>
                    <w:t>&gt;</w:t>
                    <w:br/>
                    <w:t xml:space="preserve">?, 3 </w:t>
                    <w:br/>
                    <w:t>?&lt;  +-</w:t>
                    <w:br/>
                    <w:t xml:space="preserve">78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+ക</w:t>
                    <w:br/>
                    <w:t>;&lt;9 :</w:t>
                    <w:br/>
                    <w:t xml:space="preserve">+.... </w:t>
                  </w: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79" w:type="dxa"/>
                  </w:tblPr>
                  <w:tblGrid>
                    <w:gridCol w:w="2923"/>
                    <w:gridCol w:w="2923"/>
                  </w:tblGrid>
                  <w:tr>
                    <w:trPr>
                      <w:trHeight w:hRule="exact" w:val="236"/>
                    </w:trPr>
                    <w:tc>
                      <w:tcPr>
                        <w:tcW w:type="dxa" w:w="136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08.0" w:type="dxa"/>
                        </w:tblPr>
                        <w:tblGrid>
                          <w:gridCol w:w="1360"/>
                        </w:tblGrid>
                        <w:tr>
                          <w:trPr>
                            <w:trHeight w:hRule="exact" w:val="186"/>
                          </w:trPr>
                          <w:tc>
                            <w:tcPr>
                              <w:tcW w:type="dxa" w:w="1144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0" w:after="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" w:hAnsi="Times" w:eastAsia="Times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" w:hAnsi="Times" w:eastAsia="Times"/>
                                  <w:b/>
                                  <w:i w:val="0"/>
                                  <w:color w:val="FFFFFF"/>
                                  <w:sz w:val="18"/>
                                </w:rPr>
                                <w:t>1 / 14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49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" w:after="0"/>
                          <w:ind w:left="632" w:right="0" w:firstLine="0"/>
                          <w:jc w:val="left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807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auto" w:before="33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@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br/>
                    <w:t xml:space="preserve">* 3 </w:t>
                    <w:br/>
                    <w:t xml:space="preserve">+ L6ക5 $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br/>
                    <w:t>&lt;</w:t>
                    <w:br/>
                    <w:t xml:space="preserve">  M#N ക9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</w:t>
                    <w:br/>
                    <w:t>'.... NB "B</w:t>
                    <w:br/>
                    <w:t xml:space="preserve">*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O J*  PQ ക</w:t>
                    <w:br/>
                    <w:t xml:space="preserve">*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*</w:t>
                    <w:br/>
                    <w:t>7 +1</w:t>
                    <w:br/>
                    <w:t xml:space="preserve">  </w:t>
                    <w:br/>
                    <w:t xml:space="preserve">&lt;9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:</w:t>
                    <w:br/>
                    <w:t>'.... ?R E- #</w:t>
                    <w:br/>
                    <w:t xml:space="preserve">* @&lt;$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br/>
                    <w:t>%</w:t>
                    <w:br/>
                    <w:t xml:space="preserve"> ./+5* +-;79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:</w:t>
                    <w:br/>
                    <w:t xml:space="preserve">'.... ./56+; ക0 J7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കC6$ </w:t>
                    <w:br/>
                    <w:t>&lt;79' '</w:t>
                    <w:br/>
                    <w:t xml:space="preserve">.... ./56+;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ക5 $ '-</w:t>
                    <w:br/>
                    <w:br/>
                    <w:t xml:space="preserve">2ക0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-F6  9 :</w:t>
                    <w:br/>
                    <w:t xml:space="preserve"> '.... </w:t>
                  </w:r>
                </w:p>
                <w:p>
                  <w:pPr>
                    <w:autoSpaceDN w:val="0"/>
                    <w:tabs>
                      <w:tab w:pos="278" w:val="left"/>
                    </w:tabs>
                    <w:autoSpaceDE w:val="0"/>
                    <w:widowControl/>
                    <w:spacing w:line="278" w:lineRule="auto" w:before="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br/>
                    <w:t xml:space="preserve">/56+; ക56+; കB+;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./56+; ക56 ക&lt;9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:</w:t>
                    <w:br/>
                    <w:t xml:space="preserve">'.... </w:t>
                    <w:br/>
                    <w:t xml:space="preserve">*  /56+;*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!"</w:t>
                    <w:br/>
                    <w:t xml:space="preserve"> () !</w:t>
                    <w:br/>
                    <w:t xml:space="preserve">U ()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br/>
                    <w:t>%</w:t>
                    <w:br/>
                    <w:t xml:space="preserve"> () +L </w:t>
                    <w:br/>
                    <w:t xml:space="preserve"> V*</w:t>
                    <w:br/>
                    <w:t xml:space="preserve">&lt;0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W*</w:t>
                    <w:br/>
                    <w:t>&lt;0, #/0, X</w:t>
                    <w:br/>
                    <w:t xml:space="preserve">&lt;0,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3 </w:t>
                    <w:br/>
                    <w:t>+;* &lt;78 +ക</w:t>
                    <w:br/>
                    <w:t xml:space="preserve">Y8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./+5* </w:t>
                    <w:br/>
                    <w:t xml:space="preserve">/5 +-;79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:</w:t>
                    <w:br/>
                    <w:t xml:space="preserve"> '.... ?R7+Z 56ക5</w:t>
                    <w:br/>
                    <w:t xml:space="preserve">&lt;9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:</w:t>
                    <w:br/>
                    <w:t>'.... ക7 $8  ക</w:t>
                    <w:br/>
                    <w:t xml:space="preserve">&lt;9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:</w:t>
                    <w:br/>
                    <w:t xml:space="preserve">'....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274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U</w:t>
                    <w:br/>
                    <w:t xml:space="preserve">  [* \L79 :</w:t>
                    <w:br/>
                    <w:t xml:space="preserve">'....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]8 $</w:t>
                    <w:br/>
                    <w:t xml:space="preserve"> &lt;79 :</w:t>
                    <w:br/>
                    <w:t xml:space="preserve">'....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./56+; P*7^ 3 </w:t>
                    <w:br/>
                    <w:t xml:space="preserve"> @</w:t>
                    <w:br/>
                    <w:t xml:space="preserve">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/56 ?1Aക56 </w:t>
                    <w:br/>
                    <w:t xml:space="preserve">L79 </w:t>
                  </w: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79" w:type="dxa"/>
                  </w:tblPr>
                  <w:tblGrid>
                    <w:gridCol w:w="2923"/>
                    <w:gridCol w:w="2923"/>
                  </w:tblGrid>
                  <w:tr>
                    <w:trPr>
                      <w:trHeight w:hRule="exact" w:val="236"/>
                    </w:trPr>
                    <w:tc>
                      <w:tcPr>
                        <w:tcW w:type="dxa" w:w="136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08.0" w:type="dxa"/>
                        </w:tblPr>
                        <w:tblGrid>
                          <w:gridCol w:w="1360"/>
                        </w:tblGrid>
                        <w:tr>
                          <w:trPr>
                            <w:trHeight w:hRule="exact" w:val="186"/>
                          </w:trPr>
                          <w:tc>
                            <w:tcPr>
                              <w:tcW w:type="dxa" w:w="1144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0" w:after="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" w:hAnsi="Times" w:eastAsia="Times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" w:hAnsi="Times" w:eastAsia="Times"/>
                                  <w:b/>
                                  <w:i w:val="0"/>
                                  <w:color w:val="FFFFFF"/>
                                  <w:sz w:val="18"/>
                                </w:rPr>
                                <w:t>2 / 14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49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" w:after="0"/>
                          <w:ind w:left="632" w:right="0" w:firstLine="0"/>
                          <w:jc w:val="left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807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auto" w:before="330" w:after="0"/>
                    <w:ind w:left="94" w:right="14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:</w:t>
                    <w:br/>
                    <w:t xml:space="preserve">'.... +$&lt;F6^ _?ക0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?779 :</w:t>
                    <w:br/>
                    <w:t>'.... U</w:t>
                    <w:br/>
                    <w:t xml:space="preserve">+Z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E-ക</w:t>
                    <w:br/>
                    <w:t>X +Z E#7 +ക</w:t>
                    <w:br/>
                    <w:t xml:space="preserve">Y8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./56+; P*/0 E-ക</w:t>
                    <w:br/>
                    <w:t xml:space="preserve">XIF6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9 :</w:t>
                    <w:br/>
                    <w:t>'.... U</w:t>
                    <w:br/>
                    <w:t xml:space="preserve"> =+IC6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'-</w:t>
                    <w:br/>
                    <w:t xml:space="preserve">ക$ + + </w:t>
                    <w:br/>
                    <w:t>C8 ക</w:t>
                    <w:br/>
                    <w:t>&lt; 9 :</w:t>
                    <w:br/>
                    <w:t xml:space="preserve">'....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U</w:t>
                    <w:br/>
                    <w:t xml:space="preserve"> '1</w:t>
                    <w:br/>
                    <w:t>?$8 '-</w:t>
                    <w:br/>
                    <w:t xml:space="preserve">ക$ </w:t>
                    <w:br/>
                    <w:t xml:space="preserve">&lt;ക5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$ E-?7ക5 $ ./+5*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'-*+IC ` 56ക '5*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</w:t>
                    <w:br/>
                    <w:t>&lt;9 +</w:t>
                    <w:br/>
                    <w:t xml:space="preserve">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274" w:after="0"/>
                    <w:ind w:left="94" w:right="14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./+5* &lt;+5* ക;+7*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A</w:t>
                    <w:br/>
                    <w:t xml:space="preserve"> -V [*</w:t>
                    <w:br/>
                    <w:t xml:space="preserve">78 </w:t>
                    <w:br/>
                    <w:t xml:space="preserve">0 +*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$78 %</w:t>
                    <w:br/>
                    <w:t xml:space="preserve">7 ;*IF8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?79 :</w:t>
                    <w:br/>
                    <w:t xml:space="preserve">'.... &amp;7Z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കaക5 $8 ക</w:t>
                    <w:br/>
                    <w:t xml:space="preserve">&lt;9 b </w:t>
                    <w:br/>
                    <w:t xml:space="preserve">'....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81" w:lineRule="auto" w:before="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+; X? ക;&lt;+ :</w:t>
                    <w:br/>
                    <w:t xml:space="preserve">'....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`-`F8 '-</w:t>
                    <w:br/>
                    <w:t xml:space="preserve">ക$ c 'കd ക+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:</w:t>
                    <w:br/>
                    <w:t>'.... -`F -</w:t>
                    <w:br/>
                    <w:t xml:space="preserve">?Cക56+; !;'/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$8 ./'5* </w:t>
                    <w:br/>
                    <w:t xml:space="preserve">;'*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*</w:t>
                    <w:br/>
                    <w:t xml:space="preserve">&lt;+5* ` Kക+5*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</w:t>
                    <w:br/>
                    <w:t>&lt;9 :</w:t>
                    <w:br/>
                    <w:t xml:space="preserve">'.... XE &lt;56+; X? </w:t>
                  </w:r>
                </w:p>
                <w:p>
                  <w:pPr>
                    <w:autoSpaceDN w:val="0"/>
                    <w:tabs>
                      <w:tab w:pos="418" w:val="left"/>
                    </w:tabs>
                    <w:autoSpaceDE w:val="0"/>
                    <w:widowControl/>
                    <w:spacing w:line="278" w:lineRule="auto" w:before="0" w:after="0"/>
                    <w:ind w:left="94" w:right="288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$8 ./+5* ക; '7*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e</w:t>
                    <w:br/>
                    <w:t>-/+5*  ക</w:t>
                    <w:br/>
                    <w:t xml:space="preserve">&lt;9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</w:t>
                    <w:br/>
                    <w:t>b..... $78 %</w:t>
                    <w:br/>
                    <w:t xml:space="preserve">7+*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+Z ' </w:t>
                    <w:br/>
                    <w:t xml:space="preserve">&lt;+5* /+5*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!]7</w:t>
                    <w:br/>
                    <w:t>&lt;9 :</w:t>
                    <w:br/>
                    <w:t xml:space="preserve">'.... </w:t>
                  </w: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79" w:type="dxa"/>
                  </w:tblPr>
                  <w:tblGrid>
                    <w:gridCol w:w="2923"/>
                    <w:gridCol w:w="2923"/>
                  </w:tblGrid>
                  <w:tr>
                    <w:trPr>
                      <w:trHeight w:hRule="exact" w:val="236"/>
                    </w:trPr>
                    <w:tc>
                      <w:tcPr>
                        <w:tcW w:type="dxa" w:w="136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08.0" w:type="dxa"/>
                        </w:tblPr>
                        <w:tblGrid>
                          <w:gridCol w:w="1360"/>
                        </w:tblGrid>
                        <w:tr>
                          <w:trPr>
                            <w:trHeight w:hRule="exact" w:val="186"/>
                          </w:trPr>
                          <w:tc>
                            <w:tcPr>
                              <w:tcW w:type="dxa" w:w="1144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0" w:after="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" w:hAnsi="Times" w:eastAsia="Times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" w:hAnsi="Times" w:eastAsia="Times"/>
                                  <w:b/>
                                  <w:i w:val="0"/>
                                  <w:color w:val="FFFFFF"/>
                                  <w:sz w:val="18"/>
                                </w:rPr>
                                <w:t>3 / 14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49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" w:after="0"/>
                          <w:ind w:left="632" w:right="0" w:firstLine="0"/>
                          <w:jc w:val="left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807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auto" w:before="33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@Pf+I;79  </w:t>
                    <w:br/>
                    <w:t xml:space="preserve">b....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81" w:lineRule="auto" w:before="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-'</w:t>
                    <w:br/>
                    <w:t xml:space="preserve">c  ക9  </w:t>
                    <w:br/>
                    <w:t xml:space="preserve">b....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-</w:t>
                    <w:br/>
                    <w:t xml:space="preserve">%*+I;7+  </w:t>
                    <w:br/>
                    <w:t xml:space="preserve">b.... ./ 56+;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-</w:t>
                    <w:br/>
                    <w:t>%* കY8 XE &lt;0&lt;8 'A</w:t>
                    <w:br/>
                    <w:t>4&lt;</w:t>
                    <w:br/>
                    <w:t xml:space="preserve">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ക+ '</w:t>
                    <w:br/>
                    <w:t>.... !K</w:t>
                    <w:br/>
                    <w:t xml:space="preserve">+Z*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Kക56+;* XE &lt;+5  -</w:t>
                    <w:br/>
                    <w:t xml:space="preserve">%*+I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;79 :</w:t>
                    <w:br/>
                    <w:t xml:space="preserve">'.... +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1$@$</w:t>
                    <w:br/>
                    <w:t>&lt;9 :</w:t>
                    <w:br/>
                    <w:t xml:space="preserve">'....  +;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g; Xh  a*I&lt;9 :</w:t>
                    <w:br/>
                    <w:t xml:space="preserve">'.... </w:t>
                  </w:r>
                </w:p>
                <w:p>
                  <w:pPr>
                    <w:autoSpaceDN w:val="0"/>
                    <w:tabs>
                      <w:tab w:pos="540" w:val="left"/>
                    </w:tabs>
                    <w:autoSpaceDE w:val="0"/>
                    <w:widowControl/>
                    <w:spacing w:line="278" w:lineRule="auto" w:before="0" w:after="0"/>
                    <w:ind w:left="94" w:right="43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./56+; ' ?&lt;8  iക</w:t>
                    <w:br/>
                    <w:t xml:space="preserve">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ക+  </w:t>
                    <w:br/>
                    <w:t xml:space="preserve">b.... </w:t>
                  </w:r>
                </w:p>
                <w:p>
                  <w:pPr>
                    <w:autoSpaceDN w:val="0"/>
                    <w:tabs>
                      <w:tab w:pos="368" w:val="left"/>
                    </w:tabs>
                    <w:autoSpaceDE w:val="0"/>
                    <w:widowControl/>
                    <w:spacing w:line="278" w:lineRule="auto" w:before="276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br/>
                    <w:t xml:space="preserve">/56+; b $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1 *&gt;</w:t>
                    <w:br/>
                    <w:t xml:space="preserve">+; 1 * $ ക'j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$ B*</w:t>
                    <w:br/>
                    <w:t xml:space="preserve">&lt;56+; B**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$ \49&lt;</w:t>
                    <w:br/>
                    <w:t xml:space="preserve">+; \49* $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'</w:t>
                    <w:br/>
                    <w:t>=</w:t>
                    <w:br/>
                    <w:t xml:space="preserve">&lt;56+;*, + </w:t>
                    <w:br/>
                    <w:t xml:space="preserve">; ക56+;*,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?R*</w:t>
                    <w:br/>
                    <w:t xml:space="preserve">ക56+;* X?ക5 $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./+5* ക;+7*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e</w:t>
                    <w:br/>
                    <w:t xml:space="preserve">-/+5* D+IC 3 </w:t>
                    <w:br/>
                    <w:t xml:space="preserve">+*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ക</w:t>
                    <w:br/>
                    <w:t xml:space="preserve">7a&lt;9  </w:t>
                    <w:br/>
                    <w:t xml:space="preserve">b.... </w:t>
                  </w:r>
                </w:p>
                <w:p>
                  <w:pPr>
                    <w:autoSpaceDN w:val="0"/>
                    <w:tabs>
                      <w:tab w:pos="630" w:val="left"/>
                    </w:tabs>
                    <w:autoSpaceDE w:val="0"/>
                    <w:widowControl/>
                    <w:spacing w:line="278" w:lineRule="auto" w:before="274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./0&lt;8 '+ bk +16$'&lt;8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+$  +   F8 ;9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</w:t>
                    <w:br/>
                    <w:t xml:space="preserve">b.... </w:t>
                    <w:br/>
                    <w:t>i&lt;5</w:t>
                    <w:br/>
                    <w:t xml:space="preserve">* ./+5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a&lt;9  </w:t>
                    <w:br/>
                    <w:t>b.... ./+5 ക;&lt;</w:t>
                    <w:br/>
                    <w:t xml:space="preserve">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+ക9ക0 l&lt;$+Ym </w:t>
                  </w: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79" w:type="dxa"/>
                  </w:tblPr>
                  <w:tblGrid>
                    <w:gridCol w:w="2923"/>
                    <w:gridCol w:w="2923"/>
                  </w:tblGrid>
                  <w:tr>
                    <w:trPr>
                      <w:trHeight w:hRule="exact" w:val="236"/>
                    </w:trPr>
                    <w:tc>
                      <w:tcPr>
                        <w:tcW w:type="dxa" w:w="136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08.0" w:type="dxa"/>
                        </w:tblPr>
                        <w:tblGrid>
                          <w:gridCol w:w="1360"/>
                        </w:tblGrid>
                        <w:tr>
                          <w:trPr>
                            <w:trHeight w:hRule="exact" w:val="186"/>
                          </w:trPr>
                          <w:tc>
                            <w:tcPr>
                              <w:tcW w:type="dxa" w:w="1144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0" w:after="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" w:hAnsi="Times" w:eastAsia="Times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" w:hAnsi="Times" w:eastAsia="Times"/>
                                  <w:b/>
                                  <w:i w:val="0"/>
                                  <w:color w:val="FFFFFF"/>
                                  <w:sz w:val="18"/>
                                </w:rPr>
                                <w:t>4 / 14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49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" w:after="0"/>
                          <w:ind w:left="632" w:right="0" w:firstLine="0"/>
                          <w:jc w:val="left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807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78" w:val="left"/>
                    </w:tabs>
                    <w:autoSpaceDE w:val="0"/>
                    <w:widowControl/>
                    <w:spacing w:line="278" w:lineRule="auto" w:before="33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+7+$    ക;&lt; ./+5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a+I;79 :</w:t>
                    <w:br/>
                    <w:t xml:space="preserve">'.... </w:t>
                  </w:r>
                </w:p>
                <w:p>
                  <w:pPr>
                    <w:autoSpaceDN w:val="0"/>
                    <w:tabs>
                      <w:tab w:pos="636" w:val="left"/>
                    </w:tabs>
                    <w:autoSpaceDE w:val="0"/>
                    <w:widowControl/>
                    <w:spacing w:line="278" w:lineRule="auto" w:before="274" w:after="0"/>
                    <w:ind w:left="94" w:right="14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??</w:t>
                    <w:br/>
                    <w:br/>
                    <w:t xml:space="preserve">*  ക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%</w:t>
                    <w:br/>
                    <w:br/>
                    <w:br/>
                    <w:t xml:space="preserve">* </w:t>
                    <w:br/>
                    <w:t>%</w:t>
                    <w:br/>
                    <w:t>* '</w:t>
                    <w:br/>
                    <w:t xml:space="preserve">.... ./56+;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_'</w:t>
                    <w:br/>
                    <w:t>7+;* ]6ക5 l-</w:t>
                    <w:br/>
                    <w:t xml:space="preserve">d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br/>
                    <w:br/>
                    <w:t xml:space="preserve">* J'fX,/56Y8. 3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-B?7കF6  9 :</w:t>
                    <w:br/>
                    <w:t xml:space="preserve">'....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./56+; </w:t>
                    <w:br/>
                    <w:t xml:space="preserve"> </w:t>
                    <w:br/>
                    <w:t xml:space="preserve">- </w:t>
                    <w:br/>
                    <w:t xml:space="preserve">&lt;0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@</w:t>
                    <w:br/>
                    <w:t>,@?7</w:t>
                    <w:br/>
                    <w:t>&lt;&gt;</w:t>
                    <w:br/>
                    <w:t xml:space="preserve">?, &lt;0,  n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+12 ? 3 </w:t>
                    <w:br/>
                    <w:t xml:space="preserve">+;* </w:t>
                    <w:br/>
                    <w:br/>
                    <w:t xml:space="preserve">*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br/>
                    <w:t xml:space="preserve">ക0 </w:t>
                    <w:br/>
                    <w:br/>
                    <w:t>&lt;79 :</w:t>
                    <w:br/>
                    <w:t xml:space="preserve">'....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ക E-o/56 -F6  9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:</w:t>
                    <w:br/>
                    <w:t>'.... X</w:t>
                    <w:br/>
                    <w:t xml:space="preserve">ക </w:t>
                    <w:br/>
                    <w:t>ക</w:t>
                    <w:br/>
                    <w:t xml:space="preserve">*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./5@&lt;$ 3 </w:t>
                    <w:br/>
                    <w:t xml:space="preserve"> E-*</w:t>
                    <w:br/>
                    <w:t xml:space="preserve"> /0&lt;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5+ +-+C+$</w:t>
                    <w:br/>
                    <w:t xml:space="preserve"> -</w:t>
                    <w:br/>
                    <w:t xml:space="preserve"> ക</w:t>
                    <w:br/>
                    <w:t xml:space="preserve">9F6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9 :</w:t>
                    <w:br/>
                    <w:t xml:space="preserve">'.... +Z -a9/0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';</w:t>
                    <w:br/>
                    <w:t xml:space="preserve">^ ക` ./0&lt; </w:t>
                    <w:br/>
                    <w:t>p</w:t>
                    <w:br/>
                    <w:t xml:space="preserve">.... </w:t>
                  </w:r>
                </w:p>
                <w:p>
                  <w:pPr>
                    <w:autoSpaceDN w:val="0"/>
                    <w:tabs>
                      <w:tab w:pos="278" w:val="left"/>
                    </w:tabs>
                    <w:autoSpaceDE w:val="0"/>
                    <w:widowControl/>
                    <w:spacing w:line="278" w:lineRule="auto" w:before="0" w:after="0"/>
                    <w:ind w:left="94" w:right="115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./56+; U</w:t>
                    <w:br/>
                    <w:t xml:space="preserve">  -a&lt;+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:</w:t>
                    <w:br/>
                    <w:t xml:space="preserve">'.... </w:t>
                  </w:r>
                </w:p>
                <w:p>
                  <w:pPr>
                    <w:autoSpaceDN w:val="0"/>
                    <w:tabs>
                      <w:tab w:pos="272" w:val="left"/>
                    </w:tabs>
                    <w:autoSpaceDE w:val="0"/>
                    <w:widowControl/>
                    <w:spacing w:line="278" w:lineRule="auto" w:before="274" w:after="0"/>
                    <w:ind w:left="94" w:right="14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./56+;* +;* X</w:t>
                    <w:br/>
                    <w:t xml:space="preserve">ക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br/>
                    <w:t>ക</w:t>
                    <w:br/>
                    <w:t xml:space="preserve">* 3 </w:t>
                    <w:br/>
                    <w:t xml:space="preserve"> '</w:t>
                    <w:br/>
                    <w:t xml:space="preserve">c/56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[+I;79 :</w:t>
                    <w:br/>
                    <w:t>'.... '</w:t>
                    <w:br/>
                    <w:t xml:space="preserve">cX*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ക;&lt;$ ./56+; </w:t>
                    <w:br/>
                    <w:t xml:space="preserve"> </w:t>
                    <w:br/>
                    <w:t xml:space="preserve">- </w:t>
                    <w:br/>
                    <w:t xml:space="preserve">&lt;0&lt;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ക;/0&lt;  -B?j '</w:t>
                    <w:br/>
                    <w:t xml:space="preserve">c,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ക9 :</w:t>
                    <w:br/>
                    <w:t>'.... A ക</w:t>
                    <w:br/>
                    <w:t xml:space="preserve">,/0 </w:t>
                  </w: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79" w:type="dxa"/>
                  </w:tblPr>
                  <w:tblGrid>
                    <w:gridCol w:w="2923"/>
                    <w:gridCol w:w="2923"/>
                  </w:tblGrid>
                  <w:tr>
                    <w:trPr>
                      <w:trHeight w:hRule="exact" w:val="236"/>
                    </w:trPr>
                    <w:tc>
                      <w:tcPr>
                        <w:tcW w:type="dxa" w:w="136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08.0" w:type="dxa"/>
                        </w:tblPr>
                        <w:tblGrid>
                          <w:gridCol w:w="1360"/>
                        </w:tblGrid>
                        <w:tr>
                          <w:trPr>
                            <w:trHeight w:hRule="exact" w:val="186"/>
                          </w:trPr>
                          <w:tc>
                            <w:tcPr>
                              <w:tcW w:type="dxa" w:w="1144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0" w:after="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" w:hAnsi="Times" w:eastAsia="Times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" w:hAnsi="Times" w:eastAsia="Times"/>
                                  <w:b/>
                                  <w:i w:val="0"/>
                                  <w:color w:val="FFFFFF"/>
                                  <w:sz w:val="18"/>
                                </w:rPr>
                                <w:t>5 / 14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49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" w:after="0"/>
                          <w:ind w:left="632" w:right="0" w:firstLine="0"/>
                          <w:jc w:val="left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807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auto" w:before="330" w:after="0"/>
                    <w:ind w:left="94" w:right="288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* +1</w:t>
                    <w:br/>
                    <w:t xml:space="preserve"> ^ '</w:t>
                    <w:br/>
                    <w:t xml:space="preserve">c, ക'9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:</w:t>
                    <w:br/>
                    <w:t xml:space="preserve">'.... X-E * ക`*$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'</w:t>
                    <w:br/>
                    <w:t>cക0&lt;8 X# ക9 :</w:t>
                    <w:br/>
                    <w:t xml:space="preserve">'.... </w:t>
                  </w:r>
                </w:p>
                <w:p>
                  <w:pPr>
                    <w:autoSpaceDN w:val="0"/>
                    <w:tabs>
                      <w:tab w:pos="540" w:val="left"/>
                    </w:tabs>
                    <w:autoSpaceDE w:val="0"/>
                    <w:widowControl/>
                    <w:spacing w:line="278" w:lineRule="auto" w:before="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-ക; -L&lt;;&lt;$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'</w:t>
                    <w:br/>
                    <w:t>'</w:t>
                    <w:br/>
                    <w:t>&gt;</w:t>
                    <w:br/>
                    <w:t xml:space="preserve">?&lt; +-+C$8 [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ക'9 '</w:t>
                    <w:br/>
                    <w:t xml:space="preserve">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276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br/>
                    <w:br/>
                    <w:t>,</w:t>
                    <w:br/>
                    <w:t xml:space="preserve">  '</w:t>
                    <w:br/>
                    <w:t xml:space="preserve">c/+5 + </w:t>
                    <w:br/>
                    <w:t>C8 ക</w:t>
                    <w:br/>
                    <w:t xml:space="preserve">78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a&lt;9 '</w:t>
                    <w:br/>
                    <w:t>.... ക,</w:t>
                    <w:br/>
                    <w:t xml:space="preserve">?,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br/>
                    <w:t>?C8L</w:t>
                    <w:br/>
                    <w:t xml:space="preserve">&lt;8,  </w:t>
                    <w:br/>
                    <w:t xml:space="preserve">* </w:t>
                    <w:br/>
                    <w:t>ക'</w:t>
                    <w:br/>
                    <w:t xml:space="preserve">c/0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'  </w:t>
                    <w:br/>
                    <w:t>b.... ./0&lt; ./56</w:t>
                    <w:br/>
                    <w:t xml:space="preserve">*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D+IC?&lt; ക'   </w:t>
                    <w:br/>
                    <w:t xml:space="preserve">b....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_I'4 'Y$ '</w:t>
                    <w:br/>
                    <w:t xml:space="preserve">c/+5 + </w:t>
                    <w:br/>
                    <w:t xml:space="preserve">C8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</w:t>
                    <w:br/>
                    <w:t>&lt;'9 :</w:t>
                    <w:br/>
                    <w:t xml:space="preserve">'....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274" w:after="0"/>
                    <w:ind w:left="94" w:right="72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3 </w:t>
                    <w:br/>
                    <w:t xml:space="preserve">i #7 7ക5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$ ക</w:t>
                    <w:br/>
                    <w:t>&lt;9 :</w:t>
                    <w:br/>
                    <w:t xml:space="preserve">'....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</w:t>
                    <w:br/>
                    <w:t>-7ക5 +-;7' :</w:t>
                    <w:br/>
                    <w:t xml:space="preserve">'.... </w:t>
                  </w:r>
                </w:p>
                <w:p>
                  <w:pPr>
                    <w:autoSpaceDN w:val="0"/>
                    <w:tabs>
                      <w:tab w:pos="366" w:val="left"/>
                      <w:tab w:pos="386" w:val="left"/>
                    </w:tabs>
                    <w:autoSpaceDE w:val="0"/>
                    <w:widowControl/>
                    <w:spacing w:line="278" w:lineRule="auto" w:before="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br/>
                    <w:br/>
                    <w:t xml:space="preserve">-ക; /+5 + </w:t>
                    <w:br/>
                    <w:t xml:space="preserve">C8 ./+5*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+* ക</w:t>
                    <w:br/>
                    <w:t>&lt;9 :</w:t>
                    <w:br/>
                    <w:t xml:space="preserve">'.... </w:t>
                    <w:br/>
                    <w:t xml:space="preserve">/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5 '%</w:t>
                    <w:br/>
                    <w:t xml:space="preserve"> +16$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q&lt;$</w:t>
                    <w:br/>
                    <w:t xml:space="preserve">* ./+5+*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*</w:t>
                    <w:br/>
                    <w:t xml:space="preserve">+ </w:t>
                    <w:br/>
                    <w:t>-ക;7 +-;7+ :</w:t>
                    <w:br/>
                    <w:t xml:space="preserve">'....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+Z V*</w:t>
                    <w:br/>
                    <w:t>&lt;0 W*</w:t>
                    <w:br/>
                    <w:t>&lt;56+; ക</w:t>
                    <w:br/>
                    <w:t xml:space="preserve">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ക9 :</w:t>
                    <w:br/>
                    <w:t xml:space="preserve">'.... 3 </w:t>
                    <w:br/>
                    <w:t xml:space="preserve"> #nക5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$ #</w:t>
                    <w:br/>
                    <w:t xml:space="preserve"> $ ./+5*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br/>
                    <w:t>7</w:t>
                    <w:br/>
                    <w:t xml:space="preserve">&lt;9  </w:t>
                    <w:br/>
                    <w:t xml:space="preserve">b.... -- </w:t>
                  </w: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79" w:type="dxa"/>
                  </w:tblPr>
                  <w:tblGrid>
                    <w:gridCol w:w="2923"/>
                    <w:gridCol w:w="2923"/>
                  </w:tblGrid>
                  <w:tr>
                    <w:trPr>
                      <w:trHeight w:hRule="exact" w:val="236"/>
                    </w:trPr>
                    <w:tc>
                      <w:tcPr>
                        <w:tcW w:type="dxa" w:w="136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08.0" w:type="dxa"/>
                        </w:tblPr>
                        <w:tblGrid>
                          <w:gridCol w:w="1360"/>
                        </w:tblGrid>
                        <w:tr>
                          <w:trPr>
                            <w:trHeight w:hRule="exact" w:val="186"/>
                          </w:trPr>
                          <w:tc>
                            <w:tcPr>
                              <w:tcW w:type="dxa" w:w="1144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0" w:after="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" w:hAnsi="Times" w:eastAsia="Times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" w:hAnsi="Times" w:eastAsia="Times"/>
                                  <w:b/>
                                  <w:i w:val="0"/>
                                  <w:color w:val="FFFFFF"/>
                                  <w:sz w:val="18"/>
                                </w:rPr>
                                <w:t>6 / 14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49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" w:after="0"/>
                          <w:ind w:left="632" w:right="0" w:firstLine="0"/>
                          <w:jc w:val="left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807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auto" w:before="330" w:after="0"/>
                    <w:ind w:left="94" w:right="144" w:firstLine="296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' rക, ./0&lt;;*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?779 :</w:t>
                    <w:br/>
                    <w:t xml:space="preserve">'.... 3 </w:t>
                    <w:br/>
                    <w:t xml:space="preserve">i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ക,+7 + </w:t>
                    <w:br/>
                    <w:t xml:space="preserve">C6 sE +* + </w:t>
                    <w:br/>
                    <w:t xml:space="preserve">C6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</w:t>
                    <w:br/>
                    <w:t>&lt;9 :</w:t>
                    <w:br/>
                    <w:t xml:space="preserve">'.... ./56+;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ക;7, B7,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br/>
                    <w:t>*7  rക, E-i</w:t>
                    <w:br/>
                    <w:t xml:space="preserve">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+19 :</w:t>
                    <w:br/>
                    <w:t>'.... 'A</w:t>
                    <w:br/>
                    <w:t>4E-</w:t>
                    <w:br/>
                    <w:t xml:space="preserve">*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ക;%  ക9 :</w:t>
                    <w:br/>
                    <w:t xml:space="preserve">'....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'Pf</w:t>
                    <w:br/>
                    <w:t xml:space="preserve">* </w:t>
                    <w:br/>
                    <w:t>V , %  E-</w:t>
                    <w:br/>
                    <w:t xml:space="preserve">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+19 :</w:t>
                    <w:br/>
                    <w:t xml:space="preserve">'.... </w:t>
                  </w:r>
                </w:p>
                <w:p>
                  <w:pPr>
                    <w:autoSpaceDN w:val="0"/>
                    <w:tabs>
                      <w:tab w:pos="278" w:val="left"/>
                    </w:tabs>
                    <w:autoSpaceDE w:val="0"/>
                    <w:widowControl/>
                    <w:spacing w:line="278" w:lineRule="auto" w:before="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@</w:t>
                    <w:br/>
                    <w:t>,@?7</w:t>
                    <w:br/>
                    <w:t>&lt;&gt;</w:t>
                    <w:br/>
                    <w:t xml:space="preserve">?&lt;;* --B?j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' rക, C6t1</w:t>
                    <w:br/>
                    <w:t xml:space="preserve">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e * ക9 :</w:t>
                    <w:br/>
                    <w:t xml:space="preserve">'.... ക;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ക+7 + </w:t>
                    <w:br/>
                    <w:t xml:space="preserve">C8 ./+5+* </w:t>
                    <w:br/>
                    <w:t xml:space="preserve">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</w:t>
                    <w:br/>
                    <w:t>E7a&lt;9 :</w:t>
                    <w:br/>
                    <w:t>'.... !K</w:t>
                    <w:br/>
                    <w:t>ക</w:t>
                    <w:br/>
                    <w:t xml:space="preserve">*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</w:t>
                    <w:br/>
                    <w:t xml:space="preserve"> ?X 1L6-</w:t>
                    <w:br/>
                    <w:t xml:space="preserve">;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./56+; ക;/5  ?79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:</w:t>
                    <w:br/>
                    <w:t xml:space="preserve">'....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276" w:after="0"/>
                    <w:ind w:left="94" w:right="115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./56+; *</w:t>
                    <w:br/>
                    <w:t xml:space="preserve">&lt;+5  +Z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*</w:t>
                    <w:br/>
                    <w:t>&lt;5</w:t>
                    <w:br/>
                    <w:t>&lt;9 :</w:t>
                    <w:br/>
                    <w:t xml:space="preserve">'....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0" w:after="0"/>
                    <w:ind w:left="94" w:right="14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'</w:t>
                    <w:br/>
                    <w:br/>
                    <w:t xml:space="preserve">+* +-u&lt;+5*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@</w:t>
                    <w:br/>
                    <w:t>,</w:t>
                    <w:br/>
                    <w:t xml:space="preserve">+* </w:t>
                    <w:br/>
                    <w:br/>
                    <w:t xml:space="preserve">7 ക5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+-;79 :</w:t>
                    <w:br/>
                    <w:t>'.... @?7</w:t>
                    <w:br/>
                    <w:t xml:space="preserve">+Z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@</w:t>
                    <w:br/>
                    <w:t xml:space="preserve"> +ക</w:t>
                    <w:br/>
                    <w:t xml:space="preserve">Y8 ക= +I;$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@</w:t>
                    <w:br/>
                    <w:t>,</w:t>
                    <w:br/>
                    <w:t xml:space="preserve">?&lt;8  </w:t>
                    <w:br/>
                    <w:t>i</w:t>
                    <w:br/>
                    <w:t xml:space="preserve"> ക9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</w:t>
                    <w:br/>
                    <w:t>b.... @</w:t>
                    <w:br/>
                    <w:t xml:space="preserve"> ക5</w:t>
                    <w:br/>
                    <w:t>* @</w:t>
                    <w:br/>
                    <w:t>,</w:t>
                    <w:br/>
                    <w:t xml:space="preserve">+; </w:t>
                  </w: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79" w:type="dxa"/>
                  </w:tblPr>
                  <w:tblGrid>
                    <w:gridCol w:w="2923"/>
                    <w:gridCol w:w="2923"/>
                  </w:tblGrid>
                  <w:tr>
                    <w:trPr>
                      <w:trHeight w:hRule="exact" w:val="236"/>
                    </w:trPr>
                    <w:tc>
                      <w:tcPr>
                        <w:tcW w:type="dxa" w:w="136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08.0" w:type="dxa"/>
                        </w:tblPr>
                        <w:tblGrid>
                          <w:gridCol w:w="1360"/>
                        </w:tblGrid>
                        <w:tr>
                          <w:trPr>
                            <w:trHeight w:hRule="exact" w:val="186"/>
                          </w:trPr>
                          <w:tc>
                            <w:tcPr>
                              <w:tcW w:type="dxa" w:w="1144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0" w:after="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" w:hAnsi="Times" w:eastAsia="Times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" w:hAnsi="Times" w:eastAsia="Times"/>
                                  <w:b/>
                                  <w:i w:val="0"/>
                                  <w:color w:val="FFFFFF"/>
                                  <w:sz w:val="18"/>
                                </w:rPr>
                                <w:t>7 / 14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49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" w:after="0"/>
                          <w:ind w:left="632" w:right="0" w:firstLine="0"/>
                          <w:jc w:val="left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807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auto" w:before="33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@</w:t>
                    <w:br/>
                    <w:t xml:space="preserve"> $</w:t>
                    <w:br/>
                    <w:t>&lt; +ക</w:t>
                    <w:br/>
                    <w:t xml:space="preserve">;&lt;9  </w:t>
                    <w:br/>
                    <w:t xml:space="preserve">b....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./ +5 -L -</w:t>
                    <w:br/>
                    <w:t xml:space="preserve"> -*$?&lt;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J-E&lt;$?&lt;    f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ക9 :</w:t>
                    <w:br/>
                    <w:t xml:space="preserve">'....  </w:t>
                    <w:br/>
                    <w:t xml:space="preserve">7 -a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+; fC $8 ./+5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</w:t>
                    <w:br/>
                    <w:t>&lt;9 :</w:t>
                    <w:br/>
                    <w:t xml:space="preserve">'....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276" w:after="0"/>
                    <w:ind w:left="94" w:right="86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./0&lt;8  ക* &lt;+5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br/>
                    <w:t>/5</w:t>
                    <w:br/>
                    <w:t>&lt;  9 :</w:t>
                    <w:br/>
                    <w:t xml:space="preserve">'.... </w:t>
                  </w:r>
                </w:p>
                <w:p>
                  <w:pPr>
                    <w:autoSpaceDN w:val="0"/>
                    <w:tabs>
                      <w:tab w:pos="272" w:val="left"/>
                    </w:tabs>
                    <w:autoSpaceDE w:val="0"/>
                    <w:widowControl/>
                    <w:spacing w:line="278" w:lineRule="auto" w:before="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&lt;5 </w:t>
                    <w:br/>
                    <w:t>7?&lt;8 @</w:t>
                    <w:br/>
                    <w:t>ക5</w:t>
                    <w:br/>
                    <w:t xml:space="preserve">*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&lt;+5 ക9  </w:t>
                    <w:br/>
                    <w:t>b.... *</w:t>
                    <w:br/>
                    <w:t xml:space="preserve">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-'</w:t>
                    <w:br/>
                    <w:t xml:space="preserve">ക7 ./56+; കjv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കuക5? '*ക$ &lt;+5  9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:</w:t>
                    <w:br/>
                    <w:t>'.... ./56+; @</w:t>
                    <w:br/>
                    <w:t xml:space="preserve"> =+I;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7$ &lt;+5 ക  + :</w:t>
                    <w:br/>
                    <w:t xml:space="preserve">'....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17കBC6+കC6ക5 $ A</w:t>
                    <w:br/>
                    <w:t xml:space="preserve">/+5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ക</w:t>
                    <w:br/>
                    <w:t>&lt;9 :</w:t>
                    <w:br/>
                    <w:t xml:space="preserve">'.... ./0&lt;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ക; 7 </w:t>
                    <w:br/>
                    <w:t xml:space="preserve">*7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*</w:t>
                    <w:br/>
                    <w:t xml:space="preserve"> [7 J-ക&lt;$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&lt;5</w:t>
                    <w:br/>
                    <w:t>* ./56+; A</w:t>
                    <w:br/>
                    <w:t xml:space="preserve">/+5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br/>
                    <w:t>L9 :</w:t>
                    <w:br/>
                    <w:t>'.... i</w:t>
                    <w:br/>
                    <w:t xml:space="preserve">?ക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'</w:t>
                    <w:br/>
                    <w:t>i^</w:t>
                    <w:br/>
                    <w:t>&lt;9 :</w:t>
                    <w:br/>
                    <w:t xml:space="preserve">'.... +;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-H7  -'</w:t>
                    <w:br/>
                    <w:t xml:space="preserve">c  ക9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:</w:t>
                    <w:br/>
                    <w:t xml:space="preserve">'.... fXh*, _?Xh*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?fIF6 +ക</w:t>
                    <w:br/>
                    <w:t>;&lt;9 :</w:t>
                    <w:br/>
                    <w:t xml:space="preserve">'.... 3 </w:t>
                    <w:br/>
                    <w:t xml:space="preserve">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-aക5 J$  %* ക9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:</w:t>
                    <w:br/>
                    <w:t xml:space="preserve">'.... !7 -7 </w:t>
                  </w: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79" w:type="dxa"/>
                  </w:tblPr>
                  <w:tblGrid>
                    <w:gridCol w:w="2923"/>
                    <w:gridCol w:w="2923"/>
                  </w:tblGrid>
                  <w:tr>
                    <w:trPr>
                      <w:trHeight w:hRule="exact" w:val="236"/>
                    </w:trPr>
                    <w:tc>
                      <w:tcPr>
                        <w:tcW w:type="dxa" w:w="136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08.0" w:type="dxa"/>
                        </w:tblPr>
                        <w:tblGrid>
                          <w:gridCol w:w="1360"/>
                        </w:tblGrid>
                        <w:tr>
                          <w:trPr>
                            <w:trHeight w:hRule="exact" w:val="186"/>
                          </w:trPr>
                          <w:tc>
                            <w:tcPr>
                              <w:tcW w:type="dxa" w:w="1144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0" w:after="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" w:hAnsi="Times" w:eastAsia="Times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" w:hAnsi="Times" w:eastAsia="Times"/>
                                  <w:b/>
                                  <w:i w:val="0"/>
                                  <w:color w:val="FFFFFF"/>
                                  <w:sz w:val="18"/>
                                </w:rPr>
                                <w:t>8 / 14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49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" w:after="0"/>
                          <w:ind w:left="632" w:right="0" w:firstLine="0"/>
                          <w:jc w:val="left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807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78" w:val="left"/>
                    </w:tabs>
                    <w:autoSpaceDE w:val="0"/>
                    <w:widowControl/>
                    <w:spacing w:line="278" w:lineRule="auto" w:before="33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J-ക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&lt;$ ക0 i</w:t>
                    <w:br/>
                    <w:br/>
                    <w:t xml:space="preserve">5 ക9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:</w:t>
                    <w:br/>
                    <w:t xml:space="preserve">+....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274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'%</w:t>
                    <w:br/>
                    <w:t xml:space="preserve">* </w:t>
                    <w:br/>
                    <w:t>7?&lt;8 [</w:t>
                    <w:br/>
                    <w:t>* '%</w:t>
                    <w:br/>
                    <w:t xml:space="preserve">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ക9  </w:t>
                    <w:br/>
                    <w:t>b.... '%</w:t>
                    <w:br/>
                    <w:t xml:space="preserve">+12 C6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XV5 @&lt;</w:t>
                    <w:br/>
                    <w:t xml:space="preserve">7+Ym +;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ക0&lt;8  ]6ക9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:</w:t>
                    <w:br/>
                    <w:t xml:space="preserve">+.... </w:t>
                    <w:br/>
                    <w:br/>
                    <w:t>* V</w:t>
                    <w:br/>
                    <w:t>, +ക</w:t>
                    <w:br/>
                    <w:t xml:space="preserve">Y8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ക; -?7</w:t>
                    <w:br/>
                    <w:t xml:space="preserve">  +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br/>
                    <w:t>*&lt;9 +</w:t>
                    <w:br/>
                    <w:t xml:space="preserve">.... ; </w:t>
                    <w:br/>
                    <w:t xml:space="preserve">7 ?&lt;8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'*</w:t>
                    <w:br/>
                    <w:t>%F d ക9 :</w:t>
                    <w:br/>
                    <w:t xml:space="preserve">+.... ;+Z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-9  ;/* ?&lt;8 'c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-B?7കF6 +ക</w:t>
                    <w:br/>
                    <w:t>;&lt;9 :</w:t>
                    <w:br/>
                    <w:t xml:space="preserve">+....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278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./56+; ;ക5 </w:t>
                    <w:br/>
                    <w:t xml:space="preserve"> </w:t>
                    <w:br/>
                    <w:t xml:space="preserve">- </w:t>
                    <w:br/>
                    <w:t xml:space="preserve">&lt;+5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XEXB4&lt;ക* &lt;+5 --</w:t>
                    <w:br/>
                    <w:t xml:space="preserve">&lt;ക*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; V7 +; X ക</w:t>
                    <w:br/>
                    <w:t xml:space="preserve">7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Ba&lt;ക* +16$ ./56+;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E-*+IC @</w:t>
                    <w:br/>
                    <w:t>,</w:t>
                    <w:br/>
                    <w:t>?&lt;8  ?</w:t>
                    <w:br/>
                    <w:t xml:space="preserve">*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E- # ക9 :</w:t>
                    <w:br/>
                    <w:t xml:space="preserve">+.... +;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]  'A</w:t>
                    <w:br/>
                    <w:t>4 ക9 :</w:t>
                    <w:br/>
                    <w:t xml:space="preserve">+....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3 </w:t>
                    <w:br/>
                    <w:t xml:space="preserve"> E-*</w:t>
                    <w:br/>
                    <w:t>/56  ?78 +ക</w:t>
                    <w:br/>
                    <w:t xml:space="preserve">; &lt;9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:</w:t>
                    <w:br/>
                    <w:t xml:space="preserve">+.... J'wX&lt;$ *78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br/>
                    <w:t>C+7 'A</w:t>
                    <w:br/>
                    <w:t>4 '7</w:t>
                    <w:br/>
                    <w:t xml:space="preserve">+;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ക;%  *&lt;</w:t>
                    <w:br/>
                    <w:t xml:space="preserve"> ./0&lt;8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M#N  9 :</w:t>
                    <w:br/>
                    <w:t xml:space="preserve">+.... ./0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F</w:t>
                    <w:br/>
                    <w:t xml:space="preserve"> ./0&lt;8 'Y E-</w:t>
                    <w:br/>
                    <w:t xml:space="preserve">?x&lt;$ </w:t>
                  </w: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79" w:type="dxa"/>
                  </w:tblPr>
                  <w:tblGrid>
                    <w:gridCol w:w="2923"/>
                    <w:gridCol w:w="2923"/>
                  </w:tblGrid>
                  <w:tr>
                    <w:trPr>
                      <w:trHeight w:hRule="exact" w:val="236"/>
                    </w:trPr>
                    <w:tc>
                      <w:tcPr>
                        <w:tcW w:type="dxa" w:w="136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08.0" w:type="dxa"/>
                        </w:tblPr>
                        <w:tblGrid>
                          <w:gridCol w:w="1360"/>
                        </w:tblGrid>
                        <w:tr>
                          <w:trPr>
                            <w:trHeight w:hRule="exact" w:val="186"/>
                          </w:trPr>
                          <w:tc>
                            <w:tcPr>
                              <w:tcW w:type="dxa" w:w="1144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0" w:after="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" w:hAnsi="Times" w:eastAsia="Times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" w:hAnsi="Times" w:eastAsia="Times"/>
                                  <w:b/>
                                  <w:i w:val="0"/>
                                  <w:color w:val="FFFFFF"/>
                                  <w:sz w:val="18"/>
                                </w:rPr>
                                <w:t>9 / 14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49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" w:after="0"/>
                          <w:ind w:left="632" w:right="0" w:firstLine="0"/>
                          <w:jc w:val="left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807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82" w:val="left"/>
                    </w:tabs>
                    <w:autoSpaceDE w:val="0"/>
                    <w:widowControl/>
                    <w:spacing w:line="278" w:lineRule="auto" w:before="330" w:after="0"/>
                    <w:ind w:left="94" w:right="72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കB+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8/+5 ./0&lt;8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P7&lt;5</w:t>
                    <w:br/>
                    <w:t>&lt;  9 :</w:t>
                    <w:br/>
                    <w:t xml:space="preserve">+....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274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</w:t>
                    <w:br/>
                    <w:t xml:space="preserve">'.... +-+C$^ 9+7 + </w:t>
                    <w:br/>
                    <w:t xml:space="preserve">C8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./+5  ക</w:t>
                    <w:br/>
                    <w:t>&lt;9 :</w:t>
                    <w:br/>
                    <w:t xml:space="preserve">+....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ക`)y F6'-</w:t>
                    <w:br/>
                    <w:t xml:space="preserve">ക$ c 'കd ക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+ :</w:t>
                    <w:br/>
                    <w:t xml:space="preserve">+.... ./56+; </w:t>
                    <w:br/>
                    <w:t xml:space="preserve">i, ക+5 </w:t>
                    <w:br/>
                    <w:t xml:space="preserve">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97v V8 ' L</w:t>
                    <w:br/>
                    <w:t xml:space="preserve">^ </w:t>
                    <w:br/>
                    <w:t xml:space="preserve">?R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356I</w:t>
                    <w:br/>
                    <w:t>&lt;  9 :</w:t>
                    <w:br/>
                    <w:t xml:space="preserve">+.... [+Z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br/>
                    <w:t xml:space="preserve">  ക0  $8  9 :</w:t>
                    <w:br/>
                    <w:t xml:space="preserve">+....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0" w:after="0"/>
                    <w:ind w:left="94" w:right="72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ക;'7</w:t>
                    <w:br/>
                    <w:t>d കB; ./+5*</w:t>
                    <w:br/>
                    <w:t xml:space="preserve">+*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I&lt;n :</w:t>
                    <w:br/>
                    <w:t xml:space="preserve">+.... </w:t>
                    <w:br/>
                    <w:t xml:space="preserve">V7ക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-</w:t>
                    <w:br/>
                    <w:t>i  +ക</w:t>
                    <w:br/>
                    <w:t xml:space="preserve">Y8 ക=+I;$?&lt;8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br/>
                    <w:t>V7ക @E  ക9 :</w:t>
                    <w:br/>
                    <w:t xml:space="preserve">+.... </w:t>
                  </w:r>
                </w:p>
                <w:p>
                  <w:pPr>
                    <w:autoSpaceDN w:val="0"/>
                    <w:tabs>
                      <w:tab w:pos="312" w:val="left"/>
                    </w:tabs>
                    <w:autoSpaceDE w:val="0"/>
                    <w:widowControl/>
                    <w:spacing w:line="278" w:lineRule="auto" w:before="0" w:after="0"/>
                    <w:ind w:left="94" w:right="14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കE# 7+7&lt;$ </w:t>
                    <w:br/>
                    <w:t xml:space="preserve">E, ക+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</w:t>
                    <w:br/>
                    <w:t>b..... +$ $8 '-</w:t>
                    <w:br/>
                    <w:t xml:space="preserve">ക$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rX, ക+  </w:t>
                    <w:br/>
                    <w:t xml:space="preserve">b..... +Z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+-</w:t>
                    <w:br/>
                    <w:t>77</w:t>
                    <w:br/>
                    <w:t xml:space="preserve">* ./0+&lt;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?g</w:t>
                    <w:br/>
                    <w:t>*]8 ക9 :</w:t>
                    <w:br/>
                    <w:t xml:space="preserve">+.... </w:t>
                  </w:r>
                </w:p>
                <w:p>
                  <w:pPr>
                    <w:autoSpaceDN w:val="0"/>
                    <w:tabs>
                      <w:tab w:pos="1148" w:val="left"/>
                    </w:tabs>
                    <w:autoSpaceDE w:val="0"/>
                    <w:widowControl/>
                    <w:spacing w:line="278" w:lineRule="auto" w:before="0" w:after="0"/>
                    <w:ind w:left="94" w:right="115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</w:t>
                    <w:br/>
                    <w:t>,/ 0 l-</w:t>
                    <w:br/>
                    <w:t>d +1</w:t>
                    <w:br/>
                    <w:t xml:space="preserve">^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/0 ക9 :</w:t>
                    <w:br/>
                    <w:t xml:space="preserve">+....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^ '</w:t>
                    <w:br/>
                    <w:t xml:space="preserve">c, &gt;]6 ക9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:</w:t>
                    <w:br/>
                    <w:t xml:space="preserve">+.... </w:t>
                    <w:br/>
                    <w:t>E-</w:t>
                    <w:br/>
                    <w:t xml:space="preserve">* +7*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+-u&lt;0&lt; '</w:t>
                    <w:br/>
                    <w:br/>
                    <w:t xml:space="preserve">?&lt;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br/>
                    <w:t>/5</w:t>
                    <w:br/>
                    <w:t>* @?7</w:t>
                    <w:br/>
                    <w:t xml:space="preserve"> &lt;&gt;</w:t>
                    <w:br/>
                    <w:t xml:space="preserve">+ ക9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:</w:t>
                    <w:br/>
                    <w:t>+.... + +കCF*&lt;</w:t>
                    <w:br/>
                    <w:t xml:space="preserve">^ </w:t>
                    <w:br/>
                    <w:t xml:space="preserve">V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7ക </w:t>
                    <w:br/>
                    <w:t>?R 356I</w:t>
                    <w:br/>
                    <w:t xml:space="preserve">&lt;  9 </w:t>
                  </w: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79" w:type="dxa"/>
                  </w:tblPr>
                  <w:tblGrid>
                    <w:gridCol w:w="2923"/>
                    <w:gridCol w:w="2923"/>
                  </w:tblGrid>
                  <w:tr>
                    <w:trPr>
                      <w:trHeight w:hRule="exact" w:val="236"/>
                    </w:trPr>
                    <w:tc>
                      <w:tcPr>
                        <w:tcW w:type="dxa" w:w="136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08.0" w:type="dxa"/>
                        </w:tblPr>
                        <w:tblGrid>
                          <w:gridCol w:w="1360"/>
                        </w:tblGrid>
                        <w:tr>
                          <w:trPr>
                            <w:trHeight w:hRule="exact" w:val="186"/>
                          </w:trPr>
                          <w:tc>
                            <w:tcPr>
                              <w:tcW w:type="dxa" w:w="1144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0" w:after="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" w:hAnsi="Times" w:eastAsia="Times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" w:hAnsi="Times" w:eastAsia="Times"/>
                                  <w:b/>
                                  <w:i w:val="0"/>
                                  <w:color w:val="FFFFFF"/>
                                  <w:sz w:val="18"/>
                                </w:rPr>
                                <w:t>10 / 14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49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" w:after="0"/>
                          <w:ind w:left="632" w:right="0" w:firstLine="0"/>
                          <w:jc w:val="left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807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52" w:val="left"/>
                    </w:tabs>
                    <w:autoSpaceDE w:val="0"/>
                    <w:widowControl/>
                    <w:spacing w:line="278" w:lineRule="auto" w:before="330" w:after="0"/>
                    <w:ind w:left="94" w:right="86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'</w:t>
                    <w:br/>
                    <w:t xml:space="preserve">.... ./0 +കCF*F &lt;0&lt;8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+; @?7</w:t>
                    <w:br/>
                    <w:t>&lt;&gt;</w:t>
                    <w:br/>
                    <w:t xml:space="preserve">+; കB+;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[%  ക9 :</w:t>
                    <w:br/>
                    <w:t xml:space="preserve">+....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0" w:after="0"/>
                    <w:ind w:left="94" w:right="72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4/56 J+Ym </w:t>
                    <w:br/>
                    <w:t>7</w:t>
                    <w:br/>
                    <w:t xml:space="preserve">&lt;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+ക</w:t>
                    <w:br/>
                    <w:t>;&lt;9 :</w:t>
                    <w:br/>
                    <w:t xml:space="preserve">+.... </w:t>
                  </w:r>
                </w:p>
                <w:p>
                  <w:pPr>
                    <w:autoSpaceDN w:val="0"/>
                    <w:tabs>
                      <w:tab w:pos="548" w:val="left"/>
                    </w:tabs>
                    <w:autoSpaceDE w:val="0"/>
                    <w:widowControl/>
                    <w:spacing w:line="278" w:lineRule="auto" w:before="276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c?@9ക5</w:t>
                    <w:br/>
                    <w:t>* @</w:t>
                    <w:br/>
                    <w:t>,</w:t>
                    <w:br/>
                    <w:t xml:space="preserve">?&lt;, &lt;0&lt;,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&lt;0&lt;+ </w:t>
                    <w:br/>
                    <w:t xml:space="preserve"> [E- ക9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:</w:t>
                    <w:br/>
                    <w:t>+.... *</w:t>
                    <w:br/>
                    <w:t xml:space="preserve">+ </w:t>
                    <w:br/>
                    <w:t xml:space="preserve"> -ക;7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E-*</w:t>
                    <w:br/>
                    <w:t xml:space="preserve"> 7 +-;</w:t>
                    <w:br/>
                    <w:t xml:space="preserve">+  </w:t>
                    <w:br/>
                    <w:br/>
                    <w:t xml:space="preserve">*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&lt;+5 E-&lt;</w:t>
                    <w:br/>
                    <w:t xml:space="preserve">  M#N ക9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:</w:t>
                    <w:br/>
                    <w:t xml:space="preserve">+.... _I'4 ;'7Y $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e ക+  </w:t>
                    <w:br/>
                    <w:t xml:space="preserve">b.... ക)/0&lt;8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cക, ക+  </w:t>
                    <w:br/>
                    <w:t xml:space="preserve">b....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274" w:after="0"/>
                    <w:ind w:left="94" w:right="288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./0&lt;8  ക* '%</w:t>
                    <w:br/>
                    <w:t xml:space="preserve">*,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V7, A</w:t>
                    <w:br/>
                    <w:t xml:space="preserve"> /5,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@</w:t>
                    <w:br/>
                    <w:t>,</w:t>
                    <w:br/>
                    <w:t>, @?7</w:t>
                    <w:br/>
                    <w:t>&lt;&gt;</w:t>
                    <w:br/>
                    <w:t xml:space="preserve">,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കF;7,  ]6ക5,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ക;7, C, </w:t>
                    <w:br/>
                    <w:t xml:space="preserve">7,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+L </w:t>
                    <w:br/>
                    <w:t xml:space="preserve"> Ec 7 [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ക7 \L79 :</w:t>
                    <w:br/>
                    <w:t xml:space="preserve">+....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0" w:after="0"/>
                    <w:ind w:left="94" w:right="0" w:firstLine="184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:7+Z </w:t>
                    <w:br/>
                    <w:t xml:space="preserve"> ക0 ./0&lt;8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$8  9 :</w:t>
                    <w:br/>
                    <w:t xml:space="preserve">+.... ./+5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ക+;*+ :</w:t>
                    <w:br/>
                    <w:t xml:space="preserve">+....  </w:t>
                    <w:br/>
                    <w:t xml:space="preserve">E </w:t>
                    <w:br/>
                    <w:t xml:space="preserve">y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./56+; E- a. $ '&lt;8 </w:t>
                    <w:br/>
                    <w:t xml:space="preserve">E </w:t>
                    <w:br/>
                    <w:t xml:space="preserve">y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./0 @* ' ;$n.  ./+5 </w:t>
                  </w: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79" w:type="dxa"/>
                  </w:tblPr>
                  <w:tblGrid>
                    <w:gridCol w:w="2923"/>
                    <w:gridCol w:w="2923"/>
                  </w:tblGrid>
                  <w:tr>
                    <w:trPr>
                      <w:trHeight w:hRule="exact" w:val="236"/>
                    </w:trPr>
                    <w:tc>
                      <w:tcPr>
                        <w:tcW w:type="dxa" w:w="136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08.0" w:type="dxa"/>
                        </w:tblPr>
                        <w:tblGrid>
                          <w:gridCol w:w="1360"/>
                        </w:tblGrid>
                        <w:tr>
                          <w:trPr>
                            <w:trHeight w:hRule="exact" w:val="186"/>
                          </w:trPr>
                          <w:tc>
                            <w:tcPr>
                              <w:tcW w:type="dxa" w:w="1144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0" w:after="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" w:hAnsi="Times" w:eastAsia="Times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" w:hAnsi="Times" w:eastAsia="Times"/>
                                  <w:b/>
                                  <w:i w:val="0"/>
                                  <w:color w:val="FFFFFF"/>
                                  <w:sz w:val="18"/>
                                </w:rPr>
                                <w:t>11 / 14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49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" w:after="0"/>
                          <w:ind w:left="632" w:right="0" w:firstLine="0"/>
                          <w:jc w:val="left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807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auto" w:before="330" w:after="0"/>
                    <w:ind w:left="45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C'*</w:t>
                    <w:br/>
                    <w:t xml:space="preserve"> ;&lt;+ :</w:t>
                    <w:br/>
                    <w:t xml:space="preserve">+.... </w:t>
                  </w:r>
                </w:p>
                <w:p>
                  <w:pPr>
                    <w:autoSpaceDN w:val="0"/>
                    <w:tabs>
                      <w:tab w:pos="272" w:val="left"/>
                    </w:tabs>
                    <w:autoSpaceDE w:val="0"/>
                    <w:widowControl/>
                    <w:spacing w:line="278" w:lineRule="auto" w:before="0" w:after="0"/>
                    <w:ind w:left="94" w:right="576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ക+;)</w:t>
                    <w:br/>
                    <w:t xml:space="preserve"> ./0&lt;@*  </w:t>
                    <w:br/>
                    <w:t xml:space="preserve">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L</w:t>
                    <w:br/>
                    <w:t xml:space="preserve">  </w:t>
                    <w:br/>
                    <w:t xml:space="preserve">b....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274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U </w:t>
                    <w:br/>
                    <w:t>i&lt;5</w:t>
                    <w:br/>
                    <w:t xml:space="preserve">* ./+5  \+L;&lt;9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:</w:t>
                    <w:br/>
                    <w:t xml:space="preserve">+.... 5+ </w:t>
                    <w:br/>
                    <w:t>'7</w:t>
                    <w:br/>
                    <w:t xml:space="preserve">+; ക0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-B?7*</w:t>
                    <w:br/>
                    <w:t>&lt;</w:t>
                    <w:br/>
                    <w:t xml:space="preserve">  M#N  9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:</w:t>
                    <w:br/>
                    <w:t>+.... ?gക</w:t>
                    <w:br/>
                    <w:t xml:space="preserve"> +Z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!</w:t>
                    <w:br/>
                    <w:t>7</w:t>
                    <w:br/>
                    <w:t>* @</w:t>
                    <w:br/>
                    <w:t>'7</w:t>
                    <w:br/>
                    <w:t xml:space="preserve">+;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%&lt;</w:t>
                    <w:br/>
                    <w:t xml:space="preserve">  M#N ക9 :</w:t>
                    <w:br/>
                    <w:t xml:space="preserve">+.... </w:t>
                  </w:r>
                </w:p>
                <w:p>
                  <w:pPr>
                    <w:autoSpaceDN w:val="0"/>
                    <w:tabs>
                      <w:tab w:pos="630" w:val="left"/>
                    </w:tabs>
                    <w:autoSpaceDE w:val="0"/>
                    <w:widowControl/>
                    <w:spacing w:line="278" w:lineRule="auto" w:before="0" w:after="0"/>
                    <w:ind w:left="94" w:right="43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@</w:t>
                    <w:br/>
                    <w:t xml:space="preserve"> =+I;$ e ക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</w:t>
                    <w:br/>
                    <w:t>b.... U</w:t>
                    <w:br/>
                    <w:t xml:space="preserve">,  [*,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#*7, !] 7 ?79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</w:t>
                    <w:br/>
                    <w:t xml:space="preserve">b.....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274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br/>
                    <w:t xml:space="preserve"> ./0 &lt;'V</w:t>
                    <w:br/>
                    <w:t xml:space="preserve">0 -B?j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U</w:t>
                    <w:br/>
                    <w:t xml:space="preserve"> ക Ec&lt;9 :</w:t>
                    <w:br/>
                    <w:t xml:space="preserve">+....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[78 $</w:t>
                    <w:br/>
                    <w:t>&lt;  9 '</w:t>
                    <w:br/>
                    <w:t xml:space="preserve">.....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JF7 ക +1</w:t>
                    <w:br/>
                    <w:t xml:space="preserve">  ?c7+Z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'#</w:t>
                    <w:br/>
                    <w:t>'C</w:t>
                    <w:br/>
                    <w:t xml:space="preserve"> കY8 'A</w:t>
                    <w:br/>
                    <w:t xml:space="preserve"> 4'7</w:t>
                    <w:br/>
                    <w:t xml:space="preserve">+;*^ 9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ക9 :</w:t>
                    <w:br/>
                    <w:t xml:space="preserve">+.... [+Z Xa*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$ ക</w:t>
                    <w:br/>
                    <w:t>&lt;9 :</w:t>
                    <w:br/>
                    <w:t xml:space="preserve">+.... [ക7C8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./+5 !;&lt;&lt;5*+ +</w:t>
                    <w:br/>
                    <w:t xml:space="preserve">.... [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ക? ക+Z '1</w:t>
                    <w:br/>
                    <w:t xml:space="preserve">,/0&lt;8 ?@*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J7 -*</w:t>
                    <w:br/>
                    <w:t xml:space="preserve">  M#N  </w:t>
                    <w:br/>
                    <w:t xml:space="preserve">  </w:t>
                    <w:br/>
                    <w:t xml:space="preserve">b.....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0" w:after="0"/>
                    <w:ind w:left="94" w:right="14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&gt; &gt;ക0 \` +IC \;ക0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ക+I;$ *78 ./56+; '7 </w:t>
                  </w: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79" w:type="dxa"/>
                  </w:tblPr>
                  <w:tblGrid>
                    <w:gridCol w:w="2923"/>
                    <w:gridCol w:w="2923"/>
                  </w:tblGrid>
                  <w:tr>
                    <w:trPr>
                      <w:trHeight w:hRule="exact" w:val="236"/>
                    </w:trPr>
                    <w:tc>
                      <w:tcPr>
                        <w:tcW w:type="dxa" w:w="136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08.0" w:type="dxa"/>
                        </w:tblPr>
                        <w:tblGrid>
                          <w:gridCol w:w="1360"/>
                        </w:tblGrid>
                        <w:tr>
                          <w:trPr>
                            <w:trHeight w:hRule="exact" w:val="186"/>
                          </w:trPr>
                          <w:tc>
                            <w:tcPr>
                              <w:tcW w:type="dxa" w:w="1144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0" w:after="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" w:hAnsi="Times" w:eastAsia="Times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" w:hAnsi="Times" w:eastAsia="Times"/>
                                  <w:b/>
                                  <w:i w:val="0"/>
                                  <w:color w:val="FFFFFF"/>
                                  <w:sz w:val="18"/>
                                </w:rPr>
                                <w:t>12 / 14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49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" w:after="0"/>
                          <w:ind w:left="632" w:right="0" w:firstLine="0"/>
                          <w:jc w:val="left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807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auto" w:before="33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ക9  </w:t>
                    <w:br/>
                    <w:t xml:space="preserve"> b....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0" w:after="0"/>
                    <w:ind w:left="94" w:right="86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1</w:t>
                    <w:br/>
                    <w:t xml:space="preserve">9* </w:t>
                    <w:br/>
                    <w:t xml:space="preserve">+  ?c7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ക;&lt;$ +-;79 ' </w:t>
                    <w:br/>
                    <w:t xml:space="preserve">.....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br/>
                    <w:t xml:space="preserve"> 8 -</w:t>
                    <w:br/>
                    <w:t xml:space="preserve"> $ 'c *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ക;&lt;</w:t>
                    <w:br/>
                    <w:t xml:space="preserve">  9&lt;9 :</w:t>
                    <w:br/>
                    <w:t xml:space="preserve">+....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276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3 </w:t>
                    <w:br/>
                    <w:t xml:space="preserve"> '%</w:t>
                    <w:br/>
                    <w:br/>
                    <w:t xml:space="preserve">$ bX*+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കH</w:t>
                    <w:br/>
                    <w:t xml:space="preserve">* 1B; $ ?X+Z  9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+ക</w:t>
                    <w:br/>
                    <w:t>Y8 ./+5  a&lt;9 :</w:t>
                    <w:br/>
                    <w:t xml:space="preserve">+.... </w:t>
                  </w:r>
                </w:p>
                <w:p>
                  <w:pPr>
                    <w:autoSpaceDN w:val="0"/>
                    <w:tabs>
                      <w:tab w:pos="278" w:val="left"/>
                    </w:tabs>
                    <w:autoSpaceDE w:val="0"/>
                    <w:widowControl/>
                    <w:spacing w:line="278" w:lineRule="auto" w:before="278" w:after="0"/>
                    <w:ind w:left="94" w:right="43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br/>
                    <w:t>* *+; X#</w:t>
                    <w:br/>
                    <w:t xml:space="preserve">7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./+5+* </w:t>
                    <w:br/>
                    <w:t xml:space="preserve"> +-;7 9 :</w:t>
                    <w:br/>
                    <w:t xml:space="preserve">+....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;$8 &lt;+&lt;</w:t>
                    <w:br/>
                    <w:t xml:space="preserve">;&lt;$ M56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കM? ./0&lt; ക;I&lt;9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:</w:t>
                    <w:br/>
                    <w:t xml:space="preserve">+....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276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./5 $8 F6'-</w:t>
                    <w:br/>
                    <w:t xml:space="preserve">* ./56+;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br/>
                    <w:t xml:space="preserve"> </w:t>
                    <w:br/>
                    <w:t xml:space="preserve">- </w:t>
                    <w:br/>
                    <w:t xml:space="preserve">&lt;0, J </w:t>
                    <w:br/>
                    <w:br/>
                    <w:t xml:space="preserve">?,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'</w:t>
                    <w:br/>
                    <w:t>'</w:t>
                    <w:br/>
                    <w:br/>
                    <w:t>?, @</w:t>
                    <w:br/>
                    <w:t>,</w:t>
                    <w:br/>
                    <w:t xml:space="preserve">?,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@?7</w:t>
                    <w:br/>
                    <w:t>&lt;&gt;</w:t>
                    <w:br/>
                    <w:t xml:space="preserve">?, &lt;0, ക;/0,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78 +12 ?  </w:t>
                    <w:br/>
                    <w:t xml:space="preserve">*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3 </w:t>
                    <w:br/>
                    <w:t>+;* [ക0  ?c</w:t>
                    <w:br/>
                    <w:t xml:space="preserve">&lt;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+ക</w:t>
                    <w:br/>
                    <w:t>;&lt;9 :</w:t>
                    <w:br/>
                    <w:t xml:space="preserve">+....  Xa*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? @&lt;$+Ym U *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+$  ?&lt;8 '</w:t>
                    <w:br/>
                    <w:t xml:space="preserve">1 ക9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:</w:t>
                    <w:br/>
                    <w:t xml:space="preserve">+.... ./+5* +* ./0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3j I)+* +Z </w:t>
                    <w:br/>
                    <w:t xml:space="preserve">* </w:t>
                  </w: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79" w:type="dxa"/>
                  </w:tblPr>
                  <w:tblGrid>
                    <w:gridCol w:w="2923"/>
                    <w:gridCol w:w="2923"/>
                  </w:tblGrid>
                  <w:tr>
                    <w:trPr>
                      <w:trHeight w:hRule="exact" w:val="236"/>
                    </w:trPr>
                    <w:tc>
                      <w:tcPr>
                        <w:tcW w:type="dxa" w:w="136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08.0" w:type="dxa"/>
                        </w:tblPr>
                        <w:tblGrid>
                          <w:gridCol w:w="1360"/>
                        </w:tblGrid>
                        <w:tr>
                          <w:trPr>
                            <w:trHeight w:hRule="exact" w:val="186"/>
                          </w:trPr>
                          <w:tc>
                            <w:tcPr>
                              <w:tcW w:type="dxa" w:w="1144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0" w:after="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" w:hAnsi="Times" w:eastAsia="Times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" w:hAnsi="Times" w:eastAsia="Times"/>
                                  <w:b/>
                                  <w:i w:val="0"/>
                                  <w:color w:val="FFFFFF"/>
                                  <w:sz w:val="18"/>
                                </w:rPr>
                                <w:t>13 / 14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49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" w:after="0"/>
                          <w:ind w:left="632" w:right="0" w:firstLine="0"/>
                          <w:jc w:val="left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38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913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38"/>
                  <w:tcBorders>
                    <w:end w:sz="5.599999999999909" w:val="single" w:color="#0000FF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auto" w:before="33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/'5</w:t>
                    <w:br/>
                    <w:t>+;</w:t>
                    <w:br/>
                    <w:t xml:space="preserve">$F8 ?c7 lF8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കBC9 :</w:t>
                    <w:br/>
                    <w:t>+.... +Z ക?</w:t>
                    <w:br/>
                    <w:t xml:space="preserve">* </w:t>
                    <w:br/>
                    <w:t xml:space="preserve">78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കY8 ?P  ;*</w:t>
                    <w:br/>
                    <w:t xml:space="preserve"> ./0&lt;8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M#N ക9 :</w:t>
                    <w:br/>
                    <w:t xml:space="preserve">+.... 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auto" w:before="276" w:after="0"/>
                    <w:ind w:left="93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: ക *</w:t>
                    <w:br/>
                    <w:t xml:space="preserve"> ??</w:t>
                    <w:br/>
                    <w:t xml:space="preserve">. 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52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38"/>
                  <w:tcBorders>
                    <w:top w:sz="4.0" w:val="single" w:color="#000000"/>
                    <w:end w:sz="5.599999999999909" w:val="single" w:color="#0000FF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766" w:val="left"/>
                      <w:tab w:pos="3210" w:val="left"/>
                    </w:tabs>
                    <w:autoSpaceDE w:val="0"/>
                    <w:widowControl/>
                    <w:spacing w:line="281" w:lineRule="auto" w:before="58" w:after="0"/>
                    <w:ind w:left="94" w:right="144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For more Dhikr / A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hyperlink r:id="rId9" w:history="1">
                      <w:r>
                        <w:rPr>
                          <w:rStyle w:val="Hyperlink"/>
                        </w:rPr>
                        <w:t>dhkars, install Sunn</w:t>
                      </w:r>
                    </w:hyperlink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i Manzil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hyperlink r:id="rId10" w:history="1">
                      <w:r>
                        <w:rPr>
                          <w:rStyle w:val="Hyperlink"/>
                        </w:rPr>
                        <w:t xml:space="preserve"> Application. Click h</w:t>
                      </w:r>
                    </w:hyperlink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 xml:space="preserve">ere to download: </w:t>
                  </w:r>
                  <w:r>
                    <w:tab/>
                  </w:r>
                  <w:r>
                    <w:rPr>
                      <w:rFonts w:ascii="" w:hAnsi="" w:eastAsia=""/>
                      <w:b/>
                      <w:i w:val="0"/>
                      <w:color w:val="009900"/>
                      <w:sz w:val="20"/>
                    </w:rPr>
                    <w:hyperlink r:id="rId9" w:history="1">
                      <w:r>
                        <w:rPr>
                          <w:rStyle w:val="Hyperlink"/>
                        </w:rPr>
                        <w:t xml:space="preserve">Android </w:t>
                      </w:r>
                    </w:hyperlink>
                  </w:r>
                  <w:r>
                    <w:rPr>
                      <w:rFonts w:ascii="" w:hAnsi="" w:eastAsia=""/>
                      <w:b/>
                      <w:i w:val="0"/>
                      <w:color w:val="FF0000"/>
                      <w:sz w:val="20"/>
                    </w:rPr>
                    <w:hyperlink r:id="rId10" w:history="1">
                      <w:r>
                        <w:rPr>
                          <w:rStyle w:val="Hyperlink"/>
                        </w:rPr>
                        <w:t>Iphone</w:t>
                      </w:r>
                    </w:hyperlink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322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38"/>
                  <w:tcBorders>
                    <w:top w:sz="4.0" w:val="single" w:color="#000000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34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79" w:type="dxa"/>
                  </w:tblPr>
                  <w:tblGrid>
                    <w:gridCol w:w="2919"/>
                    <w:gridCol w:w="2919"/>
                  </w:tblGrid>
                  <w:tr>
                    <w:trPr>
                      <w:trHeight w:hRule="exact" w:val="236"/>
                    </w:trPr>
                    <w:tc>
                      <w:tcPr>
                        <w:tcW w:type="dxa" w:w="136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08.0" w:type="dxa"/>
                        </w:tblPr>
                        <w:tblGrid>
                          <w:gridCol w:w="1360"/>
                        </w:tblGrid>
                        <w:tr>
                          <w:trPr>
                            <w:trHeight w:hRule="exact" w:val="186"/>
                          </w:trPr>
                          <w:tc>
                            <w:tcPr>
                              <w:tcW w:type="dxa" w:w="1144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0" w:after="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" w:hAnsi="Times" w:eastAsia="Times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" w:hAnsi="Times" w:eastAsia="Times"/>
                                  <w:b/>
                                  <w:i w:val="0"/>
                                  <w:color w:val="FFFFFF"/>
                                  <w:sz w:val="18"/>
                                </w:rPr>
                                <w:t>14 / 14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49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" w:after="0"/>
                          <w:ind w:left="632" w:right="0" w:firstLine="0"/>
                          <w:jc w:val="left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79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6240" w:h="9640"/>
      <w:pgMar w:top="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lay.google.com/store/search?q=thashrif" TargetMode="External"/><Relationship Id="rId10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