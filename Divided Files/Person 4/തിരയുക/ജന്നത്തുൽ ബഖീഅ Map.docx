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6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2962910</wp:posOffset>
            </wp:positionH>
            <wp:positionV relativeFrom="page">
              <wp:posOffset>1073150</wp:posOffset>
            </wp:positionV>
            <wp:extent cx="3423919" cy="35920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3919" cy="35920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</wp:posOffset>
            </wp:positionH>
            <wp:positionV relativeFrom="page">
              <wp:posOffset>152400</wp:posOffset>
            </wp:positionV>
            <wp:extent cx="6299200" cy="9067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9067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0322" w:h="14714"/>
      <w:pgMar w:top="0" w:right="144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