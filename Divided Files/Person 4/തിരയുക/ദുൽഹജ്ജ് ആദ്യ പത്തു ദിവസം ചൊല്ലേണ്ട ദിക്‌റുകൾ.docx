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3"/>
      </w:tblGrid>
      <w:tr>
        <w:trPr>
          <w:trHeight w:hRule="exact" w:val="9382"/>
        </w:trPr>
        <w:tc>
          <w:tcPr>
            <w:tcW w:type="dxa" w:w="565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4"/>
              <w:gridCol w:w="1884"/>
              <w:gridCol w:w="1884"/>
            </w:tblGrid>
            <w:tr>
              <w:trPr>
                <w:trHeight w:hRule="exact" w:val="8665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2696"/>
                    <w:gridCol w:w="2696"/>
                  </w:tblGrid>
                  <w:tr>
                    <w:trPr>
                      <w:trHeight w:hRule="exact" w:val="3844"/>
                    </w:trPr>
                    <w:tc>
                      <w:tcPr>
                        <w:tcW w:type="dxa" w:w="527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5278"/>
                        </w:tblGrid>
                        <w:tr>
                          <w:trPr>
                            <w:trHeight w:hRule="exact" w:val="424"/>
                          </w:trPr>
                          <w:tc>
                            <w:tcPr>
                              <w:tcW w:type="dxa" w:w="5278"/>
                              <w:tcBorders/>
                              <w:shd w:fill="00650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343" w:lineRule="auto" w:before="0" w:after="0"/>
                                <w:ind w:left="122" w:right="0" w:firstLine="0"/>
                                <w:jc w:val="left"/>
                              </w:pPr>
                              <w:r>
                                <w:rPr>
                                  <w:rFonts w:ascii="Kartika" w:hAnsi="Kartika" w:eastAsia="Kartika"/>
                                  <w:b/>
                                  <w:i w:val="0"/>
                                  <w:color w:val="FFFFFF"/>
                                  <w:sz w:val="30"/>
                                </w:rPr>
                                <w:t>ദുൽഹj് ആദയ് പtു ദിവസം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2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48.0" w:type="dxa"/>
                        </w:tblPr>
                        <w:tblGrid>
                          <w:gridCol w:w="5278"/>
                        </w:tblGrid>
                        <w:tr>
                          <w:trPr>
                            <w:trHeight w:hRule="exact" w:val="520"/>
                          </w:trPr>
                          <w:tc>
                            <w:tcPr>
                              <w:tcW w:type="dxa" w:w="4360"/>
                              <w:tcBorders/>
                              <w:shd w:fill="00650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74" w:lineRule="auto" w:before="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Kartika" w:hAnsi="Kartika" w:eastAsia="Kartika"/>
                                  <w:b/>
                                  <w:i w:val="0"/>
                                  <w:color w:val="FFFFFF"/>
                                  <w:sz w:val="30"/>
                                </w:rPr>
                                <w:t>െചാേലല്</w:t>
                              </w:r>
                              <w:r>
                                <w:rPr>
                                  <w:rFonts w:ascii="Kartika" w:hAnsi="Kartika" w:eastAsia="Kartika"/>
                                  <w:b/>
                                  <w:i w:val="0"/>
                                  <w:color w:val="FFFFFF"/>
                                  <w:sz w:val="30"/>
                                </w:rPr>
                                <w:t>Ū</w:t>
                              </w:r>
                              <w:r>
                                <w:rPr>
                                  <w:rFonts w:ascii="Kartika" w:hAnsi="Kartika" w:eastAsia="Kartika"/>
                                  <w:b/>
                                  <w:i w:val="0"/>
                                  <w:color w:val="FFFFFF"/>
                                  <w:sz w:val="30"/>
                                </w:rPr>
                                <w:t>ദിക്‌</w:t>
                              </w:r>
                              <w:r>
                                <w:rPr>
                                  <w:rFonts w:ascii="Kartika" w:hAnsi="Kartika" w:eastAsia="Kartika"/>
                                  <w:b/>
                                  <w:i w:val="0"/>
                                  <w:color w:val="FFFFFF"/>
                                  <w:sz w:val="30"/>
                                </w:rPr>
                                <w:t>റുക</w:t>
                              </w:r>
                              <w:r>
                                <w:rPr>
                                  <w:rFonts w:ascii="NirmalaUI" w:hAnsi="NirmalaUI" w:eastAsia="NirmalaUI"/>
                                  <w:b/>
                                  <w:i w:val="0"/>
                                  <w:color w:val="FFFFFF"/>
                                  <w:sz w:val="30"/>
                                </w:rPr>
                                <w:t>ൾ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770" w:lineRule="exact" w:before="6" w:after="0"/>
                          <w:ind w:left="1008" w:right="28" w:firstLine="0"/>
                          <w:jc w:val="righ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ِالَ إِهلََ إِال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هللاُ عَدَدَ الد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هُور</w:t>
                        </w:r>
                        <w:r>
                          <w:br/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الَ إِهلََ إِال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هللاُ عَدَدَ أَمْوَاجِ الْبُحُورِ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الَ إِهلََ إِال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هللاُ عَدَدَ الن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بَاتِ وَالش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جَرِ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الَ إِهلََ إِال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هللاُ عَدَدَ الْقَطْرِ وَاملَْطَرِ </w:t>
                        </w:r>
                      </w:p>
                    </w:tc>
                  </w:tr>
                  <w:tr>
                    <w:trPr>
                      <w:trHeight w:hRule="exact" w:val="780"/>
                    </w:trPr>
                    <w:tc>
                      <w:tcPr>
                        <w:tcW w:type="dxa" w:w="454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74" w:lineRule="exact" w:before="6" w:after="0"/>
                          <w:ind w:left="0" w:right="48" w:firstLine="0"/>
                          <w:jc w:val="righ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إِال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هللاُ عَدَدَ ملَْحِ الْعُيُونِ </w:t>
                        </w:r>
                      </w:p>
                    </w:tc>
                    <w:tc>
                      <w:tcPr>
                        <w:tcW w:type="dxa" w:w="73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30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الَ إِهلََ </w:t>
                        </w:r>
                      </w:p>
                    </w:tc>
                  </w:tr>
                  <w:tr>
                    <w:trPr>
                      <w:trHeight w:hRule="exact" w:val="1516"/>
                    </w:trPr>
                    <w:tc>
                      <w:tcPr>
                        <w:tcW w:type="dxa" w:w="5278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692" w:lineRule="exact" w:before="118" w:after="0"/>
                          <w:ind w:left="88" w:right="0" w:firstLine="1444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الَ إِهلََ إِال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هللاُ خَرى*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ْاً مم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َِّ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ا حى* َ)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ْمَعُونَ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38"/>
                          </w:rPr>
                          <w:t xml:space="preserve"> .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38"/>
                          </w:rPr>
                          <w:t>الَ إِهلََ إِال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38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38"/>
                          </w:rPr>
                          <w:t xml:space="preserve"> هللاُ مِنْ يَوْمِنَا هَذَا إِىلَ يَوْمِ يُنْفَخُ 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38"/>
                          </w:rPr>
                          <w:t>1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38"/>
                          </w:rPr>
                          <w:t xml:space="preserve"> ِ*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38"/>
                          </w:rPr>
                          <w:t xml:space="preserve"> الص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38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38"/>
                          </w:rPr>
                          <w:t xml:space="preserve">ورِ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43" w:lineRule="auto" w:before="12" w:after="0"/>
                    <w:ind w:left="80" w:right="0" w:firstLine="0"/>
                    <w:jc w:val="left"/>
                  </w:pPr>
                  <w:r>
                    <w:rPr>
                      <w:rFonts w:ascii="Kartika" w:hAnsi="Kartika" w:eastAsia="Kartika"/>
                      <w:b/>
                      <w:i w:val="0"/>
                      <w:color w:val="000000"/>
                      <w:sz w:val="16"/>
                    </w:rPr>
                    <w:t xml:space="preserve">ദുൽഹj് ആദയ് പtു ദിവസം േമൽ ദിക്‌റുകൾ പtു വീതം </w:t>
                  </w:r>
                  <w:r>
                    <w:rPr>
                      <w:rFonts w:ascii="Kartika" w:hAnsi="Kartika" w:eastAsia="Kartika"/>
                      <w:b/>
                      <w:i w:val="0"/>
                      <w:color w:val="000000"/>
                      <w:sz w:val="16"/>
                    </w:rPr>
                    <w:t>െചാലല്ിയാൽ സര്‌v േദാഷ</w:t>
                  </w:r>
                  <w:r>
                    <w:rPr>
                      <w:rFonts w:ascii="Kartika" w:hAnsi="Kartika" w:eastAsia="Kartika"/>
                      <w:b/>
                      <w:i w:val="0"/>
                      <w:color w:val="000000"/>
                      <w:sz w:val="16"/>
                    </w:rPr>
                    <w:t>šളും</w:t>
                  </w:r>
                  <w:r>
                    <w:rPr>
                      <w:rFonts w:ascii="Kartika" w:hAnsi="Kartika" w:eastAsia="Kartika"/>
                      <w:b/>
                      <w:i w:val="0"/>
                      <w:color w:val="000000"/>
                      <w:sz w:val="16"/>
                    </w:rPr>
                    <w:t xml:space="preserve"> െപാറുkെpടുnതാണ്‌. </w:t>
                  </w:r>
                </w:p>
                <w:p>
                  <w:pPr>
                    <w:autoSpaceDN w:val="0"/>
                    <w:autoSpaceDE w:val="0"/>
                    <w:widowControl/>
                    <w:spacing w:line="343" w:lineRule="auto" w:before="2" w:after="0"/>
                    <w:ind w:left="0" w:right="34" w:firstLine="0"/>
                    <w:jc w:val="right"/>
                  </w:pPr>
                  <w:r>
                    <w:rPr>
                      <w:rFonts w:ascii="Kartika" w:hAnsi="Kartika" w:eastAsia="Kartika"/>
                      <w:b/>
                      <w:i w:val="0"/>
                      <w:color w:val="000000"/>
                      <w:sz w:val="16"/>
                    </w:rPr>
                    <w:t xml:space="preserve">(തവ്ബ്‌റാനി </w:t>
                  </w:r>
                </w:p>
                <w:p>
                  <w:pPr>
                    <w:autoSpaceDN w:val="0"/>
                    <w:autoSpaceDE w:val="0"/>
                    <w:widowControl/>
                    <w:spacing w:line="420" w:lineRule="exact" w:before="242" w:after="0"/>
                    <w:ind w:left="0" w:right="1964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2"/>
                    </w:rPr>
                    <w:t xml:space="preserve"> سورة الفجر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128" w:after="326"/>
                    <w:ind w:left="144" w:right="0" w:firstLine="0"/>
                    <w:jc w:val="center"/>
                  </w:pPr>
                  <w:r>
                    <w:rPr>
                      <w:rFonts w:ascii="Kartika" w:hAnsi="Kartika" w:eastAsia="Kartika"/>
                      <w:b w:val="0"/>
                      <w:i w:val="0"/>
                      <w:color w:val="000000"/>
                      <w:sz w:val="32"/>
                    </w:rPr>
                    <w:t>ദു</w:t>
                  </w:r>
                  <w:r>
                    <w:rPr>
                      <w:rFonts w:ascii="NirmalaUI" w:hAnsi="NirmalaUI" w:eastAsia="NirmalaUI"/>
                      <w:b w:val="0"/>
                      <w:i w:val="0"/>
                      <w:color w:val="000000"/>
                      <w:sz w:val="22"/>
                    </w:rPr>
                    <w:t>ൽ</w:t>
                  </w:r>
                  <w:r>
                    <w:rPr>
                      <w:rFonts w:ascii="Kartika" w:hAnsi="Kartika" w:eastAsia="Kartika"/>
                      <w:b w:val="0"/>
                      <w:i w:val="0"/>
                      <w:color w:val="000000"/>
                      <w:sz w:val="32"/>
                    </w:rPr>
                    <w:t xml:space="preserve"> ഹിj on് മുത</w:t>
                  </w:r>
                  <w:r>
                    <w:rPr>
                      <w:rFonts w:ascii="NirmalaUI" w:hAnsi="NirmalaUI" w:eastAsia="NirmalaUI"/>
                      <w:b w:val="0"/>
                      <w:i w:val="0"/>
                      <w:color w:val="000000"/>
                      <w:sz w:val="22"/>
                    </w:rPr>
                    <w:t>ൽ</w:t>
                  </w:r>
                  <w:r>
                    <w:rPr>
                      <w:rFonts w:ascii="Kartika" w:hAnsi="Kartika" w:eastAsia="Kartika"/>
                      <w:b w:val="0"/>
                      <w:i w:val="0"/>
                      <w:color w:val="000000"/>
                      <w:sz w:val="32"/>
                    </w:rPr>
                    <w:t xml:space="preserve"> പtു ദിവസം </w:t>
                  </w:r>
                  <w:r>
                    <w:rPr>
                      <w:rFonts w:ascii="Kartika" w:hAnsi="Kartika" w:eastAsia="Kartika"/>
                      <w:b w:val="0"/>
                      <w:i w:val="0"/>
                      <w:color w:val="000000"/>
                      <w:sz w:val="32"/>
                    </w:rPr>
                    <w:t>oരു തവണ</w:t>
                  </w:r>
                  <w:r>
                    <w:rPr>
                      <w:rFonts w:ascii="Malaya" w:hAnsi="Malaya" w:eastAsia="Malaya"/>
                      <w:b w:val="0"/>
                      <w:i w:val="0"/>
                      <w:color w:val="000000"/>
                      <w:sz w:val="32"/>
                    </w:rPr>
                    <w:t xml:space="preserve">.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178"/>
                    </w:trPr>
                    <w:tc>
                      <w:tcPr>
                        <w:tcW w:type="dxa" w:w="1620"/>
                        <w:vMerge w:val="restart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8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1 / 3</w:t>
                        </w:r>
                      </w:p>
                    </w:tc>
                    <w:tc>
                      <w:tcPr>
                        <w:tcW w:type="dxa" w:w="1702"/>
                        <w:vMerge w:val="restart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exact" w:before="8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Narrow,Bold" w:hAnsi="ArialNarrow,Bold" w:eastAsia="ArialNarrow,Bold"/>
                            <w:b/>
                            <w:i w:val="0"/>
                            <w:color w:val="000000"/>
                            <w:sz w:val="20"/>
                          </w:rPr>
                          <w:t>By: SUNNI MANZIL</w:t>
                        </w:r>
                      </w:p>
                    </w:tc>
                    <w:tc>
                      <w:tcPr>
                        <w:tcW w:type="dxa" w:w="201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1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artika" w:hAnsi="Kartika" w:eastAsia="Kartika"/>
                            <w:b/>
                            <w:i w:val="0"/>
                            <w:color w:val="FFFFFF"/>
                            <w:sz w:val="14"/>
                          </w:rPr>
                          <w:t xml:space="preserve">ദുൽഹj്ആദയ്പtു </w:t>
                        </w:r>
                      </w:p>
                    </w:tc>
                  </w:tr>
                  <w:tr>
                    <w:trPr>
                      <w:trHeight w:hRule="exact" w:val="204"/>
                    </w:trPr>
                    <w:tc>
                      <w:tcPr>
                        <w:tcW w:type="dxa" w:w="1797"/>
                        <w:vMerge/>
                        <w:tcBorders/>
                      </w:tcPr>
                      <w:p/>
                    </w:tc>
                    <w:tc>
                      <w:tcPr>
                        <w:tcW w:type="dxa" w:w="1797"/>
                        <w:vMerge/>
                        <w:tcBorders/>
                      </w:tcPr>
                      <w:p/>
                    </w:tc>
                    <w:tc>
                      <w:tcPr>
                        <w:tcW w:type="dxa" w:w="201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L" w:hAnsi="ML" w:eastAsia="ML"/>
                            <w:b/>
                            <w:i w:val="0"/>
                            <w:color w:val="FFFFFF"/>
                            <w:sz w:val="20"/>
                          </w:rPr>
                          <w:t>Znhks¯ ZnIvdpIÄ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0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3" w:h="940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3"/>
      </w:tblGrid>
      <w:tr>
        <w:trPr>
          <w:trHeight w:hRule="exact" w:val="9382"/>
        </w:trPr>
        <w:tc>
          <w:tcPr>
            <w:tcW w:type="dxa" w:w="565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4"/>
              <w:gridCol w:w="1884"/>
              <w:gridCol w:w="1884"/>
            </w:tblGrid>
            <w:tr>
              <w:trPr>
                <w:trHeight w:hRule="exact" w:val="8665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0.0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856"/>
                    </w:trPr>
                    <w:tc>
                      <w:tcPr>
                        <w:tcW w:type="dxa" w:w="5278"/>
                        <w:gridSpan w:val="3"/>
                        <w:tcBorders/>
                        <w:shd w:fill="d9edf2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1" w:lineRule="auto" w:before="0" w:after="0"/>
                          <w:ind w:left="144" w:right="144" w:firstLine="0"/>
                          <w:jc w:val="center"/>
                        </w:pPr>
                        <w:r>
                          <w:rPr>
                            <w:rFonts w:ascii="Kartika" w:hAnsi="Kartika" w:eastAsia="Kartika"/>
                            <w:b/>
                            <w:i w:val="0"/>
                            <w:color w:val="0000FF"/>
                            <w:sz w:val="20"/>
                          </w:rPr>
                          <w:t xml:space="preserve">ദുൽ ഹj് ആദയ് പtു ദിവസം െചാലല്ിയാൽ </w:t>
                        </w:r>
                        <w:r>
                          <w:rPr>
                            <w:rFonts w:ascii="Kartika" w:hAnsi="Kartika" w:eastAsia="Kartika"/>
                            <w:b/>
                            <w:i w:val="0"/>
                            <w:color w:val="0000FF"/>
                            <w:sz w:val="20"/>
                          </w:rPr>
                          <w:t>വര്‌</w:t>
                        </w:r>
                        <w:r>
                          <w:rPr>
                            <w:rFonts w:ascii="Kartika" w:hAnsi="Kartika" w:eastAsia="Kartika"/>
                            <w:b/>
                            <w:i w:val="0"/>
                            <w:color w:val="0000FF"/>
                            <w:sz w:val="20"/>
                          </w:rPr>
                          <w:t>Ŭനാതീതമായ</w:t>
                        </w:r>
                        <w:r>
                          <w:rPr>
                            <w:rFonts w:ascii="Kartika" w:hAnsi="Kartika" w:eastAsia="Kartika"/>
                            <w:b/>
                            <w:i w:val="0"/>
                            <w:color w:val="0000FF"/>
                            <w:sz w:val="20"/>
                          </w:rPr>
                          <w:t xml:space="preserve"> ്രപതിഫലം ലഭിkുെമn് </w:t>
                        </w:r>
                        <w:r>
                          <w:rPr>
                            <w:rFonts w:ascii="Kartika" w:hAnsi="Kartika" w:eastAsia="Kartika"/>
                            <w:b/>
                            <w:i w:val="0"/>
                            <w:color w:val="0000FF"/>
                            <w:sz w:val="20"/>
                          </w:rPr>
                          <w:t>പറയെp</w:t>
                        </w:r>
                        <w:r>
                          <w:rPr>
                            <w:rFonts w:ascii="Kartika" w:hAnsi="Kartika" w:eastAsia="Kartika"/>
                            <w:b/>
                            <w:i w:val="0"/>
                            <w:color w:val="0000FF"/>
                            <w:sz w:val="20"/>
                          </w:rPr>
                          <w:t>Ũ</w:t>
                        </w:r>
                        <w:r>
                          <w:rPr>
                            <w:rFonts w:ascii="Kartika" w:hAnsi="Kartika" w:eastAsia="Kartika"/>
                            <w:b/>
                            <w:i w:val="0"/>
                            <w:color w:val="0000FF"/>
                            <w:sz w:val="20"/>
                          </w:rPr>
                          <w:t xml:space="preserve"> a</w:t>
                        </w:r>
                        <w:r>
                          <w:rPr>
                            <w:rFonts w:ascii="Kartika" w:hAnsi="Kartika" w:eastAsia="Kartika"/>
                            <w:b/>
                            <w:i w:val="0"/>
                            <w:color w:val="0000FF"/>
                            <w:sz w:val="20"/>
                          </w:rPr>
                          <w:t>Ŧ്</w:t>
                        </w:r>
                        <w:r>
                          <w:rPr>
                            <w:rFonts w:ascii="Kartika" w:hAnsi="Kartika" w:eastAsia="Kartika"/>
                            <w:b/>
                            <w:i w:val="0"/>
                            <w:color w:val="0000FF"/>
                            <w:sz w:val="20"/>
                          </w:rPr>
                          <w:t xml:space="preserve"> ദിക്‌റുകൾ.</w:t>
                        </w:r>
                      </w:p>
                    </w:tc>
                  </w:tr>
                  <w:tr>
                    <w:trPr>
                      <w:trHeight w:hRule="exact" w:val="996"/>
                    </w:trPr>
                    <w:tc>
                      <w:tcPr>
                        <w:tcW w:type="dxa" w:w="296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36" w:lineRule="exact" w:before="10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إِهلَ إِال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هللا وَحْــــدَهُ الَ </w:t>
                        </w:r>
                      </w:p>
                    </w:tc>
                    <w:tc>
                      <w:tcPr>
                        <w:tcW w:type="dxa" w:w="1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4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أَهس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?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َْــــد أَنْ الَ </w:t>
                        </w:r>
                      </w:p>
                    </w:tc>
                    <w:tc>
                      <w:tcPr>
                        <w:tcW w:type="dxa" w:w="33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4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١.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20" w:lineRule="exact" w:before="254" w:after="254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لْكُ وَهلَُ احلَمْدُ بِيَـدِهِ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رس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?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َِيكَ هلَُ، هلَُ املُ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078"/>
                    <w:gridCol w:w="1078"/>
                    <w:gridCol w:w="1078"/>
                    <w:gridCol w:w="1078"/>
                    <w:gridCol w:w="1078"/>
                  </w:tblGrid>
                  <w:tr>
                    <w:trPr>
                      <w:trHeight w:hRule="exact" w:val="1564"/>
                    </w:trPr>
                    <w:tc>
                      <w:tcPr>
                        <w:tcW w:type="dxa" w:w="498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80" w:lineRule="exact" w:before="0" w:after="0"/>
                          <w:ind w:left="1064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.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قَدِرى*ٌ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ءٍ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احل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1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َرى*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ُْ وَهُوَ عَىل لكُِّ ىس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?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َ*ْ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83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أَهس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?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َْــــد أَنْ ال إِهلَ إِال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هللا وَحْــــدَهُ ال </w:t>
                        </w:r>
                      </w:p>
                    </w:tc>
                    <w:tc>
                      <w:tcPr>
                        <w:tcW w:type="dxa" w:w="38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89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٢.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198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52"/>
                          </w:rPr>
                          <w:t>٣.</w:t>
                        </w:r>
                      </w:p>
                    </w:tc>
                  </w:tr>
                  <w:tr>
                    <w:trPr>
                      <w:trHeight w:hRule="exact" w:val="720"/>
                    </w:trPr>
                    <w:tc>
                      <w:tcPr>
                        <w:tcW w:type="dxa" w:w="21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16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أَحَداً مصََـداً ملَْ </w:t>
                        </w:r>
                      </w:p>
                    </w:tc>
                    <w:tc>
                      <w:tcPr>
                        <w:tcW w:type="dxa" w:w="148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16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إِهلَاً وَاحِدًا</w:t>
                        </w:r>
                      </w:p>
                    </w:tc>
                    <w:tc>
                      <w:tcPr>
                        <w:tcW w:type="dxa" w:w="1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16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رس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?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َِيكَ هلَُ </w:t>
                        </w:r>
                      </w:p>
                    </w:tc>
                    <w:tc>
                      <w:tcPr>
                        <w:tcW w:type="dxa" w:w="1078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1780"/>
                    </w:trPr>
                    <w:tc>
                      <w:tcPr>
                        <w:tcW w:type="dxa" w:w="498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0" w:lineRule="exact" w:before="0" w:after="0"/>
                          <w:ind w:left="0" w:right="16" w:firstLine="0"/>
                          <w:jc w:val="righ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.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يَت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خِذْ صاحِبَةً وَال وَلَداً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وَحْــــدَهُ ال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أَهس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?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َْــــد أَنْ ال إِهلَ إِال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هللا </w:t>
                        </w:r>
                      </w:p>
                    </w:tc>
                    <w:tc>
                      <w:tcPr>
                        <w:tcW w:type="dxa" w:w="1078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746"/>
                    </w:trPr>
                    <w:tc>
                      <w:tcPr>
                        <w:tcW w:type="dxa" w:w="296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16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ملَْ يَلِدْ وَملَْ يُولَـدْ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مصََدٌ </w:t>
                        </w:r>
                      </w:p>
                    </w:tc>
                    <w:tc>
                      <w:tcPr>
                        <w:tcW w:type="dxa" w:w="20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20" w:lineRule="exact" w:before="16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رس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>?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َِيكَ هلَُ أَحَدٌ </w:t>
                        </w:r>
                      </w:p>
                    </w:tc>
                    <w:tc>
                      <w:tcPr>
                        <w:tcW w:type="dxa" w:w="1078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20" w:lineRule="exact" w:before="254" w:after="182"/>
                    <w:ind w:left="0" w:right="436" w:firstLine="0"/>
                    <w:jc w:val="righ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.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وَملَْ يَكُنْ هلَُ كُفُواً أَحَدٌ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178"/>
                    </w:trPr>
                    <w:tc>
                      <w:tcPr>
                        <w:tcW w:type="dxa" w:w="1620"/>
                        <w:vMerge w:val="restart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82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2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2 / 3</w:t>
                        </w:r>
                      </w:p>
                    </w:tc>
                    <w:tc>
                      <w:tcPr>
                        <w:tcW w:type="dxa" w:w="1702"/>
                        <w:vMerge w:val="restart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exact" w:before="8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Narrow,Bold" w:hAnsi="ArialNarrow,Bold" w:eastAsia="ArialNarrow,Bold"/>
                            <w:b/>
                            <w:i w:val="0"/>
                            <w:color w:val="000000"/>
                            <w:sz w:val="20"/>
                          </w:rPr>
                          <w:t>By: SUNNI MANZIL</w:t>
                        </w:r>
                      </w:p>
                    </w:tc>
                    <w:tc>
                      <w:tcPr>
                        <w:tcW w:type="dxa" w:w="201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1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artika" w:hAnsi="Kartika" w:eastAsia="Kartika"/>
                            <w:b/>
                            <w:i w:val="0"/>
                            <w:color w:val="FFFFFF"/>
                            <w:sz w:val="14"/>
                          </w:rPr>
                          <w:t xml:space="preserve">ദുൽഹj്ആദയ്പtു </w:t>
                        </w:r>
                      </w:p>
                    </w:tc>
                  </w:tr>
                  <w:tr>
                    <w:trPr>
                      <w:trHeight w:hRule="exact" w:val="204"/>
                    </w:trPr>
                    <w:tc>
                      <w:tcPr>
                        <w:tcW w:type="dxa" w:w="1797"/>
                        <w:vMerge/>
                        <w:tcBorders/>
                      </w:tcPr>
                      <w:p/>
                    </w:tc>
                    <w:tc>
                      <w:tcPr>
                        <w:tcW w:type="dxa" w:w="1797"/>
                        <w:vMerge/>
                        <w:tcBorders/>
                      </w:tcPr>
                      <w:p/>
                    </w:tc>
                    <w:tc>
                      <w:tcPr>
                        <w:tcW w:type="dxa" w:w="201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L" w:hAnsi="ML" w:eastAsia="ML"/>
                            <w:b/>
                            <w:i w:val="0"/>
                            <w:color w:val="FFFFFF"/>
                            <w:sz w:val="20"/>
                          </w:rPr>
                          <w:t>Znhks¯ ZnIvdpIÄ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0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3" w:h="9402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3"/>
      </w:tblGrid>
      <w:tr>
        <w:trPr>
          <w:trHeight w:hRule="exact" w:val="9382"/>
        </w:trPr>
        <w:tc>
          <w:tcPr>
            <w:tcW w:type="dxa" w:w="565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" w:type="dxa"/>
            </w:tblPr>
            <w:tblGrid>
              <w:gridCol w:w="1884"/>
              <w:gridCol w:w="1884"/>
              <w:gridCol w:w="1884"/>
            </w:tblGrid>
            <w:tr>
              <w:trPr>
                <w:trHeight w:hRule="exact" w:val="8665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5.600000000000364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092" w:val="left"/>
                    </w:tabs>
                    <w:autoSpaceDE w:val="0"/>
                    <w:widowControl/>
                    <w:spacing w:line="772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>أَهس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>?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>َْدُ أَنْ ال إِهلَ إِال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 هللا وَحْدَهُ ال رس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>?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َِيكَ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48"/>
                    </w:rPr>
                    <w:t>٤.</w:t>
                  </w:r>
                </w:p>
                <w:p>
                  <w:pPr>
                    <w:autoSpaceDN w:val="0"/>
                    <w:autoSpaceDE w:val="0"/>
                    <w:widowControl/>
                    <w:spacing w:line="660" w:lineRule="exact" w:before="272" w:after="2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>هلَُ، هلَُ املُلْـكُ وَهلَُ احلَمْـدُ حى*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>ُْـىى* ِ* وَمى*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48"/>
                    </w:rPr>
                    <w:t xml:space="preserve">ُِيـتُ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770"/>
                    <w:gridCol w:w="770"/>
                    <w:gridCol w:w="770"/>
                    <w:gridCol w:w="770"/>
                    <w:gridCol w:w="770"/>
                    <w:gridCol w:w="770"/>
                    <w:gridCol w:w="770"/>
                  </w:tblGrid>
                  <w:tr>
                    <w:trPr>
                      <w:trHeight w:hRule="exact" w:val="786"/>
                    </w:trPr>
                    <w:tc>
                      <w:tcPr>
                        <w:tcW w:type="dxa" w:w="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108" w:after="0"/>
                          <w:ind w:left="104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وَ عَـىلَ </w:t>
                        </w:r>
                      </w:p>
                    </w:tc>
                    <w:tc>
                      <w:tcPr>
                        <w:tcW w:type="dxa" w:w="4460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34" w:lineRule="exact" w:before="0" w:after="0"/>
                          <w:ind w:left="8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حل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1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َرى*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ُْ وَهُ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وَهُوَ ىحَ*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ُّ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ال مى*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َُوتُ بِيَدِهِ ا</w:t>
                        </w:r>
                      </w:p>
                    </w:tc>
                  </w:tr>
                  <w:tr>
                    <w:trPr>
                      <w:trHeight w:hRule="exact" w:val="780"/>
                    </w:trPr>
                    <w:tc>
                      <w:tcPr>
                        <w:tcW w:type="dxa" w:w="5400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2" w:lineRule="exact" w:before="0" w:after="0"/>
                          <w:ind w:left="0" w:right="436" w:firstLine="0"/>
                          <w:jc w:val="righ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.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قَدِرى*ٌ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ءٍ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لكُِّ ىس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?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َ*ْ </w:t>
                        </w:r>
                      </w:p>
                    </w:tc>
                  </w:tr>
                  <w:tr>
                    <w:trPr>
                      <w:trHeight w:hRule="exact" w:val="780"/>
                    </w:trPr>
                    <w:tc>
                      <w:tcPr>
                        <w:tcW w:type="dxa" w:w="5000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62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عَ هللا ملَِـنْ دَعـا،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، مسَِـ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حَسْـىى) ِ* َ هللا وَكَـىڡ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1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َ </w:t>
                        </w:r>
                      </w:p>
                    </w:tc>
                    <w:tc>
                      <w:tcPr>
                        <w:tcW w:type="dxa" w:w="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8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FF"/>
                            <w:sz w:val="48"/>
                          </w:rPr>
                          <w:t>٥.</w:t>
                        </w:r>
                      </w:p>
                    </w:tc>
                  </w:tr>
                  <w:tr>
                    <w:trPr>
                      <w:trHeight w:hRule="exact" w:val="620"/>
                    </w:trPr>
                    <w:tc>
                      <w:tcPr>
                        <w:tcW w:type="dxa" w:w="324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72" w:after="0"/>
                          <w:ind w:left="0" w:right="36" w:firstLine="0"/>
                          <w:jc w:val="righ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.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نْىهى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>i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املُْ </w:t>
                        </w:r>
                      </w:p>
                    </w:tc>
                    <w:tc>
                      <w:tcPr>
                        <w:tcW w:type="dxa" w:w="216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80" w:lineRule="exact" w:before="72" w:after="0"/>
                          <w:ind w:left="60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لَيْسَ وَراءَ هللاِ </w:t>
                        </w:r>
                      </w:p>
                    </w:tc>
                  </w:tr>
                  <w:tr>
                    <w:trPr>
                      <w:trHeight w:hRule="exact" w:val="3200"/>
                    </w:trPr>
                    <w:tc>
                      <w:tcPr>
                        <w:tcW w:type="dxa" w:w="5400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3" w:lineRule="auto" w:before="6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artika" w:hAnsi="Kartika" w:eastAsia="Kartika"/>
                            <w:b/>
                            <w:i w:val="0"/>
                            <w:color w:val="0000FF"/>
                            <w:sz w:val="20"/>
                          </w:rPr>
                          <w:t>കടം വീടാൻ നി</w:t>
                        </w:r>
                        <w:r>
                          <w:rPr>
                            <w:rFonts w:ascii="Kartika" w:hAnsi="Kartika" w:eastAsia="Kartika"/>
                            <w:b/>
                            <w:i w:val="0"/>
                            <w:color w:val="0000FF"/>
                            <w:sz w:val="20"/>
                          </w:rPr>
                          <w:t>Ɔിത</w:t>
                        </w:r>
                        <w:r>
                          <w:rPr>
                            <w:rFonts w:ascii="Kartika" w:hAnsi="Kartika" w:eastAsia="Kartika"/>
                            <w:b/>
                            <w:i w:val="0"/>
                            <w:color w:val="0000FF"/>
                            <w:sz w:val="20"/>
                          </w:rPr>
                          <w:t xml:space="preserve"> e</w:t>
                        </w:r>
                        <w:r>
                          <w:rPr>
                            <w:rFonts w:ascii="Kartika" w:hAnsi="Kartika" w:eastAsia="Kartika"/>
                            <w:b/>
                            <w:i w:val="0"/>
                            <w:color w:val="0000FF"/>
                            <w:sz w:val="20"/>
                          </w:rPr>
                          <w:t>Ŭമിലല്ാ</w:t>
                        </w:r>
                        <w:r>
                          <w:rPr>
                            <w:rFonts w:ascii="Kartika" w:hAnsi="Kartika" w:eastAsia="Kartika"/>
                            <w:b/>
                            <w:i w:val="0"/>
                            <w:color w:val="0000FF"/>
                            <w:sz w:val="20"/>
                          </w:rPr>
                          <w:t>t െചാലല്ാൻ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63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، ںى*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1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َ صِ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احلَْ  كَ 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i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َْ سِ  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هُ لل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اَ ،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يبَ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َرِ قَ الْ  كَ جَ رَ فَ  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هُ لل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ا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736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كَ دَ ائِــ وَ عَ  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هُــ لل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اَ ، مى* َ دِ قَــ الْ  كَ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وفَــ رُ عْ مَ  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هُــ لل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اَ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462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يــلَ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مِ احلْ)َ  ںى*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1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َ سِــ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احلَْ  كَ ئَــ اطَ عَ  م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هُــ لل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اَ ، ةَ نَ سَــ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احلَْ 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508" w:lineRule="exact" w:before="15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امى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y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َِ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دَ اى*َ  مى* َ دِ قَــ الْ  كَ انَ سَــ حْ إِ  انِ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سَــ حْ االْwِ  مى* َ دِ قَــ اى*َ </w:t>
                        </w:r>
                      </w:p>
                    </w:tc>
                  </w:tr>
                  <w:tr>
                    <w:trPr>
                      <w:trHeight w:hRule="exact" w:val="902"/>
                    </w:trPr>
                    <w:tc>
                      <w:tcPr>
                        <w:tcW w:type="dxa" w:w="466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68" w:lineRule="exact" w:before="0" w:after="0"/>
                          <w:ind w:left="246" w:right="0" w:firstLine="0"/>
                          <w:jc w:val="left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B0F0"/>
                            <w:sz w:val="34"/>
                          </w:rPr>
                          <w:t>(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B0F0"/>
                            <w:sz w:val="34"/>
                          </w:rPr>
                          <w:t>كرى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B0F0"/>
                            <w:sz w:val="34"/>
                          </w:rPr>
                          <w:t>1 1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B0F0"/>
                            <w:sz w:val="34"/>
                          </w:rPr>
                          <w:t xml:space="preserve"> النجاح والرسور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B0F0"/>
                            <w:sz w:val="34"/>
                          </w:rPr>
                          <w:t>)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امى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y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َِ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>الد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َّ 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  كَ فَ و رُ عْ مَ  وفِ </w:t>
                        </w:r>
                      </w:p>
                    </w:tc>
                    <w:tc>
                      <w:tcPr>
                        <w:tcW w:type="dxa" w:w="74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0" w:lineRule="exact" w:before="25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46"/>
                          </w:rPr>
                          <w:t xml:space="preserve">رُ عْ املَْ </w:t>
                        </w:r>
                      </w:p>
                    </w:tc>
                  </w:tr>
                  <w:tr>
                    <w:trPr>
                      <w:trHeight w:hRule="exact" w:val="178"/>
                    </w:trPr>
                    <w:tc>
                      <w:tcPr>
                        <w:tcW w:type="dxa" w:w="1662"/>
                        <w:gridSpan w:val="2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1.99999999999999" w:type="dxa"/>
                        </w:tblPr>
                        <w:tblGrid>
                          <w:gridCol w:w="1662"/>
                        </w:tblGrid>
                        <w:tr>
                          <w:trPr>
                            <w:trHeight w:hRule="exact" w:val="382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4" w:lineRule="exact" w:before="82" w:after="0"/>
                                <w:ind w:left="108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2"/>
                                </w:rPr>
                                <w:t xml:space="preserve">Page: 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2"/>
                                </w:rPr>
                                <w:t>3 / 3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702"/>
                        <w:gridSpan w:val="2"/>
                        <w:vMerge w:val="restart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0" w:lineRule="exact" w:before="8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Narrow,Bold" w:hAnsi="ArialNarrow,Bold" w:eastAsia="ArialNarrow,Bold"/>
                            <w:b/>
                            <w:i w:val="0"/>
                            <w:color w:val="000000"/>
                            <w:sz w:val="20"/>
                          </w:rPr>
                          <w:t>By: SUNNI MANZIL</w:t>
                        </w:r>
                      </w:p>
                    </w:tc>
                    <w:tc>
                      <w:tcPr>
                        <w:tcW w:type="dxa" w:w="2036"/>
                        <w:gridSpan w:val="3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41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artika" w:hAnsi="Kartika" w:eastAsia="Kartika"/>
                            <w:b/>
                            <w:i w:val="0"/>
                            <w:color w:val="FFFFFF"/>
                            <w:sz w:val="14"/>
                          </w:rPr>
                          <w:t xml:space="preserve">ദുൽഹj്ആദയ്പtു </w:t>
                        </w:r>
                      </w:p>
                    </w:tc>
                  </w:tr>
                  <w:tr>
                    <w:trPr>
                      <w:trHeight w:hRule="exact" w:val="204"/>
                    </w:trPr>
                    <w:tc>
                      <w:tcPr>
                        <w:tcW w:type="dxa" w:w="1540"/>
                        <w:gridSpan w:val="2"/>
                        <w:vMerge/>
                        <w:tcBorders/>
                      </w:tcPr>
                      <w:p/>
                    </w:tc>
                    <w:tc>
                      <w:tcPr>
                        <w:tcW w:type="dxa" w:w="1540"/>
                        <w:gridSpan w:val="2"/>
                        <w:vMerge/>
                        <w:tcBorders/>
                      </w:tcPr>
                      <w:p/>
                    </w:tc>
                    <w:tc>
                      <w:tcPr>
                        <w:tcW w:type="dxa" w:w="2036"/>
                        <w:gridSpan w:val="3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L" w:hAnsi="ML" w:eastAsia="ML"/>
                            <w:b/>
                            <w:i w:val="0"/>
                            <w:color w:val="FFFFFF"/>
                            <w:sz w:val="20"/>
                          </w:rPr>
                          <w:t>Znhks¯ ZnIvdpIÄ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20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0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53" w:h="9402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