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.0" w:type="dxa"/>
      </w:tblPr>
      <w:tblGrid>
        <w:gridCol w:w="1848"/>
        <w:gridCol w:w="1848"/>
        <w:gridCol w:w="1848"/>
      </w:tblGrid>
      <w:tr>
        <w:trPr>
          <w:trHeight w:hRule="exact" w:val="650"/>
        </w:trPr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right"/>
            </w:pPr>
            <w:r>
              <w:rPr>
                <w:rFonts w:ascii="Fanan" w:hAnsi="Fanan" w:eastAsia="Fanan"/>
                <w:b w:val="0"/>
                <w:i/>
                <w:color w:val="FFFFFF"/>
                <w:sz w:val="66"/>
              </w:rPr>
              <w:t>&lt;</w:t>
            </w:r>
          </w:p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Fanan" w:hAnsi="Fanan" w:eastAsia="Fanan"/>
                <w:b w:val="0"/>
                <w:i/>
                <w:color w:val="FFFFFF"/>
                <w:sz w:val="66"/>
              </w:rPr>
              <w:t>çrŠÖ]æ&lt;ÅçÒ†Ö]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8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66"/>
              </w:rPr>
              <w:t>&lt;…^Òƒ_</w:t>
            </w:r>
          </w:p>
        </w:tc>
      </w:tr>
      <w:tr>
        <w:trPr>
          <w:trHeight w:hRule="exact" w:val="562"/>
        </w:trPr>
        <w:tc>
          <w:tcPr>
            <w:tcW w:type="dxa" w:w="1848"/>
            <w:vMerge/>
            <w:tcBorders/>
          </w:tcPr>
          <w:p/>
        </w:tc>
        <w:tc>
          <w:tcPr>
            <w:tcW w:type="dxa" w:w="4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8" w:after="0"/>
              <w:ind w:left="73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0000FF"/>
                <w:sz w:val="48"/>
              </w:rPr>
              <w:t>dpIqCÂ sNmtÃ−Xv</w:t>
            </w:r>
          </w:p>
        </w:tc>
      </w:tr>
    </w:tbl>
    <w:p>
      <w:pPr>
        <w:autoSpaceDN w:val="0"/>
        <w:autoSpaceDE w:val="0"/>
        <w:widowControl/>
        <w:spacing w:line="798" w:lineRule="exact" w:before="10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سُبْحَانَ رَىى ِّ َ الْعَظِمى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 وَحى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َِمْدِه</w:t>
      </w:r>
    </w:p>
    <w:p>
      <w:pPr>
        <w:autoSpaceDN w:val="0"/>
        <w:autoSpaceDE w:val="0"/>
        <w:widowControl/>
        <w:spacing w:line="245" w:lineRule="auto" w:before="352" w:after="0"/>
        <w:ind w:left="288" w:right="144" w:firstLine="0"/>
        <w:jc w:val="center"/>
      </w:pPr>
      <w:r>
        <w:rPr>
          <w:rFonts w:ascii="Kartika" w:hAnsi="Kartika" w:eastAsia="Kartika"/>
          <w:b/>
          <w:i w:val="0"/>
          <w:color w:val="000000"/>
          <w:sz w:val="18"/>
        </w:rPr>
        <w:t>o</w:t>
      </w:r>
      <w:r>
        <w:rPr>
          <w:rFonts w:ascii="Kartika" w:hAnsi="Kartika" w:eastAsia="Kartika"/>
          <w:b/>
          <w:i w:val="0"/>
          <w:color w:val="000000"/>
          <w:sz w:val="18"/>
        </w:rPr>
        <w:t>ƃയ്‌</w:t>
      </w:r>
      <w:r>
        <w:rPr>
          <w:rFonts w:ascii="Kartika" w:hAnsi="Kartika" w:eastAsia="Kartika"/>
          <w:b/>
          <w:i w:val="0"/>
          <w:color w:val="000000"/>
          <w:sz w:val="18"/>
        </w:rPr>
        <w:t>k് നിസ്‌കരിkുnവനും, ദീ</w:t>
      </w:r>
      <w:r>
        <w:rPr>
          <w:rFonts w:ascii="NirmalaUI" w:hAnsi="NirmalaUI" w:eastAsia="NirmalaUI"/>
          <w:b/>
          <w:i w:val="0"/>
          <w:color w:val="000000"/>
          <w:sz w:val="18"/>
        </w:rPr>
        <w:t>ർ</w:t>
      </w:r>
      <w:r>
        <w:rPr>
          <w:rFonts w:ascii="Kartika" w:hAnsi="Kartika" w:eastAsia="Kartika"/>
          <w:b/>
          <w:i w:val="0"/>
          <w:color w:val="000000"/>
          <w:sz w:val="18"/>
        </w:rPr>
        <w:t>ഘിpിkുnതി</w:t>
      </w:r>
      <w:r>
        <w:rPr>
          <w:rFonts w:ascii="NirmalaUI" w:hAnsi="NirmalaUI" w:eastAsia="NirmalaUI"/>
          <w:b/>
          <w:i w:val="0"/>
          <w:color w:val="000000"/>
          <w:sz w:val="18"/>
        </w:rPr>
        <w:t>ൽ</w:t>
      </w:r>
      <w:r>
        <w:rPr>
          <w:rFonts w:ascii="Kartika" w:hAnsi="Kartika" w:eastAsia="Kartika"/>
          <w:b/>
          <w:i w:val="0"/>
          <w:color w:val="000000"/>
          <w:sz w:val="18"/>
        </w:rPr>
        <w:t>aനി</w:t>
      </w:r>
      <w:r>
        <w:rPr>
          <w:rFonts w:ascii="Kartika" w:hAnsi="Kartika" w:eastAsia="Kartika"/>
          <w:b/>
          <w:i w:val="0"/>
          <w:color w:val="000000"/>
          <w:sz w:val="18"/>
        </w:rPr>
        <w:t>ƈമിലല്ാ</w:t>
      </w:r>
      <w:r>
        <w:rPr>
          <w:rFonts w:ascii="Kartika" w:hAnsi="Kartika" w:eastAsia="Kartika"/>
          <w:b/>
          <w:i w:val="0"/>
          <w:color w:val="000000"/>
          <w:sz w:val="18"/>
        </w:rPr>
        <w:t>t നി</w:t>
      </w:r>
      <w:r>
        <w:rPr>
          <w:rFonts w:ascii="Kartika" w:hAnsi="Kartika" w:eastAsia="Kartika"/>
          <w:b/>
          <w:i w:val="0"/>
          <w:color w:val="000000"/>
          <w:sz w:val="18"/>
        </w:rPr>
        <w:t>Ɔിത</w:t>
      </w:r>
      <w:r>
        <w:rPr>
          <w:rFonts w:ascii="Kartika" w:hAnsi="Kartika" w:eastAsia="Kartika"/>
          <w:b/>
          <w:i w:val="0"/>
          <w:color w:val="000000"/>
          <w:sz w:val="18"/>
        </w:rPr>
        <w:t xml:space="preserve"> ആളുകളുll  iമാമിനും </w:t>
      </w:r>
      <w:r>
        <w:rPr>
          <w:rFonts w:ascii="Kartika" w:hAnsi="Kartika" w:eastAsia="Kartika"/>
          <w:b/>
          <w:i w:val="0"/>
          <w:color w:val="000000"/>
          <w:sz w:val="18"/>
        </w:rPr>
        <w:t>േമൽ പറ</w:t>
      </w:r>
      <w:r>
        <w:rPr>
          <w:rFonts w:ascii="Kartika" w:hAnsi="Kartika" w:eastAsia="Kartika"/>
          <w:b/>
          <w:i w:val="0"/>
          <w:color w:val="000000"/>
          <w:sz w:val="18"/>
        </w:rPr>
        <w:t>ŧ</w:t>
      </w:r>
      <w:r>
        <w:rPr>
          <w:rFonts w:ascii="Kartika" w:hAnsi="Kartika" w:eastAsia="Kartika"/>
          <w:b/>
          <w:i w:val="0"/>
          <w:color w:val="000000"/>
          <w:sz w:val="18"/>
        </w:rPr>
        <w:t xml:space="preserve"> ദിക്‌ർ പതിെനാnു തവണ </w:t>
      </w:r>
      <w:r>
        <w:br/>
      </w:r>
      <w:r>
        <w:rPr>
          <w:rFonts w:ascii="Kartika" w:hAnsi="Kartika" w:eastAsia="Kartika"/>
          <w:b/>
          <w:i w:val="0"/>
          <w:color w:val="000000"/>
          <w:sz w:val="18"/>
        </w:rPr>
        <w:t xml:space="preserve">െചാലല്ിയ േശഷം iത്‌ കൂടി </w:t>
      </w:r>
      <w:r>
        <w:br/>
      </w:r>
      <w:r>
        <w:rPr>
          <w:rFonts w:ascii="Kartika" w:hAnsi="Kartika" w:eastAsia="Kartika"/>
          <w:b/>
          <w:i w:val="0"/>
          <w:color w:val="000000"/>
          <w:sz w:val="18"/>
        </w:rPr>
        <w:t>സുntു</w:t>
      </w:r>
      <w:r>
        <w:rPr>
          <w:rFonts w:ascii="Kartika" w:hAnsi="Kartika" w:eastAsia="Kartika"/>
          <w:b/>
          <w:i w:val="0"/>
          <w:color w:val="000000"/>
          <w:sz w:val="18"/>
        </w:rPr>
        <w:t>Ū്</w:t>
      </w:r>
      <w:r>
        <w:rPr>
          <w:rFonts w:ascii="Kartika" w:hAnsi="Kartika" w:eastAsia="Kartika"/>
          <w:b w:val="0"/>
          <w:i w:val="0"/>
          <w:color w:val="000000"/>
          <w:sz w:val="18"/>
        </w:rPr>
        <w:t>.</w:t>
      </w:r>
    </w:p>
    <w:p>
      <w:pPr>
        <w:autoSpaceDN w:val="0"/>
        <w:tabs>
          <w:tab w:pos="2366" w:val="left"/>
        </w:tabs>
        <w:autoSpaceDE w:val="0"/>
        <w:widowControl/>
        <w:spacing w:line="394" w:lineRule="exact" w:before="722" w:after="0"/>
        <w:ind w:left="0" w:right="144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 .ىلِ  رْ فِ اغْ  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هُ لل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اَ  كَ دِ مْ حى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َِ وَ  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لهُ 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 كَ انَ حَ بْ س</w:t>
      </w:r>
      <w:r>
        <w:tab/>
      </w:r>
      <w:r>
        <w:rPr>
          <w:rFonts w:ascii="Kartika" w:hAnsi="Kartika" w:eastAsia="Kartika"/>
          <w:b w:val="0"/>
          <w:i w:val="0"/>
          <w:color w:val="000000"/>
          <w:sz w:val="38"/>
        </w:rPr>
        <w:t>േശഷം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كَ لَـوَ  تُ نْـ آمَ  كَ بِـ وَ  تُ عْـ كَ رَ  كَ لَـ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اَلل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</w:p>
    <w:p>
      <w:pPr>
        <w:autoSpaceDN w:val="0"/>
        <w:autoSpaceDE w:val="0"/>
        <w:widowControl/>
        <w:spacing w:line="690" w:lineRule="exact" w:before="314" w:after="0"/>
        <w:ind w:left="9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ي رِ ـ صَـ بَ  وَ ىعِ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مسَْـ كَ لَـ عَ شَـ خَ  ،تُ ملَْ سْـ أَ </w:t>
      </w:r>
    </w:p>
    <w:p>
      <w:pPr>
        <w:autoSpaceDN w:val="0"/>
        <w:autoSpaceDE w:val="0"/>
        <w:widowControl/>
        <w:spacing w:line="794" w:lineRule="exact" w:before="5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ي رِ ـ شَـ بَ وَ  يرِ عْ شَ  وَ ىى ِ صَ عَ  وَ ىمِ ظْ عَ وَ  ىحم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ُ9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ِّ وَ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.ںى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9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 املَِ عَ الْ  بِّ رَ   هلِلِ ىمِ دَ قَ  هِ بِ  تْ 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قَ تَ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 اسْ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َو َم</w:t>
      </w:r>
    </w:p>
    <w:p>
      <w:pPr>
        <w:autoSpaceDN w:val="0"/>
        <w:tabs>
          <w:tab w:pos="1512" w:val="left"/>
          <w:tab w:pos="3192" w:val="left"/>
        </w:tabs>
        <w:autoSpaceDE w:val="0"/>
        <w:widowControl/>
        <w:spacing w:line="280" w:lineRule="exact" w:before="88" w:after="0"/>
        <w:ind w:left="24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 / 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0"/>
        </w:rPr>
        <w:t>dpIqAv,kpPqZnse ZnIvdpIÄ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p>
      <w:pPr>
        <w:sectPr>
          <w:pgSz w:w="5653" w:h="9392"/>
          <w:pgMar w:top="96" w:right="86" w:bottom="96" w:left="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2" w:lineRule="auto" w:before="0" w:after="0"/>
        <w:ind w:left="964" w:right="0" w:firstLine="0"/>
        <w:jc w:val="left"/>
      </w:pPr>
      <w:r>
        <w:rPr>
          <w:rFonts w:ascii="ML" w:hAnsi="ML" w:eastAsia="ML"/>
          <w:b/>
          <w:i w:val="0"/>
          <w:color w:val="0000FF"/>
          <w:sz w:val="48"/>
        </w:rPr>
        <w:t>kpPqZnÂ sNmtÃ−Xv:</w:t>
      </w:r>
    </w:p>
    <w:p>
      <w:pPr>
        <w:autoSpaceDN w:val="0"/>
        <w:autoSpaceDE w:val="0"/>
        <w:widowControl/>
        <w:spacing w:line="254" w:lineRule="exact" w:before="654" w:after="0"/>
        <w:ind w:left="144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سُبْحَانَ رَىى ِّ َ اال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ْJ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َعْىلَ وَحى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َِمْدِه</w:t>
      </w:r>
      <w:r>
        <w:br/>
      </w:r>
      <w:r>
        <w:rPr>
          <w:rFonts w:ascii="Kartika" w:hAnsi="Kartika" w:eastAsia="Kartika"/>
          <w:b/>
          <w:i w:val="0"/>
          <w:color w:val="000000"/>
          <w:sz w:val="18"/>
        </w:rPr>
        <w:t>o</w:t>
      </w:r>
      <w:r>
        <w:rPr>
          <w:rFonts w:ascii="Kartika" w:hAnsi="Kartika" w:eastAsia="Kartika"/>
          <w:b/>
          <w:i w:val="0"/>
          <w:color w:val="000000"/>
          <w:sz w:val="18"/>
        </w:rPr>
        <w:t>ƃയ്‌</w:t>
      </w:r>
      <w:r>
        <w:rPr>
          <w:rFonts w:ascii="Kartika" w:hAnsi="Kartika" w:eastAsia="Kartika"/>
          <w:b/>
          <w:i w:val="0"/>
          <w:color w:val="000000"/>
          <w:sz w:val="18"/>
        </w:rPr>
        <w:t>k് നിസ്‌കരിkുnവനും, ദീ</w:t>
      </w:r>
      <w:r>
        <w:rPr>
          <w:rFonts w:ascii="NirmalaUI" w:hAnsi="NirmalaUI" w:eastAsia="NirmalaUI"/>
          <w:b/>
          <w:i w:val="0"/>
          <w:color w:val="000000"/>
          <w:sz w:val="18"/>
        </w:rPr>
        <w:t>ർ</w:t>
      </w:r>
      <w:r>
        <w:rPr>
          <w:rFonts w:ascii="Kartika" w:hAnsi="Kartika" w:eastAsia="Kartika"/>
          <w:b/>
          <w:i w:val="0"/>
          <w:color w:val="000000"/>
          <w:sz w:val="18"/>
        </w:rPr>
        <w:t>ഘിpിkുnതി</w:t>
      </w:r>
      <w:r>
        <w:rPr>
          <w:rFonts w:ascii="NirmalaUI" w:hAnsi="NirmalaUI" w:eastAsia="NirmalaUI"/>
          <w:b/>
          <w:i w:val="0"/>
          <w:color w:val="000000"/>
          <w:sz w:val="18"/>
        </w:rPr>
        <w:t>ൽ</w:t>
      </w:r>
      <w:r>
        <w:rPr>
          <w:rFonts w:ascii="Kartika" w:hAnsi="Kartika" w:eastAsia="Kartika"/>
          <w:b/>
          <w:i w:val="0"/>
          <w:color w:val="000000"/>
          <w:sz w:val="18"/>
        </w:rPr>
        <w:t>aനി</w:t>
      </w:r>
      <w:r>
        <w:rPr>
          <w:rFonts w:ascii="Kartika" w:hAnsi="Kartika" w:eastAsia="Kartika"/>
          <w:b/>
          <w:i w:val="0"/>
          <w:color w:val="000000"/>
          <w:sz w:val="18"/>
        </w:rPr>
        <w:t>ƈമിലല്ാ</w:t>
      </w:r>
      <w:r>
        <w:rPr>
          <w:rFonts w:ascii="Kartika" w:hAnsi="Kartika" w:eastAsia="Kartika"/>
          <w:b/>
          <w:i w:val="0"/>
          <w:color w:val="000000"/>
          <w:sz w:val="18"/>
        </w:rPr>
        <w:t>t നി</w:t>
      </w:r>
      <w:r>
        <w:rPr>
          <w:rFonts w:ascii="Kartika" w:hAnsi="Kartika" w:eastAsia="Kartika"/>
          <w:b/>
          <w:i w:val="0"/>
          <w:color w:val="000000"/>
          <w:sz w:val="18"/>
        </w:rPr>
        <w:t>Ɔിത</w:t>
      </w:r>
      <w:r>
        <w:rPr>
          <w:rFonts w:ascii="Kartika" w:hAnsi="Kartika" w:eastAsia="Kartika"/>
          <w:b/>
          <w:i w:val="0"/>
          <w:color w:val="000000"/>
          <w:sz w:val="18"/>
        </w:rPr>
        <w:t xml:space="preserve"> ആളുകളുll  iമാമിനും </w:t>
      </w:r>
      <w:r>
        <w:rPr>
          <w:rFonts w:ascii="Kartika" w:hAnsi="Kartika" w:eastAsia="Kartika"/>
          <w:b/>
          <w:i w:val="0"/>
          <w:color w:val="000000"/>
          <w:sz w:val="18"/>
        </w:rPr>
        <w:t>േമൽ പറ</w:t>
      </w:r>
      <w:r>
        <w:rPr>
          <w:rFonts w:ascii="Kartika" w:hAnsi="Kartika" w:eastAsia="Kartika"/>
          <w:b/>
          <w:i w:val="0"/>
          <w:color w:val="000000"/>
          <w:sz w:val="18"/>
        </w:rPr>
        <w:t>ŧ</w:t>
      </w:r>
      <w:r>
        <w:rPr>
          <w:rFonts w:ascii="Kartika" w:hAnsi="Kartika" w:eastAsia="Kartika"/>
          <w:b/>
          <w:i w:val="0"/>
          <w:color w:val="000000"/>
          <w:sz w:val="18"/>
        </w:rPr>
        <w:t xml:space="preserve"> ദിക്‌ർ പതിെനാnു തവണ </w:t>
      </w:r>
      <w:r>
        <w:br/>
      </w:r>
      <w:r>
        <w:rPr>
          <w:rFonts w:ascii="Kartika" w:hAnsi="Kartika" w:eastAsia="Kartika"/>
          <w:b/>
          <w:i w:val="0"/>
          <w:color w:val="000000"/>
          <w:sz w:val="18"/>
        </w:rPr>
        <w:t xml:space="preserve">െചാലല്ിയ േശഷം iത്‌ കൂടി </w:t>
      </w:r>
      <w:r>
        <w:br/>
      </w:r>
      <w:r>
        <w:rPr>
          <w:rFonts w:ascii="Kartika" w:hAnsi="Kartika" w:eastAsia="Kartika"/>
          <w:b/>
          <w:i w:val="0"/>
          <w:color w:val="000000"/>
          <w:sz w:val="18"/>
        </w:rPr>
        <w:t>സുntു</w:t>
      </w:r>
      <w:r>
        <w:rPr>
          <w:rFonts w:ascii="Kartika" w:hAnsi="Kartika" w:eastAsia="Kartika"/>
          <w:b/>
          <w:i w:val="0"/>
          <w:color w:val="000000"/>
          <w:sz w:val="18"/>
        </w:rPr>
        <w:t>Ū്</w:t>
      </w:r>
      <w:r>
        <w:rPr>
          <w:rFonts w:ascii="Kartika" w:hAnsi="Kartika" w:eastAsia="Kartika"/>
          <w:b w:val="0"/>
          <w:i w:val="0"/>
          <w:color w:val="000000"/>
          <w:sz w:val="18"/>
        </w:rPr>
        <w:t>.</w:t>
      </w:r>
    </w:p>
    <w:p>
      <w:pPr>
        <w:autoSpaceDN w:val="0"/>
        <w:autoSpaceDE w:val="0"/>
        <w:widowControl/>
        <w:spacing w:line="74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كَ لَـ وَ  تُ نْـ آمَ  كَ بِـ وَ  ت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دْ حسَ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كَ لَـ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اَلل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هُـم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</w:p>
    <w:p>
      <w:pPr>
        <w:autoSpaceDN w:val="0"/>
        <w:tabs>
          <w:tab w:pos="2170" w:val="left"/>
          <w:tab w:pos="2658" w:val="left"/>
          <w:tab w:pos="3234" w:val="left"/>
        </w:tabs>
        <w:autoSpaceDE w:val="0"/>
        <w:widowControl/>
        <w:spacing w:line="64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هُ رَ و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صَ وَ  هُ قَ لَ ي خَ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ذِ 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 لِ ىهح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ِْ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وَ  دَ حسََ  ،تُ ملَْ سْ أَ </w:t>
      </w:r>
    </w:p>
    <w:p>
      <w:pPr>
        <w:autoSpaceDN w:val="0"/>
        <w:autoSpaceDE w:val="0"/>
        <w:widowControl/>
        <w:spacing w:line="7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كَ ارَ بَـ تَ فَ  هِ تِـو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قُ وَ  هلِِ وْ حى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َِـ هُ رَ ـصَ بَ وَ  هُ عَ مسَْ  ق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شَ وَ </w:t>
      </w:r>
    </w:p>
    <w:p>
      <w:pPr>
        <w:autoSpaceDN w:val="0"/>
        <w:autoSpaceDE w:val="0"/>
        <w:widowControl/>
        <w:spacing w:line="688" w:lineRule="exact" w:before="172" w:after="64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.ںى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9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 قِ الِ احل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ْ9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 نُ سَ حْ أَ  هللاُ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.999999999999993" w:type="dxa"/>
      </w:tblPr>
      <w:tblGrid>
        <w:gridCol w:w="2670"/>
        <w:gridCol w:w="2670"/>
      </w:tblGrid>
      <w:tr>
        <w:trPr>
          <w:trHeight w:hRule="exact" w:val="1284"/>
        </w:trPr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auto" w:before="60" w:after="0"/>
              <w:ind w:left="0" w:right="1306" w:firstLine="0"/>
              <w:jc w:val="right"/>
            </w:pPr>
            <w:r>
              <w:rPr>
                <w:rFonts w:ascii="Kartika" w:hAnsi="Kartika" w:eastAsia="Kartika"/>
                <w:b w:val="0"/>
                <w:i w:val="0"/>
                <w:color w:val="000000"/>
                <w:sz w:val="38"/>
              </w:rPr>
              <w:t>േശഷം</w:t>
            </w:r>
          </w:p>
          <w:p>
            <w:pPr>
              <w:autoSpaceDN w:val="0"/>
              <w:autoSpaceDE w:val="0"/>
              <w:widowControl/>
              <w:spacing w:line="634" w:lineRule="exact" w:before="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 xml:space="preserve"> َك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>طِــ حس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>ُ9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 xml:space="preserve">ْ  نْ مِــ اكَ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>ضَــ رىِِ  وذُ عُــ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 xml:space="preserve"> أَ ىى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>9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 xml:space="preserve"> ِّ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 xml:space="preserve"> إِ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4" w:lineRule="exact" w:before="29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9"/>
              </w:rPr>
              <w:t xml:space="preserve"> اَلل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9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9"/>
              </w:rPr>
              <w:t>هُــم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9"/>
              </w:rPr>
              <w:t xml:space="preserve">َّ </w:t>
            </w:r>
          </w:p>
        </w:tc>
      </w:tr>
    </w:tbl>
    <w:p>
      <w:pPr>
        <w:autoSpaceDN w:val="0"/>
        <w:autoSpaceDE w:val="0"/>
        <w:widowControl/>
        <w:spacing w:line="522" w:lineRule="exact" w:before="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كَ نْـ مِ  كَ بِ  وذُ عُ أَ وَ  كَ تِ وبَ قُ عُ  نْ مِ  كَ اتِ افَ عَ مى ُِ وَ </w:t>
      </w:r>
    </w:p>
    <w:p>
      <w:pPr>
        <w:autoSpaceDN w:val="0"/>
        <w:autoSpaceDE w:val="0"/>
        <w:widowControl/>
        <w:spacing w:line="488" w:lineRule="exact" w:before="264" w:after="17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تَ يْـ نَ ثْ ا أَ مكََـ تَ نْـ أَ  كَ يْـ لَ عَ  اءً نَـ ثَ ي ـ صِـ حى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9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ُْ  الَ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.00000000000001" w:type="dxa"/>
      </w:tblPr>
      <w:tblGrid>
        <w:gridCol w:w="1780"/>
        <w:gridCol w:w="1780"/>
        <w:gridCol w:w="1780"/>
      </w:tblGrid>
      <w:tr>
        <w:trPr>
          <w:trHeight w:hRule="exact" w:val="320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2 / 3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74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0"/>
              </w:rPr>
              <w:t>dpIqAv,kpPqZnse ZnIvdpIÄ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3" w:h="9392"/>
          <w:pgMar w:top="94" w:right="190" w:bottom="96" w:left="122" w:header="720" w:footer="720" w:gutter="0"/>
          <w:cols/>
          <w:docGrid w:linePitch="360"/>
        </w:sectPr>
      </w:pPr>
    </w:p>
    <w:p>
      <w:pPr>
        <w:autoSpaceDN w:val="0"/>
        <w:tabs>
          <w:tab w:pos="3074" w:val="left"/>
          <w:tab w:pos="3686" w:val="left"/>
        </w:tabs>
        <w:autoSpaceDE w:val="0"/>
        <w:widowControl/>
        <w:spacing w:line="960" w:lineRule="exact" w:before="0" w:after="0"/>
        <w:ind w:left="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هُ ق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ـ دِ  هُ  لك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ـ ىى ِ نْـ ذَ ىلِ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 رْ فِ اغْ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َ ،كَ سِ فْ  نَ ىلَ ع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84" w:lineRule="exact" w:before="0" w:after="0"/>
        <w:ind w:left="9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.هُ رس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وَ  هُ تَ يَ نِ الَ عَ وَ  هُ رَ آخِ وَ  هلَُ و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أَ وَ  هل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ُ جِ وَ </w:t>
      </w:r>
    </w:p>
    <w:p>
      <w:pPr>
        <w:autoSpaceDN w:val="0"/>
        <w:autoSpaceDE w:val="0"/>
        <w:widowControl/>
        <w:spacing w:line="235" w:lineRule="auto" w:before="402" w:after="0"/>
        <w:ind w:left="0" w:right="0" w:firstLine="0"/>
        <w:jc w:val="center"/>
      </w:pPr>
      <w:r>
        <w:rPr>
          <w:rFonts w:ascii="ML" w:hAnsi="ML" w:eastAsia="ML"/>
          <w:b/>
          <w:i w:val="0"/>
          <w:color w:val="0000FF"/>
          <w:sz w:val="42"/>
        </w:rPr>
        <w:t>klvhns³d</w:t>
      </w:r>
      <w:r>
        <w:rPr>
          <w:rFonts w:ascii="ML" w:hAnsi="ML" w:eastAsia="ML"/>
          <w:b/>
          <w:i w:val="0"/>
          <w:color w:val="0000FF"/>
          <w:sz w:val="42"/>
        </w:rPr>
        <w:t>kpPqZnÂ:</w:t>
      </w:r>
    </w:p>
    <w:p>
      <w:pPr>
        <w:autoSpaceDN w:val="0"/>
        <w:autoSpaceDE w:val="0"/>
        <w:widowControl/>
        <w:spacing w:line="772" w:lineRule="exact" w:before="136" w:after="0"/>
        <w:ind w:left="67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سُبْحَانَ رَىى ِّ َ اال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ْJ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َعْىلَ وَحى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َِمْدِه</w:t>
      </w:r>
    </w:p>
    <w:p>
      <w:pPr>
        <w:autoSpaceDN w:val="0"/>
        <w:autoSpaceDE w:val="0"/>
        <w:widowControl/>
        <w:spacing w:line="372" w:lineRule="exact" w:before="42" w:after="0"/>
        <w:ind w:left="0" w:right="1464" w:firstLine="0"/>
        <w:jc w:val="right"/>
      </w:pPr>
      <w:r>
        <w:rPr>
          <w:rFonts w:ascii="Kartika" w:hAnsi="Kartika" w:eastAsia="Kartika"/>
          <w:b w:val="0"/>
          <w:i w:val="0"/>
          <w:color w:val="000000"/>
          <w:sz w:val="36"/>
        </w:rPr>
        <w:t>en് െചാലല്ുക</w:t>
      </w:r>
      <w:r>
        <w:rPr>
          <w:rFonts w:ascii="AdobeNaskh" w:hAnsi="AdobeNaskh" w:eastAsia="AdobeNaskh"/>
          <w:b w:val="0"/>
          <w:i w:val="0"/>
          <w:color w:val="000000"/>
          <w:sz w:val="36"/>
        </w:rPr>
        <w:t xml:space="preserve">. </w:t>
      </w:r>
    </w:p>
    <w:p>
      <w:pPr>
        <w:autoSpaceDN w:val="0"/>
        <w:autoSpaceDE w:val="0"/>
        <w:widowControl/>
        <w:spacing w:line="580" w:lineRule="exact" w:before="192" w:after="0"/>
        <w:ind w:left="63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مَنْ الَ يَنَامُ وَالَ يَهسُْو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َسُبْحَان</w:t>
      </w:r>
    </w:p>
    <w:p>
      <w:pPr>
        <w:autoSpaceDN w:val="0"/>
        <w:autoSpaceDE w:val="0"/>
        <w:widowControl/>
        <w:spacing w:line="240" w:lineRule="auto" w:before="116" w:after="0"/>
        <w:ind w:left="0" w:right="0" w:firstLine="0"/>
        <w:jc w:val="center"/>
      </w:pPr>
      <w:r>
        <w:rPr>
          <w:rFonts w:ascii="Kartika" w:hAnsi="Kartika" w:eastAsia="Kartika"/>
          <w:b/>
          <w:i w:val="0"/>
          <w:color w:val="000000"/>
          <w:sz w:val="20"/>
        </w:rPr>
        <w:t>en് െചാലല്ാെമnും aഭി്രപായമു</w:t>
      </w:r>
      <w:r>
        <w:rPr>
          <w:rFonts w:ascii="Kartika" w:hAnsi="Kartika" w:eastAsia="Kartika"/>
          <w:b/>
          <w:i w:val="0"/>
          <w:color w:val="000000"/>
          <w:sz w:val="20"/>
        </w:rPr>
        <w:t>Ū്</w:t>
      </w:r>
    </w:p>
    <w:p>
      <w:pPr>
        <w:autoSpaceDN w:val="0"/>
        <w:autoSpaceDE w:val="0"/>
        <w:widowControl/>
        <w:spacing w:line="235" w:lineRule="auto" w:before="158" w:after="0"/>
        <w:ind w:left="0" w:right="1124" w:firstLine="0"/>
        <w:jc w:val="right"/>
      </w:pPr>
      <w:r>
        <w:rPr>
          <w:rFonts w:ascii="ML" w:hAnsi="ML" w:eastAsia="ML"/>
          <w:b/>
          <w:i w:val="0"/>
          <w:color w:val="0000FF"/>
          <w:sz w:val="44"/>
        </w:rPr>
        <w:t xml:space="preserve">Hm¯ns³dbpw </w:t>
      </w:r>
    </w:p>
    <w:p>
      <w:pPr>
        <w:autoSpaceDN w:val="0"/>
        <w:autoSpaceDE w:val="0"/>
        <w:widowControl/>
        <w:spacing w:line="235" w:lineRule="auto" w:before="6" w:after="0"/>
        <w:ind w:left="324" w:right="0" w:firstLine="0"/>
        <w:jc w:val="left"/>
      </w:pPr>
      <w:r>
        <w:rPr>
          <w:rFonts w:ascii="ML" w:hAnsi="ML" w:eastAsia="ML"/>
          <w:b/>
          <w:i w:val="0"/>
          <w:color w:val="0000FF"/>
          <w:sz w:val="44"/>
        </w:rPr>
        <w:t>ipIvdns³dbpw</w:t>
      </w:r>
      <w:r>
        <w:rPr>
          <w:rFonts w:ascii="ML" w:hAnsi="ML" w:eastAsia="ML"/>
          <w:b/>
          <w:i w:val="0"/>
          <w:color w:val="0000FF"/>
          <w:sz w:val="44"/>
        </w:rPr>
        <w:t>kpPqZnÂ:</w:t>
      </w:r>
    </w:p>
    <w:p>
      <w:pPr>
        <w:autoSpaceDN w:val="0"/>
        <w:autoSpaceDE w:val="0"/>
        <w:widowControl/>
        <w:spacing w:line="80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رَهُ وَشَـق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لِل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ذِي خَلَقَه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حسَ َدَ وَىهح</w:t>
      </w:r>
    </w:p>
    <w:p>
      <w:pPr>
        <w:autoSpaceDN w:val="0"/>
        <w:autoSpaceDE w:val="0"/>
        <w:widowControl/>
        <w:spacing w:line="696" w:lineRule="exact" w:before="162" w:after="1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مسَْعَهُ وَبَصَـرَهُ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َِوْهلِِ وَقُو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تِهِ فَتَبَـارَكَ هللاُ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.0" w:type="dxa"/>
      </w:tblPr>
      <w:tblGrid>
        <w:gridCol w:w="1783"/>
        <w:gridCol w:w="1783"/>
        <w:gridCol w:w="1783"/>
      </w:tblGrid>
      <w:tr>
        <w:trPr>
          <w:trHeight w:hRule="exact" w:val="1022"/>
        </w:trPr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8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3 / 3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80" w:after="0"/>
              <w:ind w:left="17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.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أَحْسَنُ احل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ْ9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َالِقِںى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9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َ </w:t>
            </w:r>
          </w:p>
        </w:tc>
      </w:tr>
      <w:tr>
        <w:trPr>
          <w:trHeight w:hRule="exact" w:val="482"/>
        </w:trPr>
        <w:tc>
          <w:tcPr>
            <w:tcW w:type="dxa" w:w="1783"/>
            <w:vMerge/>
            <w:tcBorders/>
          </w:tcPr>
          <w:p/>
        </w:tc>
        <w:tc>
          <w:tcPr>
            <w:tcW w:type="dxa" w:w="1783"/>
            <w:vMerge/>
            <w:tcBorders/>
          </w:tcPr>
          <w:p/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2" w:after="0"/>
              <w:ind w:left="314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0"/>
              </w:rPr>
              <w:t>dpIqAv,kpPqZnse ZnIvdpIÄ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5653" w:h="9392"/>
      <w:pgMar w:top="18" w:right="190" w:bottom="96" w:left="1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