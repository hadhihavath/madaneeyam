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857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85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2" w:lineRule="exact" w:before="0" w:after="0"/>
        <w:ind w:left="0" w:right="1590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8"/>
        </w:rPr>
        <w:t>اج ـت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 ـ ال  ةُالَ ـَ ص</w:t>
      </w:r>
    </w:p>
    <w:p>
      <w:pPr>
        <w:autoSpaceDN w:val="0"/>
        <w:autoSpaceDE w:val="0"/>
        <w:widowControl/>
        <w:spacing w:line="866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14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صَــاحِبِ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ــاجِ وَاملِْعْــرَاجِ وَالــرى%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َُاقِ </w:t>
      </w:r>
    </w:p>
    <w:p>
      <w:pPr>
        <w:autoSpaceDN w:val="0"/>
        <w:tabs>
          <w:tab w:pos="4302" w:val="left"/>
          <w:tab w:pos="4440" w:val="left"/>
        </w:tabs>
        <w:autoSpaceDE w:val="0"/>
        <w:widowControl/>
        <w:spacing w:line="576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دَافِـعِ الْـبَالَءِ وَالْـوَاى%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َءِ وَالْقَحْـطِ </w:t>
      </w:r>
      <w:r>
        <w:tab/>
      </w:r>
      <w:r>
        <w:rPr>
          <w:rFonts w:ascii="AdobeNaskh" w:hAnsi="AdobeNaskh" w:eastAsia="AdobeNaskh"/>
          <w:b w:val="0"/>
          <w:i w:val="0"/>
          <w:color w:val="76923C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وَاْلعَـملَِ </w:t>
      </w:r>
    </w:p>
    <w:p>
      <w:pPr>
        <w:autoSpaceDN w:val="0"/>
        <w:tabs>
          <w:tab w:pos="3250" w:val="left"/>
          <w:tab w:pos="3340" w:val="left"/>
        </w:tabs>
        <w:autoSpaceDE w:val="0"/>
        <w:widowControl/>
        <w:spacing w:line="540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إِمسُْهُ مَكْتُـوبٌ مَرْفُـوعٌ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وَاملَْرَضِ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7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َملَِ </w:t>
      </w:r>
    </w:p>
    <w:p>
      <w:pPr>
        <w:autoSpaceDN w:val="0"/>
        <w:tabs>
          <w:tab w:pos="936" w:val="left"/>
          <w:tab w:pos="102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سَـيِّدِ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مَشْفُوعٌ مَنْقُوشٌ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وْحِ وَالْقَملَِ </w:t>
      </w:r>
    </w:p>
    <w:p>
      <w:pPr>
        <w:autoSpaceDN w:val="0"/>
        <w:tabs>
          <w:tab w:pos="3142" w:val="left"/>
          <w:tab w:pos="3232" w:val="left"/>
        </w:tabs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جِسْمُهُ مُقَد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سٌ مُعَط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رٌ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الْعَرَبِ وَالْعَجَمِ </w:t>
      </w:r>
    </w:p>
    <w:p>
      <w:pPr>
        <w:autoSpaceDN w:val="0"/>
        <w:tabs>
          <w:tab w:pos="1108" w:val="left"/>
          <w:tab w:pos="1198" w:val="left"/>
        </w:tabs>
        <w:autoSpaceDE w:val="0"/>
        <w:widowControl/>
        <w:spacing w:line="6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َْـسِ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مُطَه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رٌ مُنَو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الْبَيْـتِ وَاحلَْـرَمِ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ىحَ بَدْرِ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ىح%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صَـدْرِ الْعُـىلَ نُـورِ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اهلُْـدَى هكَْـفِ الْـوَرَى مِصْـبَاحِ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ـملَِ </w:t>
      </w:r>
    </w:p>
    <w:p>
      <w:pPr>
        <w:autoSpaceDN w:val="0"/>
        <w:tabs>
          <w:tab w:pos="1846" w:val="left"/>
          <w:tab w:pos="3780" w:val="left"/>
        </w:tabs>
        <w:autoSpaceDE w:val="0"/>
        <w:widowControl/>
        <w:spacing w:line="264" w:lineRule="exact" w:before="1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XmPpÊzemXv</w:t>
      </w:r>
    </w:p>
    <w:p>
      <w:pPr>
        <w:sectPr>
          <w:pgSz w:w="5687" w:h="9425"/>
          <w:pgMar w:top="62" w:right="214" w:bottom="10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857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85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4" w:lineRule="exact" w:before="0" w:after="2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َِيــلِ الشِّــمىC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شَــفِيعِ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ْ7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ُممَِ صَــاحِب</w:t>
      </w:r>
    </w:p>
    <w:p>
      <w:pPr>
        <w:sectPr>
          <w:pgSz w:w="5687" w:h="9425"/>
          <w:pgMar w:top="164" w:right="214" w:bottom="10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عَامصُِـهُ وَجِرى%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ِْيـلُ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وَهللاُ </w:t>
      </w:r>
    </w:p>
    <w:p>
      <w:pPr>
        <w:sectPr>
          <w:type w:val="continuous"/>
          <w:pgSz w:w="5687" w:h="9425"/>
          <w:pgMar w:top="164" w:right="214" w:bottom="100" w:left="124" w:header="720" w:footer="720" w:gutter="0"/>
          <w:cols w:num="2" w:equalWidth="0">
            <w:col w:w="3228" w:space="0"/>
            <w:col w:w="212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احلْ% ُـودِ وَالْكَـرَمِ </w:t>
      </w:r>
    </w:p>
    <w:p>
      <w:pPr>
        <w:sectPr>
          <w:type w:val="nextColumn"/>
          <w:pgSz w:w="5687" w:h="9425"/>
          <w:pgMar w:top="164" w:right="214" w:bottom="100" w:left="124" w:header="720" w:footer="720" w:gutter="0"/>
          <w:cols w:num="2" w:equalWidth="0">
            <w:col w:w="3228" w:space="0"/>
            <w:col w:w="2120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1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خَادِمُهُ وَالْرى%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َُاقُ مَرْكَبُهُ وَاملِْعْرَاجُ سَفَرُهُ </w:t>
      </w:r>
    </w:p>
    <w:p>
      <w:pPr>
        <w:sectPr>
          <w:type w:val="continuous"/>
          <w:pgSz w:w="5687" w:h="9425"/>
          <w:pgMar w:top="164" w:right="214" w:bottom="10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وَقَابَ قَوْسَـںىC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76923C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مَقَامُهُ </w:t>
      </w:r>
    </w:p>
    <w:p>
      <w:pPr>
        <w:sectPr>
          <w:type w:val="continuous"/>
          <w:pgSz w:w="5687" w:h="9425"/>
          <w:pgMar w:top="164" w:right="214" w:bottom="100" w:left="124" w:header="720" w:footer="720" w:gutter="0"/>
          <w:cols w:num="2" w:equalWidth="0">
            <w:col w:w="3208" w:space="0"/>
            <w:col w:w="214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سِدْرَةُ املُْنْىهى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type w:val="nextColumn"/>
          <w:pgSz w:w="5687" w:h="9425"/>
          <w:pgMar w:top="164" w:right="214" w:bottom="100" w:left="124" w:header="720" w:footer="720" w:gutter="0"/>
          <w:cols w:num="2" w:equalWidth="0">
            <w:col w:w="3208" w:space="0"/>
            <w:col w:w="214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مَطْلُوبُهُ وَاملَْطْلُوبُ مَقْصُودُهُ وَاملَْقْصُودُ </w:t>
      </w:r>
    </w:p>
    <w:p>
      <w:pPr>
        <w:autoSpaceDN w:val="0"/>
        <w:tabs>
          <w:tab w:pos="4118" w:val="left"/>
          <w:tab w:pos="4254" w:val="left"/>
        </w:tabs>
        <w:autoSpaceDE w:val="0"/>
        <w:widowControl/>
        <w:spacing w:line="840" w:lineRule="exact" w:before="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 املُْرْسَلِںىC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خَامى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76923C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مَوْجُودُهُ </w:t>
      </w:r>
    </w:p>
    <w:p>
      <w:pPr>
        <w:autoSpaceDN w:val="0"/>
        <w:autoSpaceDE w:val="0"/>
        <w:widowControl/>
        <w:spacing w:line="60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شَفِيعِ املُْذْنِبِںىC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أَنِيسِ الْغَـرِيبِںىC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رَمحَْـةٍ </w:t>
      </w:r>
    </w:p>
    <w:p>
      <w:pPr>
        <w:autoSpaceDN w:val="0"/>
        <w:autoSpaceDE w:val="0"/>
        <w:widowControl/>
        <w:spacing w:line="602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مُـــرَادِ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لِلْعَـــاملَِںىC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رَاحَـــةِ الْعَاشِـــقِںىC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02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املُْشْـــتَاقِںىC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َْـــسِ الْعَـــارِفِںىC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رسَِاجِ </w:t>
      </w:r>
    </w:p>
    <w:p>
      <w:pPr>
        <w:autoSpaceDN w:val="0"/>
        <w:autoSpaceDE w:val="0"/>
        <w:widowControl/>
        <w:spacing w:line="758" w:lineRule="exact" w:before="108" w:after="1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ــالِكِںىC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مِصْــبَاحِ املُْقَــر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حمُِــبِّ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0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3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3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XmPpÊzemXv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7" w:h="9425"/>
          <w:pgMar w:top="164" w:right="214" w:bottom="10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5594350</wp:posOffset>
            </wp:positionV>
            <wp:extent cx="3420110" cy="35880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3588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857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85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78" w:val="left"/>
          <w:tab w:pos="106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سَــيِّدِ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Cالْفُقَــرَاءِ وَالْغُــرَاى%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َءِ وَاملَْسَــاكِںى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قَلَـںىC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نَـىى% ِC ِّ احلَْـرَمَںىC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إِمَـامِ الْقِبْلَتَـںىC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92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وَسِــيلَتِنَا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ِC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صَــاحِبِ قَــابَ </w:t>
      </w:r>
    </w:p>
    <w:p>
      <w:pPr>
        <w:autoSpaceDN w:val="0"/>
        <w:autoSpaceDE w:val="0"/>
        <w:widowControl/>
        <w:spacing w:line="742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قَوْسَــــںىC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حمَْبُــــوبِ رَبِّ املَْشْـــــرِقَںىC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744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وَاملَْغْــرِبَںىC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جَــدِّ احلَْسَــنِ وَاحلُْسَــںىC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وَمَوْىلَ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قَلَںىC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أَىى% ِC الْقَامسِِ سَيِّ </w:t>
      </w:r>
    </w:p>
    <w:p>
      <w:pPr>
        <w:autoSpaceDN w:val="0"/>
        <w:tabs>
          <w:tab w:pos="996" w:val="left"/>
          <w:tab w:pos="1554" w:val="left"/>
          <w:tab w:pos="3322" w:val="left"/>
        </w:tabs>
        <w:autoSpaceDE w:val="0"/>
        <w:widowControl/>
        <w:spacing w:line="7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اىC َ أَهىC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76923C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نُورٍ مِنْ نُورِ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عَبْدِهللاِ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املُْشْـتَاقُونَ بِنُـورِ مح%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ََـاهلِِ </w:t>
      </w:r>
    </w:p>
    <w:p>
      <w:pPr>
        <w:autoSpaceDN w:val="0"/>
        <w:autoSpaceDE w:val="0"/>
        <w:widowControl/>
        <w:spacing w:line="578" w:lineRule="exact" w:before="288" w:after="1014"/>
        <w:ind w:left="77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آهلِِ وَحصَْبِهِ وَسَملُِّوا تَسْلِىCمًا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 / 3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3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XmPpÊzemXv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87" w:h="9425"/>
      <w:pgMar w:top="184" w:right="214" w:bottom="100" w:left="1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