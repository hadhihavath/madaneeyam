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8" w:lineRule="exact" w:before="0" w:after="0"/>
        <w:ind w:left="78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2"/>
        </w:rPr>
        <w:t>. .. ىلِ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 xml:space="preserve"> وَ الْ  هللاَ  دُ محَْ أَ /</w:t>
      </w:r>
      <w:r>
        <w:rPr>
          <w:rFonts w:ascii="AdobeNaskh" w:hAnsi="AdobeNaskh" w:eastAsia="AdobeNaskh"/>
          <w:b w:val="0"/>
          <w:i w:val="0"/>
          <w:color w:val="FFFFFF"/>
          <w:sz w:val="62"/>
        </w:rPr>
        <w:t>قصيدة</w:t>
      </w:r>
    </w:p>
    <w:p>
      <w:pPr>
        <w:autoSpaceDN w:val="0"/>
        <w:autoSpaceDE w:val="0"/>
        <w:widowControl/>
        <w:spacing w:line="240" w:lineRule="auto" w:before="38" w:after="0"/>
        <w:ind w:left="752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34"/>
        </w:rPr>
        <w:t></w:t>
      </w:r>
      <w:r>
        <w:rPr>
          <w:rFonts w:ascii="X91118DE7" w:hAnsi="X91118DE7" w:eastAsia="X91118DE7"/>
          <w:b w:val="0"/>
          <w:i/>
          <w:color w:val="0000FF"/>
          <w:sz w:val="38"/>
        </w:rPr>
        <w:t>א</w:t>
      </w:r>
    </w:p>
    <w:p>
      <w:pPr>
        <w:autoSpaceDN w:val="0"/>
        <w:autoSpaceDE w:val="0"/>
        <w:widowControl/>
        <w:spacing w:line="240" w:lineRule="auto" w:before="0" w:after="0"/>
        <w:ind w:left="26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32"/>
        </w:rPr>
        <w:t>אאאא</w:t>
      </w:r>
    </w:p>
    <w:p>
      <w:pPr>
        <w:autoSpaceDN w:val="0"/>
        <w:autoSpaceDE w:val="0"/>
        <w:widowControl/>
        <w:spacing w:line="240" w:lineRule="auto" w:before="0" w:after="0"/>
        <w:ind w:left="32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32"/>
        </w:rPr>
        <w:t></w:t>
      </w:r>
      <w:r>
        <w:rPr>
          <w:rFonts w:ascii="X91118DE7" w:hAnsi="X91118DE7" w:eastAsia="X91118DE7"/>
          <w:b w:val="0"/>
          <w:i/>
          <w:color w:val="000000"/>
          <w:sz w:val="32"/>
        </w:rPr>
        <w:t>אא</w:t>
      </w:r>
    </w:p>
    <w:p>
      <w:pPr>
        <w:autoSpaceDN w:val="0"/>
        <w:tabs>
          <w:tab w:pos="890" w:val="left"/>
          <w:tab w:pos="2762" w:val="left"/>
          <w:tab w:pos="3854" w:val="left"/>
          <w:tab w:pos="4866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اِهل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ََ اِال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.. هللاُ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اِهل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ََ اِال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َلا</w:t>
      </w:r>
    </w:p>
    <w:p>
      <w:pPr>
        <w:autoSpaceDN w:val="0"/>
        <w:autoSpaceDE w:val="0"/>
        <w:widowControl/>
        <w:spacing w:line="52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هللا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دمحم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ٌ 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سُــــــــــــولُ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.. هللاُ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الَ اِهلََ اِال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</w:p>
    <w:p>
      <w:pPr>
        <w:autoSpaceDN w:val="0"/>
        <w:tabs>
          <w:tab w:pos="4304" w:val="left"/>
        </w:tabs>
        <w:autoSpaceDE w:val="0"/>
        <w:widowControl/>
        <w:spacing w:line="104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الْـوَىلِ صَـىل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عَـىلَ خَـرى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ـىى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أَمحَْدُهللاَ </w:t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بِمسِْ 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مُـنْجَىلِ اى َسَـيِّدِي خَـرى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 ِ </w:t>
      </w:r>
    </w:p>
    <w:p>
      <w:pPr>
        <w:autoSpaceDN w:val="0"/>
        <w:autoSpaceDE w:val="0"/>
        <w:widowControl/>
        <w:spacing w:line="574" w:lineRule="exact" w:before="144" w:after="2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تَوْبَـةً طَلَبْـتُ مِنْـكَ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َشَـفِيعَ املُْـذْنِبِ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54"/>
        <w:gridCol w:w="1354"/>
        <w:gridCol w:w="1354"/>
        <w:gridCol w:w="1354"/>
      </w:tblGrid>
      <w:tr>
        <w:trPr>
          <w:trHeight w:hRule="exact" w:val="105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2" w:lineRule="exact" w:before="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سَيِّدِي خَرى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َْ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ىى ِ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عَنْ سِوَاكَ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هطَِّرْ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ثَوْبِ </w:t>
            </w:r>
          </w:p>
        </w:tc>
      </w:tr>
    </w:tbl>
    <w:p>
      <w:pPr>
        <w:autoSpaceDN w:val="0"/>
        <w:autoSpaceDE w:val="0"/>
        <w:widowControl/>
        <w:spacing w:line="540" w:lineRule="exact" w:before="82" w:after="24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جُدْ لِعَبْدٍ مُفْلِسٍ مِنْ انْسِدَادِ املَْذْهَبِ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" w:type="dxa"/>
      </w:tblPr>
      <w:tblGrid>
        <w:gridCol w:w="1806"/>
        <w:gridCol w:w="1806"/>
        <w:gridCol w:w="1806"/>
      </w:tblGrid>
      <w:tr>
        <w:trPr>
          <w:trHeight w:hRule="exact" w:val="31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5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" w:after="0"/>
              <w:ind w:left="2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1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AlvaZpÅmlÂheo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184" w:right="216" w:bottom="106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ِ حُب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حِبٍّ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ٍُ اى َسَيِّدِي 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ـىى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عِرْفَاىى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قَبْلَ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نَفْىسِ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هَالَاكً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خِفْتُ </w:t>
      </w:r>
    </w:p>
    <w:p>
      <w:pPr>
        <w:autoSpaceDN w:val="0"/>
        <w:autoSpaceDE w:val="0"/>
        <w:widowControl/>
        <w:spacing w:line="928" w:lineRule="exact" w:before="0" w:after="0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َسَيِّدِي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حمُ ْىلِ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الْعِدَى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</w:p>
    <w:p>
      <w:pPr>
        <w:autoSpaceDN w:val="0"/>
        <w:tabs>
          <w:tab w:pos="3408" w:val="left"/>
        </w:tabs>
        <w:autoSpaceDE w:val="0"/>
        <w:widowControl/>
        <w:spacing w:line="724" w:lineRule="exact" w:before="15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أَذِقْنَـا ذِكْـرَ حَـقٍّ اى َنَـىى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ذُقْتُ ذِكْرَ هُـو</w:t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نَــا يُــذِيقُنَا مَاذُقْــتَ اى َ خَــرى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ــىى ِ </w:t>
      </w:r>
    </w:p>
    <w:p>
      <w:pPr>
        <w:autoSpaceDN w:val="0"/>
        <w:autoSpaceDE w:val="0"/>
        <w:widowControl/>
        <w:spacing w:line="87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زُرْتَ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ِِيـــــكَ بِقَضَـــــاءِ االْ^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ِرَبِ </w:t>
      </w:r>
    </w:p>
    <w:p>
      <w:pPr>
        <w:autoSpaceDN w:val="0"/>
        <w:autoSpaceDE w:val="0"/>
        <w:widowControl/>
        <w:spacing w:line="964" w:lineRule="exact" w:before="6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رسِْ لِنَحْوِ مَنْ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 سَيِّدِي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 ِ </w:t>
      </w:r>
    </w:p>
    <w:p>
      <w:pPr>
        <w:autoSpaceDN w:val="0"/>
        <w:autoSpaceDE w:val="0"/>
        <w:widowControl/>
        <w:spacing w:line="720" w:lineRule="exact" w:before="2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شُـفْهُ نَظْـرَةَ 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الْاكَشِـفِ لِلْكُـرَبِ </w:t>
      </w:r>
    </w:p>
    <w:p>
      <w:pPr>
        <w:autoSpaceDN w:val="0"/>
        <w:tabs>
          <w:tab w:pos="2648" w:val="left"/>
        </w:tabs>
        <w:autoSpaceDE w:val="0"/>
        <w:widowControl/>
        <w:spacing w:line="962" w:lineRule="exact" w:before="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سَيِّدِي 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صُنْهُ عَنْ لكُِّ اهلَْالَكِ </w:t>
      </w:r>
    </w:p>
    <w:p>
      <w:pPr>
        <w:autoSpaceDN w:val="0"/>
        <w:autoSpaceDE w:val="0"/>
        <w:widowControl/>
        <w:spacing w:line="87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ِْنَــهُ كُــنْ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ــوْ وَحَــىى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بِقَضَــاءِ االِْرَبِ </w:t>
      </w:r>
    </w:p>
    <w:p>
      <w:pPr>
        <w:autoSpaceDN w:val="0"/>
        <w:tabs>
          <w:tab w:pos="1786" w:val="left"/>
          <w:tab w:pos="3446" w:val="left"/>
        </w:tabs>
        <w:autoSpaceDE w:val="0"/>
        <w:widowControl/>
        <w:spacing w:line="270" w:lineRule="exact" w:before="240" w:after="0"/>
        <w:ind w:left="2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AlvaZpÅmlÂheo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82" w:h="9403"/>
          <w:pgMar w:top="52" w:right="216" w:bottom="106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 طِبْ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ِِيقِكَ الشِّفَا مِنْ دَائِهِ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</w:p>
    <w:p>
      <w:pPr>
        <w:autoSpaceDN w:val="0"/>
        <w:autoSpaceDE w:val="0"/>
        <w:widowControl/>
        <w:spacing w:line="72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اهلُْدَى طَمْسًا مِنَ املُْحَج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أَعْںى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962" w:lineRule="exact" w:before="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عَيْنَهُ اجْرِ عَذْبَ مَااى َسَيِّدِي 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 ِ</w:t>
      </w:r>
    </w:p>
    <w:p>
      <w:pPr>
        <w:autoSpaceDN w:val="0"/>
        <w:autoSpaceDE w:val="0"/>
        <w:widowControl/>
        <w:spacing w:line="560" w:lineRule="exact" w:before="10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فُرُوضِ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َدَبِ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رِكْ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َْرُاحلَْقِّ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غَاضَ </w:t>
      </w:r>
    </w:p>
    <w:p>
      <w:pPr>
        <w:autoSpaceDN w:val="0"/>
        <w:autoSpaceDE w:val="0"/>
        <w:widowControl/>
        <w:spacing w:line="962" w:lineRule="exact" w:before="8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فَــارَ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َْــارُ الْبَوَاطِــلِ قِنَــا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ــىى ِ </w:t>
      </w:r>
    </w:p>
    <w:p>
      <w:pPr>
        <w:autoSpaceDN w:val="0"/>
        <w:tabs>
          <w:tab w:pos="768" w:val="left"/>
          <w:tab w:pos="2280" w:val="left"/>
          <w:tab w:pos="3670" w:val="left"/>
          <w:tab w:pos="4952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رَىى 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مَتْـىى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مَشْـ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مَتْـىى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قَـد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مَتْـىى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tabs>
          <w:tab w:pos="2136" w:val="left"/>
          <w:tab w:pos="3570" w:val="left"/>
          <w:tab w:pos="4892" w:val="left"/>
        </w:tabs>
        <w:autoSpaceDE w:val="0"/>
        <w:widowControl/>
        <w:spacing w:line="72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مَتْــىى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اى َ نَــىى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مَتْــىى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مَتْــىى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</w:p>
    <w:p>
      <w:pPr>
        <w:autoSpaceDN w:val="0"/>
        <w:autoSpaceDE w:val="0"/>
        <w:widowControl/>
        <w:spacing w:line="90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ِيــدُ احلُْــب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اَنْ أَزُورَكَ نَــىى ِ</w:t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ِْمكُْ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فَضْالً مِنْكَ لُقْيَا </w:t>
      </w:r>
    </w:p>
    <w:p>
      <w:pPr>
        <w:autoSpaceDN w:val="0"/>
        <w:autoSpaceDE w:val="0"/>
        <w:widowControl/>
        <w:spacing w:line="722" w:lineRule="exact" w:before="144" w:after="32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نَقِّ قَلْىى ِ مِنْ دُخُولِ الْغَرى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سُـوءِ االَْدَبِ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" w:type="dxa"/>
      </w:tblPr>
      <w:tblGrid>
        <w:gridCol w:w="1806"/>
        <w:gridCol w:w="1806"/>
        <w:gridCol w:w="1806"/>
      </w:tblGrid>
      <w:tr>
        <w:trPr>
          <w:trHeight w:hRule="exact" w:val="28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1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5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2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1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AlvaZpÅmlÂheo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03"/>
          <w:pgMar w:top="52" w:right="216" w:bottom="106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وَجْهِ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عَىل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ضَعُوا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َْمك</w:t>
      </w:r>
    </w:p>
    <w:p>
      <w:pPr>
        <w:autoSpaceDN w:val="0"/>
        <w:autoSpaceDE w:val="0"/>
        <w:widowControl/>
        <w:spacing w:line="106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هَـادِاى ً اِىلَ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رِيـقِ الْقَـادِرِيِّ املُْح ْتَـىى ِ</w:t>
      </w:r>
    </w:p>
    <w:p>
      <w:pPr>
        <w:autoSpaceDN w:val="0"/>
        <w:tabs>
          <w:tab w:pos="734" w:val="left"/>
          <w:tab w:pos="3542" w:val="left"/>
          <w:tab w:pos="41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خَـــــرى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املُْؤْمِنِںى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اقْبَـلْ دُعَـا عَبْـدِالن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َرَحِمى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اَمحَْـدٍ آلٍ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حصَْـبِ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َبِـىعِ خَـرى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 ِ </w:t>
      </w:r>
    </w:p>
    <w:p>
      <w:pPr>
        <w:autoSpaceDN w:val="0"/>
        <w:tabs>
          <w:tab w:pos="712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ــالَمُ عَلَيْــكَ اى َنَــىى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6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ــالَمُ عَلَيْــكَ اى َخَرى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ــىى 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ـالَةُ وَالس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ـالَمُ عَلَيْـكَ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َرَسُـولَ </w:t>
      </w:r>
    </w:p>
    <w:p>
      <w:pPr>
        <w:autoSpaceDN w:val="0"/>
        <w:tabs>
          <w:tab w:pos="4290" w:val="left"/>
        </w:tabs>
        <w:autoSpaceDE w:val="0"/>
        <w:widowControl/>
        <w:spacing w:line="962" w:lineRule="exact" w:before="5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ــالَمُ عَلَيْــكَ اى َخَرى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ــىى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ــالَةُ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عَلَيْـكَ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َحَبِيـبَ </w:t>
      </w:r>
    </w:p>
    <w:p>
      <w:pPr>
        <w:autoSpaceDN w:val="0"/>
        <w:tabs>
          <w:tab w:pos="1786" w:val="left"/>
          <w:tab w:pos="3446" w:val="left"/>
        </w:tabs>
        <w:autoSpaceDE w:val="0"/>
        <w:widowControl/>
        <w:spacing w:line="270" w:lineRule="exact" w:before="206" w:after="0"/>
        <w:ind w:left="2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AlvaZpÅmlÂheo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pgSz w:w="5682" w:h="9403"/>
          <w:pgMar w:top="52" w:right="216" w:bottom="106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5486400</wp:posOffset>
            </wp:positionV>
            <wp:extent cx="3385819" cy="393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5819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 اَلص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ــالَمُ عَلَيْــكَ اى َخَرى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الرِّىص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دَوْمًا عَىلَ ذَا املَْادِحِ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نَا</w:t>
      </w:r>
    </w:p>
    <w:p>
      <w:pPr>
        <w:autoSpaceDN w:val="0"/>
        <w:autoSpaceDE w:val="0"/>
        <w:widowControl/>
        <w:spacing w:line="10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مُبْـــدِءٍ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َمحَْـــدَ مُمكَِّـــلٍ خَـــرى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ـــىى ِ </w:t>
      </w:r>
    </w:p>
    <w:p>
      <w:pPr>
        <w:autoSpaceDN w:val="0"/>
        <w:autoSpaceDE w:val="0"/>
        <w:widowControl/>
        <w:spacing w:line="240" w:lineRule="auto" w:before="204" w:after="5026"/>
        <w:ind w:left="986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54"/>
        </w:rPr>
        <w:t></w:t>
      </w:r>
      <w:r>
        <w:rPr>
          <w:rFonts w:ascii="X91118DE7" w:hAnsi="X91118DE7" w:eastAsia="X91118DE7"/>
          <w:b w:val="0"/>
          <w:i/>
          <w:color w:val="006500"/>
          <w:sz w:val="54"/>
        </w:rPr>
        <w:t>GG</w:t>
      </w:r>
      <w:r>
        <w:rPr>
          <w:rFonts w:ascii="X91118DE7" w:hAnsi="X91118DE7" w:eastAsia="X91118DE7"/>
          <w:b w:val="0"/>
          <w:i/>
          <w:color w:val="000000"/>
          <w:sz w:val="54"/>
        </w:rPr>
        <w:t></w:t>
      </w:r>
      <w:r>
        <w:rPr>
          <w:rFonts w:ascii="X91118DE7" w:hAnsi="X91118DE7" w:eastAsia="X91118DE7"/>
          <w:b w:val="0"/>
          <w:i/>
          <w:color w:val="FF0000"/>
          <w:sz w:val="54"/>
        </w:rPr>
        <w:t>G</w:t>
      </w:r>
      <w:r>
        <w:rPr>
          <w:rFonts w:ascii="X91118DE7" w:hAnsi="X91118DE7" w:eastAsia="X91118DE7"/>
          <w:b w:val="0"/>
          <w:i/>
          <w:color w:val="000000"/>
          <w:sz w:val="54"/>
        </w:rPr>
        <w:t></w:t>
      </w:r>
      <w:r>
        <w:rPr>
          <w:rFonts w:ascii="X91118DE7" w:hAnsi="X91118DE7" w:eastAsia="X91118DE7"/>
          <w:b w:val="0"/>
          <w:i/>
          <w:color w:val="0000FF"/>
          <w:sz w:val="54"/>
        </w:rPr>
        <w:t>GG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7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5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" w:after="0"/>
              <w:ind w:left="2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1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AlvaZpÅmlÂheo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82" w:h="9403"/>
      <w:pgMar w:top="52" w:right="216" w:bottom="106" w:left="2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