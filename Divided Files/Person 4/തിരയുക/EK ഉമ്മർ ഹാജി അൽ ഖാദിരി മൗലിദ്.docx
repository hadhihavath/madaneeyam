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0" w:after="0"/>
        <w:ind w:left="194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42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42"/>
        </w:rPr>
        <w:t>éäÇ@a@óšŠ@ðŠ†bÔÛa@‹àÇ@åí‡Ûa@Þbà×</w:t>
      </w:r>
      <w:r>
        <w:rPr>
          <w:rFonts w:ascii="MCSTaybahS_Unormal." w:hAnsi="MCSTaybahS_Unormal." w:eastAsia="MCSTaybahS_Unormal."/>
          <w:b w:val="0"/>
          <w:i/>
          <w:color w:val="FFFFFF"/>
          <w:sz w:val="42"/>
        </w:rPr>
        <w:t>@@</w:t>
      </w:r>
      <w:r>
        <w:rPr>
          <w:rFonts w:ascii="MCSTaybahS_Unormal." w:hAnsi="MCSTaybahS_Unormal." w:eastAsia="MCSTaybahS_Unormal."/>
          <w:b w:val="0"/>
          <w:i/>
          <w:color w:val="FFFFFF"/>
          <w:sz w:val="42"/>
        </w:rPr>
        <w:t>‡Ûìß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2"/>
        </w:rPr>
        <w:t>&lt;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&lt;ë…^ÏÖ]&lt;]&lt;‚fÂ&lt;àè‚Ö]&lt;Ù^¶&lt;Ø•^ËÖ]&lt;^ÃÖ]&lt;†Ç‘&lt;÷]&lt;äé}_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&lt;K </w:t>
      </w:r>
      <w:r>
        <w:rPr>
          <w:rFonts w:ascii="Fanan" w:hAnsi="Fanan" w:eastAsia="Fanan"/>
          <w:b w:val="0"/>
          <w:i/>
          <w:color w:val="FFFFFF"/>
          <w:sz w:val="26"/>
        </w:rPr>
        <w:t>&lt;ÌéÖ`i</w:t>
      </w:r>
    </w:p>
    <w:p>
      <w:pPr>
        <w:autoSpaceDN w:val="0"/>
        <w:autoSpaceDE w:val="0"/>
        <w:widowControl/>
        <w:spacing w:line="257" w:lineRule="auto" w:before="56" w:after="0"/>
        <w:ind w:left="532" w:right="0" w:firstLine="0"/>
        <w:jc w:val="left"/>
      </w:pPr>
      <w:r>
        <w:rPr>
          <w:rFonts w:ascii="Kartika" w:hAnsi="Kartika" w:eastAsia="Kartika"/>
          <w:b/>
          <w:i w:val="0"/>
          <w:color w:val="0070C0"/>
          <w:sz w:val="18"/>
        </w:rPr>
        <w:t>പറmി</w:t>
      </w:r>
      <w:r>
        <w:rPr>
          <w:rFonts w:ascii="NirmalaUI" w:hAnsi="NirmalaUI" w:eastAsia="NirmalaUI"/>
          <w:b/>
          <w:i w:val="0"/>
          <w:color w:val="0070C0"/>
          <w:sz w:val="18"/>
        </w:rPr>
        <w:t>ൽ</w:t>
      </w:r>
      <w:r>
        <w:rPr>
          <w:rFonts w:ascii="Kartika" w:hAnsi="Kartika" w:eastAsia="Kartika"/>
          <w:b/>
          <w:i w:val="0"/>
          <w:color w:val="0070C0"/>
          <w:sz w:val="18"/>
        </w:rPr>
        <w:t xml:space="preserve"> ബസാറി</w:t>
      </w:r>
      <w:r>
        <w:rPr>
          <w:rFonts w:ascii="NirmalaUI" w:hAnsi="NirmalaUI" w:eastAsia="NirmalaUI"/>
          <w:b/>
          <w:i w:val="0"/>
          <w:color w:val="0070C0"/>
          <w:sz w:val="18"/>
        </w:rPr>
        <w:t>ൽ</w:t>
      </w:r>
      <w:r>
        <w:rPr>
          <w:rFonts w:ascii="Kartika" w:hAnsi="Kartika" w:eastAsia="Kartika"/>
          <w:b/>
          <w:i w:val="0"/>
          <w:color w:val="0070C0"/>
          <w:sz w:val="18"/>
        </w:rPr>
        <w:t xml:space="preserve"> anയ് വി്രശമം െകാllുn </w:t>
      </w:r>
    </w:p>
    <w:p>
      <w:pPr>
        <w:autoSpaceDN w:val="0"/>
        <w:autoSpaceDE w:val="0"/>
        <w:widowControl/>
        <w:spacing w:line="257" w:lineRule="auto" w:before="0" w:after="0"/>
        <w:ind w:left="408" w:right="0" w:firstLine="0"/>
        <w:jc w:val="left"/>
      </w:pPr>
      <w:r>
        <w:rPr>
          <w:rFonts w:ascii="Kartika" w:hAnsi="Kartika" w:eastAsia="Kartika"/>
          <w:b/>
          <w:i w:val="0"/>
          <w:color w:val="0070C0"/>
          <w:sz w:val="18"/>
        </w:rPr>
        <w:t>i. െക. uമ</w:t>
      </w:r>
      <w:r>
        <w:rPr>
          <w:rFonts w:ascii="NirmalaUI" w:hAnsi="NirmalaUI" w:eastAsia="NirmalaUI"/>
          <w:b/>
          <w:i w:val="0"/>
          <w:color w:val="0070C0"/>
          <w:sz w:val="18"/>
        </w:rPr>
        <w:t>ർ</w:t>
      </w:r>
      <w:r>
        <w:rPr>
          <w:rFonts w:ascii="Kartika" w:hAnsi="Kartika" w:eastAsia="Kartika"/>
          <w:b/>
          <w:i w:val="0"/>
          <w:color w:val="0070C0"/>
          <w:sz w:val="18"/>
        </w:rPr>
        <w:t xml:space="preserve"> ഹാജി a</w:t>
      </w:r>
      <w:r>
        <w:rPr>
          <w:rFonts w:ascii="NirmalaUI" w:hAnsi="NirmalaUI" w:eastAsia="NirmalaUI"/>
          <w:b/>
          <w:i w:val="0"/>
          <w:color w:val="0070C0"/>
          <w:sz w:val="18"/>
        </w:rPr>
        <w:t>ൽ</w:t>
      </w:r>
      <w:r>
        <w:rPr>
          <w:rFonts w:ascii="Kartika" w:hAnsi="Kartika" w:eastAsia="Kartika"/>
          <w:b/>
          <w:i w:val="0"/>
          <w:color w:val="0070C0"/>
          <w:sz w:val="18"/>
        </w:rPr>
        <w:t xml:space="preserve"> ഖാദിരി (റ) യുെട മൗലിദ്‌</w:t>
      </w:r>
    </w:p>
    <w:p>
      <w:pPr>
        <w:autoSpaceDN w:val="0"/>
        <w:autoSpaceDE w:val="0"/>
        <w:widowControl/>
        <w:spacing w:line="380" w:lineRule="exact" w:before="120" w:after="0"/>
        <w:ind w:left="0" w:right="159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>بمس هللا الرمحن الرحمى</w:t>
      </w:r>
    </w:p>
    <w:p>
      <w:pPr>
        <w:autoSpaceDN w:val="0"/>
        <w:autoSpaceDE w:val="0"/>
        <w:widowControl/>
        <w:spacing w:line="844" w:lineRule="exact" w:before="0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هلِلِ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ـذِي نَـو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 قُلُـوبَ أَصْـفِيَائِهِ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دُ مْـ حلَْ اَ </w:t>
      </w:r>
    </w:p>
    <w:p>
      <w:pPr>
        <w:autoSpaceDN w:val="0"/>
        <w:autoSpaceDE w:val="0"/>
        <w:widowControl/>
        <w:spacing w:line="772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مهُْ اد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مَ 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صَ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َِصَابِيحِ املَْعَارِفِ وَاحلِْمكَِ،وَ 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، مْ قَـ الل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دِ شَـ رْ أَ  لِ و بُـ قَ لِ  ةً 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عِ تَ سْ مُ  مْ هعَُ ائِ بَ طَ وَ </w:t>
      </w:r>
    </w:p>
    <w:p>
      <w:pPr>
        <w:autoSpaceDN w:val="0"/>
        <w:autoSpaceDE w:val="0"/>
        <w:widowControl/>
        <w:spacing w:line="71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لِ سَـــ رْ املُْ وَ  اءَ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يَـــ بِ نْ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مْ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ُْ مِـــ ارَ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اخْ وَ </w:t>
      </w:r>
    </w:p>
    <w:p>
      <w:pPr>
        <w:autoSpaceDN w:val="0"/>
        <w:autoSpaceDE w:val="0"/>
        <w:widowControl/>
        <w:spacing w:line="520" w:lineRule="exact" w:before="0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ملَِ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اجِ وَ مْــ أَ  مِ طُــ الَ تَ  دَ نْــ عِ  ومهُْ دُ شِــ رىُْ لِ 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َلا َم ِة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  ةِ ايَــ دَ اهلِْ  لَ بُ سُــ مْ هىِْ لَــ 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وَأَرى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C ْC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َلَ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ْر ِك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الشِّـــ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قَـــ بِ  تْ رى0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 ا مَـــ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اى0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بُـ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مِ قَ النِّ  اتِ بَ وجِ مُ وَ </w:t>
      </w:r>
    </w:p>
    <w:p>
      <w:pPr>
        <w:autoSpaceDN w:val="0"/>
        <w:tabs>
          <w:tab w:pos="1796" w:val="left"/>
          <w:tab w:pos="3182" w:val="left"/>
        </w:tabs>
        <w:autoSpaceDE w:val="0"/>
        <w:widowControl/>
        <w:spacing w:line="248" w:lineRule="exact" w:before="144" w:after="0"/>
        <w:ind w:left="2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90" w:right="180" w:bottom="90" w:left="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 رَ عَــ الْ  دِ يِّ سَــ هلِِ سُــ رُ  مِ رَ كْــ أَوَ  هِ قِــ لْ خ</w:t>
      </w:r>
    </w:p>
    <w:p>
      <w:pPr>
        <w:autoSpaceDN w:val="0"/>
        <w:autoSpaceDE w:val="0"/>
        <w:widowControl/>
        <w:spacing w:line="756" w:lineRule="exact" w:before="1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،ممَِ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خَــ هُ تَــ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 لَ عَــ جَ ، وَ مِ جَــ عَ الْ وَ </w:t>
      </w:r>
    </w:p>
    <w:p>
      <w:pPr>
        <w:autoSpaceDN w:val="0"/>
        <w:autoSpaceDE w:val="0"/>
        <w:widowControl/>
        <w:spacing w:line="780" w:lineRule="exact" w:before="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بُـ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ارِ وَ نْـ أَ  نْ مِـ ةُ ابَ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بَ تَـ اقْ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ُِهم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اجِـ وَ نَ وا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عَ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 الْ  ةَ يعَ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اءُ عَ شُـ مْ هىِ فِـ ارَ نَ تَ اسْـ فَ  اءَ يَـ لْ عَ الْ  ةَ يقَ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اءِ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اءِ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احلَْ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 مُ  او نُـ اكَ فَ  فِ ارِ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رَ رَ دُ  او لُ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حَ وَ </w:t>
      </w:r>
    </w:p>
    <w:p>
      <w:pPr>
        <w:autoSpaceDN w:val="0"/>
        <w:autoSpaceDE w:val="0"/>
        <w:widowControl/>
        <w:spacing w:line="696" w:lineRule="exact" w:before="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جَـ مهِْ دِ عْـ بَ  نْ مِـ وَ  ، اءِ مَ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ضِ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اهِ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اكْ وَ  ضِ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وكَ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لُــــ مُ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يقَـ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اهِ وَ جَـ او ضُـ فَ رَ وَ ،  ةِ يعَ رِ ـ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قِ ائِ رَ طَ بِ  انِ فَ رْ عِ الْ  لُهْ أَ ذَخَ أَ ، فَ ةِ يقَ قِ احلَْ و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اهِ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بِ 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وَ ،مْ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ارِ عَ مَ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لُ هْـــ أَ  مهُْ  ونَ فُ ارِ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وَ  ، مْ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 عَ مَ </w:t>
      </w:r>
    </w:p>
    <w:p>
      <w:pPr>
        <w:autoSpaceDN w:val="0"/>
        <w:autoSpaceDE w:val="0"/>
        <w:widowControl/>
        <w:spacing w:line="640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ـ ضَــ تَ قْ مى0 ُِ  املََ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لْ ا ونَ رى0ُِّ دَ يُــ ، هُ ائُــ يَ لِ وْ أَ وَ </w:t>
      </w:r>
    </w:p>
    <w:p>
      <w:pPr>
        <w:autoSpaceDN w:val="0"/>
        <w:autoSpaceDE w:val="0"/>
        <w:widowControl/>
        <w:spacing w:line="754" w:lineRule="exact" w:before="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إِ  قُ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طَـ تَ  يَ الَ  طٍ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عَـ ، هِ اتِـ رىَ دِ قْ تَ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ونُ كُـ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يَ ذَ كَ ، وَ  امٌ رصَِ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 الَ وَ  لٌ الَ تِ اخْ </w:t>
      </w:r>
    </w:p>
    <w:p>
      <w:pPr>
        <w:autoSpaceDN w:val="0"/>
        <w:autoSpaceDE w:val="0"/>
        <w:widowControl/>
        <w:spacing w:line="824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ودِ دُ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اءِ يَ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نَ مِ ، وَ 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رِ آخِ </w:t>
      </w:r>
    </w:p>
    <w:p>
      <w:pPr>
        <w:autoSpaceDN w:val="0"/>
        <w:autoSpaceDE w:val="0"/>
        <w:widowControl/>
        <w:spacing w:line="828" w:lineRule="exact" w:before="82" w:after="0"/>
        <w:ind w:left="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 رْ قَ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اذَ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وفِ رُ عْ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اخِ يَ شْ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 معَُـ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الُ مكََ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هللِ اى0ِ  فُ ارِ عَ الْ 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كْـ بَ ىى0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كويَـ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قَـ الْ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11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8" w:h="9386"/>
          <w:pgMar w:top="94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4" w:lineRule="exact" w:before="0" w:after="0"/>
        <w:ind w:left="0" w:right="144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عَـ 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يَـ رْ  قَ 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sectPr>
          <w:type w:val="continuous"/>
          <w:pgSz w:w="5668" w:h="9386"/>
          <w:pgMar w:top="94" w:right="88" w:bottom="90" w:left="124" w:header="720" w:footer="720" w:gutter="0"/>
          <w:cols w:num="2" w:equalWidth="0">
            <w:col w:w="2326" w:space="0"/>
            <w:col w:w="3130" w:space="0"/>
          </w:cols>
          <w:docGrid w:linePitch="360"/>
        </w:sectPr>
      </w:pPr>
    </w:p>
    <w:p>
      <w:pPr>
        <w:autoSpaceDN w:val="0"/>
        <w:autoSpaceDE w:val="0"/>
        <w:widowControl/>
        <w:spacing w:line="734" w:lineRule="exact" w:before="0" w:after="138"/>
        <w:ind w:left="204" w:right="0" w:firstLine="6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مَـ يَ الْ  ىى0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تِـ اكَ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لِـ وُ ،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عِـ مح0 َْ أَ  مْ هلَُـ</w:t>
      </w:r>
    </w:p>
    <w:p>
      <w:pPr>
        <w:sectPr>
          <w:type w:val="nextColumn"/>
          <w:pgSz w:w="5668" w:h="9386"/>
          <w:pgMar w:top="94" w:right="88" w:bottom="90" w:left="124" w:header="720" w:footer="720" w:gutter="0"/>
          <w:cols w:num="2" w:equalWidth="0">
            <w:col w:w="2326" w:space="0"/>
            <w:col w:w="31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مح0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عِ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اءِ عَ بِ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يْ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بِ مْ رَ فَ </w:t>
      </w:r>
    </w:p>
    <w:p>
      <w:pPr>
        <w:autoSpaceDN w:val="0"/>
        <w:autoSpaceDE w:val="0"/>
        <w:widowControl/>
        <w:spacing w:line="744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ائَـ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الَ ثَ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ثِـ الَ ثَ وَ  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ةَ نَ 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دُ الِـ وَ  نَ اكَ وَ  ةِ رَ جْـ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اهلِْ  نَ مِـ فِ لْـ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دَ عْـ بَ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 هْ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حِ الَ 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اى0ِ وفً رُ عْ مَ  هُ نْ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حى 0ِ رِّ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ملََـ عُ الْ  نَ مِ وَ ،لك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  ذَ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يِّ ومِ دُ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احهِ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نَ ملَْ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ةٌ ابَـ همََ  هِ يْ لَ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اظً عِ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مُ ظً اعِ وَ  نَ اكَ وَ ، انِ مَ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58" w:lineRule="exact" w:before="170" w:after="1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رْ املُْ  فِ 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الَ سُ  نْ مِ  يلٌ جِ بْ تَ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9"/>
        <w:gridCol w:w="1819"/>
        <w:gridCol w:w="1819"/>
      </w:tblGrid>
      <w:tr>
        <w:trPr>
          <w:trHeight w:hRule="exact" w:val="28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 / 57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94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الَ كرىَ  اءِ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طِ وْ تَ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 مَ يَ الْ  نَ م</w:t>
      </w:r>
    </w:p>
    <w:p>
      <w:pPr>
        <w:autoSpaceDN w:val="0"/>
        <w:autoSpaceDE w:val="0"/>
        <w:widowControl/>
        <w:spacing w:line="576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امَـ رَ كَ لْ اى0ِ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وفُـ رُ عْ مَ  ادٌ دَ جْـ أَ  هلَُ وَ </w:t>
      </w:r>
    </w:p>
    <w:p>
      <w:pPr>
        <w:autoSpaceDN w:val="0"/>
        <w:autoSpaceDE w:val="0"/>
        <w:widowControl/>
        <w:spacing w:line="7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ونُ فُ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هللِ اى0ِ  فُ ارِ عَـ الْ 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الْـ هِ ادِ دَ جْ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غ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يَ تِ  بُ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جِ سْ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مسِْــــ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اى0ِ 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وتِ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َكا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</w:t>
      </w:r>
    </w:p>
    <w:p>
      <w:pPr>
        <w:autoSpaceDN w:val="0"/>
        <w:autoSpaceDE w:val="0"/>
        <w:widowControl/>
        <w:spacing w:line="66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ِْلم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ةٌ نَـــ اكَ مَ  هلَُ  نَ اكَ وَ  ، 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عْـــ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هِ قْـ فِ الْ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ْر ِف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وِ حْـ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،نَ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أَ  ةِ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َكا َن  َق</w:t>
      </w:r>
    </w:p>
    <w:p>
      <w:pPr>
        <w:autoSpaceDN w:val="0"/>
        <w:autoSpaceDE w:val="0"/>
        <w:widowControl/>
        <w:spacing w:line="664" w:lineRule="exact" w:before="202" w:after="20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بِ اى0َ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بِّ  رَ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ًِّكلا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</w:t>
      </w:r>
    </w:p>
    <w:p>
      <w:pPr>
        <w:sectPr>
          <w:pgSz w:w="5668" w:h="9386"/>
          <w:pgMar w:top="100" w:right="19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ارِ خَــ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ىلَ إِ  تْ </w:t>
      </w:r>
    </w:p>
    <w:p>
      <w:pPr>
        <w:sectPr>
          <w:type w:val="continuous"/>
          <w:pgSz w:w="5668" w:h="9386"/>
          <w:pgMar w:top="100" w:right="196" w:bottom="90" w:left="124" w:header="720" w:footer="720" w:gutter="0"/>
          <w:cols w:num="2" w:equalWidth="0">
            <w:col w:w="2396" w:space="0"/>
            <w:col w:w="29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فِــ تَ لْ يَ 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 بَ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68" w:h="9386"/>
          <w:pgMar w:top="100" w:right="196" w:bottom="90" w:left="124" w:header="720" w:footer="720" w:gutter="0"/>
          <w:cols w:num="2" w:equalWidth="0">
            <w:col w:w="2396" w:space="0"/>
            <w:col w:w="29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22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57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100" w:right="19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هِ دِ الَ وْ أَ  مىِ لِـ عْ  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عًـ ولَ مُ  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 اكَ ذ َهلَِـ وَ ا، يَ نْ الد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نْ مِ  يهِ ا فِ مَ  عَ مَ  ةَ 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عِ رْ ـ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مَ اكَ حْ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ةِ عَ بْ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يبِ جِ عَ الْ  يبِ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رِ غَ الْ  نَ مِ ، وَ ةِ يشَ عِ املَْ  يقِ ضِ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اءَ ملََـ عُ  مْ هُـ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صِ خْ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دُ الَ وْ أَ  ونَ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كُـ يَ  نْ أَ </w:t>
      </w:r>
    </w:p>
    <w:p>
      <w:pPr>
        <w:autoSpaceDN w:val="0"/>
        <w:autoSpaceDE w:val="0"/>
        <w:widowControl/>
        <w:spacing w:line="736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تَ مْـ عَ نْ ا أَ ذَ إِ ، وَ مى ٍ وِ قَـ جٍ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  مَـ ىلَ عَـ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زِ رِ اى0َ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نْ مِـ ةٍ يَـ اوِ زَ   لكُِّ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دُ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َ0 ِـ اقِ فَ 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رَ ظْ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اسِ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بُ الِ غَ وَ ، مهُْ رَ اخِ فَ مَ وَ  مهُْ آرى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مَ هَ ااىَ وَ زَ </w:t>
      </w:r>
    </w:p>
    <w:p>
      <w:pPr>
        <w:autoSpaceDN w:val="0"/>
        <w:autoSpaceDE w:val="0"/>
        <w:widowControl/>
        <w:spacing w:line="788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إِ  مْ هى0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ِِـ ونَ قُـ لِّ عَ تَ مُ  مهِْ وزِ رى0ُُ  دَ عْـ بَ  اءِ ملََ عُ الْ وَ </w:t>
      </w:r>
    </w:p>
    <w:p>
      <w:pPr>
        <w:autoSpaceDN w:val="0"/>
        <w:autoSpaceDE w:val="0"/>
        <w:widowControl/>
        <w:spacing w:line="520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هللاِ  لُ ضْ فَ  كَ لِ ذَ ، وَ ةٍ طَ اسِ وَ  الَ بِ  وْ أَ  ةٍ طَ اسِ وَ بِ </w:t>
      </w:r>
    </w:p>
    <w:p>
      <w:pPr>
        <w:autoSpaceDN w:val="0"/>
        <w:autoSpaceDE w:val="0"/>
        <w:widowControl/>
        <w:spacing w:line="582" w:lineRule="exact" w:before="314" w:after="4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مىْ ظِ عَ الْ  لِ ضْ فَ و الْ ذُ  هللاُ وَ  اءُ شَ يَ  نْ مَ  يهِ تِ ؤْ يُ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91"/>
        <w:gridCol w:w="1791"/>
        <w:gridCol w:w="1791"/>
      </w:tblGrid>
      <w:tr>
        <w:trPr>
          <w:trHeight w:hRule="exact" w:val="28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 / 57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8" w:h="9386"/>
          <w:pgMar w:top="42" w:right="188" w:bottom="9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كَمَالِ الدِّينِ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الْعَڴ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ِيِّ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*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عَنِ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الْوَڲ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ِيِّ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 ُالله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 َ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ܣِۜ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عَ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ر</w:t>
      </w:r>
    </w:p>
    <w:p>
      <w:pPr>
        <w:autoSpaceDN w:val="0"/>
        <w:tabs>
          <w:tab w:pos="2700" w:val="left"/>
          <w:tab w:pos="2990" w:val="left"/>
        </w:tabs>
        <w:autoSpaceDE w:val="0"/>
        <w:widowControl/>
        <w:spacing w:line="872" w:lineRule="exact" w:before="2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اِهل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..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ُال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اِهل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</w:t>
      </w:r>
    </w:p>
    <w:p>
      <w:pPr>
        <w:autoSpaceDN w:val="0"/>
        <w:tabs>
          <w:tab w:pos="3254" w:val="left"/>
          <w:tab w:pos="3542" w:val="left"/>
        </w:tabs>
        <w:autoSpaceDE w:val="0"/>
        <w:widowControl/>
        <w:spacing w:line="7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سُـــــــــــولُ هللاِ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..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ُالَ اِهلََ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</w:t>
      </w:r>
    </w:p>
    <w:p>
      <w:pPr>
        <w:autoSpaceDN w:val="0"/>
        <w:autoSpaceDE w:val="0"/>
        <w:widowControl/>
        <w:spacing w:line="540" w:lineRule="exact" w:before="7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مِ سْـــ بَ  مُ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 لْ لِ  قَ فِّـــ وَ املُْ  هللاَ  دُ محَْـــ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سَــ لْ سَ مُ  هِ ائِــ مَ عْ  نَ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آالَ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 أَ </w:t>
      </w:r>
    </w:p>
    <w:p>
      <w:pPr>
        <w:autoSpaceDN w:val="0"/>
        <w:autoSpaceDE w:val="0"/>
        <w:widowControl/>
        <w:spacing w:line="904" w:lineRule="exact" w:before="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ا أَ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مِ  بِ لْـ قَ الْ  مىِ مصَِـ نْ مِـ دُ 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 نَ  نُ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 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لِّـــــ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همَُ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وقِ مُ  اهُ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سِـــــ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  هلََ  إِ الَ 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 ىى0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`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هسَِّــ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اءَ جَــ دْ قَــ وهلُُ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 رَ وَ  هُ دُ بْــ عَ </w:t>
      </w:r>
    </w:p>
    <w:p>
      <w:pPr>
        <w:autoSpaceDN w:val="0"/>
        <w:tabs>
          <w:tab w:pos="1756" w:val="left"/>
          <w:tab w:pos="3142" w:val="left"/>
        </w:tabs>
        <w:autoSpaceDE w:val="0"/>
        <w:widowControl/>
        <w:spacing w:line="248" w:lineRule="exact" w:before="56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90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ارً ـ شِّـ بَ مُ  هِ قِـ لْ خَ  فُرس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َْ أَوَ  لِ سُـ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 خَـ</w:t>
      </w:r>
    </w:p>
    <w:p>
      <w:pPr>
        <w:autoSpaceDN w:val="0"/>
        <w:autoSpaceDE w:val="0"/>
        <w:widowControl/>
        <w:spacing w:line="72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رْ أُ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املَِ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ًة  ِل ْل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ا وَ رً 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نْــــ مُ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اهلَُ وَ حْـــ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اهلَُ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فْ  أَ ىى0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قْـــ أَ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صِّـ أُ  ةِ يقَـ قِ حلَْ اوَ  ةِ يقَـ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ةِ يعَ رِ ـ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</w:t>
      </w:r>
    </w:p>
    <w:p>
      <w:pPr>
        <w:autoSpaceDN w:val="0"/>
        <w:autoSpaceDE w:val="0"/>
        <w:widowControl/>
        <w:spacing w:line="654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  فِ ارِ 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 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هُ ارُ رسَْ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أَ ذَ كَـــ هَ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الً صِّــ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  ةِ يعَ رِ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 امٍ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 ِC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لْــ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اى0ِ ذَ هَــ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ْ0 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ابِ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لصِّــ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 ةِ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ارُ وَ نْــ أَ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3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مِ اكَ  فِ ارِ عَ املَْ  ورِ نُ  نْ مِ  نُ وْ كَ الْ  ارَ نَ تَ اسْ فَ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 ضُـ رَ  دْ قَـ وكٌ لُ مُ  مٌ وْ قَ  مهِْ دِ عْ بَ  نْ  مِ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أَ  دْ قَ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الً ائِ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ُد ْن 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لِــ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 تِ يعَ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  نْ مِــ رِ اهِ وَ 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 اى0ِ </w:t>
      </w:r>
    </w:p>
    <w:p>
      <w:pPr>
        <w:autoSpaceDN w:val="0"/>
        <w:tabs>
          <w:tab w:pos="1756" w:val="left"/>
          <w:tab w:pos="3142" w:val="left"/>
        </w:tabs>
        <w:autoSpaceDE w:val="0"/>
        <w:widowControl/>
        <w:spacing w:line="248" w:lineRule="exact" w:before="24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16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 طِ  اى0َ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 ملَْ لِ  ةِ يقَـ قِ احلَْ  ل ُهْــ أ 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تَ ارْ فَـ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مِّ جَ تَ ى مُـ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هلُْـ اى0ِ  ةِ يعَ رِ ـ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مَ زَ الَ مُ  عْ مَ </w:t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َِّلم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ىهلَِ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دِ مْ ـ حمَُـ 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الـرِّ  عَ مَـ عٍ بِـ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بٍ حصَْـ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آلِ </w:t>
      </w:r>
    </w:p>
    <w:p>
      <w:pPr>
        <w:autoSpaceDN w:val="0"/>
        <w:tabs>
          <w:tab w:pos="750" w:val="left"/>
          <w:tab w:pos="4584" w:val="left"/>
        </w:tabs>
        <w:autoSpaceDE w:val="0"/>
        <w:widowControl/>
        <w:spacing w:line="602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حْـ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دِ الِـ وَ  نْ مِـ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 ؒ 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َكا َن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`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ينِ دِّ ال ومِ لُـ عُ الْ  اسَ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 أَ وَ  فَ رْ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946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ي، رِ دِ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رى0َُ  لَ ثْـ مِ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  نَ اكِ مَ  أَ ىلَ إِ  لَ قَ تَ انْ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ْ0 ودَ كُــ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رَ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تَ يْ كَ ، وَ  ورْ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دَ كَــ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ي،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جـرىِ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يَ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رِ كْـ بَ ىى0 ِ أَ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دَ نْ عِ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ادَ فَ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قَ قِّـ حى َُ  نْ أَ  هِ تِـ ادَ عَ  نْ مِـ</w:t>
      </w:r>
    </w:p>
    <w:p>
      <w:pPr>
        <w:autoSpaceDN w:val="0"/>
        <w:tabs>
          <w:tab w:pos="1756" w:val="left"/>
          <w:tab w:pos="3142" w:val="left"/>
        </w:tabs>
        <w:autoSpaceDE w:val="0"/>
        <w:widowControl/>
        <w:spacing w:line="248" w:lineRule="exact" w:before="2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Cَّ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ومُ صُـ يَ  نَاكَ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لَمَ عْ يَ و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هِ بِـ لَ طَ 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لَ يْ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ومُ قُ يَ وَ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ْ0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كـودَ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جِ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بًـ الِ طَ  نَ اكَ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يقَــ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ةِ يعَ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يْ شَــ هُ خَ يْ شَــ</w:t>
      </w:r>
    </w:p>
    <w:p>
      <w:pPr>
        <w:autoSpaceDN w:val="0"/>
        <w:autoSpaceDE w:val="0"/>
        <w:widowControl/>
        <w:spacing w:line="766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رسَِ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فَـــ رِ عْ املَْ وَ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احلَْ وَ </w:t>
      </w:r>
    </w:p>
    <w:p>
      <w:pPr>
        <w:autoSpaceDN w:val="0"/>
        <w:tabs>
          <w:tab w:pos="1496" w:val="left"/>
        </w:tabs>
        <w:autoSpaceDE w:val="0"/>
        <w:widowControl/>
        <w:spacing w:line="5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قَـ الْ  دَ مِـ يْ حَ أُ  ںى0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يدَ عِ سَ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ىى0 ُِّ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أَ  نَ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 تَـ ا مَـ دَ عْـ بَ </w:t>
      </w:r>
    </w:p>
    <w:p>
      <w:pPr>
        <w:autoSpaceDN w:val="0"/>
        <w:autoSpaceDE w:val="0"/>
        <w:widowControl/>
        <w:spacing w:line="724" w:lineRule="exact" w:before="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 هلَُ بً الِ طَ  رى َ مح0 ِْ أَ  نْ مِ  اءَ جَ  نْ مَ  ارِ بَ خْ اى0 ِÂِ </w:t>
      </w:r>
    </w:p>
    <w:p>
      <w:pPr>
        <w:autoSpaceDN w:val="0"/>
        <w:autoSpaceDE w:val="0"/>
        <w:widowControl/>
        <w:spacing w:line="782" w:lineRule="exact" w:before="0" w:after="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دِّ الـ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عِـ مُ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هِ يْـ لَ إِ  دَ شِـ رْ أُ </w:t>
      </w:r>
    </w:p>
    <w:p>
      <w:pPr>
        <w:sectPr>
          <w:pgSz w:w="5668" w:h="9386"/>
          <w:pgMar w:top="60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نْ مِ  بَ لَ طَ ا مَ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حِ ؒ ،</w:t>
      </w:r>
    </w:p>
    <w:p>
      <w:pPr>
        <w:sectPr>
          <w:type w:val="continuous"/>
          <w:pgSz w:w="5668" w:h="9386"/>
          <w:pgMar w:top="60" w:right="88" w:bottom="90" w:left="124" w:header="720" w:footer="720" w:gutter="0"/>
          <w:cols w:num="2" w:equalWidth="0">
            <w:col w:w="3454" w:space="0"/>
            <w:col w:w="2002" w:space="0"/>
          </w:cols>
          <w:docGrid w:linePitch="360"/>
        </w:sectPr>
      </w:pPr>
    </w:p>
    <w:p>
      <w:pPr>
        <w:autoSpaceDN w:val="0"/>
        <w:autoSpaceDE w:val="0"/>
        <w:widowControl/>
        <w:spacing w:line="612" w:lineRule="exact" w:before="0" w:after="244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رىِ مح0 ِْ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68" w:h="9386"/>
          <w:pgMar w:top="60" w:right="88" w:bottom="90" w:left="124" w:header="720" w:footer="720" w:gutter="0"/>
          <w:cols w:num="2" w:equalWidth="0">
            <w:col w:w="3454" w:space="0"/>
            <w:col w:w="20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9"/>
        <w:gridCol w:w="1819"/>
        <w:gridCol w:w="1819"/>
      </w:tblGrid>
      <w:tr>
        <w:trPr>
          <w:trHeight w:hRule="exact" w:val="22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60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قَـ لْ عُ  هِ بِـ قَ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تَ ا، فَ يً بِّ رَ ا مُ خً يْ شَ  هُ يَ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  نْأ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سَ مَ غَ انْ وَ ،ةُ ادَ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الْ  اهُ وَ قُ  ارَ نَ تَ اسْ فَ ،ةً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 قَ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قَـ تْ أَ وَ ، هُ خُ يْ شَـ يهِ فِ  سَ مَ غَ ا انْ مَ  لكُِّ 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وَ لَ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اى0ِ  هُ كَ الِ سَ مَ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وَ ،هُ نْ مِ  ادَ فَ تَ اسْ امَ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عْــ أَ ىلَ  إِ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حَــ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الرِّ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يقَــ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بًــ طْ قُ  ارَ صَــ وَ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اتِــ رَ املَْ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يًـ بِّ رَ مُ  اخً يْ شَ  ارَ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هِ خِ يْ شَ كَ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تِّ 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ٍف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 نَ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2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الً مِـ اكَ  هُ خَ يْ شَـ آهُ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فَ  ،ةِ يمَ قِ تَ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َف َة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هُ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وَ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الَ مكََ  اهُ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ورِ 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1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0" w:right="19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 ذَ  عَ مَ ، وَ هِ اتِ فَ وَ  دَ عْ بَ وَ  هِ اتِ يَ حَ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ىڡ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ـ مَــ سَ لْ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الطِّــ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رً اهِ مَــ نَ اكَ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َكا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احلُْ  ملِْ عِ وَ  كِ الَ فْ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ملِْ  عِ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رَ  مٌ دَ قَــ هلَُ </w:t>
      </w:r>
    </w:p>
    <w:p>
      <w:pPr>
        <w:autoSpaceDN w:val="0"/>
        <w:autoSpaceDE w:val="0"/>
        <w:widowControl/>
        <w:spacing w:line="576" w:lineRule="exact" w:before="166" w:after="0"/>
        <w:ind w:left="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يمُ قِ يُ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يْ 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تُ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سُ رِّ دَ املُْ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اءُ ملََ عُ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ملِْ عِـ 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 وَ غَـ هُ نْـ مِ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 عَ تَ يَ وَ  هُ دَ نْـ عِ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 لُــ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ائِــ قَ عَ الْ وَ  فِ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نَ اكَ وَ ، اءِ ملََ عُ الْ  نَ مِ  هُ اتُ اعَ سَ وَ  هُ اتُ قَ وْ أَ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عَ فْ يَ فَ ، ورِ 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بَ اقَ رىَُ  نْ أَ  هِ اتِ ادَ عَ </w:t>
      </w:r>
    </w:p>
    <w:p>
      <w:pPr>
        <w:autoSpaceDN w:val="0"/>
        <w:autoSpaceDE w:val="0"/>
        <w:widowControl/>
        <w:spacing w:line="804" w:lineRule="exact" w:before="0" w:after="22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ورِ هُ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الَ ضَ عْ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نَ تَ اسْ امَ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9"/>
        <w:gridCol w:w="1819"/>
        <w:gridCol w:w="1819"/>
      </w:tblGrid>
      <w:tr>
        <w:trPr>
          <w:trHeight w:hRule="exact" w:val="28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12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هُ دَ الِ وَ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لَ وَ ،هِ خِ يْ شَ كَ  ة َوبَ زُ عُ الْ  ارَ تَ اخْ دِ ق</w:t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 ،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اتٍ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 هِ حى 0ِ وِ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 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خَ يْ شَ  عَ اجَ رَ </w:t>
      </w:r>
    </w:p>
    <w:p>
      <w:pPr>
        <w:autoSpaceDN w:val="0"/>
        <w:autoSpaceDE w:val="0"/>
        <w:widowControl/>
        <w:spacing w:line="732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 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 ،هِ دِ الِـ وَ  ا ضَـ رِ  دَ نْـ عِ  هِ مِـ زْ عَ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احِـ رَ </w:t>
      </w:r>
    </w:p>
    <w:p>
      <w:pPr>
        <w:autoSpaceDN w:val="0"/>
        <w:autoSpaceDE w:val="0"/>
        <w:widowControl/>
        <w:spacing w:line="692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تُ نْـ بِ  ةُ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آمِ ىهِ وَ  ةً يفَـ فِ عَ 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احلَِ صَ  ةً أَ رَ امْ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تْ دَ لَـوَ فَ  يِّ رِ ادِ قَـ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 ىحمُِْ  اجِّ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 دْ قَـ وَ ، ثٍ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  ثُ الَ ثَـ وَ  ورٍ كُـ ذُ  ةُ ثَـ الَ ثَ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ومَ لُـ عُ الْ  لَ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هِ اتِ يَ  حَ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نْ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تَ يَـ ملَْ  نْ كِـ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لَ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لكُِّ الْ  احهِِ نَـ مَ </w:t>
      </w:r>
    </w:p>
    <w:p>
      <w:pPr>
        <w:autoSpaceDN w:val="0"/>
        <w:autoSpaceDE w:val="0"/>
        <w:widowControl/>
        <w:spacing w:line="798" w:lineRule="exact" w:before="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،ةِ اسَ رَ الدِّ  اءُ بَ عْ أَ  هِ يْ لَ عَ  لَ محُِّ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`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امُ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االْÂِ </w:t>
      </w:r>
    </w:p>
    <w:p>
      <w:pPr>
        <w:autoSpaceDN w:val="0"/>
        <w:autoSpaceDE w:val="0"/>
        <w:widowControl/>
        <w:spacing w:line="662" w:lineRule="exact" w:before="304" w:after="9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مُدَرِّساً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مَسْجِدِ كودوتْ قَلِيالً،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امَ قَ أَ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9"/>
        <w:gridCol w:w="1819"/>
        <w:gridCol w:w="1819"/>
      </w:tblGrid>
      <w:tr>
        <w:trPr>
          <w:trHeight w:hRule="exact" w:val="28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13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8" w:h="9386"/>
          <w:pgMar w:top="74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`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انْتَقَلَ إِىلَ كيجرى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 وَأَقَامَ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سِـت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Cَّ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وَأَقَـامَ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`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انْتَقَـلَ إِىلَ فَـ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ا دً شِ رْ مُ ا وَ يً بِّ رَ مُ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احصًِ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سً رِّ دَ مُ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نْــ عِ  دُ جِ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 ذَ  نَ اكَ ، وَ  هِ مِــ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ؤْ  يُـ الَ وَ  ،نِّ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ىوَ أْ مَ  هِ ومِ دُ قُ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وْ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وْ أَ  ةِ عَـ مُ احلْ0ُ  مِ وْ  يَـ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هِ يْ لَ إِ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هْـ أَ  رى0 ََ خْـ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 مكََـ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Cَّ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ةٍ وصَ صُ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مَ دَ قُــ الْ  ضُ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 بَ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ةِ دَ لْــ بَ الْ  هِ ذِ هَــ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هَــ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أَ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 فِ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نِ طِ وْ تَ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698" w:lineRule="exact" w:before="10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 نْ لَ بِ الْ  رُ  معَُ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اقَ الْ  دَ جِ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11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54" w:right="196" w:bottom="90" w:left="124" w:header="720" w:footer="720" w:gutter="0"/>
          <w:cols/>
          <w:docGrid w:linePitch="360"/>
        </w:sectPr>
      </w:pPr>
    </w:p>
    <w:p>
      <w:pPr>
        <w:sectPr>
          <w:pgSz w:w="5668" w:h="9386"/>
          <w:pgMar w:top="8" w:right="188" w:bottom="90" w:left="124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عَ يُ  دْ قَـ هِ يسِـ سِ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 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دَ نْ عِ </w:t>
      </w:r>
    </w:p>
    <w:p>
      <w:pPr>
        <w:sectPr>
          <w:type w:val="continuous"/>
          <w:pgSz w:w="5668" w:h="9386"/>
          <w:pgMar w:top="8" w:right="188" w:bottom="90" w:left="124" w:header="720" w:footer="720" w:gutter="0"/>
          <w:cols w:num="2" w:equalWidth="0">
            <w:col w:w="3324" w:space="0"/>
            <w:col w:w="20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 َقَ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َهللا عنه ،و</w:t>
      </w:r>
    </w:p>
    <w:p>
      <w:pPr>
        <w:sectPr>
          <w:type w:val="nextColumn"/>
          <w:pgSz w:w="5668" w:h="9386"/>
          <w:pgMar w:top="8" w:right="188" w:bottom="90" w:left="124" w:header="720" w:footer="720" w:gutter="0"/>
          <w:cols w:num="2" w:equalWidth="0">
            <w:col w:w="3324" w:space="0"/>
            <w:col w:w="20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اذَ 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معُِّ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ىى ِّ مِ سَ بِ  دُ جِ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 َذ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امَ قَـ أَ وَ  ةً نَ سَـ حَ  ةً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معَِـ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ْس ِج ُد  ِب َش ْي ِخ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نُـ اكَ  دْ قَـ 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ةً نَ سَ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بَ رْ أَ  قَ وْ فَ  اكَ نَ هُ </w:t>
      </w:r>
    </w:p>
    <w:p>
      <w:pPr>
        <w:autoSpaceDN w:val="0"/>
        <w:autoSpaceDE w:val="0"/>
        <w:widowControl/>
        <w:spacing w:line="578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 رى ٌ ثِ كَ  لَ خَ دَ ، وَ  هُ ونَ مُ ظِّ عَ يُ وَ  هُ ونَ رُ قِّ وَ يُ </w:t>
      </w:r>
    </w:p>
    <w:p>
      <w:pPr>
        <w:autoSpaceDN w:val="0"/>
        <w:autoSpaceDE w:val="0"/>
        <w:widowControl/>
        <w:spacing w:line="66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جِ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غْــ أَ وَ ، هِ تِــ يقَ رِ  طَ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924" w:lineRule="exact" w:before="0" w:after="0"/>
        <w:ind w:left="7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يقِ فِ وْ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هللاُ وَ ا، هَ رىِْ غَ وَ  ارٍ قَ عَ بِ </w:t>
      </w:r>
    </w:p>
    <w:p>
      <w:pPr>
        <w:autoSpaceDN w:val="0"/>
        <w:autoSpaceDE w:val="0"/>
        <w:widowControl/>
        <w:spacing w:line="245" w:lineRule="auto" w:before="16" w:after="0"/>
        <w:ind w:left="200" w:right="0" w:firstLine="0"/>
        <w:jc w:val="left"/>
      </w:pP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كَمَالِ الدِّينِ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الْعَڴ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ِيِّ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*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عَنِ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الْوَڲ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ِيِّ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 ُالله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 َ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ܣِۜ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عَ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ر</w:t>
      </w:r>
    </w:p>
    <w:p>
      <w:pPr>
        <w:autoSpaceDN w:val="0"/>
        <w:autoSpaceDE w:val="0"/>
        <w:widowControl/>
        <w:spacing w:line="540" w:lineRule="exact" w:before="40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صَـــلِّ وَسَـــملِّْ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اَبَـــدًا</w:t>
      </w:r>
    </w:p>
    <w:p>
      <w:pPr>
        <w:autoSpaceDN w:val="0"/>
        <w:autoSpaceDE w:val="0"/>
        <w:widowControl/>
        <w:spacing w:line="576" w:lineRule="exact" w:before="326" w:after="15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لكُِّهِـــم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5"/>
        <w:gridCol w:w="1785"/>
        <w:gridCol w:w="1785"/>
      </w:tblGrid>
      <w:tr>
        <w:trPr>
          <w:trHeight w:hRule="exact" w:val="28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15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8" w:right="1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 أ 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َزَا</w:t>
      </w:r>
    </w:p>
    <w:p>
      <w:pPr>
        <w:autoSpaceDN w:val="0"/>
        <w:autoSpaceDE w:val="0"/>
        <w:widowControl/>
        <w:spacing w:line="68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 رْ عِ وَ 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اىلَِ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 قُـــ فَ ات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دِ قَـــ ا ملََـــ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 الْ وَ 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اضِـــ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الـدِّ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الِ مكََـ 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مكََــ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ىلَ عَـ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مِـــ دَ قْ مى0 َِ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وْ فَـــ رُ اخِ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 مَ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اى0 ِÂِ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ااىَ وَ زَ  ارَ نَ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</w:p>
    <w:p>
      <w:pPr>
        <w:autoSpaceDN w:val="0"/>
        <w:autoSpaceDE w:val="0"/>
        <w:widowControl/>
        <w:spacing w:line="65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يَــــ عِ دْ أَ  رَ اكَ ذْ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اتِــــ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جْــــ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</w:p>
    <w:p>
      <w:pPr>
        <w:autoSpaceDN w:val="0"/>
        <w:autoSpaceDE w:val="0"/>
        <w:widowControl/>
        <w:spacing w:line="664" w:lineRule="exact" w:before="2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 لِ الً يْ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 لكُِّ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آوِ 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ىى0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خً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 َكا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يشِ وِ 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تَ دَ لَـــ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tabs>
          <w:tab w:pos="1756" w:val="left"/>
          <w:tab w:pos="3142" w:val="left"/>
        </w:tabs>
        <w:autoSpaceDE w:val="0"/>
        <w:widowControl/>
        <w:spacing w:line="248" w:lineRule="exact" w:before="11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196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هِ 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ِ0ِ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حَــــــــ</w:t>
      </w:r>
    </w:p>
    <w:p>
      <w:pPr>
        <w:sectPr>
          <w:type w:val="continuous"/>
          <w:pgSz w:w="5668" w:h="9386"/>
          <w:pgMar w:top="172" w:right="88" w:bottom="90" w:left="52" w:header="720" w:footer="720" w:gutter="0"/>
          <w:cols w:num="2" w:equalWidth="0">
            <w:col w:w="2264" w:space="0"/>
            <w:col w:w="3264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1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سٌ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أُ 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  إِ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</w:p>
    <w:p>
      <w:pPr>
        <w:sectPr>
          <w:type w:val="nextColumn"/>
          <w:pgSz w:w="5668" w:h="9386"/>
          <w:pgMar w:top="172" w:right="88" w:bottom="90" w:left="52" w:header="720" w:footer="720" w:gutter="0"/>
          <w:cols w:num="2" w:equalWidth="0">
            <w:col w:w="2264" w:space="0"/>
            <w:col w:w="32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انِ طَ يْ شَـــ وَ  نٍّ جِـــ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نْ مِـــ وَ  رٍ كْـــ مَ وَ  دٍ يْـــ كَ </w:t>
      </w:r>
    </w:p>
    <w:p>
      <w:pPr>
        <w:sectPr>
          <w:type w:val="continuous"/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قْــــ عُ  لِّ </w:t>
      </w:r>
    </w:p>
    <w:p>
      <w:pPr>
        <w:sectPr>
          <w:type w:val="continuous"/>
          <w:pgSz w:w="5668" w:h="9386"/>
          <w:pgMar w:top="172" w:right="88" w:bottom="90" w:left="52" w:header="720" w:footer="720" w:gutter="0"/>
          <w:cols w:num="2" w:equalWidth="0">
            <w:col w:w="1988" w:space="0"/>
            <w:col w:w="35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َأ ْو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تِــــ وَ عْ دَ 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sectPr>
          <w:type w:val="nextColumn"/>
          <w:pgSz w:w="5668" w:h="9386"/>
          <w:pgMar w:top="172" w:right="88" w:bottom="90" w:left="52" w:header="720" w:footer="720" w:gutter="0"/>
          <w:cols w:num="2" w:equalWidth="0">
            <w:col w:w="1988" w:space="0"/>
            <w:col w:w="35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الِÂِ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قًّــــ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 ُْهم  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رىُْ  وَ ىح0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نْ يُــــ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عَـــ مسَِ  ذْ إِ  ضُ عْ بَ الْـــ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  دَ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 فَ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 رى0ُْ بِ  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رَ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زَ فَـــ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افً صِــ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 دِ هْــ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دً رِ فَــ نْ مُ  ارَ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قَــ</w:t>
      </w:r>
    </w:p>
    <w:p>
      <w:pPr>
        <w:autoSpaceDN w:val="0"/>
        <w:autoSpaceDE w:val="0"/>
        <w:widowControl/>
        <w:spacing w:line="760" w:lineRule="exact" w:before="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حى0 َِ مً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عْ مُ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حلْ0 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اى0ِ </w:t>
      </w:r>
    </w:p>
    <w:p>
      <w:pPr>
        <w:autoSpaceDN w:val="0"/>
        <w:autoSpaceDE w:val="0"/>
        <w:widowControl/>
        <w:spacing w:line="770" w:lineRule="exact" w:before="8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أَ رَ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َكا ُر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تِ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دْ قَـــ وَ </w:t>
      </w:r>
    </w:p>
    <w:p>
      <w:pPr>
        <w:sectPr>
          <w:type w:val="continuous"/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انِ طَ لْ سُــ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الــدِّ </w:t>
      </w:r>
    </w:p>
    <w:p>
      <w:pPr>
        <w:sectPr>
          <w:type w:val="continuous"/>
          <w:pgSz w:w="5668" w:h="9386"/>
          <w:pgMar w:top="172" w:right="88" w:bottom="90" w:left="52" w:header="720" w:footer="720" w:gutter="0"/>
          <w:cols w:num="2" w:equalWidth="0">
            <w:col w:w="2444" w:space="0"/>
            <w:col w:w="308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وْ غَــ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لِ دً عْــ بُ </w:t>
      </w:r>
    </w:p>
    <w:p>
      <w:pPr>
        <w:sectPr>
          <w:type w:val="nextColumn"/>
          <w:pgSz w:w="5668" w:h="9386"/>
          <w:pgMar w:top="172" w:right="88" w:bottom="90" w:left="52" w:header="720" w:footer="720" w:gutter="0"/>
          <w:cols w:num="2" w:equalWidth="0">
            <w:col w:w="2444" w:space="0"/>
            <w:col w:w="30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43"/>
        <w:gridCol w:w="1843"/>
        <w:gridCol w:w="1843"/>
      </w:tblGrid>
      <w:tr>
        <w:trPr>
          <w:trHeight w:hRule="exact" w:val="22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17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الْـ نَ مِـ اهُ وَ حَ  دْ ا قَ مَ  وا فُ رَ اعَ مَ 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ام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مَ  ضِ يْ فَــــ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نَــــ مِ اكَ  ارِ رسَْ أَ </w:t>
      </w:r>
    </w:p>
    <w:p>
      <w:pPr>
        <w:autoSpaceDN w:val="0"/>
        <w:autoSpaceDE w:val="0"/>
        <w:widowControl/>
        <w:spacing w:line="808" w:lineRule="exact" w:before="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تِــــ 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هى0ِِ  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حمَ0 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 ذُ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 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 رُ  طُ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 اكَ  تَ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Zَّ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</w:t>
      </w:r>
    </w:p>
    <w:p>
      <w:pPr>
        <w:autoSpaceDN w:val="0"/>
        <w:autoSpaceDE w:val="0"/>
        <w:widowControl/>
        <w:spacing w:line="578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وَ رَ وَ الْـ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 ىلَ عَـ لِّ صَـ بِّ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50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ِ0ْ  لكُِّ 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ابَ حصََ  آلٍ </w:t>
      </w:r>
    </w:p>
    <w:p>
      <w:pPr>
        <w:autoSpaceDN w:val="0"/>
        <w:autoSpaceDE w:val="0"/>
        <w:widowControl/>
        <w:spacing w:line="662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مِ جَــ عَ الْ وَ  بِ رَ عَــ الْ  دِ 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رَ افَ سَــ و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يــدَ بِ عَ  مِّ أُ وَ  ةَ رَ ـ صَــ بَ وَ  ةَ وفَــ كُ وَ  ادَ دَ غْــ بَ كَ </w:t>
      </w:r>
    </w:p>
    <w:p>
      <w:pPr>
        <w:autoSpaceDN w:val="0"/>
        <w:autoSpaceDE w:val="0"/>
        <w:widowControl/>
        <w:spacing w:line="614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هَـــ رىِْ غَ ا وَ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مَ وَ  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ة وَ رى َ مح0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autoSpaceDE w:val="0"/>
        <w:widowControl/>
        <w:spacing w:line="704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حَ وَ  ،مْ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وَ مْـ أَ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يَ حْ أَ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احَ صَ وَ </w:t>
      </w:r>
    </w:p>
    <w:p>
      <w:pPr>
        <w:autoSpaceDN w:val="0"/>
        <w:tabs>
          <w:tab w:pos="1756" w:val="left"/>
          <w:tab w:pos="3142" w:val="left"/>
        </w:tabs>
        <w:autoSpaceDE w:val="0"/>
        <w:widowControl/>
        <w:spacing w:line="248" w:lineRule="exact" w:before="17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5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ائِ رَ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ةِ يقَ قِ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قِ ائِ قَ احلَْ  ومَ لُ عُ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هى0َِ اهِ ذَ مَـ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بَ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ةِ بَ يرِ غَ الْ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يـدً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دً رْ فَـ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حَ هى0َِ ائِ رَ غَ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فَ وَ  دَ عْ ا بَ يَ يشْ لِ  مَ ىلَ إِ  رَ افَ سَ ، وَ نِّ فَ ا الْ ذَ هَ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يقَـ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 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شَـ مَ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بًـ الِ طَ  هِ خِ يْ شَـ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َْ غَـ ةُ يقَـ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ذِ هَـ تْ نَ اكَ ، وَ 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زَ رى0 َْ الْ </w:t>
      </w:r>
    </w:p>
    <w:p>
      <w:pPr>
        <w:autoSpaceDN w:val="0"/>
        <w:autoSpaceDE w:val="0"/>
        <w:widowControl/>
        <w:spacing w:line="662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جْــ وَ  الْ ىلَ عَــ دِ نْــ اهلِْ  دِ الَ  بِــ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ةٍ ودَ جُــ وْ مَ </w:t>
      </w:r>
    </w:p>
    <w:p>
      <w:pPr>
        <w:autoSpaceDN w:val="0"/>
        <w:autoSpaceDE w:val="0"/>
        <w:widowControl/>
        <w:spacing w:line="816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ذَ  هَـ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عَ فَـ نْ أَ وَ 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أَ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وْ كَ 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قِّ حَ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وهلََ صُـ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أُ هَ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 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شَـ مَ  نْ مِـ ذَ خَـ أَ ، وَ  انِ مَ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قِّ 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جْـ وَ  الْ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وَ ا،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وهعََ رُ فُ وَ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19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2" w:right="19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يـدِ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ىى0 ِّ رىَُ  نَاكَ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يبً ذِ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 بَ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دَل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وَ حْــ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 لكُِّ ىلَ عَــ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مكََالِ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َْبِيَتِـهِ مَـا وَقَـعَ حلِ0 َـمٍّ غَفِـرى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مِـنَ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ذَ إِ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أَ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لِـــ ذَ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املُْرِيـــدِںى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398" w:val="left"/>
          <w:tab w:pos="2264" w:val="left"/>
          <w:tab w:pos="2948" w:val="left"/>
        </w:tabs>
        <w:autoSpaceDE w:val="0"/>
        <w:widowControl/>
        <w:spacing w:line="66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لُـ خَ دَ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دَ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وَ  مْ هلَُ  فَ ائِ ظَ وَ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مهُْ دُ شِـ رىُْ وَ  مْ اهمَُ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قُـ هُ ونَـ دُ حى َ0ِ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وَ لَ  خَ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62" w:lineRule="exact" w:before="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 هُ بِّــ نَ يُ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وَ لَــ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هسُُــ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ونِ يُ وَ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 حْ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رَ طَـــ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َخ</w:t>
      </w:r>
    </w:p>
    <w:p>
      <w:pPr>
        <w:autoSpaceDN w:val="0"/>
        <w:autoSpaceDE w:val="0"/>
        <w:widowControl/>
        <w:spacing w:line="766" w:lineRule="exact" w:before="78" w:after="2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اجِ رسَِ  هِ خِ يْ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مَـــ رُ ـ ضُـــ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َْ </w:t>
      </w:r>
    </w:p>
    <w:p>
      <w:pPr>
        <w:sectPr>
          <w:pgSz w:w="5668" w:h="9386"/>
          <w:pgMar w:top="0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ينًــ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دَ عُــ قْ يَ ؒ ، فَ </w:t>
      </w:r>
    </w:p>
    <w:p>
      <w:pPr>
        <w:sectPr>
          <w:type w:val="continuous"/>
          <w:pgSz w:w="5668" w:h="9386"/>
          <w:pgMar w:top="0" w:right="88" w:bottom="90" w:left="124" w:header="720" w:footer="720" w:gutter="0"/>
          <w:cols w:num="2" w:equalWidth="0">
            <w:col w:w="3360" w:space="0"/>
            <w:col w:w="20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رِ ادِ قَــ الْ </w:t>
      </w:r>
    </w:p>
    <w:p>
      <w:pPr>
        <w:sectPr>
          <w:type w:val="nextColumn"/>
          <w:pgSz w:w="5668" w:h="9386"/>
          <w:pgMar w:top="0" w:right="88" w:bottom="90" w:left="124" w:header="720" w:footer="720" w:gutter="0"/>
          <w:cols w:num="2" w:equalWidth="0">
            <w:col w:w="3360" w:space="0"/>
            <w:col w:w="20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9"/>
        <w:gridCol w:w="1819"/>
        <w:gridCol w:w="1819"/>
      </w:tblGrid>
      <w:tr>
        <w:trPr>
          <w:trHeight w:hRule="exact" w:val="22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20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0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هىِ فِـ هُ نْـ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ذَهَ وَ ، اال ًمس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و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ضْــ حى0 َِ  انِ طَ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لِ  يلَ بِ 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فَــ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تِــ نَ اكَ  مَ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وَ  ، انِ عَ 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8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 إِ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إِ ا مًــ وْ يَ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هِ تِــ االَ مكََ وَ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ذِ خْـ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يِّ ورِ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يَ انِ وَ الْ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 رِ فَـ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ةِ وبَ سُـ نْ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بِ طْ قُ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دَ يصِ قَ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ازَ جَ إِ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 هُ نْـ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  يرِ اهِ قَـ الْ  هللاِ  ةِ قَ دَ صَـ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عِـ بَ رْ أَ  ةَ يدَ صِ قَ الْ  أْ رَ قْ إِ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هلَُ  الَ قَ فَ </w:t>
      </w:r>
    </w:p>
    <w:p>
      <w:pPr>
        <w:autoSpaceDN w:val="0"/>
        <w:autoSpaceDE w:val="0"/>
        <w:widowControl/>
        <w:spacing w:line="724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بِ قَـــ فَ  هُ دَ عْـــ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تِ أْ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يًـــ الِ وَ تَ ا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مًـــ وْ يَ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خِ يْ شَـ دَ هعَْـ رَ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  تَ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 تَ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 فَ رَ ـصَ انْ وَ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84" w:right="18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ازَ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االْÂِ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 ذ ْخُـ ال َقَـ وَ  اهُ عَ دَ ف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يـدُ رِ  أُ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إِ  فَـ ىلِ  الَ جَ عْ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 الَ قَـ فَ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 وْ غَـ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الَ قَـ ، فَ قِّ 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جْـ وَ  الْ ىلَ عَ </w:t>
      </w:r>
    </w:p>
    <w:p>
      <w:pPr>
        <w:autoSpaceDN w:val="0"/>
        <w:autoSpaceDE w:val="0"/>
        <w:widowControl/>
        <w:spacing w:line="724" w:lineRule="exact" w:before="3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فَــ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تُــ كْ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نْ 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بُ اتِ عَــ يُ  مَ ظَــ عْ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90" w:lineRule="exact" w:before="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رِ مْــ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ارَ شَــ أَ وَ  ةَ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بَ الْ  هُ تُــ يْ أَ رَ </w:t>
      </w:r>
    </w:p>
    <w:p>
      <w:pPr>
        <w:autoSpaceDN w:val="0"/>
        <w:autoSpaceDE w:val="0"/>
        <w:widowControl/>
        <w:spacing w:line="564" w:lineRule="exact" w:before="1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، وَ  فَ رَ ـ صَـ انْ وَ  ةَ ازَ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االْÂِ  هُ نْـ مِ  ذَ خَ أَ فَ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هَ رىِْ غَ وَ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رى ِ مح0 ِْ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  هِ يْ لَ إِ  لُ سَ رىُْ </w:t>
      </w:r>
    </w:p>
    <w:p>
      <w:pPr>
        <w:autoSpaceDN w:val="0"/>
        <w:autoSpaceDE w:val="0"/>
        <w:widowControl/>
        <w:spacing w:line="576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تُـ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او نُـ اكَ ا فَ يً بِّ رَ ا مُ خً يْ شَ  ونَ بُ لُ طْ يَ  نْ مَ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اهلِِ وَ حْـــ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مهُْ رى0ُِ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ْـــ وَ 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رِ عْـــ يَ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يْـــ لَ إِ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كيجـرىِ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حِـ وَ  مْ هِ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ِ0ِ وَ حَ وَ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تَـوَ لْ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لَخَ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فَ  دِ جِ سْ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</w:p>
    <w:p>
      <w:pPr>
        <w:autoSpaceDN w:val="0"/>
        <w:autoSpaceDE w:val="0"/>
        <w:widowControl/>
        <w:spacing w:line="576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بُ ذَ جَـ وَ  نٍّ جِـ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ودُ نُـ 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تِ ضَ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أَ </w:t>
      </w:r>
    </w:p>
    <w:p>
      <w:pPr>
        <w:autoSpaceDN w:val="0"/>
        <w:autoSpaceDE w:val="0"/>
        <w:widowControl/>
        <w:spacing w:line="64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َضـ َر 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 عً طَ ا قِ عً طَ ا قِ وهَ عُ طَ قَ وَ  هِ تِ ادَ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بِ </w:t>
      </w:r>
    </w:p>
    <w:p>
      <w:pPr>
        <w:autoSpaceDN w:val="0"/>
        <w:autoSpaceDE w:val="0"/>
        <w:widowControl/>
        <w:spacing w:line="72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 جُ وُ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هَ اشَ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ائِ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ادَ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دِ يَ بِ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ئْ  جِ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قَ 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انْ فَ  وهْ جُ وُ الْ 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اهَ شَ </w:t>
      </w:r>
    </w:p>
    <w:p>
      <w:pPr>
        <w:autoSpaceDN w:val="0"/>
        <w:autoSpaceDE w:val="0"/>
        <w:widowControl/>
        <w:spacing w:line="760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جِـ نُ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كَ ائِ يذَ  الِÂِ الَ  كَ ارِ بَ تِ خْ الِÂِ  كَ يْ لَ إِ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  هللاِ  ولِ 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رى0َِ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آمَ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فِّ صِ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هللفَِِ  وا اءُ شَـ ثُ يْـ حَ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إِ بُ هَ ذَ فَـ ،مل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وَ </w:t>
      </w:r>
    </w:p>
    <w:p>
      <w:pPr>
        <w:autoSpaceDN w:val="0"/>
        <w:autoSpaceDE w:val="0"/>
        <w:widowControl/>
        <w:spacing w:line="664" w:lineRule="exact" w:before="202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قَ ابَ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رَ  مٌ دَ قَ  هلَُ  نَ اكَ وَ ،دُ مْ احلَْ </w:t>
      </w:r>
    </w:p>
    <w:p>
      <w:pPr>
        <w:sectPr>
          <w:pgSz w:w="5668" w:h="9386"/>
          <w:pgMar w:top="24" w:right="15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ومِ لُـ عُ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سَـ وَ  ةِ عَ ارَ صَـ</w:t>
      </w:r>
    </w:p>
    <w:p>
      <w:pPr>
        <w:sectPr>
          <w:type w:val="continuous"/>
          <w:pgSz w:w="5668" w:h="9386"/>
          <w:pgMar w:top="24" w:right="158" w:bottom="90" w:left="124" w:header="720" w:footer="720" w:gutter="0"/>
          <w:cols w:num="2" w:equalWidth="0">
            <w:col w:w="3164" w:space="0"/>
            <w:col w:w="22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املُْ وَ </w:t>
      </w:r>
    </w:p>
    <w:p>
      <w:pPr>
        <w:sectPr>
          <w:type w:val="nextColumn"/>
          <w:pgSz w:w="5668" w:h="9386"/>
          <w:pgMar w:top="24" w:right="158" w:bottom="90" w:left="124" w:header="720" w:footer="720" w:gutter="0"/>
          <w:cols w:num="2" w:equalWidth="0">
            <w:col w:w="3164" w:space="0"/>
            <w:col w:w="22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95"/>
        <w:gridCol w:w="1795"/>
        <w:gridCol w:w="1795"/>
      </w:tblGrid>
      <w:tr>
        <w:trPr>
          <w:trHeight w:hRule="exact" w:val="22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23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24" w:right="15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دٌ احِ وَ  الَ قَ وَ ا،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هى0َِ ضً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رْ مُ  نَاكَ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رْ احل</w:t>
      </w:r>
    </w:p>
    <w:p>
      <w:pPr>
        <w:autoSpaceDN w:val="0"/>
        <w:autoSpaceDE w:val="0"/>
        <w:widowControl/>
        <w:spacing w:line="9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ارً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جَ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لَـ فَ  رى ُ سِـ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نَ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كُ  هِ ائِـ مَ دَ خُ  نْ مِـ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ا، نَ خِ يْ شَ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قَ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يقِ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اعِ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 نْ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ادً ينِ عَ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الَ سْ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نْ  كُ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وَ ،كَ دَ نْ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هُ  قِ لْ أَ </w:t>
      </w:r>
    </w:p>
    <w:p>
      <w:pPr>
        <w:autoSpaceDN w:val="0"/>
        <w:autoSpaceDE w:val="0"/>
        <w:widowControl/>
        <w:spacing w:line="562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اءٍ مَـ دِ  رَ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اهُ رَ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،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وحًـ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حمَ0ْ  وْ  أَ والً تُـ قْ مَ </w:t>
      </w:r>
    </w:p>
    <w:p>
      <w:pPr>
        <w:autoSpaceDN w:val="0"/>
        <w:autoSpaceDE w:val="0"/>
        <w:widowControl/>
        <w:spacing w:line="642" w:lineRule="exact" w:before="304" w:after="226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ذَ قَ انْ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،هلِِ جْ رى0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عَ فَ دَ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بَ رَ ـضَ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وحَ فُ سْ مَ </w:t>
      </w:r>
    </w:p>
    <w:p>
      <w:pPr>
        <w:sectPr>
          <w:pgSz w:w="5668" w:h="9386"/>
          <w:pgMar w:top="96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 خُ يْ  شَـ ىلِ  الَ قَ فَ ، ارِ دَ </w:t>
      </w:r>
    </w:p>
    <w:p>
      <w:pPr>
        <w:sectPr>
          <w:type w:val="continuous"/>
          <w:pgSz w:w="5668" w:h="9386"/>
          <w:pgMar w:top="96" w:right="88" w:bottom="90" w:left="124" w:header="720" w:footer="720" w:gutter="0"/>
          <w:cols w:num="2" w:equalWidth="0">
            <w:col w:w="2960" w:space="0"/>
            <w:col w:w="2496" w:space="0"/>
          </w:cols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1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 اءَ رَ وَ  طَ قَ سَـ وَ </w:t>
      </w:r>
    </w:p>
    <w:p>
      <w:pPr>
        <w:sectPr>
          <w:type w:val="nextColumn"/>
          <w:pgSz w:w="5668" w:h="9386"/>
          <w:pgMar w:top="96" w:right="88" w:bottom="90" w:left="124" w:header="720" w:footer="720" w:gutter="0"/>
          <w:cols w:num="2" w:equalWidth="0">
            <w:col w:w="2960" w:space="0"/>
            <w:col w:w="2496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تُ رْ ظَـ نَ فَ  ةٌ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تَ سَـ مُ  اةٌ يَـ حَ  يهِ فِ  لْ هَ  رْ ظُ نْ أُ </w:t>
      </w:r>
    </w:p>
    <w:p>
      <w:pPr>
        <w:autoSpaceDN w:val="0"/>
        <w:autoSpaceDE w:val="0"/>
        <w:widowControl/>
        <w:spacing w:line="742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قِ اسْ وَ  هُ سْ لِ جْ أَ  الَ قَ فَ  رى ٌ فِ زَ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نِ أَ  ا هلَُ ذَ إِ فَ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ْب  ِإ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تُ نَ خُ يْ شَ  هلَُ  الَ قَ ، فَ تُ لْ عَ فَ فَ 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68" w:h="9386"/>
          <w:pgMar w:top="96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ضَـ خَ وَ  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ِتَـ فَ  الِ عَـ فِ الْ  هِ ذِ هَـ نْ عَـ هللا</w:t>
      </w:r>
    </w:p>
    <w:p>
      <w:pPr>
        <w:autoSpaceDN w:val="0"/>
        <w:autoSpaceDE w:val="0"/>
        <w:widowControl/>
        <w:spacing w:line="72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عَـ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َ0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ِّـ الَ قَـ وَ  ،هِ يْ لَ جْ رِ  دَ نْ عِ </w:t>
      </w:r>
    </w:p>
    <w:p>
      <w:pPr>
        <w:autoSpaceDN w:val="0"/>
        <w:autoSpaceDE w:val="0"/>
        <w:widowControl/>
        <w:spacing w:line="576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 خَـ أَ وَ  ارى ً ثِـ كَ  لَ تَـ قَ  دْ قَـ نَ اكَ وَ  هُ نْ  عَ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 فَ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ايِ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رْ ـشُ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 يْ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اهُ عَ دَ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 اهلَُ وَ مْ أَ </w:t>
      </w:r>
    </w:p>
    <w:p>
      <w:pPr>
        <w:autoSpaceDN w:val="0"/>
        <w:autoSpaceDE w:val="0"/>
        <w:widowControl/>
        <w:spacing w:line="860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دَ نْ ا عِ مَ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بُ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 أَ الَ  الَ قَ وَ  هُ بْ حى ُ0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ملَْ فَ </w:t>
      </w:r>
    </w:p>
    <w:p>
      <w:pPr>
        <w:autoSpaceDN w:val="0"/>
        <w:autoSpaceDE w:val="0"/>
        <w:widowControl/>
        <w:spacing w:line="576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 الَ قَـ فَ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صُـ غْ مَ  وْ أَ  وقٌ رُ ـ سْـ مَ  الٌ مَـ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ىطَ عْ أَ فَـ لٌ الَ حَـ اثٌ رى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نْـ عِ  خُ يْ شَـ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وْ  حَـ الَ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اهلُُ حَـ نَ سُـ حَ وَ  لَ اوَ نَـ تَ فَ  هُ نْ مِ </w:t>
      </w:r>
    </w:p>
    <w:p>
      <w:pPr>
        <w:autoSpaceDN w:val="0"/>
        <w:autoSpaceDE w:val="0"/>
        <w:widowControl/>
        <w:spacing w:line="540" w:lineRule="exact" w:before="0" w:after="0"/>
        <w:ind w:left="10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.مىْ ظِ عَ الْ  ىلِِّ عَ الْ  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اى0ِ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 ةَ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 الَ وَ </w:t>
      </w:r>
    </w:p>
    <w:p>
      <w:pPr>
        <w:autoSpaceDN w:val="0"/>
        <w:autoSpaceDE w:val="0"/>
        <w:widowControl/>
        <w:spacing w:line="247" w:lineRule="auto" w:before="128" w:after="0"/>
        <w:ind w:left="200" w:right="0" w:firstLine="0"/>
        <w:jc w:val="left"/>
      </w:pP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كَمَالِ الدِّينِ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الْعَڴ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ِيِّ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*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عَنِ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الْوَڲ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ِيِّ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 ُالله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 َ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ܣِۜ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عَ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ر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3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19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اى َ قَـــــادِرِي اى َ قَـــــادِرِي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قَـــــادِرِي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اى َ سَـــيِّدِي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شَـــيْخُ معَُـــرُ الْقَـــادِرِي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معَُــــ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املُْــــ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4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لَــــ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ولُــــ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</w:t>
      </w:r>
    </w:p>
    <w:p>
      <w:pPr>
        <w:autoSpaceDN w:val="0"/>
        <w:autoSpaceDE w:val="0"/>
        <w:widowControl/>
        <w:spacing w:line="664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يبًــــــ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ئِ كَ   مهٍَّ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ِإ ْن  ُك</w:t>
      </w:r>
    </w:p>
    <w:p>
      <w:pPr>
        <w:autoSpaceDN w:val="0"/>
        <w:autoSpaceDE w:val="0"/>
        <w:widowControl/>
        <w:spacing w:line="724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يرِ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اىَ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َ0 ِّـــــ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يعًـــــ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رسَِ  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</w:t>
      </w:r>
    </w:p>
    <w:p>
      <w:pPr>
        <w:autoSpaceDN w:val="0"/>
        <w:autoSpaceDE w:val="0"/>
        <w:widowControl/>
        <w:spacing w:line="640" w:lineRule="exact" w:before="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ٍّز  َْسر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 نَ اكَ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</w:p>
    <w:p>
      <w:pPr>
        <w:autoSpaceDN w:val="0"/>
        <w:tabs>
          <w:tab w:pos="506" w:val="left"/>
          <w:tab w:pos="1104" w:val="left"/>
          <w:tab w:pos="1420" w:val="left"/>
          <w:tab w:pos="2374" w:val="left"/>
          <w:tab w:pos="3212" w:val="left"/>
          <w:tab w:pos="3982" w:val="left"/>
          <w:tab w:pos="4510" w:val="left"/>
          <w:tab w:pos="5108" w:val="left"/>
        </w:tabs>
        <w:autoSpaceDE w:val="0"/>
        <w:widowControl/>
        <w:spacing w:line="540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غَ لْ 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يعًـــــ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 ا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َْكه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نَ اكَ  ادٍ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تِ بْ اوَ  ابٍ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اقْــــ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نْــــ عِ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 كَ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املُْ ىى0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 </w:t>
      </w:r>
    </w:p>
    <w:p>
      <w:pPr>
        <w:autoSpaceDN w:val="0"/>
        <w:tabs>
          <w:tab w:pos="1756" w:val="left"/>
          <w:tab w:pos="3142" w:val="left"/>
        </w:tabs>
        <w:autoSpaceDE w:val="0"/>
        <w:widowControl/>
        <w:spacing w:line="248" w:lineRule="exact" w:before="15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رى ِ مح0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نْ مِــ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يْــ لَ ا إِ جَــ دْ قَــ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  َكا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فُ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 ا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قًّـــــ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</w:p>
    <w:p>
      <w:pPr>
        <w:autoSpaceDN w:val="0"/>
        <w:autoSpaceDE w:val="0"/>
        <w:widowControl/>
        <w:spacing w:line="56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حى0 ِ0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 املَْ  ازَ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</w:t>
      </w:r>
    </w:p>
    <w:p>
      <w:pPr>
        <w:autoSpaceDN w:val="0"/>
        <w:autoSpaceDE w:val="0"/>
        <w:widowControl/>
        <w:spacing w:line="6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ما بِــــ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ـً صِــــ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ْف ِس  ُم ْع 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 َكا َن  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حى0 َِ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الْـــ 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ُي َع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ائِــــــــــ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طَ وا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 اى0َ  سٍ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آالَ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اطِ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لِــــ مهُْ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رْ أَ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</w:t>
      </w:r>
    </w:p>
    <w:p>
      <w:pPr>
        <w:autoSpaceDN w:val="0"/>
        <w:autoSpaceDE w:val="0"/>
        <w:widowControl/>
        <w:spacing w:line="546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اهح0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ًة  ُم َت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ٍر  َي ْق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الَ </w:t>
      </w:r>
    </w:p>
    <w:p>
      <w:pPr>
        <w:autoSpaceDN w:val="0"/>
        <w:autoSpaceDE w:val="0"/>
        <w:widowControl/>
        <w:spacing w:line="62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ارصِِ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ىى0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َخ</w:t>
      </w:r>
    </w:p>
    <w:p>
      <w:pPr>
        <w:autoSpaceDN w:val="0"/>
        <w:tabs>
          <w:tab w:pos="1756" w:val="left"/>
          <w:tab w:pos="3142" w:val="left"/>
        </w:tabs>
        <w:autoSpaceDE w:val="0"/>
        <w:widowControl/>
        <w:spacing w:line="248" w:lineRule="exact" w:before="9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52" w:right="17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مًــ رِ حمُْ  قٍ لْــ خَ 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خَــ ة َضَــ وْ رَ  ارَ زَ  دْ قَــ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اطِ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ادٌ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اجْ  كَ اذَ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 شَــ ارِ طَــ وْ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كْـــ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وَ  ارٍ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يْـــ كَ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</w:t>
      </w:r>
    </w:p>
    <w:p>
      <w:pPr>
        <w:autoSpaceDN w:val="0"/>
        <w:autoSpaceDE w:val="0"/>
        <w:widowControl/>
        <w:spacing w:line="5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يَـــ فْ حى0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زِ احلْ0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 فَـــ نْ أَ  دْ قَـــ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اطِ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يْ 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 ىى0 َ 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ىسِ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 يعِ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بِّ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افِ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ِم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اى0ِ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حصَْـــــ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tabs>
          <w:tab w:pos="4582" w:val="left"/>
        </w:tabs>
        <w:autoSpaceDE w:val="0"/>
        <w:widowControl/>
        <w:spacing w:line="664" w:lineRule="exact" w:before="356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 يَ عِ دْ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ءِ اكَ بُ الْـ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ثِ ؒ 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َكا َن </w:t>
      </w:r>
    </w:p>
    <w:p>
      <w:pPr>
        <w:autoSpaceDN w:val="0"/>
        <w:autoSpaceDE w:val="0"/>
        <w:widowControl/>
        <w:spacing w:line="656" w:lineRule="exact" w:before="86" w:after="1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هُ تَ يقَ قِ حَ وَ  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كْ يَ  نَ اكَ وَ ، هِ اتِ وَ لَ خَ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43"/>
        <w:gridCol w:w="1843"/>
        <w:gridCol w:w="1843"/>
      </w:tblGrid>
      <w:tr>
        <w:trPr>
          <w:trHeight w:hRule="exact" w:val="28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28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 نْ إِ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اوَ  خَ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  هُ فُ رِ عْ 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8" w:h="9386"/>
          <w:pgMar w:top="8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ِه  َأ ْو  ِإ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</w:t>
      </w:r>
    </w:p>
    <w:p>
      <w:pPr>
        <w:sectPr>
          <w:type w:val="continuous"/>
          <w:pgSz w:w="5668" w:h="9386"/>
          <w:pgMar w:top="8" w:right="88" w:bottom="90" w:left="124" w:header="720" w:footer="720" w:gutter="0"/>
          <w:cols w:num="2" w:equalWidth="0">
            <w:col w:w="2246" w:space="0"/>
            <w:col w:w="321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 اهلَُ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 أَ  ءٌ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هُ نْــ مِ </w:t>
      </w:r>
    </w:p>
    <w:p>
      <w:pPr>
        <w:sectPr>
          <w:type w:val="nextColumn"/>
          <w:pgSz w:w="5668" w:h="9386"/>
          <w:pgMar w:top="8" w:right="88" w:bottom="90" w:left="124" w:header="720" w:footer="720" w:gutter="0"/>
          <w:cols w:num="2" w:equalWidth="0">
            <w:col w:w="2246" w:space="0"/>
            <w:col w:w="3210" w:space="0"/>
          </w:cols>
          <w:docGrid w:linePitch="360"/>
        </w:sectPr>
      </w:pP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يـدِ رِ املُْ  رَ مْـ أَ  لُ هسَِّ يُ  نَ اكَ وَ ،هِ فِ الَ سْ أَ </w:t>
      </w:r>
    </w:p>
    <w:p>
      <w:pPr>
        <w:autoSpaceDN w:val="0"/>
        <w:autoSpaceDE w:val="0"/>
        <w:widowControl/>
        <w:spacing w:line="10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  ادِ رَ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اتِ ضَ اىَ الرِّ  اءِ دَ أَ </w:t>
      </w:r>
    </w:p>
    <w:p>
      <w:pPr>
        <w:autoSpaceDN w:val="0"/>
        <w:autoSpaceDE w:val="0"/>
        <w:widowControl/>
        <w:spacing w:line="9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فَـ ، لُ مَـ عَ الْ  مْ هلَُـ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 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 ادِ تَـ عْ املُْ  نِ مَ الـز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ملُْ لِ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 إِ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 حْ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 بَ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عَ املُْ  دُ دَ عَ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هلَُ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اخِ وَ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آالَ </w:t>
      </w:r>
    </w:p>
    <w:p>
      <w:pPr>
        <w:autoSpaceDN w:val="0"/>
        <w:autoSpaceDE w:val="0"/>
        <w:widowControl/>
        <w:spacing w:line="850" w:lineRule="exact" w:before="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بُ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تَ يَ فَ  لِ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اْ  مِ وْ يَ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نٍ مَ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 قَ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90" w:lineRule="exact" w:before="0" w:after="2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أَ مكََـ ولُ قُـ يَ فَ  مْ هلَُـ عَ قَـ ا وَ مى0 َِ  هُ ونَ رى0 ُِ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وَ </w:t>
      </w:r>
    </w:p>
    <w:p>
      <w:pPr>
        <w:sectPr>
          <w:type w:val="continuous"/>
          <w:pgSz w:w="5668" w:h="9386"/>
          <w:pgMar w:top="8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ىطَ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هلَُـ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كَـ فَ  ةِ افَ سَـ</w:t>
      </w:r>
    </w:p>
    <w:p>
      <w:pPr>
        <w:sectPr>
          <w:type w:val="continuous"/>
          <w:pgSz w:w="5668" w:h="9386"/>
          <w:pgMar w:top="8" w:right="88" w:bottom="90" w:left="124" w:header="720" w:footer="720" w:gutter="0"/>
          <w:cols w:num="2" w:equalWidth="0">
            <w:col w:w="3108" w:space="0"/>
            <w:col w:w="2348" w:space="0"/>
          </w:cols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10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ىطَ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ءِ ا يَـ لِ وْ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</w:t>
      </w:r>
    </w:p>
    <w:p>
      <w:pPr>
        <w:sectPr>
          <w:type w:val="nextColumn"/>
          <w:pgSz w:w="5668" w:h="9386"/>
          <w:pgMar w:top="8" w:right="88" w:bottom="90" w:left="124" w:header="720" w:footer="720" w:gutter="0"/>
          <w:cols w:num="2" w:equalWidth="0">
            <w:col w:w="3108" w:space="0"/>
            <w:col w:w="23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9"/>
        <w:gridCol w:w="1819"/>
        <w:gridCol w:w="1819"/>
      </w:tblGrid>
      <w:tr>
        <w:trPr>
          <w:trHeight w:hRule="exact" w:val="22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29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8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 خُ يْ شَ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اكَ ذَكَ هَ وَ  هُ نْ ا مِ ذَهڡ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، 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ُْرُ احل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يــدِ رِ املُْ  رَ و مُــ أُ  لُ هسَِّــ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نَ اكَ وَ  هُ نْـ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 هِ تِـ ا ادَ دَ مْ إِ </w:t>
      </w:r>
    </w:p>
    <w:p>
      <w:pPr>
        <w:autoSpaceDN w:val="0"/>
        <w:autoSpaceDE w:val="0"/>
        <w:widowControl/>
        <w:spacing w:line="608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مْ هِ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ِ0ِ وَ حلَِ  مىٍ لِ قْ إِ  لكُِّ  نْ مِ  هِ يْ لَ إِ  ونَ تُ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دُ جِــ يَ فَ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وِ يَ نْ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ينِ الدِّ  ورِ مُــ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846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عَـ فُ شِ كْ يَ ا فَ جً رَ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جً رَ فَ  هُ دَ نْ عِ </w:t>
      </w:r>
    </w:p>
    <w:p>
      <w:pPr>
        <w:autoSpaceDN w:val="0"/>
        <w:autoSpaceDE w:val="0"/>
        <w:widowControl/>
        <w:spacing w:line="754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طَ بْ ا اى0 ِÂ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ادُ رَ ا أَ مَ  بَ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ادُ رَ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يـلِ لِ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وْ أَ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ي اطِ يَ شَـ دِ رْ طَـ وْ أَ  مهِْ رِ حسِْـ</w:t>
      </w:r>
    </w:p>
    <w:p>
      <w:pPr>
        <w:autoSpaceDN w:val="0"/>
        <w:autoSpaceDE w:val="0"/>
        <w:widowControl/>
        <w:spacing w:line="756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ثِ 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يَ وِ دْ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مهِْ ادِ شَ رْ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مهِْ دِ قْ عُ </w:t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 كْـ يَ  نَ اكَ وَ 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مَـ 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 مهُْ دُ شِ رىُْ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1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30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15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ابِ بَ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هِ ذِ هى0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نِ عَ  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اطِ يَ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نِّ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ةُ دَ رَ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تِ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يَ </w:t>
      </w:r>
    </w:p>
    <w:p>
      <w:pPr>
        <w:autoSpaceDN w:val="0"/>
        <w:autoSpaceDE w:val="0"/>
        <w:widowControl/>
        <w:spacing w:line="6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تُــ كُ  نْ مِــ ةٌ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لُــ ممَْ  ةٌ انَــ زَ خِ  هلَُ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اكَ وَ </w:t>
      </w:r>
    </w:p>
    <w:p>
      <w:pPr>
        <w:autoSpaceDN w:val="0"/>
        <w:tabs>
          <w:tab w:pos="2464" w:val="left"/>
          <w:tab w:pos="3060" w:val="left"/>
        </w:tabs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ائِـ قَ عَ الْ وَ  هِ قْـ فِ الْ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حَ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رى ِ اسِ فَ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دَ نْــ عِ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اكَ وَ  اتِ مَ سَــ لْ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ائِـــ رَ غَ  نْ مِـــ تٌ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 نْ مَ  تٌ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مُـــ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ورَ ثُ أْ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ائِ قَــــ دَ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 املَْ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الكًُّ  لَ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حَ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ازَ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االْÂِ  قِ ائِ قَـ حَ وَ </w:t>
      </w:r>
    </w:p>
    <w:p>
      <w:pPr>
        <w:autoSpaceDN w:val="0"/>
        <w:autoSpaceDE w:val="0"/>
        <w:widowControl/>
        <w:spacing w:line="540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ءِ الَ ضَـ فُ الْ  اهِ وَ فْـ أَ وَ  ءِ الَ مكَُـ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ا ورِ طُ سُـ نْ مِـ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رً اكَ ذْ أَ وَ  ا ادً رَ وْ أَ  بَ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52" w:right="1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ارً رسَْ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فِ  عَ دَ وْ أ َا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يقًـ نِ ا 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َيبًـ تِ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بَ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رَ و</w:t>
      </w:r>
    </w:p>
    <w:p>
      <w:pPr>
        <w:autoSpaceDN w:val="0"/>
        <w:autoSpaceDE w:val="0"/>
        <w:widowControl/>
        <w:spacing w:line="736" w:lineRule="exact" w:before="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رِ ادِ قَ الْ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يقَـــ قِ دَ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 ا هَـ ارَ جْ أَ وَ ا هىَْ لَ عَ  ةِ ظَ فَ احَ ملُْ  اى0ِ ىصَ وْ أَ وَ </w:t>
      </w:r>
    </w:p>
    <w:p>
      <w:pPr>
        <w:autoSpaceDN w:val="0"/>
        <w:autoSpaceDE w:val="0"/>
        <w:widowControl/>
        <w:spacing w:line="90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 ٌ ثِــ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 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 اتِ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اذَ هلَِ وَ ،ىى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 نَ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أَ </w:t>
      </w:r>
    </w:p>
    <w:p>
      <w:pPr>
        <w:autoSpaceDN w:val="0"/>
        <w:tabs>
          <w:tab w:pos="1418" w:val="left"/>
          <w:tab w:pos="4442" w:val="left"/>
          <w:tab w:pos="5036" w:val="left"/>
        </w:tabs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نَ اكَ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ورِ مُـ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تِ الَ ضَـ عْ  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َخ</w:t>
      </w:r>
    </w:p>
    <w:p>
      <w:pPr>
        <w:autoSpaceDN w:val="0"/>
        <w:autoSpaceDE w:val="0"/>
        <w:widowControl/>
        <w:spacing w:line="690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ةٌ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وعِ بُ سْـ أُ  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ادٌ رَ وْ ا أَ ضًـ يْ أَ </w:t>
      </w:r>
    </w:p>
    <w:p>
      <w:pPr>
        <w:autoSpaceDN w:val="0"/>
        <w:autoSpaceDE w:val="0"/>
        <w:widowControl/>
        <w:spacing w:line="662" w:lineRule="exact" w:before="2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شِ ائِ عَـ مَ  حِ الَ صْـ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يالً 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االً مَ  قُ فِ نْ يُ </w:t>
      </w:r>
    </w:p>
    <w:p>
      <w:pPr>
        <w:autoSpaceDN w:val="0"/>
        <w:autoSpaceDE w:val="0"/>
        <w:widowControl/>
        <w:spacing w:line="732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اكِ سَـ مَ  اءِ نَـ بِ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نَ بَ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ِ وِ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 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وَ  هِ ئِ اى0َ رِ قْ أَ </w:t>
      </w:r>
    </w:p>
    <w:p>
      <w:pPr>
        <w:autoSpaceDN w:val="0"/>
        <w:autoSpaceDE w:val="0"/>
        <w:widowControl/>
        <w:spacing w:line="540" w:lineRule="exact" w:before="0" w:after="17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ارً قْـ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دٌ حَـ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يْ لَ عَ  عُ لِ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يَ الَ </w:t>
      </w:r>
    </w:p>
    <w:p>
      <w:pPr>
        <w:sectPr>
          <w:pgSz w:w="5668" w:h="9386"/>
          <w:pgMar w:top="30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يْــ دَ  يَ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جُ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تَ تَ </w:t>
      </w:r>
    </w:p>
    <w:p>
      <w:pPr>
        <w:sectPr>
          <w:type w:val="continuous"/>
          <w:pgSz w:w="5668" w:h="9386"/>
          <w:pgMar w:top="30" w:right="88" w:bottom="90" w:left="124" w:header="720" w:footer="720" w:gutter="0"/>
          <w:cols w:num="2" w:equalWidth="0">
            <w:col w:w="2459" w:space="0"/>
            <w:col w:w="29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الُ وَ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اكَ وَ  ةً اقَــ فَ </w:t>
      </w:r>
    </w:p>
    <w:p>
      <w:pPr>
        <w:sectPr>
          <w:type w:val="nextColumn"/>
          <w:pgSz w:w="5668" w:h="9386"/>
          <w:pgMar w:top="30" w:right="88" w:bottom="90" w:left="124" w:header="720" w:footer="720" w:gutter="0"/>
          <w:cols w:num="2" w:equalWidth="0">
            <w:col w:w="2459" w:space="0"/>
            <w:col w:w="29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9"/>
        <w:gridCol w:w="1819"/>
        <w:gridCol w:w="1819"/>
      </w:tblGrid>
      <w:tr>
        <w:trPr>
          <w:trHeight w:hRule="exact" w:val="22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32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30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 هِ بِـ ارِ قَ أَ  نْ مِـ دٍ حَـ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 فِـ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  ملَْ ث ُيْـ حى</w:t>
      </w:r>
    </w:p>
    <w:p>
      <w:pPr>
        <w:autoSpaceDN w:val="0"/>
        <w:autoSpaceDE w:val="0"/>
        <w:widowControl/>
        <w:spacing w:line="860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كْ سِـ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 ملَْ وَ  رْ خِ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 ملَْ  نْ كِـ لَ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هلَُ  قَ فَـ 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06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دً جِ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بَــ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نِ عَــ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يـقٌ رِ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اكَ وَ ،هُ تَ ارَ معَِ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تَ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تِ يْ بَ  ارِ وَ جِ </w:t>
      </w:r>
    </w:p>
    <w:p>
      <w:pPr>
        <w:autoSpaceDN w:val="0"/>
        <w:tabs>
          <w:tab w:pos="562" w:val="left"/>
          <w:tab w:pos="4322" w:val="left"/>
          <w:tab w:pos="4916" w:val="left"/>
        </w:tabs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أَ  دْ قَـ 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بْ قِـ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يِـ عْ  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</w:t>
      </w:r>
    </w:p>
    <w:p>
      <w:pPr>
        <w:autoSpaceDN w:val="0"/>
        <w:autoSpaceDE w:val="0"/>
        <w:widowControl/>
        <w:spacing w:line="728" w:lineRule="exact" w:before="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ينِ الدِّ  دِ اهِـ عَ املَْ وَ  دِ اجِ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نَ مِ  ارى ً ثِ 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اكِ مَــ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تَــ وَ  اقِ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يـدِ رِ املُْ  نَ مِـ 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آالَ  هلَُ  نَ اكَ وَ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تَــ نْ مَــ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خَ وَ  دِ نْــ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اهلِْ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وبُ ذُ ح0ْ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يفَ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`َّ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 رَ حلْ اى0ِ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33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54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</w:p>
    <w:p>
      <w:pPr>
        <w:sectPr>
          <w:type w:val="continuous"/>
          <w:pgSz w:w="5668" w:h="9386"/>
          <w:pgMar w:top="172" w:right="88" w:bottom="90" w:left="124" w:header="720" w:footer="720" w:gutter="0"/>
          <w:cols w:num="2" w:equalWidth="0">
            <w:col w:w="2628" w:space="0"/>
            <w:col w:w="28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ىى0 ِّ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  نَاكَ و</w:t>
      </w:r>
    </w:p>
    <w:p>
      <w:pPr>
        <w:sectPr>
          <w:type w:val="nextColumn"/>
          <w:pgSz w:w="5668" w:h="9386"/>
          <w:pgMar w:top="172" w:right="88" w:bottom="90" w:left="124" w:header="720" w:footer="720" w:gutter="0"/>
          <w:cols w:num="2" w:equalWidth="0">
            <w:col w:w="2628" w:space="0"/>
            <w:col w:w="2828" w:space="0"/>
          </w:cols>
          <w:docGrid w:linePitch="360"/>
        </w:sectPr>
      </w:pP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ححَ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دْ قَـ نَ اكَ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ادَ دَ عْ تِ اسْـ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قَ بَ طَ وَ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ةِ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 جٍ ححِ0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 الَ ثَــ</w:t>
      </w:r>
    </w:p>
    <w:p>
      <w:pPr>
        <w:autoSpaceDN w:val="0"/>
        <w:tabs>
          <w:tab w:pos="3140" w:val="left"/>
          <w:tab w:pos="4306" w:val="left"/>
          <w:tab w:pos="4916" w:val="left"/>
        </w:tabs>
        <w:autoSpaceDE w:val="0"/>
        <w:widowControl/>
        <w:spacing w:line="664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ارِ غَـ دَ نْـ عِ  رٍ وْ ثَ  لِ بَ 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ؑ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لَ اوَ نَـ تَ وَ  هُ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ينَـ دِ املَْ  لَ خَـ دَ وَ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 مكََ  اءً مَ  وْ ا أَ رً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َكا َن  َذ ِل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مً رِ حمُْ  ةٍ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ةَ فَ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زِ  تُ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اخْ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إِ  ولُ قُ يَ  وَ هُ وَ  هُ نْ مِ  ادٌ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اجْ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يِّ سَ  ةِ رَ اىَ زِ لِ  امِ رَ حْ االْÂِ </w:t>
      </w:r>
    </w:p>
    <w:p>
      <w:pPr>
        <w:autoSpaceDN w:val="0"/>
        <w:autoSpaceDE w:val="0"/>
        <w:widowControl/>
        <w:spacing w:line="540" w:lineRule="exact" w:before="292" w:after="22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أَ  ملَْ وَ  هِ ائِ قَ لِ لِ  هُ تُ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خْ افَ  هِ ادِ بَ عِ لِ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9"/>
        <w:gridCol w:w="1819"/>
        <w:gridCol w:w="1819"/>
      </w:tblGrid>
      <w:tr>
        <w:trPr>
          <w:trHeight w:hRule="exact" w:val="28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34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قُ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رى ٌ ثِ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 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هِ ظِ عْ وَ لِ  نَاكَ ، وَ الًقْ نَ  يهِ ف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1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 حمَ0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مِـ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وبُـ تُ يَ وَ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كُـ بْ وا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 اكَ وَ </w:t>
      </w:r>
    </w:p>
    <w:p>
      <w:pPr>
        <w:autoSpaceDN w:val="0"/>
        <w:autoSpaceDE w:val="0"/>
        <w:widowControl/>
        <w:spacing w:line="540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رَ اخِ فَـ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 الثِّ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 بَ لْ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اكَ وَ ،هِ ظِ عْ وَ </w:t>
      </w:r>
    </w:p>
    <w:p>
      <w:pPr>
        <w:autoSpaceDN w:val="0"/>
        <w:autoSpaceDE w:val="0"/>
        <w:widowControl/>
        <w:spacing w:line="5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 تٍ يْ بَ  اعِ رَ ـصْ مى0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 لُ 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تَ يَ  نَ اكَ وَ </w:t>
      </w: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ذَ  نَ اكَ وَ  ـ فُ رِ عْـ أَ  تُ سْـ لَ  نْ مَـ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عَ </w:t>
      </w:r>
    </w:p>
    <w:p>
      <w:pPr>
        <w:autoSpaceDN w:val="0"/>
        <w:autoSpaceDE w:val="0"/>
        <w:widowControl/>
        <w:spacing w:line="664" w:lineRule="exact" w:before="1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هَـ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ورِ مُـ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يدٍ دِ سَـ يٍ أْ رَ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يْ ا بَ مكًَ حَ  ونُ كُ يَ فَ 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الَ تِ اخْ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نْ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يْ لَ إِ </w:t>
      </w:r>
    </w:p>
    <w:p>
      <w:pPr>
        <w:autoSpaceDN w:val="0"/>
        <w:autoSpaceDE w:val="0"/>
        <w:widowControl/>
        <w:spacing w:line="664" w:lineRule="exact" w:before="324" w:after="14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ملَِـ ورِ مُـ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رُ اوِ شَـ يُ  هُ دُ الِ وَ  نَ اكَ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784"/>
        </w:trPr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هِ تِـ وَ خْ إِ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Z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 اى0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ونَ دُ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ةِ ابَ صَـ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االْÂ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نَ مِـ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يـهِ فِ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ىأَ رَ </w:t>
            </w:r>
          </w:p>
        </w:tc>
      </w:tr>
    </w:tbl>
    <w:p>
      <w:pPr>
        <w:autoSpaceDN w:val="0"/>
        <w:autoSpaceDE w:val="0"/>
        <w:widowControl/>
        <w:spacing w:line="562" w:lineRule="exact" w:before="122" w:after="22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ـضُ 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ورَ 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 وقِ يُ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اكَ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28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35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8" w:h="9386"/>
          <w:pgMar w:top="8" w:right="19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بُـ اقِ نَ مَ وَ  ولِ قُـ عُ الْ  بِ اى0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رْ أَ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نْـ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نَ اكَ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وذ</w:t>
      </w:r>
    </w:p>
    <w:p>
      <w:pPr>
        <w:autoSpaceDN w:val="0"/>
        <w:autoSpaceDE w:val="0"/>
        <w:widowControl/>
        <w:spacing w:line="540" w:lineRule="exact" w:before="292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لْـ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امِـ عَ يُ  نَ اكَ وَ  ولٍ فُـ أُ الَ بِ  ةٌ ئَ لِ ئْ لَ تَ مُ </w:t>
      </w:r>
    </w:p>
    <w:p>
      <w:pPr>
        <w:autoSpaceDN w:val="0"/>
        <w:autoSpaceDE w:val="0"/>
        <w:widowControl/>
        <w:spacing w:line="768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مهُْ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و يُـ وَ  مىِ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يقِ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امَ عَ مُ </w:t>
      </w:r>
    </w:p>
    <w:p>
      <w:pPr>
        <w:autoSpaceDN w:val="0"/>
        <w:autoSpaceDE w:val="0"/>
        <w:widowControl/>
        <w:spacing w:line="540" w:lineRule="exact" w:before="26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وقَ يُـ  نْ مَـ وَ  ةٌ اصَ صَ خَ  هِ بِ  نَ اكَ  وْ لَ وَ  هِ سِ فْ نَ </w:t>
      </w:r>
    </w:p>
    <w:p>
      <w:pPr>
        <w:autoSpaceDN w:val="0"/>
        <w:autoSpaceDE w:val="0"/>
        <w:widowControl/>
        <w:spacing w:line="802" w:lineRule="exact" w:before="64" w:after="1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.ىلَ عُ الْ  اتُ جَ رَ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مْ هلَُ  كَ ئِ ولَ أُ فَ  هِ سِ فْ نَ 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" w:type="dxa"/>
      </w:tblPr>
      <w:tblGrid>
        <w:gridCol w:w="1823"/>
        <w:gridCol w:w="1823"/>
        <w:gridCol w:w="1823"/>
      </w:tblGrid>
      <w:tr>
        <w:trPr>
          <w:trHeight w:hRule="exact" w:val="698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 xml:space="preserve">كَمَالِ الدِّينِ </w:t>
            </w: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>الْعَڴ</w:t>
            </w: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 xml:space="preserve">ِيِّ </w:t>
            </w: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 xml:space="preserve">* </w:t>
            </w: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 xml:space="preserve">عَنِ </w:t>
            </w: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>الْوَڲ</w:t>
            </w: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 xml:space="preserve">ِيِّ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 xml:space="preserve"> ُالله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0" w:right="0" w:firstLine="0"/>
              <w:jc w:val="center"/>
            </w:pP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 xml:space="preserve"> َ</w:t>
            </w: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>ܣِۜ</w:t>
            </w: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>عَ</w:t>
            </w:r>
            <w:r>
              <w:rPr>
                <w:rFonts w:ascii="SakkalMajallaBold" w:hAnsi="SakkalMajallaBold" w:eastAsia="SakkalMajallaBold"/>
                <w:b/>
                <w:i w:val="0"/>
                <w:color w:val="FF0000"/>
                <w:sz w:val="46"/>
              </w:rPr>
              <w:t>ر</w:t>
            </w:r>
          </w:p>
        </w:tc>
      </w:tr>
    </w:tbl>
    <w:p>
      <w:pPr>
        <w:autoSpaceDN w:val="0"/>
        <w:autoSpaceDE w:val="0"/>
        <w:widowControl/>
        <w:spacing w:line="14" w:lineRule="exact" w:before="0" w:after="674"/>
        <w:ind w:left="0" w:right="0"/>
      </w:pPr>
    </w:p>
    <w:p>
      <w:pPr>
        <w:sectPr>
          <w:pgSz w:w="5668" w:h="9386"/>
          <w:pgMar w:top="172" w:right="188" w:bottom="90" w:left="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مكُْ يْ لَ عَ  مْ الَ سَ  الْ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مكََ اى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مكُْ يْ لَـ عَ  مْ الَ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سَـ اى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َ الَ وْ مَـ</w:t>
      </w:r>
    </w:p>
    <w:p>
      <w:pPr>
        <w:autoSpaceDN w:val="0"/>
        <w:autoSpaceDE w:val="0"/>
        <w:widowControl/>
        <w:spacing w:line="642" w:lineRule="exact" w:before="160" w:after="0"/>
        <w:ind w:left="2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أَنْتَ طِـب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َذْكِيَـاءِ </w:t>
      </w:r>
    </w:p>
    <w:p>
      <w:pPr>
        <w:autoSpaceDN w:val="0"/>
        <w:autoSpaceDE w:val="0"/>
        <w:widowControl/>
        <w:spacing w:line="692" w:lineRule="exact" w:before="78" w:after="0"/>
        <w:ind w:left="2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كُنْــتَ وَارِثَ الن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بَــاءِ </w:t>
      </w:r>
    </w:p>
    <w:p>
      <w:pPr>
        <w:sectPr>
          <w:type w:val="continuous"/>
          <w:pgSz w:w="5668" w:h="9386"/>
          <w:pgMar w:top="172" w:right="188" w:bottom="90" w:left="12" w:header="720" w:footer="720" w:gutter="0"/>
          <w:cols w:num="2" w:equalWidth="0">
            <w:col w:w="2780" w:space="0"/>
            <w:col w:w="2688" w:space="0"/>
          </w:cols>
          <w:docGrid w:linePitch="360"/>
        </w:sectPr>
      </w:pPr>
    </w:p>
    <w:p>
      <w:pPr>
        <w:autoSpaceDN w:val="0"/>
        <w:tabs>
          <w:tab w:pos="158" w:val="left"/>
          <w:tab w:pos="1498" w:val="left"/>
        </w:tabs>
        <w:autoSpaceDE w:val="0"/>
        <w:widowControl/>
        <w:spacing w:line="684" w:lineRule="exact" w:before="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مكُْيْ لَـ عَ مْالَ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سَـ ىلِ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وَ اى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مكُْ يْ لَـ عَ  مْ الَ سَـ رُ معَُ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أَنْتَ حَـب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َوْلِيَـاء</w:t>
      </w:r>
    </w:p>
    <w:p>
      <w:pPr>
        <w:autoSpaceDN w:val="0"/>
        <w:autoSpaceDE w:val="0"/>
        <w:widowControl/>
        <w:spacing w:line="480" w:lineRule="exact" w:before="290" w:after="294"/>
        <w:ind w:left="16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أَنْتَ غَيْثُ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َصْفِيَاء</w:t>
      </w:r>
    </w:p>
    <w:p>
      <w:pPr>
        <w:sectPr>
          <w:type w:val="nextColumn"/>
          <w:pgSz w:w="5668" w:h="9386"/>
          <w:pgMar w:top="172" w:right="188" w:bottom="90" w:left="12" w:header="720" w:footer="720" w:gutter="0"/>
          <w:cols w:num="2" w:equalWidth="0">
            <w:col w:w="2780" w:space="0"/>
            <w:col w:w="26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.0" w:type="dxa"/>
      </w:tblPr>
      <w:tblGrid>
        <w:gridCol w:w="1823"/>
        <w:gridCol w:w="1823"/>
        <w:gridCol w:w="1823"/>
      </w:tblGrid>
      <w:tr>
        <w:trPr>
          <w:trHeight w:hRule="exact" w:val="22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36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172" w:right="188" w:bottom="90" w:left="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7"/>
        <w:gridCol w:w="1777"/>
        <w:gridCol w:w="1777"/>
      </w:tblGrid>
      <w:tr>
        <w:trPr>
          <w:trHeight w:hRule="exact" w:val="674"/>
        </w:trPr>
        <w:tc>
          <w:tcPr>
            <w:tcW w:type="dxa" w:w="2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أَنْـتَ لِلِحْـںى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C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ِ مح0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ََـالٌ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مكََــال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2" w:lineRule="exact" w:before="1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C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ٌأَنْــتَ لِلــدِّںى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0"/>
        <w:ind w:left="0" w:right="0"/>
      </w:pPr>
    </w:p>
    <w:p>
      <w:pPr>
        <w:sectPr>
          <w:pgSz w:w="5668" w:h="9386"/>
          <w:pgMar w:top="100" w:right="198" w:bottom="9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اى َ رَجَــــاىى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اى َمُنَــــاىى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عَــنْ بَلِي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ــاتٍ مَنِيعًــا</w:t>
      </w:r>
    </w:p>
    <w:p>
      <w:pPr>
        <w:autoSpaceDN w:val="0"/>
        <w:autoSpaceDE w:val="0"/>
        <w:widowControl/>
        <w:spacing w:line="480" w:lineRule="exact" w:before="29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عِنْـدَ هَيْجَـانِ الْـبَالَءِ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333"/>
        <w:gridCol w:w="1333"/>
        <w:gridCol w:w="1333"/>
        <w:gridCol w:w="1333"/>
      </w:tblGrid>
      <w:tr>
        <w:trPr>
          <w:trHeight w:hRule="exact" w:val="70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8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احلَْقِيقَة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C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ِ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فَرْدًا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رصِْتَ </w:t>
            </w:r>
          </w:p>
        </w:tc>
      </w:tr>
    </w:tbl>
    <w:p>
      <w:pPr>
        <w:autoSpaceDN w:val="0"/>
        <w:autoSpaceDE w:val="0"/>
        <w:widowControl/>
        <w:spacing w:line="510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اى0 ِقْتِـــدَاءِ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حَقِيقًـــا </w:t>
      </w:r>
    </w:p>
    <w:p>
      <w:pPr>
        <w:sectPr>
          <w:type w:val="continuous"/>
          <w:pgSz w:w="5668" w:h="9386"/>
          <w:pgMar w:top="100" w:right="198" w:bottom="90" w:left="138" w:header="720" w:footer="720" w:gutter="0"/>
          <w:cols w:num="2" w:equalWidth="0">
            <w:col w:w="2704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12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أَنْتَ اى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مَوْىلَ جَـالَلٌ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كُنْـتَ هَادِينَـا مح0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َِيعًـا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كُنْـتَ 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َْعَـااى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 رسَِيعًـا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رِيقَة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قُطْبًا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كُنْتَ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جَزْتَ عَقَبَاتٍ دَقِيقَة</w:t>
      </w:r>
    </w:p>
    <w:p>
      <w:pPr>
        <w:sectPr>
          <w:type w:val="nextColumn"/>
          <w:pgSz w:w="5668" w:h="9386"/>
          <w:pgMar w:top="100" w:right="198" w:bottom="90" w:left="138" w:header="720" w:footer="720" w:gutter="0"/>
          <w:cols w:num="2" w:equalWidth="0">
            <w:col w:w="2704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777"/>
        <w:gridCol w:w="1777"/>
        <w:gridCol w:w="1777"/>
      </w:tblGrid>
      <w:tr>
        <w:trPr>
          <w:trHeight w:hRule="exact" w:val="49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اى0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ِحلَْـرَمِ عَكُوفًـا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دُمْتَ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رُمْتَ بَغْـدَادً وَكُوفَـة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0"/>
        <w:ind w:left="0" w:right="0"/>
      </w:pPr>
    </w:p>
    <w:p>
      <w:pPr>
        <w:sectPr>
          <w:type w:val="continuous"/>
          <w:pgSz w:w="5668" w:h="9386"/>
          <w:pgMar w:top="100" w:right="198" w:bottom="9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اى َ سَـــلِيلَ الْمكَُـــالَءِ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لِملَْعُونَةِ مِـنْ جَنَابِـكَ 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 َ جَـــزِيالً اى0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ِلْعَطَـــاءِ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أَمْـرٍ 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 الص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Cَّ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ـمَارى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ِْ </w:t>
      </w:r>
    </w:p>
    <w:p>
      <w:pPr>
        <w:sectPr>
          <w:type w:val="continuous"/>
          <w:pgSz w:w="5668" w:h="9386"/>
          <w:pgMar w:top="100" w:right="198" w:bottom="90" w:left="138" w:header="720" w:footer="720" w:gutter="0"/>
          <w:cols w:num="2" w:equalWidth="0">
            <w:col w:w="2704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19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زُرْتَ شَــافِعَنَا رَؤُفًــا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قَـدْ أَتَيْنَـا عِنْـدَ اى0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َبِـكَ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114" w:type="dxa"/>
      </w:tblPr>
      <w:tblGrid>
        <w:gridCol w:w="1066"/>
        <w:gridCol w:w="1066"/>
        <w:gridCol w:w="1066"/>
        <w:gridCol w:w="1066"/>
        <w:gridCol w:w="1066"/>
      </w:tblGrid>
      <w:tr>
        <w:trPr>
          <w:trHeight w:hRule="exact" w:val="6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طَابِكَ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 ِخ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عَنْ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>أَغْىى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>C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َ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أَنْتَ </w:t>
            </w:r>
          </w:p>
        </w:tc>
      </w:tr>
    </w:tbl>
    <w:p>
      <w:pPr>
        <w:autoSpaceDN w:val="0"/>
        <w:autoSpaceDE w:val="0"/>
        <w:widowControl/>
        <w:spacing w:line="510" w:lineRule="exact" w:before="232" w:after="42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أَنْــتَ رَاءٍ اى0 ِلْبَصَــارى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ِْ </w:t>
      </w:r>
    </w:p>
    <w:p>
      <w:pPr>
        <w:sectPr>
          <w:type w:val="nextColumn"/>
          <w:pgSz w:w="5668" w:h="9386"/>
          <w:pgMar w:top="100" w:right="198" w:bottom="90" w:left="138" w:header="720" w:footer="720" w:gutter="0"/>
          <w:cols w:num="2" w:equalWidth="0">
            <w:col w:w="2704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77"/>
        <w:gridCol w:w="1777"/>
        <w:gridCol w:w="1777"/>
      </w:tblGrid>
      <w:tr>
        <w:trPr>
          <w:trHeight w:hRule="exact" w:val="22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37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100" w:right="198" w:bottom="9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9"/>
        <w:gridCol w:w="1309"/>
        <w:gridCol w:w="1309"/>
        <w:gridCol w:w="1309"/>
      </w:tblGrid>
      <w:tr>
        <w:trPr>
          <w:trHeight w:hRule="exact" w:val="632"/>
        </w:trPr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الْكُرَمَـــاءِ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1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 حَفِيـــدَ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0" w:lineRule="exact" w:before="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الس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ــرَارى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E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ِْ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ُُ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Z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كُنْتَ تَكْـمى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98"/>
        <w:ind w:left="0" w:right="0"/>
      </w:pPr>
    </w:p>
    <w:p>
      <w:pPr>
        <w:sectPr>
          <w:pgSz w:w="5668" w:h="9386"/>
          <w:pgMar w:top="94" w:right="198" w:bottom="90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شَــيْطَانٍ 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رِيــدٍ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ََّ </w:t>
      </w:r>
    </w:p>
    <w:p>
      <w:pPr>
        <w:autoSpaceDN w:val="0"/>
        <w:autoSpaceDE w:val="0"/>
        <w:widowControl/>
        <w:spacing w:line="754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فَـــادْفَعَنْ 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الْـــبَالَءِ </w:t>
      </w:r>
    </w:p>
    <w:p>
      <w:pPr>
        <w:autoSpaceDN w:val="0"/>
        <w:autoSpaceDE w:val="0"/>
        <w:widowControl/>
        <w:spacing w:line="61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قَــدْ أَتَيْنَــا اى0 ِال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َمَــاىلِ</w:t>
      </w:r>
    </w:p>
    <w:p>
      <w:pPr>
        <w:autoSpaceDN w:val="0"/>
        <w:autoSpaceDE w:val="0"/>
        <w:widowControl/>
        <w:spacing w:line="51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َ0 ِّنَـــا اى َ ذَا الضِّـــيَاءِ 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قَدْ بَثَثْنَـا 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شَـكْوَى</w:t>
      </w:r>
    </w:p>
    <w:p>
      <w:pPr>
        <w:autoSpaceDN w:val="0"/>
        <w:autoSpaceDE w:val="0"/>
        <w:widowControl/>
        <w:spacing w:line="512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اى َ كَفِيـــــــلَ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ُرسََاءِ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ضِيقٍ عَنْ أَسَاسٍ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</w:p>
    <w:p>
      <w:pPr>
        <w:autoSpaceDN w:val="0"/>
        <w:autoSpaceDE w:val="0"/>
        <w:widowControl/>
        <w:spacing w:line="610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َ0 ِّنَـــا اى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ذَا الر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خَـــاءِ </w:t>
      </w:r>
    </w:p>
    <w:p>
      <w:pPr>
        <w:sectPr>
          <w:type w:val="continuous"/>
          <w:pgSz w:w="5668" w:h="9386"/>
          <w:pgMar w:top="94" w:right="198" w:bottom="90" w:left="234" w:header="720" w:footer="720" w:gutter="0"/>
          <w:cols w:num="2" w:equalWidth="0">
            <w:col w:w="2558" w:space="0"/>
            <w:col w:w="2678" w:space="0"/>
          </w:cols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كُنْتَ حَامٍ عَنْ عَبِيدٍ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جَب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ــــارٍ عَنِيــــدٍ </w:t>
      </w:r>
    </w:p>
    <w:p>
      <w:pPr>
        <w:autoSpaceDN w:val="0"/>
        <w:autoSpaceDE w:val="0"/>
        <w:widowControl/>
        <w:spacing w:line="786" w:lineRule="exact" w:before="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أَحصَْابُ الْعِيتَالِ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َْنُ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فَـارصِْفَنْ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الْـوَاى0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َلِ </w:t>
      </w:r>
    </w:p>
    <w:p>
      <w:pPr>
        <w:autoSpaceDN w:val="0"/>
        <w:autoSpaceDE w:val="0"/>
        <w:widowControl/>
        <w:spacing w:line="480" w:lineRule="exact" w:before="26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َْــنُ أُرسََاءُ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َهْــوَا</w:t>
      </w:r>
    </w:p>
    <w:p>
      <w:pPr>
        <w:autoSpaceDN w:val="0"/>
        <w:autoSpaceDE w:val="0"/>
        <w:widowControl/>
        <w:spacing w:line="488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ىوَ لْــ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َ0 ِّنَــا مِــنْ لكُِّ بَ </w:t>
      </w:r>
    </w:p>
    <w:p>
      <w:pPr>
        <w:autoSpaceDN w:val="0"/>
        <w:autoSpaceDE w:val="0"/>
        <w:widowControl/>
        <w:spacing w:line="624" w:lineRule="exact" w:before="284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تُنْىح0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 عَنْ أُاى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َسٍ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كُنْتَ </w:t>
      </w:r>
    </w:p>
    <w:p>
      <w:pPr>
        <w:autoSpaceDN w:val="0"/>
        <w:autoSpaceDE w:val="0"/>
        <w:widowControl/>
        <w:spacing w:line="588" w:lineRule="exact" w:before="146" w:after="18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عِنْـدَ مَـا مهُْ 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 إِاى َسٍ </w:t>
      </w:r>
    </w:p>
    <w:p>
      <w:pPr>
        <w:sectPr>
          <w:type w:val="nextColumn"/>
          <w:pgSz w:w="5668" w:h="9386"/>
          <w:pgMar w:top="94" w:right="198" w:bottom="90" w:left="234" w:header="720" w:footer="720" w:gutter="0"/>
          <w:cols w:num="2" w:equalWidth="0">
            <w:col w:w="2558" w:space="0"/>
            <w:col w:w="26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460"/>
        </w:trPr>
        <w:tc>
          <w:tcPr>
            <w:tcW w:type="dxa" w:w="2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مِنْ جِنَايَةِ حَاسِـدِينَا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ْE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َرْض ُ عَلَيْنَا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ضَاقَتِ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2"/>
        <w:ind w:left="0" w:right="0"/>
      </w:pPr>
    </w:p>
    <w:p>
      <w:pPr>
        <w:sectPr>
          <w:type w:val="continuous"/>
          <w:pgSz w:w="5668" w:h="9386"/>
          <w:pgMar w:top="94" w:right="198" w:bottom="90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دَمِّــــرَهى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ُْمْ اى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رَجَــــاءِ </w:t>
      </w:r>
    </w:p>
    <w:p>
      <w:pPr>
        <w:sectPr>
          <w:type w:val="continuous"/>
          <w:pgSz w:w="5668" w:h="9386"/>
          <w:pgMar w:top="94" w:right="198" w:bottom="90" w:left="23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26" w:lineRule="exact" w:before="0" w:after="42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َْتِكُــونَ الْعِــز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مِن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ــا</w:t>
      </w:r>
    </w:p>
    <w:p>
      <w:pPr>
        <w:sectPr>
          <w:type w:val="nextColumn"/>
          <w:pgSz w:w="5668" w:h="9386"/>
          <w:pgMar w:top="94" w:right="198" w:bottom="90" w:left="23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5"/>
        <w:gridCol w:w="1745"/>
        <w:gridCol w:w="1745"/>
      </w:tblGrid>
      <w:tr>
        <w:trPr>
          <w:trHeight w:hRule="exact" w:val="22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38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94" w:right="198" w:bottom="90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8" w:h="9386"/>
          <w:pgMar w:top="26" w:right="196" w:bottom="9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0"/>
        <w:ind w:left="102" w:right="6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وَاحمُْ عَن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ــــــا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وِزْرٍ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اى0 ِلْـــوَىلِ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ِّ ذِي الث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نَـــاءِ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َطَـــااى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كَفِّـــرَنْ </w:t>
      </w:r>
    </w:p>
    <w:p>
      <w:pPr>
        <w:autoSpaceDN w:val="0"/>
        <w:autoSpaceDE w:val="0"/>
        <w:widowControl/>
        <w:spacing w:line="61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اى0 ِلْـــوَىلِ ِّ ذِي الْـــالكََءِ </w:t>
      </w:r>
    </w:p>
    <w:p>
      <w:pPr>
        <w:autoSpaceDN w:val="0"/>
        <w:autoSpaceDE w:val="0"/>
        <w:widowControl/>
        <w:spacing w:line="48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دَارَ رِضْــوَانٍ وَسِــيعًا</w:t>
      </w:r>
    </w:p>
    <w:p>
      <w:pPr>
        <w:autoSpaceDN w:val="0"/>
        <w:autoSpaceDE w:val="0"/>
        <w:widowControl/>
        <w:spacing w:line="512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مَــعْ مح0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َِيــعِ الْقُــرَاى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َءِ </w:t>
      </w:r>
    </w:p>
    <w:p>
      <w:pPr>
        <w:autoSpaceDN w:val="0"/>
        <w:autoSpaceDE w:val="0"/>
        <w:widowControl/>
        <w:spacing w:line="856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لِلن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ــــــــىى0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آلٍ وُالَتٍ </w:t>
      </w:r>
    </w:p>
    <w:p>
      <w:pPr>
        <w:autoSpaceDN w:val="0"/>
        <w:autoSpaceDE w:val="0"/>
        <w:widowControl/>
        <w:spacing w:line="510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مَـــعْ سَـــالَمٍ اى0 ِلْـــوِالَءِ </w:t>
      </w:r>
    </w:p>
    <w:p>
      <w:pPr>
        <w:sectPr>
          <w:type w:val="continuous"/>
          <w:pgSz w:w="5668" w:h="9386"/>
          <w:pgMar w:top="26" w:right="196" w:bottom="90" w:left="132" w:header="720" w:footer="720" w:gutter="0"/>
          <w:cols w:num="2" w:equalWidth="0">
            <w:col w:w="2662" w:space="0"/>
            <w:col w:w="2678" w:space="0"/>
          </w:cols>
          <w:docGrid w:linePitch="360"/>
        </w:sectPr>
      </w:pPr>
    </w:p>
    <w:p>
      <w:pPr>
        <w:autoSpaceDN w:val="0"/>
        <w:autoSpaceDE w:val="0"/>
        <w:widowControl/>
        <w:spacing w:line="768" w:lineRule="exact" w:before="0" w:after="458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ٍُّ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نَا اكْشِفْ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يَسِّــــــر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أَمْـــــرٍ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رَبِّ وَفِّقْنَـــا املَْـــزَااى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وَسِّـــعَن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الْعَطَـــااىَ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رَبِّ أَدْخِلْنَــا مح0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َِيعًــا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خَلِّصَنْ دَارًا وَضِـيعًا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ٍأَلْفَ أَلْفٍ مِنْ صَالَةٍ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وَعَــىلَ حصَْــبٍ محَُــاة</w:t>
      </w:r>
    </w:p>
    <w:p>
      <w:pPr>
        <w:sectPr>
          <w:type w:val="nextColumn"/>
          <w:pgSz w:w="5668" w:h="9386"/>
          <w:pgMar w:top="26" w:right="196" w:bottom="90" w:left="132" w:header="720" w:footer="720" w:gutter="0"/>
          <w:cols w:num="2" w:equalWidth="0">
            <w:col w:w="2662" w:space="0"/>
            <w:col w:w="2678" w:space="0"/>
          </w:cols>
          <w:docGrid w:linePitch="360"/>
        </w:sectPr>
      </w:pPr>
    </w:p>
    <w:p>
      <w:pPr>
        <w:autoSpaceDN w:val="0"/>
        <w:tabs>
          <w:tab w:pos="148" w:val="left"/>
          <w:tab w:pos="1154" w:val="left"/>
          <w:tab w:pos="1676" w:val="left"/>
          <w:tab w:pos="2628" w:val="left"/>
          <w:tab w:pos="3062" w:val="left"/>
          <w:tab w:pos="3144" w:val="left"/>
          <w:tab w:pos="3366" w:val="left"/>
        </w:tabs>
        <w:autoSpaceDE w:val="0"/>
        <w:widowControl/>
        <w:spacing w:line="6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نْ عَـ تُ عْ مسَِ  بِ يْ غَ الْ  املَِ  عَ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 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ٌ بِ دْ تَ  هلَُ  نَ اكَ 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دْ قَـ يجِ لِـ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 نَ اكَ  هُ 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 أَ  هِ يدِ رِ مُ  نْ مِ  دٍ احِ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ورِ بُــ عُ  الْ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 عَ رَ ـ شَــ فَ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يــقِ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 ورَ بُــ عُ  ادَ رَ أَ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39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68" w:h="9386"/>
          <w:pgMar w:top="26" w:right="196" w:bottom="9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رَ وَ  الْـ ىلَ إِ  هُ بَـ ذَجَ وَ  دٌ احِ وَ  هلِِ جْ رى0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 ذَخَ أَ ف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ِت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وْ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مسَِــ وَ  طَ قَ سَــ فَ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لِـ ذَ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نَ خُ يْ ا شَ ذَ إِ فَ  تَ فَ تَ الْ فَ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 رُ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لِـ ذَ  الَ وْ لَـ الَ قَـ وَ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عَ تَ فَ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احلْ0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ضًــ يْ أَ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كِ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اهلَْــ نَ مِــ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 كُ لَ </w:t>
      </w:r>
    </w:p>
    <w:p>
      <w:pPr>
        <w:autoSpaceDN w:val="0"/>
        <w:autoSpaceDE w:val="0"/>
        <w:widowControl/>
        <w:spacing w:line="66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دْ جِـ أَ  ملَْ فَـ هِ ائِـ قَ لِ لِ  هِ تِـ يْ  بَ ىلَ إِ  تُ بْـ هَ ذَ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تِـ يْ بَ  رِ عْ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 رْ ظَ نَ فَ  ةِ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ثْ مِـ احِ بَ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نَ مِـ ةٍ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جَ وَ فَ 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طَــ نَ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ذَ خَــ أَ فَ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 هِ دَ وَ  تُ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حَــ تَ فَ </w:t>
      </w:r>
    </w:p>
    <w:p>
      <w:pPr>
        <w:autoSpaceDN w:val="0"/>
        <w:autoSpaceDE w:val="0"/>
        <w:widowControl/>
        <w:spacing w:line="702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 قْـ فَ أَ  فَ ىسِ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أْ  رَ ىلَ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 فَـ نَ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اتٍ ملكََِ بِ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11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40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 ةٌ رى َ ثِـ كَ  هُ تُـ مَا ارَ كَ 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 هْ د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حِـ ىلِ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قَ مَ  هِ اتِ ادَ شَ رْ إِ  نْ مِ  وَ ىصَ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 </w:t>
      </w:r>
    </w:p>
    <w:p>
      <w:pPr>
        <w:autoSpaceDN w:val="0"/>
        <w:autoSpaceDE w:val="0"/>
        <w:widowControl/>
        <w:spacing w:line="540" w:lineRule="exact" w:before="18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املَْ  يقَ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ضِــ هِ يْــ لَ إِ  تُ يْ كَ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اشْــ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</w:t>
      </w:r>
    </w:p>
    <w:p>
      <w:pPr>
        <w:autoSpaceDN w:val="0"/>
        <w:autoSpaceDE w:val="0"/>
        <w:widowControl/>
        <w:spacing w:line="540" w:lineRule="exact" w:before="326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،ا اذَ مَـ تُ لْـ قُ فَ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عَـ فْ أَ  تُ نْ ا كُ مكََ  لْ عَ فْ اِ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sectPr>
          <w:pgSz w:w="5668" w:h="9386"/>
          <w:pgMar w:top="40" w:right="19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مِـــ كَ عِ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sectPr>
          <w:type w:val="continuous"/>
          <w:pgSz w:w="5668" w:h="9386"/>
          <w:pgMar w:top="40" w:right="196" w:bottom="90" w:left="124" w:header="720" w:footer="720" w:gutter="0"/>
          <w:cols w:num="2" w:equalWidth="0">
            <w:col w:w="2804" w:space="0"/>
            <w:col w:w="25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افْ  :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</w:p>
    <w:p>
      <w:pPr>
        <w:sectPr>
          <w:type w:val="nextColumn"/>
          <w:pgSz w:w="5668" w:h="9386"/>
          <w:pgMar w:top="40" w:right="196" w:bottom="90" w:left="124" w:header="720" w:footer="720" w:gutter="0"/>
          <w:cols w:num="2" w:equalWidth="0">
            <w:col w:w="2804" w:space="0"/>
            <w:col w:w="25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بِّ سَــ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لكِِّ وَ  ، ابِ بَ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7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الْـــ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حَ تَ تَ  الَ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 ابِ بَ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رى0ُِّ دَ مُـ وَ هُـ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إِ فَ  ،كَ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كْـ تُ  كَ لِـ هِ اكَ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بُ سْ حَ  وَ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  هللاِ ىلَ عَ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وَ تَ يَ  نْ مَ وَ  ورِ 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10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ايَـ رَ احلْ0ِ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قِ ىكِ تَ شْ ى أَ رَ خْ أُ  ةً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 تُ يْ تَ أَ وَ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68" w:h="9386"/>
          <w:pgMar w:top="40" w:right="19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مكََـ لْ عَ فْ اِ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 َقَ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ثَ مْ أَ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رَ اهَ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َاملُْ و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 إِ ىلِ  لُ صُـ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حى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عَ فْ أَ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ايَـ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احلْ0ِ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ىلِ  انَ صَـ قْ  نُ الَ  فَ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ونَ طُ عْ يَ ا مَ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.ا نَــ هُ هَ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امَ قَــ إِ  اتِ رَ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64" w:lineRule="exact" w:before="1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االَ قَ املَْ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ادَ شَ رْ االْÂ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نَ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لِ ذَ  لُ ثْ مِ وَ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حَ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 دْ قَـ نَ اكَ  وَ ىصَ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قْـ يُ الَ وَ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</w:p>
    <w:p>
      <w:pPr>
        <w:autoSpaceDN w:val="0"/>
        <w:autoSpaceDE w:val="0"/>
        <w:widowControl/>
        <w:spacing w:line="576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هَ رىَْ غَ وَ  هِ نِ فْ دَ  عَ ضِ وْ مَ وَ  هُ اتَ فَ وَ  هِ تِ االَ قَ مَ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عَــ 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دْ قَــ هِ تِــ نَ ابْ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 وْ زَ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كَ لِــ ذَ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 خْ أُ  جُ وْ زَ  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 وعٍ بُ سْ أُ  دَ عْ بَ وَ  هِ اشِ رَ فِ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 ازَ نَ جَ  دَ نْـ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عْ مَ تَ اجْ فَ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رِ ـ شْـ تَ  نْ عَـ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90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يْـ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ةُ ازَ نَ احلْ0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 محُِ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َب ْع َد  َم</w:t>
      </w:r>
    </w:p>
    <w:p>
      <w:pPr>
        <w:autoSpaceDN w:val="0"/>
        <w:autoSpaceDE w:val="0"/>
        <w:widowControl/>
        <w:spacing w:line="78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 فَ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تَ وْ املَْـ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ذَ هى0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فْ تَـ كْ يُ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قَـ وَ </w:t>
      </w:r>
    </w:p>
    <w:p>
      <w:pPr>
        <w:autoSpaceDN w:val="0"/>
        <w:autoSpaceDE w:val="0"/>
        <w:widowControl/>
        <w:spacing w:line="698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أُرِ  دْ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إِ فَ  مىٌ ظِ عَ  تٌ وْ ا مَ ينَ فِ  يبٍ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قَ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فَـ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تُـ دْ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دَ عْـ بَ فَ  هِ يْ لَ عَ  ةَ ارَ 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 هْـ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ضًـ يْ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قَ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تِ وْ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 ظَ عْ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تٍ وْ مَ </w:t>
      </w:r>
    </w:p>
    <w:p>
      <w:pPr>
        <w:autoSpaceDN w:val="0"/>
        <w:autoSpaceDE w:val="0"/>
        <w:widowControl/>
        <w:spacing w:line="1024" w:lineRule="exact" w:before="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عْـ بَ  امكُْ قَ لْ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 ىلِّ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ظِ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لٍ فِ حمَْ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722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بْــ اى0ِ  او فُ تَ اكْ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اىمِ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</w:p>
    <w:p>
      <w:pPr>
        <w:autoSpaceDN w:val="0"/>
        <w:autoSpaceDE w:val="0"/>
        <w:widowControl/>
        <w:spacing w:line="7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تِـوْ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رى0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خَـ حَ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اذَ كَ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مكُْ ورِ مُ أُ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يــدِ رِ املُْ  نَ مِــ ارى ً ثِــ كَ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يْ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يـدِ رِ مُ  نْ مِـ 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احِـ وَ  الَ قَـ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بِّـ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43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وهُ عُ دْ يَـ نَ اكَ وَ  هِ بِـ 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َكاَن َُله  ُع ْل َق ٌة  َخ</w:t>
      </w:r>
    </w:p>
    <w:p>
      <w:pPr>
        <w:autoSpaceDN w:val="0"/>
        <w:autoSpaceDE w:val="0"/>
        <w:widowControl/>
        <w:spacing w:line="916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كْـ بُ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 يـهِ فِ 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ذِ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مَـ دَ عْ بَ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ـبِ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نَ ي تُ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فُ اتِ اهلَْـ فَ تَ هَ  هِ اتِ فَ وَ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`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فَ وَ  فَ اتِ اهلَْـ 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فَـ 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دْ قَـ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قَـ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نَ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فُ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اهلَْـ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يًـ 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52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هُ بِ تَ نْ  تَ الَ  كَ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 مَ ثً 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`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فَ  اتَ مَ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 وَ  عَ رسَْ أَ فَـ اتَ مَ  دْ قَ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 يهِ ادِ نَ ي تُ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68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فَـ وتْ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يكُـ لِ  اكَ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هعََ رسَْ أَ فَ  هِ تِ ارَ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سَ ىلَ إِ </w:t>
      </w:r>
    </w:p>
    <w:p>
      <w:pPr>
        <w:autoSpaceDN w:val="0"/>
        <w:autoSpaceDE w:val="0"/>
        <w:widowControl/>
        <w:spacing w:line="7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ضِ وْ ا مَ ضً يْ أَ  حَ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وَ  هِ تِ وْ مى0 َِ  رى0 َِ خْ أُ  يقِ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عَـ قْ بُ ى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 كَ لِـ ذَ وَ  هِ نِـ فْ دَ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84" w:right="1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تِـ يْ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هْـ أَ  نْ مِـ ضٌ </w:t>
      </w:r>
    </w:p>
    <w:p>
      <w:pPr>
        <w:sectPr>
          <w:type w:val="continuous"/>
          <w:pgSz w:w="5668" w:h="9386"/>
          <w:pgMar w:top="172" w:right="88" w:bottom="90" w:left="124" w:header="720" w:footer="720" w:gutter="0"/>
          <w:cols w:num="2" w:equalWidth="0">
            <w:col w:w="2834" w:space="0"/>
            <w:col w:w="26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َْعْـ بَ  ال َقَـ ة َونَـ مُ يْ امل</w:t>
      </w:r>
    </w:p>
    <w:p>
      <w:pPr>
        <w:sectPr>
          <w:type w:val="nextColumn"/>
          <w:pgSz w:w="5668" w:h="9386"/>
          <w:pgMar w:top="172" w:right="88" w:bottom="90" w:left="124" w:header="720" w:footer="720" w:gutter="0"/>
          <w:cols w:num="2" w:equalWidth="0">
            <w:col w:w="2834" w:space="0"/>
            <w:col w:w="26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جِ سْ مَ  احلِِ صَ  مَ ىلَ عَ  ةَ عَ قْ بُ الْ  هِ ذِ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 قِ نَ 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 لَ صْــ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ىهِ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فَ  هِ ارِ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ىهَِ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اشْـ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هِ يْـ لَ إِ  يجَ تِـ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احْ  نِ إِ  نِ فَ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للِـ</w:t>
      </w:r>
    </w:p>
    <w:p>
      <w:pPr>
        <w:autoSpaceDN w:val="0"/>
        <w:autoSpaceDE w:val="0"/>
        <w:widowControl/>
        <w:spacing w:line="726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وَ  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 فِ  هِ نِــ فْ دَ لِ </w:t>
      </w:r>
    </w:p>
    <w:p>
      <w:pPr>
        <w:autoSpaceDN w:val="0"/>
        <w:autoSpaceDE w:val="0"/>
        <w:widowControl/>
        <w:spacing w:line="664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هلِْـ أُ  هِ تِـوَ خْ إِ  ورِ بُـ قُ  بِ نْ  جَ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رى0 ٍْ قَ  ةَ رَ فْ حُ </w:t>
      </w:r>
    </w:p>
    <w:p>
      <w:pPr>
        <w:autoSpaceDN w:val="0"/>
        <w:autoSpaceDE w:val="0"/>
        <w:widowControl/>
        <w:spacing w:line="662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فِ دُ فَ  ةِ عَ قْ بُ الْ  هِ ذِ  هَ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نَ فَ دْ يُ  نْ أَ  مْ 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 عْ بَ </w:t>
      </w:r>
    </w:p>
    <w:p>
      <w:pPr>
        <w:autoSpaceDN w:val="0"/>
        <w:autoSpaceDE w:val="0"/>
        <w:widowControl/>
        <w:spacing w:line="766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يـدِ رِ املُْ  نَ مِـ رى ٍ ثِـ كَ لِ  عَ قَـ وَ  دْ قَـ ، وَ 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فِ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اتِـ يَ حَ  الِ حَـ كَ  هِ اتِ فَ وَ  دَ عْ بَ  ةٌ يَ بِ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وَ  ادٌ شَ رْ إِ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اتِـ فَ وَ  دَ عْـ بَ  هُ امَـ قَ وا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امُ قَ  ةُ ثَ الَ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ائُ نَ بْ أَ وَ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68" w:h="9386"/>
          <w:pgMar w:top="17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ضْـ فَ ا بِ نَ خُ يْ شَـ رى0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دَ مكََ  ورَ 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ون َرى0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ُِّ دَ ي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قَـ الْ 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 مهُْ وَ  هِ مِ رَ كَ وَ  هللاِ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 الْ  رِ ادِ قَ الْ  دُ بْ عَ وَ  يُ رِّ ادِ قَ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سَ حُ وَ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ـ ضَــ تَ قْ  مُ ىلَ عَــ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مَ وَ  مهُْ دَ 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دْ قَــ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اتُـ نَ بَ وَ  هِ اتِـ فَ وَ  دَ عْـ بَ وَ  هِ اتِ يَ  حَ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اتِ رى َ بِ دْ تَ </w:t>
      </w:r>
    </w:p>
    <w:p>
      <w:pPr>
        <w:autoSpaceDN w:val="0"/>
        <w:autoSpaceDE w:val="0"/>
        <w:widowControl/>
        <w:spacing w:line="74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َُ رْ مَ وَ  ةُ حى َ0 دِ خَ وَ  ةُ مَ اطِ فَ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وَ  ةٌ ثَ الَ ا ثَ ضً يْ أَ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ْ0 ـ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وَ  ةِ دَ لْـ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اتُـ فَ وَ  نَ اكَ وَ </w:t>
      </w:r>
    </w:p>
    <w:p>
      <w:pPr>
        <w:autoSpaceDN w:val="0"/>
        <w:autoSpaceDE w:val="0"/>
        <w:widowControl/>
        <w:spacing w:line="58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قَـ تَ انْ فَ  ةٍ وَ عْ دَ ا لِـ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لَ إِ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  دْ ا قَ هىَ ا فِ يً اضِ قَ </w:t>
      </w:r>
    </w:p>
    <w:p>
      <w:pPr>
        <w:autoSpaceDN w:val="0"/>
        <w:autoSpaceDE w:val="0"/>
        <w:widowControl/>
        <w:spacing w:line="540" w:lineRule="exact" w:before="278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يْ لَــ هِ انِ وَ ضْــ رِ وَ  هللاِ  ةِ محَْــ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ىلَ إِ </w:t>
      </w:r>
    </w:p>
    <w:p>
      <w:pPr>
        <w:sectPr>
          <w:pgSz w:w="5668" w:h="9386"/>
          <w:pgMar w:top="102" w:right="18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نَ سَـ ةِ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احلِْ </w:t>
      </w:r>
    </w:p>
    <w:p>
      <w:pPr>
        <w:sectPr>
          <w:type w:val="continuous"/>
          <w:pgSz w:w="5668" w:h="9386"/>
          <w:pgMar w:top="102" w:right="186" w:bottom="90" w:left="124" w:header="720" w:footer="720" w:gutter="0"/>
          <w:cols w:num="2" w:equalWidth="0">
            <w:col w:w="2276" w:space="0"/>
            <w:col w:w="30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  نْ مِ  ةَ رَ ـشَ عَ  ةَ سَ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68" w:h="9386"/>
          <w:pgMar w:top="102" w:right="186" w:bottom="90" w:left="124" w:header="720" w:footer="720" w:gutter="0"/>
          <w:cols w:num="2" w:equalWidth="0">
            <w:col w:w="2276" w:space="0"/>
            <w:col w:w="30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6"/>
        <w:gridCol w:w="1786"/>
        <w:gridCol w:w="1786"/>
      </w:tblGrid>
      <w:tr>
        <w:trPr>
          <w:trHeight w:hRule="exact" w:val="22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46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102" w:right="186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نَ مِـ فِ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لْـ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 دَ عْـ بَ  ةٍ ائَـ مِ عِ بَ رْ أَوَ  ةٍ سَـ مح</w:t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َلا ِة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لُ ضَـ فْ ا أَ هى0َِ احِ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صَ ىلَ عَ  ةِ رَ جْ اهلِْ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ةِ عَــــ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قْ بُ  الْ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 نَ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فِــــ دُ وَ  ةِ 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ــــ حِ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ىكَ زْ أَ وَ </w:t>
      </w:r>
    </w:p>
    <w:p>
      <w:pPr>
        <w:autoSpaceDN w:val="0"/>
        <w:autoSpaceDE w:val="0"/>
        <w:widowControl/>
        <w:spacing w:line="770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بَـ 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 نَـ ثْ االْÂِ  هل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َZ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يْ لَ  ةِ ورَ كُ ذْ املَْ  ةِ كَ ارَ بَ املُْ </w:t>
      </w:r>
    </w:p>
    <w:p>
      <w:pPr>
        <w:autoSpaceDN w:val="0"/>
        <w:tabs>
          <w:tab w:pos="3910" w:val="left"/>
        </w:tabs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ادَ عَ أَ  هِ فِ الَ سْ أَ  نْ عَ 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ْC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 ائَ شَ عِ الْ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مى ٍ رِ كَـ مُ رَ كْـ أَ  هُ 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 إِ  مْ اهى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وضَـ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ْن  ُف ُي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مِ نَ يْ لَ عَ </w:t>
      </w:r>
    </w:p>
    <w:p>
      <w:pPr>
        <w:autoSpaceDN w:val="0"/>
        <w:autoSpaceDE w:val="0"/>
        <w:widowControl/>
        <w:spacing w:line="538" w:lineRule="exact" w:before="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ِّي ِد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سَـــ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عَـــ  هللاُ 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 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حِـــ رَ   محَُ رْ أَ وَ </w:t>
      </w:r>
    </w:p>
    <w:p>
      <w:pPr>
        <w:autoSpaceDN w:val="0"/>
        <w:autoSpaceDE w:val="0"/>
        <w:widowControl/>
        <w:spacing w:line="828" w:lineRule="exact" w:before="0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سَ وَ  هِ بِ حصَْ وَ   آهلِِ ىلَ عَ وَ  مِ جَ عَ الْ وَ  بِ رَ عَ الْ </w:t>
      </w:r>
    </w:p>
    <w:p>
      <w:pPr>
        <w:autoSpaceDN w:val="0"/>
        <w:autoSpaceDE w:val="0"/>
        <w:widowControl/>
        <w:spacing w:line="247" w:lineRule="auto" w:before="670" w:after="0"/>
        <w:ind w:left="0" w:right="0" w:firstLine="0"/>
        <w:jc w:val="center"/>
      </w:pP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كَمَالِ الدِّينِ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الْعَڴ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ِيِّ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*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عَنِ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الْوَڲ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ِيِّ 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 ُالله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 xml:space="preserve"> َ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ܣِۜ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عَ</w:t>
      </w:r>
      <w:r>
        <w:rPr>
          <w:rFonts w:ascii="SakkalMajallaBold" w:hAnsi="SakkalMajallaBold" w:eastAsia="SakkalMajallaBold"/>
          <w:b/>
          <w:i w:val="0"/>
          <w:color w:val="FF0000"/>
          <w:sz w:val="46"/>
        </w:rPr>
        <w:t>ر</w:t>
      </w:r>
    </w:p>
    <w:p>
      <w:pPr>
        <w:autoSpaceDN w:val="0"/>
        <w:tabs>
          <w:tab w:pos="1688" w:val="left"/>
          <w:tab w:pos="3074" w:val="left"/>
        </w:tabs>
        <w:autoSpaceDE w:val="0"/>
        <w:widowControl/>
        <w:spacing w:line="248" w:lineRule="exact" w:before="544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6" w:right="84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</w:p>
    <w:p>
      <w:pPr>
        <w:autoSpaceDN w:val="0"/>
        <w:autoSpaceDE w:val="0"/>
        <w:widowControl/>
        <w:spacing w:line="758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ْتَـارِ 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َعَـىل</w:t>
      </w:r>
    </w:p>
    <w:p>
      <w:pPr>
        <w:autoSpaceDN w:val="0"/>
        <w:autoSpaceDE w:val="0"/>
        <w:widowControl/>
        <w:spacing w:line="6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 ِإ َِله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 إِ ىى0 ِّ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تُ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يَــــ بِ نْ أَ وَ 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احلُْ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مسَْ اى0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يَـــ كِ ذْ أَ 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 لَ خُ وَ  اسٍ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 لْ إِ وَ  رٍ ـ ضْـــ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َخ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يَـــــ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وْ أَ وَ  ىى0 ِِّ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حصَْـــــ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 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ىحمُْ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يَــــ لِ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نْ بَ 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 نَ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</w:t>
      </w:r>
    </w:p>
    <w:p>
      <w:pPr>
        <w:autoSpaceDN w:val="0"/>
        <w:tabs>
          <w:tab w:pos="286" w:val="left"/>
          <w:tab w:pos="1064" w:val="left"/>
          <w:tab w:pos="2648" w:val="left"/>
          <w:tab w:pos="3500" w:val="left"/>
          <w:tab w:pos="4472" w:val="left"/>
          <w:tab w:pos="51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دُ اى0َ  دْ وُ ادَ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`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احلَْ  اهِ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828" w:lineRule="exact" w:before="10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يَــ الِ عَ املَْ  ازَ حَــ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اجِ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رسَِ 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يْ شَــ وَ </w:t>
      </w:r>
    </w:p>
    <w:p>
      <w:pPr>
        <w:autoSpaceDN w:val="0"/>
        <w:tabs>
          <w:tab w:pos="1756" w:val="left"/>
          <w:tab w:pos="3142" w:val="left"/>
        </w:tabs>
        <w:autoSpaceDE w:val="0"/>
        <w:widowControl/>
        <w:spacing w:line="248" w:lineRule="exact" w:before="11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96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يدِ يِّ سَـ وَ ي دِ نَ سَـ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الِ مكََ  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يْ شَ و</w:t>
      </w:r>
    </w:p>
    <w:p>
      <w:pPr>
        <w:autoSpaceDN w:val="0"/>
        <w:autoSpaceDE w:val="0"/>
        <w:widowControl/>
        <w:spacing w:line="540" w:lineRule="exact" w:before="326" w:after="326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ايَ فِ صْـــ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اثِ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 غْ أَ وَ  ابٍ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 أَ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pgSz w:w="5668" w:h="9386"/>
          <w:pgMar w:top="110" w:right="90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ايَـــــ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 اهلِْ  وَ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continuous"/>
          <w:pgSz w:w="5668" w:h="9386"/>
          <w:pgMar w:top="110" w:right="90" w:bottom="90" w:left="14" w:header="720" w:footer="720" w:gutter="0"/>
          <w:cols w:num="2" w:equalWidth="0">
            <w:col w:w="2230" w:space="0"/>
            <w:col w:w="3334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1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لـــــت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اى0ِ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 مح0 َِّ 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ِِـــــ</w:t>
      </w:r>
    </w:p>
    <w:p>
      <w:pPr>
        <w:sectPr>
          <w:type w:val="nextColumn"/>
          <w:pgSz w:w="5668" w:h="9386"/>
          <w:pgMar w:top="110" w:right="90" w:bottom="90" w:left="14" w:header="720" w:footer="720" w:gutter="0"/>
          <w:cols w:num="2" w:equalWidth="0">
            <w:col w:w="2230" w:space="0"/>
            <w:col w:w="333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ائِ جَ رَ  قْ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قِّـــــــ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 وَ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زَ 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افِ عَ وَ </w:t>
      </w:r>
    </w:p>
    <w:p>
      <w:pPr>
        <w:autoSpaceDN w:val="0"/>
        <w:autoSpaceDE w:val="0"/>
        <w:widowControl/>
        <w:spacing w:line="576" w:lineRule="exact" w:before="1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 ينِ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ًّ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رسَْ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ًّز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 نَ لْ أَ سَـــــ</w:t>
      </w:r>
    </w:p>
    <w:p>
      <w:pPr>
        <w:autoSpaceDN w:val="0"/>
        <w:autoSpaceDE w:val="0"/>
        <w:widowControl/>
        <w:spacing w:line="540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ادِ عَـــ اءَ 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مَـــ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َِّـــ وَ  رْ مِّـــ دَ وَ </w:t>
      </w:r>
    </w:p>
    <w:p>
      <w:pPr>
        <w:autoSpaceDN w:val="0"/>
        <w:autoSpaceDE w:val="0"/>
        <w:widowControl/>
        <w:spacing w:line="540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نْ رَ وِّ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فِ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 ارِ رسَْ أَ  ارِ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42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اىَ ادِ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صِّــــ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 وَ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زَ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 واى0ً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لُــــ قُ </w:t>
      </w:r>
    </w:p>
    <w:p>
      <w:pPr>
        <w:autoSpaceDN w:val="0"/>
        <w:autoSpaceDE w:val="0"/>
        <w:widowControl/>
        <w:spacing w:line="542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 وبَ لُ قُ  رْ هطَِّــ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االْÂ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 كِّ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</w:t>
      </w:r>
    </w:p>
    <w:p>
      <w:pPr>
        <w:autoSpaceDN w:val="0"/>
        <w:autoSpaceDE w:val="0"/>
        <w:widowControl/>
        <w:spacing w:line="540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ايَ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 رٍ اكَ ذْ اى0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1794" w:val="left"/>
          <w:tab w:pos="3180" w:val="left"/>
        </w:tabs>
        <w:autoSpaceDE w:val="0"/>
        <w:widowControl/>
        <w:spacing w:line="248" w:lineRule="exact" w:before="240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49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68" w:h="9386"/>
          <w:pgMar w:top="110" w:right="90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مُـــ أُ  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هسَِّـــ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ملًْـــ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 لَ  رْ ـ سِّـــ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َي</w:t>
      </w:r>
    </w:p>
    <w:p>
      <w:pPr>
        <w:autoSpaceDN w:val="0"/>
        <w:autoSpaceDE w:val="0"/>
        <w:widowControl/>
        <w:spacing w:line="702" w:lineRule="exact" w:before="2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ايَ هِ ـ لَــــ إِ  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ْق  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فِّــــ وَ وَ </w:t>
      </w:r>
    </w:p>
    <w:p>
      <w:pPr>
        <w:autoSpaceDN w:val="0"/>
        <w:autoSpaceDE w:val="0"/>
        <w:widowControl/>
        <w:spacing w:line="9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مِــ اءُ دَ عْــ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 دْ قَــ وَ </w:t>
      </w:r>
    </w:p>
    <w:p>
      <w:pPr>
        <w:autoSpaceDN w:val="0"/>
        <w:autoSpaceDE w:val="0"/>
        <w:widowControl/>
        <w:spacing w:line="540" w:lineRule="exact" w:before="226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 رَ مَ  غ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لِّـــ بَ وَ  تْ تِّ شَـــ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مْ شَـــ فَ </w:t>
      </w:r>
    </w:p>
    <w:p>
      <w:pPr>
        <w:sectPr>
          <w:pgSz w:w="5668" w:h="9386"/>
          <w:pgMar w:top="172" w:right="88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هىِِ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 ا بِ وْ ادَ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</w:t>
      </w:r>
    </w:p>
    <w:p>
      <w:pPr>
        <w:sectPr>
          <w:type w:val="continuous"/>
          <w:pgSz w:w="5668" w:h="9386"/>
          <w:pgMar w:top="172" w:right="88" w:bottom="90" w:left="14" w:header="720" w:footer="720" w:gutter="0"/>
          <w:cols w:num="2" w:equalWidth="0">
            <w:col w:w="2708" w:space="0"/>
            <w:col w:w="28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 سٌ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أُ 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ِف</w:t>
      </w:r>
    </w:p>
    <w:p>
      <w:pPr>
        <w:sectPr>
          <w:type w:val="nextColumn"/>
          <w:pgSz w:w="5668" w:h="9386"/>
          <w:pgMar w:top="172" w:right="88" w:bottom="90" w:left="14" w:header="720" w:footer="720" w:gutter="0"/>
          <w:cols w:num="2" w:equalWidth="0">
            <w:col w:w="2708" w:space="0"/>
            <w:col w:w="28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يَـــ فِ اكَ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كُ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 زِّ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 يْ لَ عَ </w:t>
      </w:r>
    </w:p>
    <w:p>
      <w:pPr>
        <w:autoSpaceDN w:val="0"/>
        <w:autoSpaceDE w:val="0"/>
        <w:widowControl/>
        <w:spacing w:line="540" w:lineRule="exact" w:before="328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 ونَ يُ دُ  دِّ أَ ى وَ وَ لْـــ بَ الْ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 صْ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لِّـــ خَ وَ </w:t>
      </w:r>
    </w:p>
    <w:p>
      <w:pPr>
        <w:sectPr>
          <w:type w:val="continuous"/>
          <w:pgSz w:w="5668" w:h="9386"/>
          <w:pgMar w:top="172" w:right="88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ايَ افِ شَـ تَ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دُ مَـ </w:t>
      </w:r>
    </w:p>
    <w:p>
      <w:pPr>
        <w:sectPr>
          <w:type w:val="continuous"/>
          <w:pgSz w:w="5668" w:h="9386"/>
          <w:pgMar w:top="172" w:right="88" w:bottom="90" w:left="14" w:header="720" w:footer="720" w:gutter="0"/>
          <w:cols w:num="2" w:equalWidth="0">
            <w:col w:w="2630" w:space="0"/>
            <w:col w:w="293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مْـ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نَ مِـ اةً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َ0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</w:p>
    <w:p>
      <w:pPr>
        <w:sectPr>
          <w:type w:val="nextColumn"/>
          <w:pgSz w:w="5668" w:h="9386"/>
          <w:pgMar w:top="172" w:right="88" w:bottom="90" w:left="14" w:header="720" w:footer="720" w:gutter="0"/>
          <w:cols w:num="2" w:equalWidth="0">
            <w:col w:w="2630" w:space="0"/>
            <w:col w:w="2936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168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 لِ عَ الْ  ورِ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ِف</w:t>
      </w:r>
    </w:p>
    <w:p>
      <w:pPr>
        <w:sectPr>
          <w:type w:val="continuous"/>
          <w:pgSz w:w="5668" w:h="9386"/>
          <w:pgMar w:top="172" w:right="88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يَــــ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الِ عَ املَْ  يبَ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   ىكَْ </w:t>
      </w:r>
    </w:p>
    <w:p>
      <w:pPr>
        <w:sectPr>
          <w:type w:val="continuous"/>
          <w:pgSz w:w="5668" w:h="9386"/>
          <w:pgMar w:top="172" w:right="88" w:bottom="90" w:left="14" w:header="720" w:footer="720" w:gutter="0"/>
          <w:cols w:num="2" w:equalWidth="0">
            <w:col w:w="3568" w:space="0"/>
            <w:col w:w="199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قُــــ وِّ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فَ </w:t>
      </w:r>
    </w:p>
    <w:p>
      <w:pPr>
        <w:sectPr>
          <w:type w:val="nextColumn"/>
          <w:pgSz w:w="5668" w:h="9386"/>
          <w:pgMar w:top="172" w:right="88" w:bottom="90" w:left="14" w:header="720" w:footer="720" w:gutter="0"/>
          <w:cols w:num="2" w:equalWidth="0">
            <w:col w:w="3568" w:space="0"/>
            <w:col w:w="19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.0" w:type="dxa"/>
      </w:tblPr>
      <w:tblGrid>
        <w:gridCol w:w="1855"/>
        <w:gridCol w:w="1855"/>
        <w:gridCol w:w="1855"/>
      </w:tblGrid>
      <w:tr>
        <w:trPr>
          <w:trHeight w:hRule="exact" w:val="22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50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172" w:right="88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اقَــ فَ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لَ 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يئًــ نِ ا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َشًــ يْ عَ و</w:t>
      </w:r>
    </w:p>
    <w:p>
      <w:pPr>
        <w:autoSpaceDN w:val="0"/>
        <w:autoSpaceDE w:val="0"/>
        <w:widowControl/>
        <w:spacing w:line="540" w:lineRule="exact" w:before="326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 نَ تَ  مُ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معُْـــــ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ِّو ْل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َف</w:t>
      </w:r>
    </w:p>
    <w:p>
      <w:pPr>
        <w:sectPr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زْ رى0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 الٍ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يَـــ عِ  نْ </w:t>
      </w:r>
    </w:p>
    <w:p>
      <w:pPr>
        <w:sectPr>
          <w:type w:val="continuous"/>
          <w:pgSz w:w="5668" w:h="9386"/>
          <w:pgMar w:top="172" w:right="88" w:bottom="90" w:left="52" w:header="720" w:footer="720" w:gutter="0"/>
          <w:cols w:num="2" w:equalWidth="0">
            <w:col w:w="2846" w:space="0"/>
            <w:col w:w="26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ومٌ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مهُُـــ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ينَـــ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ِف</w:t>
      </w:r>
    </w:p>
    <w:p>
      <w:pPr>
        <w:sectPr>
          <w:type w:val="nextColumn"/>
          <w:pgSz w:w="5668" w:h="9386"/>
          <w:pgMar w:top="172" w:right="88" w:bottom="90" w:left="52" w:header="720" w:footer="720" w:gutter="0"/>
          <w:cols w:num="2" w:equalWidth="0">
            <w:col w:w="2846" w:space="0"/>
            <w:col w:w="26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يَـــــ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امِ حَ  نَ اكَ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ملَِـــــ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ٍ وِ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 َC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ةِ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ِك</w:t>
      </w:r>
    </w:p>
    <w:p>
      <w:pPr>
        <w:sectPr>
          <w:type w:val="continuous"/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اقِ رَ فِــ نْ </w:t>
      </w:r>
    </w:p>
    <w:p>
      <w:pPr>
        <w:sectPr>
          <w:type w:val="continuous"/>
          <w:pgSz w:w="5668" w:h="9386"/>
          <w:pgMar w:top="172" w:right="88" w:bottom="90" w:left="52" w:header="720" w:footer="720" w:gutter="0"/>
          <w:cols w:num="2" w:equalWidth="0">
            <w:col w:w="2846" w:space="0"/>
            <w:col w:w="26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يَــ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كُ وَ </w:t>
      </w:r>
    </w:p>
    <w:p>
      <w:pPr>
        <w:sectPr>
          <w:type w:val="nextColumn"/>
          <w:pgSz w:w="5668" w:h="9386"/>
          <w:pgMar w:top="172" w:right="88" w:bottom="90" w:left="52" w:header="720" w:footer="720" w:gutter="0"/>
          <w:cols w:num="2" w:equalWidth="0">
            <w:col w:w="2846" w:space="0"/>
            <w:col w:w="26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ملَْ لِ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اكَ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دُ شِــ رىُْ  وَ ىح0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نْ يُــ نَ اكَ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 لَ  فْ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لِّــ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 َC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9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يَــ افِ عَ  مُ ىلِ  نْ كُــ انِ 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 فَ الْ  نَ مِــ صْ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لِّــ خَ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 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`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فِّـــــــ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بِّ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</w:p>
    <w:p>
      <w:pPr>
        <w:autoSpaceDN w:val="0"/>
        <w:autoSpaceDE w:val="0"/>
        <w:widowControl/>
        <w:spacing w:line="576" w:lineRule="exact" w:before="2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عَ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الَ  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زِ </w:t>
      </w:r>
    </w:p>
    <w:p>
      <w:pPr>
        <w:autoSpaceDN w:val="0"/>
        <w:tabs>
          <w:tab w:pos="1756" w:val="left"/>
          <w:tab w:pos="3142" w:val="left"/>
        </w:tabs>
        <w:autoSpaceDE w:val="0"/>
        <w:widowControl/>
        <w:spacing w:line="248" w:lineRule="exact" w:before="23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68" w:h="9386"/>
          <w:pgMar w:top="172" w:right="8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8" w:h="9386"/>
          <w:pgMar w:top="90" w:right="90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 ينِ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لِــــ نٌ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كْــــ</w:t>
      </w:r>
    </w:p>
    <w:p>
      <w:pPr>
        <w:sectPr>
          <w:type w:val="continuous"/>
          <w:pgSz w:w="5668" w:h="9386"/>
          <w:pgMar w:top="90" w:right="90" w:bottom="90" w:left="14" w:header="720" w:footer="720" w:gutter="0"/>
          <w:cols w:num="2" w:equalWidth="0">
            <w:col w:w="2192" w:space="0"/>
            <w:col w:w="337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ِت  ُر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 بَ الْ  ححَ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كَلِ ذ َكَــــ</w:t>
      </w:r>
    </w:p>
    <w:p>
      <w:pPr>
        <w:sectPr>
          <w:type w:val="nextColumn"/>
          <w:pgSz w:w="5668" w:h="9386"/>
          <w:pgMar w:top="90" w:right="90" w:bottom="90" w:left="14" w:header="720" w:footer="720" w:gutter="0"/>
          <w:cols w:num="2" w:equalWidth="0">
            <w:col w:w="2192" w:space="0"/>
            <w:col w:w="337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يَــ اقِ وَ  ورِ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ورً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نُــ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 لَ  مْ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أَ فَــ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لَــــ مكَِّ  ةِ ادَ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اى0ِ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اخْــــ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لَ ا آجَ وَ </w:t>
      </w:r>
    </w:p>
    <w:p>
      <w:pPr>
        <w:autoSpaceDN w:val="0"/>
        <w:autoSpaceDE w:val="0"/>
        <w:widowControl/>
        <w:spacing w:line="576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اوِ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Cَّ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فِّــــ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</w:p>
    <w:p>
      <w:pPr>
        <w:autoSpaceDN w:val="0"/>
        <w:autoSpaceDE w:val="0"/>
        <w:widowControl/>
        <w:spacing w:line="578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 ابَ وَ جَ  مْ هلِْــ أَ  رى0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قَــ الْ  الَ ؤَ سُــ لْ هسَِّــ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664" w:lineRule="exact" w:before="164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يَــــ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اقِ وَ  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 قِ 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 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 ااى0ً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ِح</w:t>
      </w:r>
    </w:p>
    <w:p>
      <w:pPr>
        <w:autoSpaceDN w:val="0"/>
        <w:autoSpaceDE w:val="0"/>
        <w:widowControl/>
        <w:spacing w:line="778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تَ  ا نَــ بْ هَ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يبً صِــ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</w:t>
      </w:r>
    </w:p>
    <w:p>
      <w:pPr>
        <w:autoSpaceDN w:val="0"/>
        <w:autoSpaceDE w:val="0"/>
        <w:widowControl/>
        <w:spacing w:line="576" w:lineRule="exact" w:before="264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ادِ هَـــ نَ اكَ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يسًـــ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رَ فَ  نْ كِ سْـــ أَ وَ </w:t>
      </w:r>
    </w:p>
    <w:p>
      <w:pPr>
        <w:autoSpaceDN w:val="0"/>
        <w:autoSpaceDE w:val="0"/>
        <w:widowControl/>
        <w:spacing w:line="578" w:lineRule="exact" w:before="29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امحٍِ رَ 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اىَ  انِ رى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النِّـــ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رْ جِـــ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</w:p>
    <w:p>
      <w:pPr>
        <w:autoSpaceDN w:val="0"/>
        <w:autoSpaceDE w:val="0"/>
        <w:widowControl/>
        <w:spacing w:line="576" w:lineRule="exact" w:before="254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يَــ الِ وَ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 زِ الَ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كُ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ىمًــ حِ ا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وفًــ ؤُ رَ </w:t>
      </w:r>
    </w:p>
    <w:p>
      <w:pPr>
        <w:autoSpaceDN w:val="0"/>
        <w:tabs>
          <w:tab w:pos="1794" w:val="left"/>
          <w:tab w:pos="3180" w:val="left"/>
        </w:tabs>
        <w:autoSpaceDE w:val="0"/>
        <w:widowControl/>
        <w:spacing w:line="248" w:lineRule="exact" w:before="238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68" w:h="9386"/>
          <w:pgMar w:top="90" w:right="90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 دِ يِّ سَــ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 َمَــ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خِ ذ َهى0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 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َر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164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 حمَُ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 ْر</w:t>
      </w:r>
    </w:p>
    <w:p>
      <w:pPr>
        <w:sectPr>
          <w:pgSz w:w="5668" w:h="9386"/>
          <w:pgMar w:top="8" w:right="188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لٍ سَـــ رْ مُ 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</w:p>
    <w:p>
      <w:pPr>
        <w:sectPr>
          <w:type w:val="continuous"/>
          <w:pgSz w:w="5668" w:h="9386"/>
          <w:pgMar w:top="8" w:right="188" w:bottom="90" w:left="14" w:header="720" w:footer="720" w:gutter="0"/>
          <w:cols w:num="2" w:equalWidth="0">
            <w:col w:w="2678" w:space="0"/>
            <w:col w:w="2788" w:space="0"/>
          </w:cols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لِ سْـــ تَ وَ  ةٌ الَ صَـــ</w:t>
      </w:r>
    </w:p>
    <w:p>
      <w:pPr>
        <w:sectPr>
          <w:type w:val="nextColumn"/>
          <w:pgSz w:w="5668" w:h="9386"/>
          <w:pgMar w:top="8" w:right="188" w:bottom="90" w:left="14" w:header="720" w:footer="720" w:gutter="0"/>
          <w:cols w:num="2" w:equalWidth="0">
            <w:col w:w="2678" w:space="0"/>
            <w:col w:w="27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يَـــــ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 وَ تَ  مُ 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الـــــرِّ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حصَْـــــ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وَ  آلٍ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 دَ  رُ 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 ىى0 ِّ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دُ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 كَ لَـ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يَـ الِ وَ  املَْ ىلَ وْ مَـ انِ سَ حْ االْÂِ وَ  لِ ضْ فَ  الْ ىلَ عَ </w:t>
      </w:r>
    </w:p>
    <w:p>
      <w:pPr>
        <w:autoSpaceDN w:val="0"/>
        <w:autoSpaceDE w:val="0"/>
        <w:widowControl/>
        <w:spacing w:line="240" w:lineRule="auto" w:before="258" w:after="0"/>
        <w:ind w:left="0" w:right="1668" w:firstLine="0"/>
        <w:jc w:val="right"/>
      </w:pPr>
      <w:r>
        <w:rPr>
          <w:rFonts w:ascii="Fanan" w:hAnsi="Fanan" w:eastAsia="Fanan"/>
          <w:b w:val="0"/>
          <w:i/>
          <w:color w:val="000000"/>
          <w:sz w:val="68"/>
        </w:rPr>
        <w:t>&lt;</w:t>
      </w:r>
      <w:r>
        <w:rPr>
          <w:rFonts w:ascii="Fanan" w:hAnsi="Fanan" w:eastAsia="Fanan"/>
          <w:b w:val="0"/>
          <w:i/>
          <w:color w:val="000000"/>
          <w:sz w:val="68"/>
        </w:rPr>
        <w:t>&lt;</w:t>
      </w:r>
      <w:r>
        <w:rPr>
          <w:rFonts w:ascii="Fanan" w:hAnsi="Fanan" w:eastAsia="Fanan"/>
          <w:b w:val="0"/>
          <w:i/>
          <w:color w:val="000000"/>
          <w:sz w:val="68"/>
        </w:rPr>
        <w:t xml:space="preserve">ð^ </w:t>
      </w:r>
      <w:r>
        <w:rPr>
          <w:rFonts w:ascii="Fanan" w:hAnsi="Fanan" w:eastAsia="Fanan"/>
          <w:b w:val="0"/>
          <w:i/>
          <w:color w:val="000000"/>
          <w:sz w:val="68"/>
        </w:rPr>
        <w:t>{{{{{{{{{{</w:t>
      </w:r>
      <w:r>
        <w:rPr>
          <w:rFonts w:ascii="Fanan" w:hAnsi="Fanan" w:eastAsia="Fanan"/>
          <w:b w:val="0"/>
          <w:i/>
          <w:color w:val="000000"/>
          <w:sz w:val="68"/>
        </w:rPr>
        <w:t>Â‚Ö]</w:t>
      </w:r>
    </w:p>
    <w:p>
      <w:pPr>
        <w:autoSpaceDN w:val="0"/>
        <w:autoSpaceDE w:val="0"/>
        <w:widowControl/>
        <w:spacing w:line="806" w:lineRule="exact" w:before="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ا يُــ دً محَْــ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املَِ عَــ الْ  بِّ رَ  هلِلِ  دُ مْــ حلَْ ا</w:t>
      </w:r>
    </w:p>
    <w:p>
      <w:pPr>
        <w:autoSpaceDN w:val="0"/>
        <w:autoSpaceDE w:val="0"/>
        <w:widowControl/>
        <w:spacing w:line="55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اىَ  ،ه يــدَ زِ مَ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اكَ يُــ وَ  هُ مَــ عَ نِ </w:t>
      </w:r>
    </w:p>
    <w:p>
      <w:pPr>
        <w:autoSpaceDN w:val="0"/>
        <w:autoSpaceDE w:val="0"/>
        <w:widowControl/>
        <w:spacing w:line="724" w:lineRule="exact" w:before="174" w:after="13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ظِ عَ وَ  كَ هح0 ِْ وَ  لِ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حلِ0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 نْ ا يَ مكََ  دُ مْ احلَْ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.0" w:type="dxa"/>
      </w:tblPr>
      <w:tblGrid>
        <w:gridCol w:w="1822"/>
        <w:gridCol w:w="1822"/>
        <w:gridCol w:w="1822"/>
      </w:tblGrid>
      <w:tr>
        <w:trPr>
          <w:trHeight w:hRule="exact" w:val="28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53 / 57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Iamep±o³ DaÀ JmZnco(d)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386"/>
          <w:pgMar w:top="8" w:right="188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اءً نَـ ى ثَ ـ 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الَ ك َانَ حَ بْ سُـ ك َانِ طَ لْ سُـ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سِـ فْ  نَ ىلَ عَـ تَ يْـ نَ ثْ ا أَ مكََـ تَ نْـ أَ  كَ يْ لَ عَ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لِّ صَـ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دُ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كَ لَ فَ 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يبِـ بِ  حَ ىلَ عَـ ملِّْ سَ وَ </w:t>
      </w:r>
    </w:p>
    <w:p>
      <w:pPr>
        <w:autoSpaceDN w:val="0"/>
        <w:tabs>
          <w:tab w:pos="632" w:val="left"/>
          <w:tab w:pos="1432" w:val="left"/>
          <w:tab w:pos="2024" w:val="left"/>
          <w:tab w:pos="3202" w:val="left"/>
          <w:tab w:pos="3816" w:val="left"/>
          <w:tab w:pos="4632" w:val="left"/>
        </w:tabs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ًة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وَ  آلِ </w:t>
      </w:r>
    </w:p>
    <w:p>
      <w:pPr>
        <w:autoSpaceDN w:val="0"/>
        <w:autoSpaceDE w:val="0"/>
        <w:widowControl/>
        <w:spacing w:line="818" w:lineRule="exact" w:before="4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وَ  يهِ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وَ  يكَ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</w:t>
      </w:r>
    </w:p>
    <w:p>
      <w:pPr>
        <w:autoSpaceDN w:val="0"/>
        <w:autoSpaceDE w:val="0"/>
        <w:widowControl/>
        <w:spacing w:line="578" w:lineRule="exact" w:before="28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دَ دَ مَــ وَ  هُ تَــ يَ ؤْ رُ وَ  هُ تَــ رَ اىَ ا 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قْ زُ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وَ </w:t>
      </w:r>
    </w:p>
    <w:p>
      <w:pPr>
        <w:autoSpaceDN w:val="0"/>
        <w:autoSpaceDE w:val="0"/>
        <w:widowControl/>
        <w:spacing w:line="5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رَ خِـ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تَ اعَ فَ شَـ وَ  هُ تَـ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حمََ وَ </w:t>
      </w:r>
    </w:p>
    <w:p>
      <w:pPr>
        <w:autoSpaceDN w:val="0"/>
        <w:autoSpaceDE w:val="0"/>
        <w:widowControl/>
        <w:spacing w:line="68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 ىلٍِّ وَ  حَ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أْ رَ قَــ دْ قَــ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ذَ هَـ قِّ حى0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كَ لُ ئَ سْـ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Cَّ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 يَ لِ وْ أَ </w:t>
      </w:r>
    </w:p>
    <w:p>
      <w:pPr>
        <w:autoSpaceDN w:val="0"/>
        <w:tabs>
          <w:tab w:pos="1794" w:val="left"/>
          <w:tab w:pos="3180" w:val="left"/>
        </w:tabs>
        <w:autoSpaceDE w:val="0"/>
        <w:widowControl/>
        <w:spacing w:line="248" w:lineRule="exact" w:before="274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72" w:right="196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ورِ كُ 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اءِ يَـ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يعِ مح0 َِ  قِّ حى0 َِ وَ 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وَ ال</w:t>
      </w:r>
    </w:p>
    <w:p>
      <w:pPr>
        <w:autoSpaceDN w:val="0"/>
        <w:autoSpaceDE w:val="0"/>
        <w:widowControl/>
        <w:spacing w:line="876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يًّ قِ ا نَ بً لْ قَ  كَ نْ دُ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 نَ لَ  بَ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 نْ أَ  مهِْ رىِْ غَ وَ </w:t>
      </w:r>
    </w:p>
    <w:p>
      <w:pPr>
        <w:sectPr>
          <w:pgSz w:w="5668" w:h="9386"/>
          <w:pgMar w:top="110" w:right="88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ياًّ قِ  شَـ الَ ا وَ رً فِـ اكَ </w:t>
      </w:r>
    </w:p>
    <w:p>
      <w:pPr>
        <w:sectPr>
          <w:type w:val="continuous"/>
          <w:pgSz w:w="5668" w:h="9386"/>
          <w:pgMar w:top="110" w:right="88" w:bottom="90" w:left="14" w:header="720" w:footer="720" w:gutter="0"/>
          <w:cols w:num="2" w:equalWidth="0">
            <w:col w:w="2958" w:space="0"/>
            <w:col w:w="2608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206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اىًّ رى0َِ  كِ رْ ـ الشِّ  نَ مِ </w:t>
      </w:r>
    </w:p>
    <w:p>
      <w:pPr>
        <w:sectPr>
          <w:type w:val="nextColumn"/>
          <w:pgSz w:w="5668" w:h="9386"/>
          <w:pgMar w:top="110" w:right="88" w:bottom="90" w:left="14" w:header="720" w:footer="720" w:gutter="0"/>
          <w:cols w:num="2" w:equalWidth="0">
            <w:col w:w="2958" w:space="0"/>
            <w:col w:w="2608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ِِّـ حى0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 كَ لُ ئَ سْـ نَ وَ 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ومًـ رُ  حمَْ الَ ا وَ ودً رُ طْ مَ </w:t>
      </w:r>
    </w:p>
    <w:p>
      <w:pPr>
        <w:autoSpaceDN w:val="0"/>
        <w:autoSpaceDE w:val="0"/>
        <w:widowControl/>
        <w:spacing w:line="764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ادِ بَـ عِ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 نَ لَ عَ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َ0ْ  نْ أَ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رَ احلْ0َ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ااىَ طَ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 نَ مَ صِ عْ تَ </w:t>
      </w:r>
    </w:p>
    <w:p>
      <w:pPr>
        <w:autoSpaceDN w:val="0"/>
        <w:autoSpaceDE w:val="0"/>
        <w:widowControl/>
        <w:spacing w:line="576" w:lineRule="exact" w:before="2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عِ يـــ مح0 َِ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 وَ </w:t>
      </w:r>
    </w:p>
    <w:p>
      <w:pPr>
        <w:autoSpaceDN w:val="0"/>
        <w:autoSpaceDE w:val="0"/>
        <w:widowControl/>
        <w:spacing w:line="664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 هَ أَ وَ ا نَ 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 نْ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اشِـ عَ مَ  ورِ مُـ أُ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نَـ الِ وَ مْ أَ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الَ وْ أَ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 لَ إِ  لُ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وَ تَ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ادِ عَـــ مَ وَ </w:t>
      </w:r>
    </w:p>
    <w:p>
      <w:pPr>
        <w:autoSpaceDN w:val="0"/>
        <w:tabs>
          <w:tab w:pos="1794" w:val="left"/>
          <w:tab w:pos="3180" w:val="left"/>
        </w:tabs>
        <w:autoSpaceDE w:val="0"/>
        <w:widowControl/>
        <w:spacing w:line="248" w:lineRule="exact" w:before="274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68" w:h="9386"/>
          <w:pgMar w:top="110" w:right="88" w:bottom="9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 ةِ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ىى0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نَ  كَيِّ بِ نَ 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اءِ يَ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يعِ مِ حى0 ِ0َ وَ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وَ  هِ يْ لَ عَ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 عَ فَ دْ تَ ا وَ نَ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ِ0ِ وَ حَ  يعَ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مح0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لَ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ْن  َت ْق</w:t>
      </w:r>
    </w:p>
    <w:p>
      <w:pPr>
        <w:autoSpaceDN w:val="0"/>
        <w:autoSpaceDE w:val="0"/>
        <w:widowControl/>
        <w:spacing w:line="576" w:lineRule="exact" w:before="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شِ كْ تَ  نْ أَ وَ  بِ ائِ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وَ  اتِ فَ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يعَ مح0 َِ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عْ فِّ شَـ فَ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، ومِ مُ غُ الْ وَ  ومِ مُ اهلُْ  يعَ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مح0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</w:p>
    <w:p>
      <w:pPr>
        <w:autoSpaceDN w:val="0"/>
        <w:tabs>
          <w:tab w:pos="3422" w:val="left"/>
          <w:tab w:pos="3966" w:val="left"/>
          <w:tab w:pos="4304" w:val="left"/>
          <w:tab w:pos="4862" w:val="left"/>
        </w:tabs>
        <w:autoSpaceDE w:val="0"/>
        <w:widowControl/>
        <w:spacing w:line="860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يـعَ مح0 َِ  عْ فِّ شَ وَ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وَ  هِ يْ لَ 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َن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.كَ لِ ضْـ فَ وَ  كَ تِـ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رى0َِ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 فِ  اءِ يَ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 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شَـ 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ينَ دِ الِـ وَ لِ ا وَ نَـ محَْ ارْ ا وَ نَ لَ  رْ فِ اغْ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ملَِـ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نَـ ابِ بَ حْ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وَ نَـ بِ ارِ قَ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وَ نَ تِ ذَ تِ ا سَـ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802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هلَُ  نْ ملَِـ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يْ لَ إِ  نَ سَـ حْ أَ وَ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أَ </w:t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68" w:h="9386"/>
          <w:pgMar w:top="12" w:right="88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3166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3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ملَِــ وَ  اءِ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اى0ِ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صَــ وْ أَ نْ ملَِــ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َنَــ يْ لَ ع</w:t>
      </w:r>
    </w:p>
    <w:p>
      <w:pPr>
        <w:autoSpaceDN w:val="0"/>
        <w:autoSpaceDE w:val="0"/>
        <w:widowControl/>
        <w:spacing w:line="6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حلِ0َ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هُ ا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اعِ 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جْ الِِ  بَ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 تَ </w:t>
      </w:r>
    </w:p>
    <w:p>
      <w:pPr>
        <w:autoSpaceDN w:val="0"/>
        <w:autoSpaceDE w:val="0"/>
        <w:widowControl/>
        <w:spacing w:line="782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محََ رْ  أَ اىَ  كَ تِـ محَْ رى0َِ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مِ ؤْ املُْ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مِ ؤْ املُْ </w:t>
      </w:r>
    </w:p>
    <w:p>
      <w:pPr>
        <w:autoSpaceDN w:val="0"/>
        <w:autoSpaceDE w:val="0"/>
        <w:widowControl/>
        <w:spacing w:line="540" w:lineRule="exact" w:before="0" w:after="0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قِ لْ خَ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ىلَ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وَ 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60" w:lineRule="exact" w:before="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ىمً لِ سْ تَ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وَ  هِ بِ حصَْ وَ  آهلِِ وَ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</w:t>
      </w:r>
    </w:p>
    <w:p>
      <w:pPr>
        <w:autoSpaceDN w:val="0"/>
        <w:autoSpaceDE w:val="0"/>
        <w:widowControl/>
        <w:spacing w:line="578" w:lineRule="exact" w:before="288" w:after="0"/>
        <w:ind w:left="9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هلِلِ  دُ مْ 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رى ً ثِ ا كَ رى ً ثِ كَ </w:t>
      </w:r>
    </w:p>
    <w:p>
      <w:pPr>
        <w:autoSpaceDN w:val="0"/>
        <w:autoSpaceDE w:val="0"/>
        <w:widowControl/>
        <w:spacing w:line="682" w:lineRule="exact" w:before="148" w:after="0"/>
        <w:ind w:left="0" w:right="180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عَ الْ  بِّ رَ  </w:t>
      </w:r>
    </w:p>
    <w:p>
      <w:pPr>
        <w:autoSpaceDN w:val="0"/>
        <w:autoSpaceDE w:val="0"/>
        <w:widowControl/>
        <w:spacing w:line="682" w:lineRule="exact" w:before="182" w:after="0"/>
        <w:ind w:left="0" w:right="234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آمِ </w:t>
      </w:r>
    </w:p>
    <w:p>
      <w:pPr>
        <w:autoSpaceDN w:val="0"/>
        <w:autoSpaceDE w:val="0"/>
        <w:widowControl/>
        <w:spacing w:line="198" w:lineRule="exact" w:before="252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8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3" w:history="1">
          <w:r>
            <w:rPr>
              <w:rStyle w:val="Hyperlink"/>
            </w:rPr>
            <w:t>dhkars, install Sun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ni Ma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3" w:history="1">
          <w:r>
            <w:rPr>
              <w:rStyle w:val="Hyperlink"/>
            </w:rPr>
            <w:t>nzil Application. C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lick here to download:</w:t>
      </w:r>
    </w:p>
    <w:p>
      <w:pPr>
        <w:autoSpaceDN w:val="0"/>
        <w:tabs>
          <w:tab w:pos="1584" w:val="left"/>
          <w:tab w:pos="2764" w:val="left"/>
        </w:tabs>
        <w:autoSpaceDE w:val="0"/>
        <w:widowControl/>
        <w:spacing w:line="198" w:lineRule="exact" w:before="0" w:after="0"/>
        <w:ind w:left="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3" w:history="1">
          <w:r>
            <w:rPr>
              <w:rStyle w:val="Hyperlink"/>
            </w:rPr>
            <w:t>______________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3" w:history="1">
          <w:r>
            <w:rPr>
              <w:rStyle w:val="Hyperlink"/>
            </w:rPr>
            <w:t>_______________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3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3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684" w:val="left"/>
          <w:tab w:pos="3070" w:val="left"/>
        </w:tabs>
        <w:autoSpaceDE w:val="0"/>
        <w:widowControl/>
        <w:spacing w:line="248" w:lineRule="exact" w:before="1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Iamep±o³ DaÀ JmZnco(d)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sectPr w:rsidR="00FC693F" w:rsidRPr="0006063C" w:rsidSect="00034616">
      <w:pgSz w:w="5668" w:h="9386"/>
      <w:pgMar w:top="40" w:right="88" w:bottom="90" w:left="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="https://play.google.com/store/search?q=thashr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