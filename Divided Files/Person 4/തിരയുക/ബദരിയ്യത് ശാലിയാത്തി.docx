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2" w:val="left"/>
          <w:tab w:pos="204" w:val="left"/>
          <w:tab w:pos="336" w:val="left"/>
          <w:tab w:pos="454" w:val="left"/>
          <w:tab w:pos="520" w:val="left"/>
        </w:tabs>
        <w:autoSpaceDE w:val="0"/>
        <w:widowControl/>
        <w:spacing w:line="630" w:lineRule="exact" w:before="82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46"/>
        </w:rPr>
        <w:t></w:t>
      </w:r>
      <w:r>
        <w:rPr>
          <w:rFonts w:ascii="X91118DE7" w:hAnsi="X91118DE7" w:eastAsia="X91118DE7"/>
          <w:b w:val="0"/>
          <w:i/>
          <w:color w:val="FFFFFF"/>
          <w:sz w:val="50"/>
        </w:rPr>
        <w:t>א</w:t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000000"/>
          <w:sz w:val="32"/>
        </w:rPr>
        <w:t></w:t>
      </w:r>
      <w:r>
        <w:rPr>
          <w:rFonts w:ascii="X91118DE7" w:hAnsi="X91118DE7" w:eastAsia="X91118DE7"/>
          <w:b w:val="0"/>
          <w:i/>
          <w:color w:val="000000"/>
          <w:sz w:val="32"/>
        </w:rPr>
        <w:t>אא</w:t>
      </w:r>
      <w:r>
        <w:tab/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000000"/>
          <w:sz w:val="32"/>
        </w:rPr>
        <w:t>א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سُـــــــبْحَانَكَ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مَـــــــوْالَىى</w:t>
      </w:r>
    </w:p>
    <w:p>
      <w:pPr>
        <w:autoSpaceDN w:val="0"/>
        <w:autoSpaceDE w:val="0"/>
        <w:widowControl/>
        <w:spacing w:line="832" w:lineRule="exact" w:before="0" w:after="0"/>
        <w:ind w:left="1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عَطَـــاءِ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قَـــدْ عَـــز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جَـــارُكَ اى َ كَـــرِمى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سَـــملِّْ وَصَـــلِّ وَاى,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َرِكَـــن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</w:t>
      </w:r>
    </w:p>
    <w:p>
      <w:pPr>
        <w:autoSpaceDN w:val="0"/>
        <w:autoSpaceDE w:val="0"/>
        <w:widowControl/>
        <w:spacing w:line="866" w:lineRule="exact" w:before="0" w:after="0"/>
        <w:ind w:left="172" w:right="26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مِــــنْ أَجْــــهلِِ إِنْشَــــاءُ ذِي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َشْــــيَاءِ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وَعَــــىلَ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ــــذِںى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تَطَه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ــــرُوا مِــــنْ آهلِِ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إِذْ هطُِّــــرُوا اى, ِلــــن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صِّ عَــــنْ أَسْــــوَاءِ </w:t>
      </w:r>
    </w:p>
    <w:p>
      <w:pPr>
        <w:autoSpaceDN w:val="0"/>
        <w:autoSpaceDE w:val="0"/>
        <w:widowControl/>
        <w:spacing w:line="540" w:lineRule="exact" w:before="292" w:after="0"/>
        <w:ind w:left="1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وَعَــــىلَ حصََابَتِــــهِ الْكِــــرامِ الْغُــــرِّ مهُْ </w:t>
      </w:r>
    </w:p>
    <w:p>
      <w:pPr>
        <w:autoSpaceDN w:val="0"/>
        <w:autoSpaceDE w:val="0"/>
        <w:widowControl/>
        <w:spacing w:line="548" w:lineRule="exact" w:before="326" w:after="138"/>
        <w:ind w:left="1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ْــــمُ اهلُْــــدَى وَبُــــدُورُ لكُِّ دُجَــــاءِ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</w:tblGrid>
      <w:tr>
        <w:trPr>
          <w:trHeight w:hRule="exact" w:val="37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1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1 / 19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76"/>
          <w:pgMar w:top="102" w:right="190" w:bottom="66" w:left="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6" w:lineRule="exact" w:before="0" w:after="126"/>
        <w:ind w:left="0" w:right="26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الَسِــى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 مَــنْ قَــدْ غَفَــرْتَ هلَُــمْ وقَــد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قُلْــــتَ امعَْلُــــوا مَــــا شِــــئْمى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 هى,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َِنَــــاءِ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ِِــــمْ نَصَـــــرْتَ لَنَــــا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َْــــنُ أَذِهل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ِِــــمْ لِــــدِںى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شْــــدِ عِــــز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فَـــــهى,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ِِمْ أَتَيْنَـــــا اى, َبَـــــكَ املَْرجُـــــو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الْـــــــــــرى,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ََااى َ أَرْمحََ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محََـــــــــــاءِ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الْطُفْ بِنَـــــا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عُصَـــــاةٌ الَ لَنَـــــا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مَـــــوْىلً سِـــــوَاكَ لِنَيْـــــلِ لكُِّ مُنَـــــاءِ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فَــاغْفِرْ لَنَــا وَانْصُـــرْ وَوَفِّــقْ وَاهْــدِاى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وَاقْــضِ احلَْــوَاحى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ِm َ وَامحِْنَــا عَــن سَــاءِ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8"/>
        <w:gridCol w:w="1748"/>
        <w:gridCol w:w="1748"/>
      </w:tblGrid>
      <w:tr>
        <w:trPr>
          <w:trHeight w:hRule="exact" w:val="37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3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2 / 19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76"/>
          <w:pgMar w:top="84" w:right="190" w:bottom="66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ُْــرْ عَــدُوًّا حَاسِــدًا وَاخْــرى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لَنَــا</w:t>
      </w:r>
    </w:p>
    <w:p>
      <w:pPr>
        <w:autoSpaceDN w:val="0"/>
        <w:autoSpaceDE w:val="0"/>
        <w:widowControl/>
        <w:spacing w:line="684" w:lineRule="exact" w:before="1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وَافْــــتَحْ قَرِيبــــاً اكَشِــــفَ الْغَم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ــــاءِ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 لَنَـــــا رِزْقًـــــا وَأَوْصِـــــلْنَا إِىلَ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وَسِّـــــ</w:t>
      </w:r>
    </w:p>
    <w:p>
      <w:pPr>
        <w:autoSpaceDN w:val="0"/>
        <w:autoSpaceDE w:val="0"/>
        <w:widowControl/>
        <w:spacing w:line="68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رِضْــــوَانِكَ الْعَــــاىلِ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بِــــلكُِّ حَبَــــاءِ </w:t>
      </w:r>
    </w:p>
    <w:p>
      <w:pPr>
        <w:autoSpaceDN w:val="0"/>
        <w:autoSpaceDE w:val="0"/>
        <w:widowControl/>
        <w:spacing w:line="736" w:lineRule="exact" w:before="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وَاخْــــمى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 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ــــعادَةِ يَسِّـــــرَنْ </w:t>
      </w:r>
    </w:p>
    <w:p>
      <w:pPr>
        <w:autoSpaceDN w:val="0"/>
        <w:autoSpaceDE w:val="0"/>
        <w:widowControl/>
        <w:spacing w:line="69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حُسْــــىى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وَأَزْهَــــرَ  كُــــنْ هلَُ مَــــوْالَىى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240" w:lineRule="auto" w:before="188" w:after="0"/>
        <w:ind w:left="22" w:right="0" w:firstLine="0"/>
        <w:jc w:val="left"/>
      </w:pPr>
      <w:r>
        <w:rPr>
          <w:rFonts w:ascii="X91118DE7" w:hAnsi="X91118DE7" w:eastAsia="X91118DE7"/>
          <w:b w:val="0"/>
          <w:i/>
          <w:color w:val="FF0000"/>
          <w:sz w:val="40"/>
        </w:rPr>
        <w:t></w:t>
      </w:r>
      <w:r>
        <w:rPr>
          <w:rFonts w:ascii="X91118DE7" w:hAnsi="X91118DE7" w:eastAsia="X91118DE7"/>
          <w:b w:val="0"/>
          <w:i/>
          <w:color w:val="FF0000"/>
          <w:sz w:val="40"/>
        </w:rPr>
        <w:t>אאא</w:t>
      </w:r>
      <w:r>
        <w:rPr>
          <w:rFonts w:ascii="X91118DE7" w:hAnsi="X91118DE7" w:eastAsia="X91118DE7"/>
          <w:b w:val="0"/>
          <w:i/>
          <w:color w:val="FF0000"/>
          <w:sz w:val="40"/>
        </w:rPr>
        <w:t>F</w:t>
      </w:r>
    </w:p>
    <w:p>
      <w:pPr>
        <w:autoSpaceDN w:val="0"/>
        <w:autoSpaceDE w:val="0"/>
        <w:widowControl/>
        <w:spacing w:line="240" w:lineRule="auto" w:before="2" w:after="0"/>
        <w:ind w:left="200" w:right="0" w:firstLine="0"/>
        <w:jc w:val="left"/>
      </w:pPr>
      <w:r>
        <w:rPr>
          <w:rFonts w:ascii="X91118DE7" w:hAnsi="X91118DE7" w:eastAsia="X91118DE7"/>
          <w:b w:val="0"/>
          <w:i/>
          <w:color w:val="FF0000"/>
          <w:sz w:val="40"/>
        </w:rPr>
        <w:t>KE</w:t>
      </w:r>
      <w:r>
        <w:rPr>
          <w:rFonts w:ascii="X91118DE7" w:hAnsi="X91118DE7" w:eastAsia="X91118DE7"/>
          <w:b w:val="0"/>
          <w:i/>
          <w:color w:val="FF0000"/>
          <w:sz w:val="40"/>
        </w:rPr>
        <w:t>אא</w:t>
      </w:r>
      <w:r>
        <w:rPr>
          <w:rFonts w:ascii="X91118DE7" w:hAnsi="X91118DE7" w:eastAsia="X91118DE7"/>
          <w:b w:val="0"/>
          <w:i/>
          <w:color w:val="FF0000"/>
          <w:sz w:val="40"/>
        </w:rPr>
        <w:t></w:t>
      </w:r>
    </w:p>
    <w:p>
      <w:pPr>
        <w:autoSpaceDN w:val="0"/>
        <w:autoSpaceDE w:val="0"/>
        <w:widowControl/>
        <w:spacing w:line="600" w:lineRule="exact" w:before="162" w:after="30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: يقرأ</w:t>
      </w:r>
    </w:p>
    <w:p>
      <w:pPr>
        <w:sectPr>
          <w:pgSz w:w="5645" w:h="9376"/>
          <w:pgMar w:top="170" w:right="76" w:bottom="66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6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حلَضْـرَةِ رَسُولِ </w:t>
      </w:r>
    </w:p>
    <w:p>
      <w:pPr>
        <w:sectPr>
          <w:type w:val="continuous"/>
          <w:pgSz w:w="5645" w:h="9376"/>
          <w:pgMar w:top="170" w:right="76" w:bottom="66" w:left="212" w:header="720" w:footer="720" w:gutter="0"/>
          <w:cols w:num="2" w:equalWidth="0">
            <w:col w:w="3416" w:space="0"/>
            <w:col w:w="1942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448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أَو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الً </w:t>
      </w:r>
    </w:p>
    <w:p>
      <w:pPr>
        <w:sectPr>
          <w:type w:val="nextColumn"/>
          <w:pgSz w:w="5645" w:h="9376"/>
          <w:pgMar w:top="170" w:right="76" w:bottom="66" w:left="212" w:header="720" w:footer="720" w:gutter="0"/>
          <w:cols w:num="2" w:equalWidth="0">
            <w:col w:w="3416" w:space="0"/>
            <w:col w:w="19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86"/>
        <w:gridCol w:w="1786"/>
        <w:gridCol w:w="1786"/>
      </w:tblGrid>
      <w:tr>
        <w:trPr>
          <w:trHeight w:hRule="exact" w:val="31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3 / 19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76"/>
          <w:pgMar w:top="170" w:right="76" w:bottom="66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76"/>
          <w:pgMar w:top="156" w:right="190" w:bottom="6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إىل حَضَـرَاتِ مح,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َِيـعِ </w:t>
      </w:r>
    </w:p>
    <w:p>
      <w:pPr>
        <w:sectPr>
          <w:type w:val="continuous"/>
          <w:pgSz w:w="5645" w:h="9376"/>
          <w:pgMar w:top="156" w:right="190" w:bottom="66" w:left="92" w:header="720" w:footer="720" w:gutter="0"/>
          <w:cols w:num="2" w:equalWidth="0">
            <w:col w:w="3234" w:space="0"/>
            <w:col w:w="2130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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َنِيا</w:t>
      </w:r>
    </w:p>
    <w:p>
      <w:pPr>
        <w:sectPr>
          <w:type w:val="nextColumn"/>
          <w:pgSz w:w="5645" w:h="9376"/>
          <w:pgMar w:top="156" w:right="190" w:bottom="66" w:left="92" w:header="720" w:footer="720" w:gutter="0"/>
          <w:cols w:num="2" w:equalWidth="0">
            <w:col w:w="3234" w:space="0"/>
            <w:col w:w="2130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86"/>
        <w:ind w:left="0" w:right="2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َنْبِيَاءِ وَاملُْرْسَلِںى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sectPr>
          <w:type w:val="continuous"/>
          <w:pgSz w:w="5645" w:h="9376"/>
          <w:pgMar w:top="156" w:right="190" w:bottom="6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إِىلَ آلِ لكُِّهِـــــمْ </w:t>
      </w:r>
    </w:p>
    <w:p>
      <w:pPr>
        <w:sectPr>
          <w:type w:val="continuous"/>
          <w:pgSz w:w="5645" w:h="9376"/>
          <w:pgMar w:top="156" w:right="190" w:bottom="66" w:left="92" w:header="720" w:footer="720" w:gutter="0"/>
          <w:cols w:num="2" w:equalWidth="0">
            <w:col w:w="2412" w:space="0"/>
            <w:col w:w="2952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3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ـــــة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واى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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لثـــــاً </w:t>
      </w:r>
    </w:p>
    <w:p>
      <w:pPr>
        <w:sectPr>
          <w:type w:val="nextColumn"/>
          <w:pgSz w:w="5645" w:h="9376"/>
          <w:pgMar w:top="156" w:right="190" w:bottom="66" w:left="92" w:header="720" w:footer="720" w:gutter="0"/>
          <w:cols w:num="2" w:equalWidth="0">
            <w:col w:w="2412" w:space="0"/>
            <w:col w:w="2952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وَحصََابَهى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ِِمْ خُصُوصاً أَهْـلَ بَـدْرٍ رَىص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autoSpaceDE w:val="0"/>
        <w:widowControl/>
        <w:spacing w:line="780" w:lineRule="exact" w:before="0" w:after="0"/>
        <w:ind w:left="10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ُْمْ وَنَفَعَنَا هى,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ِِمْ أَمح,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ُالله </w:t>
      </w:r>
    </w:p>
    <w:p>
      <w:pPr>
        <w:autoSpaceDN w:val="0"/>
        <w:tabs>
          <w:tab w:pos="2732" w:val="left"/>
          <w:tab w:pos="3000" w:val="left"/>
          <w:tab w:pos="4088" w:val="left"/>
        </w:tabs>
        <w:autoSpaceDE w:val="0"/>
        <w:widowControl/>
        <w:spacing w:line="814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ـالَمُ عَلَـيْمكُْ 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"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ويقـوم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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يقـول</w:t>
      </w:r>
    </w:p>
    <w:p>
      <w:pPr>
        <w:autoSpaceDN w:val="0"/>
        <w:autoSpaceDE w:val="0"/>
        <w:widowControl/>
        <w:spacing w:line="81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أَحصَْــابَ بَــدْرٍ، اَلس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ــالَمُ عَلَــيْمكُْ اى َ </w:t>
      </w:r>
    </w:p>
    <w:p>
      <w:pPr>
        <w:autoSpaceDN w:val="0"/>
        <w:autoSpaceDE w:val="0"/>
        <w:widowControl/>
        <w:spacing w:line="81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أَهْلَ بَدْرٍ، اَلس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الَمُ عَلَيْمكُْ اى َحس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ِ, ْعَـانَ </w:t>
      </w:r>
    </w:p>
    <w:p>
      <w:pPr>
        <w:autoSpaceDN w:val="0"/>
        <w:autoSpaceDE w:val="0"/>
        <w:widowControl/>
        <w:spacing w:line="776" w:lineRule="exact" w:before="324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الْغَـزْوَةِ الْكُـرى,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َْى أَعِينُـوىى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بِعَـوْنِمكُْ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8"/>
        <w:gridCol w:w="1788"/>
        <w:gridCol w:w="1788"/>
      </w:tblGrid>
      <w:tr>
        <w:trPr>
          <w:trHeight w:hRule="exact" w:val="36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9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4 / 19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6" w:after="0"/>
              <w:ind w:left="1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76"/>
          <w:pgMar w:top="156" w:right="190" w:bottom="66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748" w:val="left"/>
          <w:tab w:pos="2436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وَأَغِيثُـوىى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بِغَـوْثِمكُْ وَانْظُـرُوىى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بِنَظْـرِمك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بِشِـفَاءِ أَمْـرَاىص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وَحَصِّـلُوا مَقْصُـودِي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وَنَفَــاءِ أَعْــرَاىص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وَسَــارى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أَهْــلِ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وَقُومُــوا عــىلَ حَــوَاىحى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بِوَحْدَانِيَــةِ هللاِ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وقُدْرَتِــهِ حلِ, َــاهِ رَسُــولِ هللاِ </w:t>
      </w:r>
    </w:p>
    <w:p>
      <w:pPr>
        <w:autoSpaceDN w:val="0"/>
        <w:autoSpaceDE w:val="0"/>
        <w:widowControl/>
        <w:spacing w:line="540" w:lineRule="exact" w:before="312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َاَملَْــدَدَ اَملَْــدَدْ اَملَْــدَدَ اَملَْــدَدْ اَملَْــدَد</w:t>
      </w:r>
    </w:p>
    <w:p>
      <w:pPr>
        <w:sectPr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يَـــاثْ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اَلْغِيَـــاثَ الغِ </w:t>
      </w:r>
    </w:p>
    <w:p>
      <w:pPr>
        <w:sectPr>
          <w:type w:val="continuous"/>
          <w:pgSz w:w="5645" w:h="9376"/>
          <w:pgMar w:top="170" w:right="190" w:bottom="66" w:left="104" w:header="720" w:footer="720" w:gutter="0"/>
          <w:cols w:num="2" w:equalWidth="0">
            <w:col w:w="2840" w:space="0"/>
            <w:col w:w="25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اَملَْـــدَدَ اَملَْـــدَدْ </w:t>
      </w:r>
    </w:p>
    <w:p>
      <w:pPr>
        <w:sectPr>
          <w:type w:val="nextColumn"/>
          <w:pgSz w:w="5645" w:h="9376"/>
          <w:pgMar w:top="170" w:right="190" w:bottom="66" w:left="104" w:header="720" w:footer="720" w:gutter="0"/>
          <w:cols w:num="2" w:equalWidth="0">
            <w:col w:w="2840" w:space="0"/>
            <w:col w:w="25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الغِيَــاثَ الغِيَــاثْ الغِيَــاثَ الغِيَــاثَ </w:t>
      </w:r>
    </w:p>
    <w:p>
      <w:pPr>
        <w:autoSpaceDN w:val="0"/>
        <w:tabs>
          <w:tab w:pos="4038" w:val="left"/>
          <w:tab w:pos="417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العَوْنَ العَوْنْ العَـوْنَ العَـوْنْ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الغِيَاثْ </w:t>
      </w:r>
    </w:p>
    <w:p>
      <w:pPr>
        <w:autoSpaceDN w:val="0"/>
        <w:tabs>
          <w:tab w:pos="420" w:val="left"/>
          <w:tab w:pos="2102" w:val="left"/>
          <w:tab w:pos="2238" w:val="left"/>
        </w:tabs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عِبَـادَ هللاِ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العَـوْنَ العَـوْنَ العَـوْنْ </w:t>
      </w:r>
    </w:p>
    <w:p>
      <w:pPr>
        <w:autoSpaceDN w:val="0"/>
        <w:tabs>
          <w:tab w:pos="1670" w:val="left"/>
          <w:tab w:pos="3264" w:val="left"/>
        </w:tabs>
        <w:autoSpaceDE w:val="0"/>
        <w:widowControl/>
        <w:spacing w:line="330" w:lineRule="exact" w:before="118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5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tabs>
          <w:tab w:pos="864" w:val="left"/>
          <w:tab w:pos="1406" w:val="left"/>
          <w:tab w:pos="3984" w:val="left"/>
        </w:tabs>
        <w:autoSpaceDE w:val="0"/>
        <w:widowControl/>
        <w:spacing w:line="8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أَحصَْابَ رَسُولِ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رِجَالَ هللا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عَلَيْــهِ وَآهلِِ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702" w:lineRule="exact" w:before="0" w:after="0"/>
        <w:ind w:left="8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مَرَامَنَا بِمكُْ آمںى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عَنْمكُْ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FF"/>
          <w:sz w:val="36"/>
        </w:rPr>
        <w:t>א</w:t>
      </w:r>
      <w:r>
        <w:rPr>
          <w:rFonts w:ascii="X91118DE7" w:hAnsi="X91118DE7" w:eastAsia="X91118DE7"/>
          <w:b w:val="0"/>
          <w:i/>
          <w:color w:val="0000FF"/>
          <w:sz w:val="40"/>
        </w:rPr>
        <w:t></w:t>
      </w:r>
      <w:r>
        <w:rPr>
          <w:rFonts w:ascii="X91118DE7" w:hAnsi="X91118DE7" w:eastAsia="X91118DE7"/>
          <w:b w:val="0"/>
          <w:i/>
          <w:color w:val="0000FF"/>
          <w:sz w:val="36"/>
        </w:rPr>
        <w:t>F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36"/>
        </w:rPr>
        <w:t></w:t>
      </w:r>
      <w:r>
        <w:rPr>
          <w:rFonts w:ascii="X91118DE7" w:hAnsi="X91118DE7" w:eastAsia="X91118DE7"/>
          <w:b w:val="0"/>
          <w:i/>
          <w:color w:val="FFFFFF"/>
          <w:sz w:val="36"/>
        </w:rPr>
        <w:t>E</w:t>
      </w:r>
      <w:r>
        <w:rPr>
          <w:rFonts w:ascii="X91118DE7" w:hAnsi="X91118DE7" w:eastAsia="X91118DE7"/>
          <w:b w:val="0"/>
          <w:i/>
          <w:color w:val="0000FF"/>
          <w:sz w:val="36"/>
        </w:rPr>
        <w:t>אא</w:t>
      </w:r>
    </w:p>
    <w:p>
      <w:pPr>
        <w:autoSpaceDN w:val="0"/>
        <w:autoSpaceDE w:val="0"/>
        <w:widowControl/>
        <w:spacing w:line="420" w:lineRule="exact" w:before="106" w:after="0"/>
        <w:ind w:left="0" w:right="146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بمس هللا الرمحن الرحمى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أَسْئَلُكَ بِسَيِّدِاى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4796" w:val="left"/>
        </w:tabs>
        <w:autoSpaceDE w:val="0"/>
        <w:widowControl/>
        <w:spacing w:line="742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وَسَـادَاتِنَا أَىى, ِ بَكْـرٍ وَمعَُـرَ وعُى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ْمَـان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81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وَعَــىلِ ٍّ وَطَلْحَــةَ وَزُبَــرى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وَعَبْــدِ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p>
      <w:pPr>
        <w:autoSpaceDN w:val="0"/>
        <w:autoSpaceDE w:val="0"/>
        <w:widowControl/>
        <w:spacing w:line="70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وَسَــــعْدٍ وَسَــــعِيدٍ وَأَىى, ِ عُبيْــــدَةَ وَأُىى, َ ٍّ </w:t>
      </w:r>
    </w:p>
    <w:p>
      <w:pPr>
        <w:autoSpaceDN w:val="0"/>
        <w:autoSpaceDE w:val="0"/>
        <w:widowControl/>
        <w:spacing w:line="540" w:lineRule="exact" w:before="168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وَأَخْـنَسَ وَأَرْمڡ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وَأَسْـعَدَ وَأَنَـسٍ وَأَنَسَـةَ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" w:type="dxa"/>
      </w:tblPr>
      <w:tblGrid>
        <w:gridCol w:w="1784"/>
        <w:gridCol w:w="1784"/>
        <w:gridCol w:w="1784"/>
      </w:tblGrid>
      <w:tr>
        <w:trPr>
          <w:trHeight w:hRule="exact" w:val="37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9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6 / 19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76"/>
          <w:pgMar w:top="1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4"/>
        <w:gridCol w:w="1784"/>
        <w:gridCol w:w="1784"/>
      </w:tblGrid>
      <w:tr>
        <w:trPr>
          <w:trHeight w:hRule="exact" w:val="642"/>
        </w:trPr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وَحى, ُ,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َــرى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}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٢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{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وَإِاى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َسٍ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}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٢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{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وَأُنَــيْسٍ وَأَوْس</w:t>
            </w:r>
          </w:p>
        </w:tc>
      </w:tr>
    </w:tbl>
    <w:p>
      <w:pPr>
        <w:autoSpaceDN w:val="0"/>
        <w:autoSpaceDE w:val="0"/>
        <w:widowControl/>
        <w:spacing w:line="836" w:lineRule="exact" w:before="48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ـاثٍ وَرى, ََاءٍ وَبَسْبَسَـةَ وَبِشْــرٍ وَبَشِـرى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pgSz w:w="5645" w:h="9376"/>
          <w:pgMar w:top="16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٥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َبــــــتٍ </w:t>
      </w:r>
    </w:p>
    <w:p>
      <w:pPr>
        <w:sectPr>
          <w:type w:val="continuous"/>
          <w:pgSz w:w="5645" w:h="9376"/>
          <w:pgMar w:top="160" w:right="190" w:bottom="66" w:left="104" w:header="720" w:footer="720" w:gutter="0"/>
          <w:cols w:num="2" w:equalWidth="0">
            <w:col w:w="2148" w:space="0"/>
            <w:col w:w="32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وَبِــــــالَلٍ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َِــــــمىٍ </w:t>
      </w:r>
    </w:p>
    <w:p>
      <w:pPr>
        <w:sectPr>
          <w:type w:val="nextColumn"/>
          <w:pgSz w:w="5645" w:h="9376"/>
          <w:pgMar w:top="160" w:right="190" w:bottom="66" w:left="104" w:header="720" w:footer="720" w:gutter="0"/>
          <w:cols w:num="2" w:equalWidth="0">
            <w:col w:w="2148" w:space="0"/>
            <w:col w:w="32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4"/>
        <w:gridCol w:w="1784"/>
        <w:gridCol w:w="1784"/>
      </w:tblGrid>
      <w:tr>
        <w:trPr>
          <w:trHeight w:hRule="exact" w:val="770"/>
        </w:trPr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وَجَب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ـارٍ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}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٢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{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وَثَقْـفٍ وَجَـارى,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ٍِ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}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٣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{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وَثَعْلَبَـةَ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type w:val="continuous"/>
          <w:pgSz w:w="5645" w:h="9376"/>
          <w:pgMar w:top="16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{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٢١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وَحَـارِثٍ </w:t>
      </w:r>
    </w:p>
    <w:p>
      <w:pPr>
        <w:sectPr>
          <w:type w:val="continuous"/>
          <w:pgSz w:w="5645" w:h="9376"/>
          <w:pgMar w:top="160" w:right="190" w:bottom="66" w:left="104" w:header="720" w:footer="720" w:gutter="0"/>
          <w:cols w:num="2" w:equalWidth="0">
            <w:col w:w="1986" w:space="0"/>
            <w:col w:w="33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وَجُبَـرى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وَمحَْـزَةَ </w:t>
      </w:r>
    </w:p>
    <w:p>
      <w:pPr>
        <w:sectPr>
          <w:type w:val="nextColumn"/>
          <w:pgSz w:w="5645" w:h="9376"/>
          <w:pgMar w:top="160" w:right="190" w:bottom="66" w:left="104" w:header="720" w:footer="720" w:gutter="0"/>
          <w:cols w:num="2" w:equalWidth="0">
            <w:col w:w="1986" w:space="0"/>
            <w:col w:w="3366" w:space="0"/>
          </w:cols>
          <w:docGrid w:linePitch="360"/>
        </w:sectPr>
      </w:pPr>
    </w:p>
    <w:p>
      <w:pPr>
        <w:autoSpaceDN w:val="0"/>
        <w:tabs>
          <w:tab w:pos="1424" w:val="left"/>
          <w:tab w:pos="2062" w:val="left"/>
          <w:tab w:pos="3600" w:val="left"/>
          <w:tab w:pos="412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وَحُبَـــابٍ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{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وَحَاطِـــبٍ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وَحَارِثَـــةَ </w:t>
      </w:r>
    </w:p>
    <w:p>
      <w:pPr>
        <w:autoSpaceDN w:val="0"/>
        <w:autoSpaceDE w:val="0"/>
        <w:widowControl/>
        <w:spacing w:line="742" w:lineRule="exact" w:before="186" w:after="1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حُرَيــثٍ وَحُصَــںى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وحَبِيــبٍ وَحَــرَامٍ وَ </w:t>
      </w:r>
    </w:p>
    <w:p>
      <w:pPr>
        <w:sectPr>
          <w:type w:val="continuous"/>
          <w:pgSz w:w="5645" w:h="9376"/>
          <w:pgMar w:top="16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ـــابٍ </w:t>
      </w:r>
    </w:p>
    <w:p>
      <w:pPr>
        <w:sectPr>
          <w:type w:val="continuous"/>
          <w:pgSz w:w="5645" w:h="9376"/>
          <w:pgMar w:top="160" w:right="190" w:bottom="66" w:left="104" w:header="720" w:footer="720" w:gutter="0"/>
          <w:cols w:num="2" w:equalWidth="0">
            <w:col w:w="2064" w:space="0"/>
            <w:col w:w="32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وَخَارِجَـــةَ وَخَالِـــدٍ </w:t>
      </w:r>
    </w:p>
    <w:p>
      <w:pPr>
        <w:sectPr>
          <w:type w:val="nextColumn"/>
          <w:pgSz w:w="5645" w:h="9376"/>
          <w:pgMar w:top="160" w:right="190" w:bottom="66" w:left="104" w:header="720" w:footer="720" w:gutter="0"/>
          <w:cols w:num="2" w:equalWidth="0">
            <w:col w:w="2064" w:space="0"/>
            <w:col w:w="3288" w:space="0"/>
          </w:cols>
          <w:docGrid w:linePitch="360"/>
        </w:sectPr>
      </w:pPr>
    </w:p>
    <w:p>
      <w:pPr>
        <w:autoSpaceDN w:val="0"/>
        <w:tabs>
          <w:tab w:pos="150" w:val="left"/>
          <w:tab w:pos="1670" w:val="left"/>
          <w:tab w:pos="3264" w:val="left"/>
          <w:tab w:pos="3848" w:val="left"/>
          <w:tab w:pos="4356" w:val="left"/>
        </w:tabs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وخُبَيْــبٍ وخِــدَاشٍ وخِــرَاشٍ وخُــرَمى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وخُلَيْـدٍ وخَلِيفَـةَ وخُنَـيْسٍ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وخَـال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9376"/>
          <w:pgMar w:top="16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وخَــــو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وخَــــوْىلِ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ٍّ وذَكْــــوَانَ وذِي</w:t>
      </w:r>
    </w:p>
    <w:p>
      <w:pPr>
        <w:autoSpaceDN w:val="0"/>
        <w:tabs>
          <w:tab w:pos="1204" w:val="left"/>
          <w:tab w:pos="1774" w:val="left"/>
        </w:tabs>
        <w:autoSpaceDE w:val="0"/>
        <w:widowControl/>
        <w:spacing w:line="7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ورِبْـىعِ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٥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ِّـمَالَںى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ورَاشِـدٍ ورَافِـعٍ </w:t>
      </w:r>
    </w:p>
    <w:p>
      <w:pPr>
        <w:autoSpaceDN w:val="0"/>
        <w:autoSpaceDE w:val="0"/>
        <w:widowControl/>
        <w:spacing w:line="540" w:lineRule="exact" w:before="14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رِفَاعَــةَ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ورَبِيــعٍ ورَبِيعَــةَ ورُخَــيْهل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 </w:t>
      </w:r>
    </w:p>
    <w:p>
      <w:pPr>
        <w:autoSpaceDN w:val="0"/>
        <w:tabs>
          <w:tab w:pos="638" w:val="left"/>
          <w:tab w:pos="2106" w:val="left"/>
          <w:tab w:pos="2656" w:val="left"/>
          <w:tab w:pos="4018" w:val="left"/>
          <w:tab w:pos="4594" w:val="left"/>
        </w:tabs>
        <w:autoSpaceDE w:val="0"/>
        <w:widowControl/>
        <w:spacing w:line="574" w:lineRule="exact" w:before="29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وسَــــــاملٍِ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وزَيْــــــدٍ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وزِاى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َدٍ </w:t>
      </w:r>
    </w:p>
    <w:p>
      <w:pPr>
        <w:autoSpaceDN w:val="0"/>
        <w:tabs>
          <w:tab w:pos="716" w:val="left"/>
          <w:tab w:pos="1746" w:val="left"/>
          <w:tab w:pos="2274" w:val="left"/>
        </w:tabs>
        <w:autoSpaceDE w:val="0"/>
        <w:widowControl/>
        <w:spacing w:line="578" w:lineRule="exact" w:before="254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{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وسَـعْدٍ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وسَائِبٍ وسَرى,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ورسَُاقَةَ </w:t>
      </w:r>
    </w:p>
    <w:p>
      <w:pPr>
        <w:sectPr>
          <w:pgSz w:w="5645" w:h="9376"/>
          <w:pgMar w:top="9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وسَلِيطٍ وسُـلَمى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p>
      <w:pPr>
        <w:sectPr>
          <w:type w:val="continuous"/>
          <w:pgSz w:w="5645" w:h="9376"/>
          <w:pgMar w:top="90" w:right="190" w:bottom="66" w:left="104" w:header="720" w:footer="720" w:gutter="0"/>
          <w:cols w:num="2" w:equalWidth="0">
            <w:col w:w="2642" w:space="0"/>
            <w:col w:w="27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وسُفْيَانَ وسَملََةَ </w:t>
      </w:r>
    </w:p>
    <w:p>
      <w:pPr>
        <w:sectPr>
          <w:type w:val="nextColumn"/>
          <w:pgSz w:w="5645" w:h="9376"/>
          <w:pgMar w:top="90" w:right="190" w:bottom="66" w:left="104" w:header="720" w:footer="720" w:gutter="0"/>
          <w:cols w:num="2" w:equalWidth="0">
            <w:col w:w="2642" w:space="0"/>
            <w:col w:w="2710" w:space="0"/>
          </w:cols>
          <w:docGrid w:linePitch="360"/>
        </w:sectPr>
      </w:pPr>
    </w:p>
    <w:p>
      <w:pPr>
        <w:autoSpaceDN w:val="0"/>
        <w:tabs>
          <w:tab w:pos="614" w:val="left"/>
          <w:tab w:pos="1996" w:val="left"/>
          <w:tab w:pos="2526" w:val="left"/>
        </w:tabs>
        <w:autoSpaceDE w:val="0"/>
        <w:widowControl/>
        <w:spacing w:line="540" w:lineRule="exact" w:before="0" w:after="3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وهسَْـــــلٍ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ومسَِـــــاكٍ وسِـــــنَانٍ </w:t>
      </w:r>
    </w:p>
    <w:p>
      <w:pPr>
        <w:sectPr>
          <w:type w:val="continuous"/>
          <w:pgSz w:w="5645" w:h="9376"/>
          <w:pgMar w:top="9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وسُـــوَيْبِطٍ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{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وسَـــوَادٍ </w:t>
      </w:r>
    </w:p>
    <w:p>
      <w:pPr>
        <w:sectPr>
          <w:type w:val="continuous"/>
          <w:pgSz w:w="5645" w:h="9376"/>
          <w:pgMar w:top="90" w:right="190" w:bottom="66" w:left="104" w:header="720" w:footer="720" w:gutter="0"/>
          <w:cols w:num="2" w:equalWidth="0">
            <w:col w:w="3474" w:space="0"/>
            <w:col w:w="18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وهسَُيْـــلٍ </w:t>
      </w:r>
    </w:p>
    <w:p>
      <w:pPr>
        <w:sectPr>
          <w:type w:val="nextColumn"/>
          <w:pgSz w:w="5645" w:h="9376"/>
          <w:pgMar w:top="90" w:right="190" w:bottom="66" w:left="104" w:header="720" w:footer="720" w:gutter="0"/>
          <w:cols w:num="2" w:equalWidth="0">
            <w:col w:w="3474" w:space="0"/>
            <w:col w:w="1878" w:space="0"/>
          </w:cols>
          <w:docGrid w:linePitch="360"/>
        </w:sectPr>
      </w:pPr>
    </w:p>
    <w:p>
      <w:pPr>
        <w:autoSpaceDN w:val="0"/>
        <w:tabs>
          <w:tab w:pos="108" w:val="left"/>
          <w:tab w:pos="150" w:val="left"/>
          <w:tab w:pos="638" w:val="left"/>
          <w:tab w:pos="1670" w:val="left"/>
          <w:tab w:pos="3264" w:val="left"/>
          <w:tab w:pos="4056" w:val="left"/>
        </w:tabs>
        <w:autoSpaceDE w:val="0"/>
        <w:widowControl/>
        <w:spacing w:line="718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َــاعٍ ورس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َِيــكٍ ومس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ــاسٍ وصَــبِيحٍ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وهصَُيْبٍ وصَيْىڡ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ٍّ وحص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وصَفْوَانَ </w:t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8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9376"/>
          <w:pgMar w:top="9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وَطُلَيْبٍ وَعَامصٍِ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وَعَائِــذٍ وَعَبّــادٍ </w:t>
      </w:r>
    </w:p>
    <w:p>
      <w:pPr>
        <w:sectPr>
          <w:type w:val="continuous"/>
          <w:pgSz w:w="5645" w:h="9376"/>
          <w:pgMar w:top="170" w:right="190" w:bottom="66" w:left="104" w:header="720" w:footer="720" w:gutter="0"/>
          <w:cols w:num="2" w:equalWidth="0">
            <w:col w:w="2670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َْرَةَ وَطُفَيْل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وَعَاقِـلٍ وَعَــامِرٍ </w:t>
      </w:r>
    </w:p>
    <w:p>
      <w:pPr>
        <w:sectPr>
          <w:type w:val="nextColumn"/>
          <w:pgSz w:w="5645" w:h="9376"/>
          <w:pgMar w:top="170" w:right="190" w:bottom="66" w:left="104" w:header="720" w:footer="720" w:gutter="0"/>
          <w:cols w:num="2" w:equalWidth="0">
            <w:col w:w="2670" w:space="0"/>
            <w:col w:w="2682" w:space="0"/>
          </w:cols>
          <w:docGrid w:linePitch="360"/>
        </w:sectPr>
      </w:pPr>
    </w:p>
    <w:p>
      <w:pPr>
        <w:autoSpaceDN w:val="0"/>
        <w:tabs>
          <w:tab w:pos="1932" w:val="left"/>
          <w:tab w:pos="26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 رَبِّــهْ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{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٦٢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وَعُبَــادَةَ وَعَبْــدِ هللاِ </w:t>
      </w:r>
    </w:p>
    <w:p>
      <w:pPr>
        <w:autoSpaceDN w:val="0"/>
        <w:autoSpaceDE w:val="0"/>
        <w:widowControl/>
        <w:spacing w:line="654" w:lineRule="exact" w:before="9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وَعَبْدِ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وَعَبْدَةَ وَعَبْسٍ وَعُبَيْدٍ </w:t>
      </w:r>
    </w:p>
    <w:p>
      <w:pPr>
        <w:autoSpaceDN w:val="0"/>
        <w:tabs>
          <w:tab w:pos="1372" w:val="left"/>
          <w:tab w:pos="1948" w:val="left"/>
          <w:tab w:pos="294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ْمَـانَ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وَعُتْبَـةَ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وَعُبَيْـدَةَ وَعِتْبَـانَ </w:t>
      </w:r>
    </w:p>
    <w:p>
      <w:pPr>
        <w:autoSpaceDN w:val="0"/>
        <w:autoSpaceDE w:val="0"/>
        <w:widowControl/>
        <w:spacing w:line="546" w:lineRule="exact" w:before="326" w:after="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وَحعَ, ْــالَنَ وَعَــدِيٍّ وَعِصْــمَةَ وَعُصَــيْمَةَ </w:t>
      </w:r>
    </w:p>
    <w:p>
      <w:pPr>
        <w:sectPr>
          <w:type w:val="continuous"/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شَــةَ 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ــارٍ </w:t>
      </w:r>
    </w:p>
    <w:p>
      <w:pPr>
        <w:sectPr>
          <w:type w:val="continuous"/>
          <w:pgSz w:w="5645" w:h="9376"/>
          <w:pgMar w:top="170" w:right="190" w:bottom="66" w:left="104" w:header="720" w:footer="720" w:gutter="0"/>
          <w:cols w:num="2" w:equalWidth="0">
            <w:col w:w="2518" w:space="0"/>
            <w:col w:w="28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ــةَ وَعُقْبَــةَ </w:t>
      </w:r>
    </w:p>
    <w:p>
      <w:pPr>
        <w:sectPr>
          <w:type w:val="nextColumn"/>
          <w:pgSz w:w="5645" w:h="9376"/>
          <w:pgMar w:top="170" w:right="190" w:bottom="66" w:left="104" w:header="720" w:footer="720" w:gutter="0"/>
          <w:cols w:num="2" w:equalWidth="0">
            <w:col w:w="2518" w:space="0"/>
            <w:col w:w="28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784"/>
        <w:gridCol w:w="1784"/>
        <w:gridCol w:w="1784"/>
      </w:tblGrid>
      <w:tr>
        <w:trPr>
          <w:trHeight w:hRule="exact" w:val="60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}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٥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{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ومعَُـــرى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ٍْ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{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 xml:space="preserve">١١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}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وَمعَْـــرٍو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}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٢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{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وَمعَُـــارَةَ </w:t>
            </w:r>
          </w:p>
        </w:tc>
      </w:tr>
    </w:tbl>
    <w:p>
      <w:pPr>
        <w:autoSpaceDN w:val="0"/>
        <w:autoSpaceDE w:val="0"/>
        <w:widowControl/>
        <w:spacing w:line="778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وَعَـوْفٍ وَعُـوَمى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وَعِيَـاضٍ وَغَن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ـامٍ وَفَاكِـهٍ </w:t>
      </w:r>
    </w:p>
    <w:p>
      <w:pPr>
        <w:autoSpaceDN w:val="0"/>
        <w:autoSpaceDE w:val="0"/>
        <w:widowControl/>
        <w:spacing w:line="540" w:lineRule="exact" w:before="326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وَفَــــرْوَةَ وَقَتَــــادَةَ وَقُدَامَــــةَ وَقُطْبَــــةَ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" w:type="dxa"/>
      </w:tblPr>
      <w:tblGrid>
        <w:gridCol w:w="1784"/>
        <w:gridCol w:w="1784"/>
        <w:gridCol w:w="1784"/>
      </w:tblGrid>
      <w:tr>
        <w:trPr>
          <w:trHeight w:hRule="exact" w:val="37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9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9 / 19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22" w:val="left"/>
          <w:tab w:pos="1950" w:val="left"/>
          <w:tab w:pos="3440" w:val="left"/>
          <w:tab w:pos="40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ولِبْـــــدَةَ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وكَعْـــــبٍ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وقَـــــيْس</w:t>
      </w:r>
    </w:p>
    <w:p>
      <w:pPr>
        <w:autoSpaceDN w:val="0"/>
        <w:tabs>
          <w:tab w:pos="3654" w:val="left"/>
          <w:tab w:pos="4218" w:val="left"/>
        </w:tabs>
        <w:autoSpaceDE w:val="0"/>
        <w:widowControl/>
        <w:spacing w:line="9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ومُبَشِّـــرٍ وَحمُ,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رٍ وَحمَُــر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ومَالِــكٍ </w:t>
      </w:r>
    </w:p>
    <w:p>
      <w:pPr>
        <w:autoSpaceDN w:val="0"/>
        <w:autoSpaceDE w:val="0"/>
        <w:widowControl/>
        <w:spacing w:line="77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وحمُْـرِزٍ وَدمحم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ومِـدْالَجٍ ومَرْثَـدٍ ومِسْـطَحٍ </w:t>
      </w:r>
    </w:p>
    <w:p>
      <w:pPr>
        <w:autoSpaceDN w:val="0"/>
        <w:tabs>
          <w:tab w:pos="678" w:val="left"/>
          <w:tab w:pos="1392" w:val="left"/>
          <w:tab w:pos="3428" w:val="left"/>
          <w:tab w:pos="3978" w:val="left"/>
        </w:tabs>
        <w:autoSpaceDE w:val="0"/>
        <w:widowControl/>
        <w:spacing w:line="540" w:lineRule="exact" w:before="3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٥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عَــاذٍ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ومُصْــعَبٍ ومُ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ومَسْــعُودٍ </w:t>
      </w:r>
    </w:p>
    <w:p>
      <w:pPr>
        <w:autoSpaceDN w:val="0"/>
        <w:tabs>
          <w:tab w:pos="1516" w:val="left"/>
          <w:tab w:pos="2090" w:val="left"/>
          <w:tab w:pos="3594" w:val="left"/>
          <w:tab w:pos="412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ومَعْقِــــلٍ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ومُعَتِّــــبٍ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ومَعْبَــــدٍ </w:t>
      </w:r>
    </w:p>
    <w:p>
      <w:pPr>
        <w:autoSpaceDN w:val="0"/>
        <w:tabs>
          <w:tab w:pos="1314" w:val="left"/>
          <w:tab w:pos="1842" w:val="left"/>
          <w:tab w:pos="2896" w:val="left"/>
          <w:tab w:pos="3426" w:val="left"/>
        </w:tabs>
        <w:autoSpaceDE w:val="0"/>
        <w:widowControl/>
        <w:spacing w:line="540" w:lineRule="exact" w:before="32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ومِقـدَادٍ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ومُعَـوِّذٍ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ومَعْمَرٍ ومَعْـنٍ </w:t>
      </w:r>
    </w:p>
    <w:p>
      <w:pPr>
        <w:sectPr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وهمِْجَــعٍ ونَضْـــرٍ </w:t>
      </w:r>
    </w:p>
    <w:p>
      <w:pPr>
        <w:sectPr>
          <w:type w:val="continuous"/>
          <w:pgSz w:w="5645" w:h="9376"/>
          <w:pgMar w:top="170" w:right="190" w:bottom="66" w:left="104" w:header="720" w:footer="720" w:gutter="0"/>
          <w:cols w:num="2" w:equalWidth="0">
            <w:col w:w="2488" w:space="0"/>
            <w:col w:w="28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ومُلَيْــلٍ ومُنْــذِرٍ </w:t>
      </w:r>
    </w:p>
    <w:p>
      <w:pPr>
        <w:sectPr>
          <w:type w:val="nextColumn"/>
          <w:pgSz w:w="5645" w:h="9376"/>
          <w:pgMar w:top="170" w:right="190" w:bottom="66" w:left="104" w:header="720" w:footer="720" w:gutter="0"/>
          <w:cols w:num="2" w:equalWidth="0">
            <w:col w:w="2488" w:space="0"/>
            <w:col w:w="2864" w:space="0"/>
          </w:cols>
          <w:docGrid w:linePitch="360"/>
        </w:sectPr>
      </w:pPr>
    </w:p>
    <w:p>
      <w:pPr>
        <w:autoSpaceDN w:val="0"/>
        <w:tabs>
          <w:tab w:pos="3602" w:val="left"/>
          <w:tab w:pos="416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ونُعَى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ْمَـانَ ونَوْفَـلٍ ووَاقِـدٍ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ونُعْمَـانَ </w:t>
      </w:r>
    </w:p>
    <w:p>
      <w:pPr>
        <w:autoSpaceDN w:val="0"/>
        <w:tabs>
          <w:tab w:pos="1210" w:val="left"/>
          <w:tab w:pos="1740" w:val="left"/>
        </w:tabs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وهَــاىى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٢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ووَدَقَــةَ ووَدِيعَــةَ ووَهْــبٍ </w:t>
      </w:r>
    </w:p>
    <w:p>
      <w:pPr>
        <w:autoSpaceDN w:val="0"/>
        <w:tabs>
          <w:tab w:pos="1246" w:val="left"/>
          <w:tab w:pos="1916" w:val="left"/>
          <w:tab w:pos="2468" w:val="left"/>
        </w:tabs>
        <w:autoSpaceDE w:val="0"/>
        <w:widowControl/>
        <w:spacing w:line="7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َعْـوَرِ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وأَىى,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٦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وهُبَيْلٍ وهِالَلٍ ورى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</w:t>
      </w:r>
    </w:p>
    <w:p>
      <w:pPr>
        <w:autoSpaceDN w:val="0"/>
        <w:tabs>
          <w:tab w:pos="1670" w:val="left"/>
          <w:tab w:pos="3264" w:val="left"/>
        </w:tabs>
        <w:autoSpaceDE w:val="0"/>
        <w:widowControl/>
        <w:spacing w:line="324" w:lineRule="exact" w:before="0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10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150" w:val="left"/>
          <w:tab w:pos="530" w:val="left"/>
          <w:tab w:pos="1424" w:val="left"/>
          <w:tab w:pos="1670" w:val="left"/>
          <w:tab w:pos="3028" w:val="left"/>
          <w:tab w:pos="3264" w:val="left"/>
        </w:tabs>
        <w:autoSpaceDE w:val="0"/>
        <w:widowControl/>
        <w:spacing w:line="820" w:lineRule="exact" w:before="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 ,وأَىى, ِ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وبَ وأَىى, ِ 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وأَىى,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حَبِيبٍ وأَىى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حُذَيْفَــةَ وأَىى, ِ حَسَــنٍ وأَىى, ِ 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ــةَ وأَىى,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خَارِجَـةَ وأَىى, ِ خُزَمى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َْـةَ وأَىى, ِ خَـال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وأَىى,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دَاوُدَ وأَىى, ِ دُجَانَةَ وأَىى, ِ سَرى,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ْةَ وأَىى, ِ سَملََةَ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ىى, ِ شَـــيْخٍ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وأَىى, ِ سَـــلِيطٍ وَأَىى, ِ سِـــنَانٍ وَأَ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وَأَىى, ِ رصَْمـةَ وأَىى, ِ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وأَىى, ِ طَلْحَـةَ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وَأَىى, ِ عَبْسٍ وَأَىى, ِ عَقِيلٍ وَأَىى, ِ قَتَـادَةَ وَأَىى,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قَيْسٍ وَأَىى, ِ كَبْشَةَ وَأَىى, ِ لُبَابَـةَ وَأَىى, ِ مَرْثَـدٍ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وَأَىى, ِ مَسْــعُودٍ وَأَىى, ِ مُلَيــلٍ وَأَىى, ِ اهلَْيْــمى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ىى, ِ الْيَسَـــــرِ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وَأَىى, ِ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ْشِـــــيٍّ وَأَ </w:t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11 / 19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9376"/>
          <w:pgMar w:top="8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76"/>
          <w:pgMar w:top="38" w:right="190" w:bottom="66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</w:p>
    <w:p>
      <w:pPr>
        <w:sectPr>
          <w:type w:val="continuous"/>
          <w:pgSz w:w="5645" w:h="9376"/>
          <w:pgMar w:top="38" w:right="190" w:bottom="66" w:left="102" w:header="720" w:footer="720" w:gutter="0"/>
          <w:cols w:num="2" w:equalWidth="0">
            <w:col w:w="1768" w:space="0"/>
            <w:col w:w="3586" w:space="0"/>
          </w:cols>
          <w:docGrid w:linePitch="360"/>
        </w:sectPr>
      </w:pPr>
    </w:p>
    <w:p>
      <w:pPr>
        <w:autoSpaceDN w:val="0"/>
        <w:tabs>
          <w:tab w:pos="112" w:val="left"/>
          <w:tab w:pos="340" w:val="left"/>
          <w:tab w:pos="2120" w:val="left"/>
        </w:tabs>
        <w:autoSpaceDE w:val="0"/>
        <w:widowControl/>
        <w:spacing w:line="804" w:lineRule="exact" w:before="0" w:after="264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وَنَفَعَنَا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وَاحلمدُ هلِلِ </w:t>
      </w:r>
    </w:p>
    <w:p>
      <w:pPr>
        <w:sectPr>
          <w:type w:val="nextColumn"/>
          <w:pgSz w:w="5645" w:h="9376"/>
          <w:pgMar w:top="38" w:right="190" w:bottom="66" w:left="102" w:header="720" w:footer="720" w:gutter="0"/>
          <w:cols w:num="2" w:equalWidth="0">
            <w:col w:w="1768" w:space="0"/>
            <w:col w:w="35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26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يدعو هى,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ذا الدعاء</w:t>
      </w:r>
    </w:p>
    <w:p>
      <w:pPr>
        <w:autoSpaceDN w:val="0"/>
        <w:tabs>
          <w:tab w:pos="3858" w:val="left"/>
          <w:tab w:pos="4916" w:val="left"/>
        </w:tabs>
        <w:autoSpaceDE w:val="0"/>
        <w:widowControl/>
        <w:spacing w:line="870" w:lineRule="exact" w:before="0" w:after="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محَْــداً مُوَافِيــاً وَهلَُ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ــكْرُ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مــدُ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 َْلح</w:t>
      </w:r>
    </w:p>
    <w:p>
      <w:pPr>
        <w:sectPr>
          <w:type w:val="continuous"/>
          <w:pgSz w:w="5645" w:h="9376"/>
          <w:pgMar w:top="38" w:right="190" w:bottom="66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وَاى,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َرَكَ </w:t>
      </w:r>
    </w:p>
    <w:p>
      <w:pPr>
        <w:sectPr>
          <w:type w:val="continuous"/>
          <w:pgSz w:w="5645" w:h="9376"/>
          <w:pgMar w:top="38" w:right="190" w:bottom="66" w:left="102" w:header="720" w:footer="720" w:gutter="0"/>
          <w:cols w:num="2" w:equalWidth="0">
            <w:col w:w="1862" w:space="0"/>
            <w:col w:w="3492" w:space="0"/>
          </w:cols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كْراً مُاكَفِيـاً 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شُـ</w:t>
      </w:r>
    </w:p>
    <w:p>
      <w:pPr>
        <w:sectPr>
          <w:type w:val="nextColumn"/>
          <w:pgSz w:w="5645" w:h="9376"/>
          <w:pgMar w:top="38" w:right="190" w:bottom="66" w:left="102" w:header="720" w:footer="720" w:gutter="0"/>
          <w:cols w:num="2" w:equalWidth="0">
            <w:col w:w="1862" w:space="0"/>
            <w:col w:w="3492" w:space="0"/>
          </w:cols>
          <w:docGrid w:linePitch="360"/>
        </w:sectPr>
      </w:pP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املُْصْــطَىڡ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وَآهلِِ وَحصَْبِــهِ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أَسْئَلُكَ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ذَوِي الصِّدْقِ وَالْوَفَا</w:t>
      </w:r>
    </w:p>
    <w:p>
      <w:pPr>
        <w:autoSpaceDN w:val="0"/>
        <w:autoSpaceDE w:val="0"/>
        <w:widowControl/>
        <w:spacing w:line="886" w:lineRule="exact" w:before="0" w:after="0"/>
        <w:ind w:left="0" w:right="26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وَأَتَوَج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إِلَيْكَ 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َِؤُالَءِ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ادَاتِ الْكِـرَامِ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تَلَـوْتُ أَمسَْـاهى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وَتَقَر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بْـتُ إِلَيْـكَ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نْـدَكَ فَـالَ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 ُ=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َيِّبْـىى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قَضَـاءِ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حى, ِ, َـاهِهِمْ عِ </w:t>
      </w:r>
    </w:p>
    <w:p>
      <w:pPr>
        <w:autoSpaceDN w:val="0"/>
        <w:tabs>
          <w:tab w:pos="1672" w:val="left"/>
          <w:tab w:pos="3266" w:val="left"/>
        </w:tabs>
        <w:autoSpaceDE w:val="0"/>
        <w:widowControl/>
        <w:spacing w:line="300" w:lineRule="exact" w:before="0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12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9376"/>
          <w:pgMar w:top="38" w:right="190" w:bottom="66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حَوَاىحى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وَنَيْلِ مَرَاىمِ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بِشِـفَاءِ أَمْـرَاىص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وَنَفَاءِ أَعْرَاىص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اكَئِناً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اكَنَ مِـنْ إِنْـسٍ </w:t>
      </w:r>
    </w:p>
    <w:p>
      <w:pPr>
        <w:autoSpaceDN w:val="0"/>
        <w:autoSpaceDE w:val="0"/>
        <w:widowControl/>
        <w:spacing w:line="742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وَجِـنٍّ وَشَـيْطَانٍ وَحسِْـرٍ وَعَـںى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وَمَكْـرٍ </w:t>
      </w:r>
    </w:p>
    <w:p>
      <w:pPr>
        <w:autoSpaceDN w:val="0"/>
        <w:autoSpaceDE w:val="0"/>
        <w:widowControl/>
        <w:spacing w:line="80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وَسَالَمَةِ أَهْلِ هَذِهِ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عَـنْ لكُِّ سُـوءٍ 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عْدَاءِ وَعُضَالِ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وَخَيْبَـةِ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ََاتَةِ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88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جَـــــاءِ وَفَسَـــــادِ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مَـــــالِ وَوَاى, َلِ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رَجَـاءِ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مُنْـىهى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املُْنْقَلَـبِ </w:t>
      </w:r>
    </w:p>
    <w:p>
      <w:pPr>
        <w:autoSpaceDN w:val="0"/>
        <w:autoSpaceDE w:val="0"/>
        <w:widowControl/>
        <w:spacing w:line="914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وَغَايَـةُ مَـالَذِ الال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جِئِـںى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فَـإِىلَ </w:t>
      </w:r>
    </w:p>
    <w:p>
      <w:pPr>
        <w:autoSpaceDN w:val="0"/>
        <w:autoSpaceDE w:val="0"/>
        <w:widowControl/>
        <w:spacing w:line="85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 َدِي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ُْىح,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مِنْـهُ احلَْـوَاحى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ِm ُ </w:t>
      </w:r>
    </w:p>
    <w:p>
      <w:pPr>
        <w:autoSpaceDN w:val="0"/>
        <w:autoSpaceDE w:val="0"/>
        <w:widowControl/>
        <w:spacing w:line="742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ممَْنُوعـاً عَـنِ الْعَاصِـںى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إذَا اكَنَ فَضْـلُ </w:t>
      </w:r>
    </w:p>
    <w:p>
      <w:pPr>
        <w:autoSpaceDN w:val="0"/>
        <w:tabs>
          <w:tab w:pos="1672" w:val="left"/>
          <w:tab w:pos="3266" w:val="left"/>
        </w:tabs>
        <w:autoSpaceDE w:val="0"/>
        <w:widowControl/>
        <w:spacing w:line="330" w:lineRule="exact" w:before="92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13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9376"/>
          <w:pgMar w:top="170" w:right="190" w:bottom="66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وقَــدْ أَتَيْنَــا إِلَيْــكَ بِعِبَــادِكَ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</w:p>
    <w:p>
      <w:pPr>
        <w:autoSpaceDN w:val="0"/>
        <w:autoSpaceDE w:val="0"/>
        <w:widowControl/>
        <w:spacing w:line="101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وَرَمحَْتُكَ وَسِعَتْ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ْءٍ وَأَنْتَ أَرْمحَُ </w:t>
      </w:r>
    </w:p>
    <w:p>
      <w:pPr>
        <w:autoSpaceDN w:val="0"/>
        <w:autoSpaceDE w:val="0"/>
        <w:widowControl/>
        <w:spacing w:line="74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اى َ أَرْمحََ الــــر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اى َ أَرْمحََ </w:t>
      </w:r>
    </w:p>
    <w:p>
      <w:pPr>
        <w:autoSpaceDN w:val="0"/>
        <w:autoSpaceDE w:val="0"/>
        <w:widowControl/>
        <w:spacing w:line="742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اى َ أَرْمحََ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اِسْـتَجِبْ </w:t>
      </w:r>
    </w:p>
    <w:p>
      <w:pPr>
        <w:autoSpaceDN w:val="0"/>
        <w:autoSpaceDE w:val="0"/>
        <w:widowControl/>
        <w:spacing w:line="77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أَمعَْالَنَــا وَوَفِّقْنَــا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دُعَائَنَــا وتَ </w:t>
      </w:r>
    </w:p>
    <w:p>
      <w:pPr>
        <w:autoSpaceDN w:val="0"/>
        <w:autoSpaceDE w:val="0"/>
        <w:widowControl/>
        <w:spacing w:line="664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رى, ِِضَــاكَ اى َ كَــرِمى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 َ رَحِــمى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اى َ قَرِيــبُ اى َ </w:t>
      </w:r>
    </w:p>
    <w:p>
      <w:pPr>
        <w:autoSpaceDN w:val="0"/>
        <w:tabs>
          <w:tab w:pos="896" w:val="left"/>
          <w:tab w:pos="3898" w:val="left"/>
        </w:tabs>
        <w:autoSpaceDE w:val="0"/>
        <w:widowControl/>
        <w:spacing w:line="578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اى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مسَِيــعُ اى َ بَصِــرى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اى َ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حمُ, ِيــبُ اى َ </w:t>
      </w:r>
    </w:p>
    <w:p>
      <w:pPr>
        <w:autoSpaceDN w:val="0"/>
        <w:tabs>
          <w:tab w:pos="3084" w:val="left"/>
          <w:tab w:pos="3726" w:val="left"/>
          <w:tab w:pos="4538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خَلْقِهِ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اى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وَحصَْبِهِ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أَمح,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</w:t>
      </w:r>
    </w:p>
    <w:p>
      <w:pPr>
        <w:autoSpaceDN w:val="0"/>
        <w:autoSpaceDE w:val="0"/>
        <w:widowControl/>
        <w:spacing w:line="664" w:lineRule="exact" w:before="0" w:after="0"/>
        <w:ind w:left="0" w:right="26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العَ  بِّ رَ  هلِلِ </w:t>
      </w:r>
    </w:p>
    <w:p>
      <w:pPr>
        <w:autoSpaceDN w:val="0"/>
        <w:tabs>
          <w:tab w:pos="1670" w:val="left"/>
          <w:tab w:pos="3264" w:val="left"/>
        </w:tabs>
        <w:autoSpaceDE w:val="0"/>
        <w:widowControl/>
        <w:spacing w:line="330" w:lineRule="exact" w:before="92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14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9376"/>
          <w:pgMar w:top="10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339A33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339A33"/>
          <w:sz w:val="54"/>
        </w:rPr>
        <w:t xml:space="preserve">= </w:t>
      </w:r>
      <w:r>
        <w:rPr>
          <w:rFonts w:ascii="AdobeNaskh" w:hAnsi="AdobeNaskh" w:eastAsia="AdobeNaskh"/>
          <w:b w:val="0"/>
          <w:i w:val="0"/>
          <w:color w:val="339A33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339A33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9A33"/>
          <w:sz w:val="54"/>
        </w:rPr>
        <w:t xml:space="preserve">ــالَمُ عَلَــيْمكُْ اى </w:t>
      </w:r>
      <w:r>
        <w:rPr>
          <w:rFonts w:ascii="AdobeNaskh" w:hAnsi="AdobeNaskh" w:eastAsia="AdobeNaskh"/>
          <w:b w:val="0"/>
          <w:i w:val="0"/>
          <w:color w:val="339A33"/>
          <w:sz w:val="54"/>
        </w:rPr>
        <w:t>َأَحصَْــابَ البَــدْرِيِّںى</w:t>
      </w:r>
    </w:p>
    <w:p>
      <w:pPr>
        <w:autoSpaceDN w:val="0"/>
        <w:autoSpaceDE w:val="0"/>
        <w:widowControl/>
        <w:spacing w:line="814" w:lineRule="exact" w:before="150" w:after="0"/>
        <w:ind w:left="0" w:right="2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أَعِينُــوىى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بِعَــوْنِمكُ وَأَغِيثُــوىى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بِغَــوْثِمكُْ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وَانْظُرُوىى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بِنَظْـرِمكُْ وَحَصِّـلُوا مَقْصُـودِي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وَقُومُــوا عَــىلَ حَــوَاىحى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بِوَحْدَانِي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َِـــقِّ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وَبِقُـــدْرَةِ </w:t>
      </w:r>
    </w:p>
    <w:p>
      <w:pPr>
        <w:autoSpaceDN w:val="0"/>
        <w:autoSpaceDE w:val="0"/>
        <w:widowControl/>
        <w:spacing w:line="540" w:lineRule="exact" w:before="32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ْاَملَْــدَدْ اَملَْــدَدْ اَملَْــدَدْ اَملَْــدَدْ اَملَْــدَد</w:t>
      </w:r>
    </w:p>
    <w:p>
      <w:pPr>
        <w:sectPr>
          <w:pgSz w:w="5645" w:h="9376"/>
          <w:pgMar w:top="9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اَلْغِيَـــاثَ اَلْغِيَـــاثَ </w:t>
      </w:r>
    </w:p>
    <w:p>
      <w:pPr>
        <w:sectPr>
          <w:type w:val="continuous"/>
          <w:pgSz w:w="5645" w:h="9376"/>
          <w:pgMar w:top="90" w:right="190" w:bottom="66" w:left="104" w:header="720" w:footer="720" w:gutter="0"/>
          <w:cols w:num="2" w:equalWidth="0">
            <w:col w:w="2840" w:space="0"/>
            <w:col w:w="25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اَملَْـــدَدْ اَملَْـــدَدْ </w:t>
      </w:r>
    </w:p>
    <w:p>
      <w:pPr>
        <w:sectPr>
          <w:type w:val="nextColumn"/>
          <w:pgSz w:w="5645" w:h="9376"/>
          <w:pgMar w:top="90" w:right="190" w:bottom="66" w:left="104" w:header="720" w:footer="720" w:gutter="0"/>
          <w:cols w:num="2" w:equalWidth="0">
            <w:col w:w="2840" w:space="0"/>
            <w:col w:w="25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اَلْغِيَــاثَ اَلْغِيَــاثَ اَلْغِيَــاثَ اَلْغِيَــاثَ </w:t>
      </w:r>
    </w:p>
    <w:p>
      <w:pPr>
        <w:autoSpaceDN w:val="0"/>
        <w:tabs>
          <w:tab w:pos="4158" w:val="left"/>
          <w:tab w:pos="429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العَوْنَ العَـوْنْ العَـوْنَ العَـوْنْ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الغِياثْ </w:t>
      </w:r>
    </w:p>
    <w:p>
      <w:pPr>
        <w:autoSpaceDN w:val="0"/>
        <w:tabs>
          <w:tab w:pos="846" w:val="left"/>
          <w:tab w:pos="2102" w:val="left"/>
          <w:tab w:pos="2348" w:val="left"/>
        </w:tabs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عِبَـادَ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العَوْنَ العَـوْنْ  العَـوْنْ </w:t>
      </w:r>
    </w:p>
    <w:p>
      <w:pPr>
        <w:autoSpaceDN w:val="0"/>
        <w:tabs>
          <w:tab w:pos="1670" w:val="left"/>
          <w:tab w:pos="3264" w:val="left"/>
        </w:tabs>
        <w:autoSpaceDE w:val="0"/>
        <w:widowControl/>
        <w:spacing w:line="330" w:lineRule="exact" w:before="118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15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9376"/>
          <w:pgMar w:top="9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0" w:val="left"/>
          <w:tab w:pos="3574" w:val="left"/>
          <w:tab w:pos="42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أَحصَْـــابَ رَسُـــولِ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رِجَـــال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وَقَـدْ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ََامكََـتْ عَلَيْـهِ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َهْـوَالُ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548ED4"/>
          <w:sz w:val="54"/>
        </w:rPr>
        <w:t>لفالن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وَاشْـتَد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بِـهِ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َحْـوَالُ وَأَحَاطَـتْ بِـهِ 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َعْدَاءُ مِنَ احلْ,َوَانِبِ وَاحلْ,ِهَاتِ أَعْدَاءُ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االْÝ ِنْسِ وَاحلْ,ِنِّ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وَأَعْضَلَتْ بِهِ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الْعِلَــلُ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َمْــرَاضُ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َسْــقَامُ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</w:t>
      </w:r>
    </w:p>
    <w:p>
      <w:pPr>
        <w:autoSpaceDN w:val="0"/>
        <w:autoSpaceDE w:val="0"/>
        <w:widowControl/>
        <w:spacing w:line="838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وَرَكِبَــــتْ عَلَيْــــهِ الــــد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يُونُ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وَضَـاقَتْ عَلَيْـهِ الرِّحَـابُ وَالْفُتُوحَـاتُ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وَانْسَـــد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ـــرُقُ وَحعَ, َـــزَتِ احلِْيَـــلُ </w:t>
      </w:r>
    </w:p>
    <w:p>
      <w:pPr>
        <w:autoSpaceDN w:val="0"/>
        <w:autoSpaceDE w:val="0"/>
        <w:widowControl/>
        <w:spacing w:line="872" w:lineRule="exact" w:before="0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وَخَابَتِ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نُونُ وَفَسَدَتِ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َوْهَـامُ فَـملَْ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" w:type="dxa"/>
      </w:tblPr>
      <w:tblGrid>
        <w:gridCol w:w="1784"/>
        <w:gridCol w:w="1784"/>
        <w:gridCol w:w="1784"/>
      </w:tblGrid>
      <w:tr>
        <w:trPr>
          <w:trHeight w:hRule="exact" w:val="37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16 / 19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tabs>
          <w:tab w:pos="260" w:val="left"/>
          <w:tab w:pos="1180" w:val="left"/>
          <w:tab w:pos="3882" w:val="left"/>
          <w:tab w:pos="4056" w:val="left"/>
        </w:tabs>
        <w:autoSpaceDE w:val="0"/>
        <w:widowControl/>
        <w:spacing w:line="866" w:lineRule="exact" w:before="6" w:after="18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ُيَبْقَ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املَْدَدُ مِنْمكُْ وَالْعَـوْنُ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تَفْــرِحى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m ِ كُرْبِــهِ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َْزِيــقِ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ــفَاعَةُ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أَعْدَائِــهِ وَإِزَاهل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أَدْوَائِــهِ وَشِــفَاهى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مِــنْ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أَصْلِهَا وَنَيْلِ مَرَامِهِ وَأَدَاءِ دُيُونِهِ وَأَخْـذِ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حَقِّهِ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ظَملََهُ وَقَضَـاءِ حَوَاحى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ِ, ِـهِ وَنَفَـاءِ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جَوَائِعِهِ وَانْتِظَامِ أُمُورِهِ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ََحِ صُـدُورِ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بِعَفْوٍ عَافٍ وَعَافِيَةٍ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َِةٍ وَحص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سَـائِقٍ وَمعُُـرٍ طَيِّـبٍ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وَتَوْفِيـقٍ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طَوِيلٍ وَرِزْقٍ رَغْدٍ حَالَلٍ وَعِزٍّ وَانْتِصَـارٍ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وَحِفْــظٍ وَالكََءَةٍ عَــنْ لكُِّ سُــوءٍ وَعَــدُوٍّ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4"/>
        <w:gridCol w:w="1784"/>
        <w:gridCol w:w="1784"/>
      </w:tblGrid>
      <w:tr>
        <w:trPr>
          <w:trHeight w:hRule="exact" w:val="37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17 / 19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imenbm¯o_Zvcn¿Xv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76"/>
          <w:pgMar w:top="4" w:right="190" w:bottom="66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ملًِا 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اكَئِنًـا مَـنْ اكَنَ وَأَيْى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َمَـا اكَنَ سَـا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ََاتَةِ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َعْدَاءِ وَعُضَـالِ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وَخَيْبَـةِ </w:t>
      </w:r>
    </w:p>
    <w:p>
      <w:pPr>
        <w:autoSpaceDN w:val="0"/>
        <w:autoSpaceDE w:val="0"/>
        <w:widowControl/>
        <w:spacing w:line="688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جَاءِ وَفَسَادِ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مَالِ وَوَاى, َلِ املُْنْقَلَبِ </w:t>
      </w:r>
    </w:p>
    <w:p>
      <w:pPr>
        <w:autoSpaceDN w:val="0"/>
        <w:autoSpaceDE w:val="0"/>
        <w:widowControl/>
        <w:spacing w:line="804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فَــاَعِن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وهُ وَأَغِيثُــوهُ وَانْصُـــرُوهُ وَأَمِــد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لِوَجْـهِ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وَخَلِّصُوهُ وَسَـملُِّوهُ لِوَجْـهِ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رَسُولِ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َِقِّ سَيِّ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لِوَجْهِ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عَلَيْـــهِ وَعَـــىلَ آهلِِ وَحصَْبِـــهِ وَاى, َرَكَ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540" w:lineRule="exact" w:before="0" w:after="0"/>
        <w:ind w:left="0" w:right="2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344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رَاجِيمكُْ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أَهى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َا الْكِرَامُ النِّجَابُ النِّخَابُ </w:t>
      </w:r>
    </w:p>
    <w:p>
      <w:pPr>
        <w:autoSpaceDN w:val="0"/>
        <w:autoSpaceDE w:val="0"/>
        <w:widowControl/>
        <w:spacing w:line="570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َـابُ وَدَاعِـيمكُْ حى ُ, َـابُ فَـرَىص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70" w:val="left"/>
          <w:tab w:pos="3264" w:val="left"/>
        </w:tabs>
        <w:autoSpaceDE w:val="0"/>
        <w:widowControl/>
        <w:spacing w:line="330" w:lineRule="exact" w:before="14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18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9376"/>
          <w:pgMar w:top="170" w:right="190" w:bottom="66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70" w:val="left"/>
          <w:tab w:pos="2270" w:val="left"/>
          <w:tab w:pos="4248" w:val="left"/>
        </w:tabs>
        <w:autoSpaceDE w:val="0"/>
        <w:widowControl/>
        <w:spacing w:line="8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عَنْمكُْ وَأَزَالَ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الْكُرَبَ بِمكُْ وَقَضــَى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رى, َِمحَْتِـكَ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حى, ِ, َاهِمكُْ 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َنَا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اى َ أَرْمحََ الر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=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نَا آتِنَا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نْيَا حَسَنَةً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Ò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خِرَةِ حَسَنَةً 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ارِ 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تَقَب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لْ مِن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كَ أَنْـتَ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ـمِيعُ الْعَلِـمى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 وَتُـبْ </w:t>
      </w:r>
    </w:p>
    <w:p>
      <w:pPr>
        <w:autoSpaceDN w:val="0"/>
        <w:autoSpaceDE w:val="0"/>
        <w:widowControl/>
        <w:spacing w:line="488" w:lineRule="exact" w:before="0" w:after="0"/>
        <w:ind w:left="12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ابُ الر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حِمىُ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عَلَيْنَا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كَ أَنْتَ الت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autoSpaceDN w:val="0"/>
        <w:tabs>
          <w:tab w:pos="44" w:val="left"/>
          <w:tab w:pos="1704" w:val="left"/>
          <w:tab w:pos="2904" w:val="left"/>
        </w:tabs>
        <w:autoSpaceDE w:val="0"/>
        <w:widowControl/>
        <w:spacing w:line="200" w:lineRule="exact" w:before="2796" w:after="0"/>
        <w:ind w:left="24" w:right="0" w:firstLine="0"/>
        <w:jc w:val="left"/>
      </w:pP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Dhikr / Adhkars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, install Sun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ni 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4" w:history="1">
          <w:r>
            <w:rPr>
              <w:rStyle w:val="Hyperlink"/>
            </w:rPr>
            <w:t>nzil Applica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tion. Click here to download: </w:t>
      </w:r>
      <w:r>
        <w:rPr>
          <w:w w:val="102.85714013235909"/>
          <w:rFonts w:ascii="Arimo" w:hAnsi="Arimo" w:eastAsia="Arimo"/>
          <w:b w:val="0"/>
          <w:i w:val="0"/>
          <w:color w:val="212121"/>
          <w:sz w:val="14"/>
        </w:rPr>
        <w:t>____________________</w:t>
      </w:r>
      <w:r>
        <w:rPr>
          <w:w w:val="102.85714013235909"/>
          <w:rFonts w:ascii="Arimo" w:hAnsi="Arimo" w:eastAsia="Arimo"/>
          <w:b w:val="0"/>
          <w:i w:val="0"/>
          <w:color w:val="212121"/>
          <w:sz w:val="14"/>
        </w:rPr>
        <w:hyperlink r:id="rId13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212121"/>
          <w:sz w:val="14"/>
        </w:rPr>
        <w:t>_____</w:t>
      </w:r>
      <w:r>
        <w:rPr>
          <w:w w:val="102.85714013235909"/>
          <w:rFonts w:ascii="Arimo" w:hAnsi="Arimo" w:eastAsia="Arimo"/>
          <w:b w:val="0"/>
          <w:i w:val="0"/>
          <w:color w:val="212121"/>
          <w:sz w:val="14"/>
        </w:rPr>
        <w:hyperlink r:id="rId14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212121"/>
          <w:sz w:val="14"/>
        </w:rPr>
        <w:t xml:space="preserve">________________________ </w:t>
      </w:r>
      <w:r>
        <w:rPr>
          <w:w w:val="102.85714013235909"/>
          <w:rFonts w:ascii="Arimo" w:hAnsi="Arimo" w:eastAsia="Arimo"/>
          <w:b/>
          <w:i w:val="0"/>
          <w:color w:val="1B5E20"/>
          <w:sz w:val="14"/>
        </w:rPr>
        <w:hyperlink r:id="rId13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w w:val="102.85714013235909"/>
          <w:rFonts w:ascii="Arimo" w:hAnsi="Arimo" w:eastAsia="Arimo"/>
          <w:b/>
          <w:i w:val="0"/>
          <w:color w:val="B71C1C"/>
          <w:sz w:val="14"/>
        </w:rPr>
        <w:hyperlink r:id="rId14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670" w:val="left"/>
          <w:tab w:pos="3264" w:val="left"/>
        </w:tabs>
        <w:autoSpaceDE w:val="0"/>
        <w:widowControl/>
        <w:spacing w:line="330" w:lineRule="exact" w:before="468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19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imenbm¯o_Zvcn¿Xv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pgSz w:w="5645" w:h="9376"/>
      <w:pgMar w:top="50" w:right="114" w:bottom="66" w:left="1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play.google.com/store/search?q=thashrif" TargetMode="External"/><Relationship Id="rId14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