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4184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418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0" w:after="0"/>
        <w:ind w:left="0" w:right="1766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FF"/>
          <w:sz w:val="42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42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FFFF"/>
          <w:sz w:val="42"/>
        </w:rPr>
        <w:t>@ÝìnÛa@ñ‡î—Ó</w:t>
      </w:r>
    </w:p>
    <w:p>
      <w:pPr>
        <w:autoSpaceDN w:val="0"/>
        <w:autoSpaceDE w:val="0"/>
        <w:widowControl/>
        <w:spacing w:line="460" w:lineRule="exact" w:before="172" w:after="0"/>
        <w:ind w:left="454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42"/>
        </w:rPr>
        <w:t>@@Ša‹ØÛa@ñ¼@õa‡è“Ûa@‡îi</w:t>
      </w:r>
      <w:r>
        <w:rPr>
          <w:rFonts w:ascii="AdobeNaskh" w:hAnsi="AdobeNaskh" w:eastAsia="AdobeNaskh"/>
          <w:b w:val="0"/>
          <w:i w:val="0"/>
          <w:color w:val="FFFFFF"/>
          <w:sz w:val="40"/>
        </w:rPr>
        <w:t>رىص</w:t>
      </w:r>
      <w:r>
        <w:rPr>
          <w:rFonts w:ascii="AdobeNaskh" w:hAnsi="AdobeNaskh" w:eastAsia="AdobeNaskh"/>
          <w:b w:val="0"/>
          <w:i w:val="0"/>
          <w:color w:val="FFFFFF"/>
          <w:sz w:val="40"/>
        </w:rPr>
        <w:t xml:space="preserve"> هللا عنه</w:t>
      </w:r>
    </w:p>
    <w:p>
      <w:pPr>
        <w:autoSpaceDN w:val="0"/>
        <w:autoSpaceDE w:val="0"/>
        <w:widowControl/>
        <w:spacing w:line="235" w:lineRule="auto" w:before="206" w:after="136"/>
        <w:ind w:left="0" w:right="2630" w:firstLine="0"/>
        <w:jc w:val="right"/>
      </w:pPr>
      <w:r>
        <w:rPr>
          <w:w w:val="101.99999809265137"/>
          <w:rFonts w:ascii="Fanan" w:hAnsi="Fanan" w:eastAsia="Fanan"/>
          <w:b w:val="0"/>
          <w:i/>
          <w:color w:val="FFFFFF"/>
          <w:sz w:val="2"/>
        </w:rPr>
        <w:t>&lt;</w:t>
      </w:r>
      <w:r>
        <w:rPr>
          <w:w w:val="101.99999809265137"/>
          <w:rFonts w:ascii="Fanan" w:hAnsi="Fanan" w:eastAsia="Fanan"/>
          <w:b w:val="0"/>
          <w:i/>
          <w:color w:val="FFFFFF"/>
          <w:sz w:val="2"/>
        </w:rPr>
        <w:t>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" w:type="dxa"/>
      </w:tblPr>
      <w:tblGrid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62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 xml:space="preserve">حَضْـرَةِ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>وَإِڲ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>َى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MCSP_Mohammad." w:hAnsi="MCSP_Mohammad." w:eastAsia="MCSP_Mohammad."/>
                <w:b w:val="0"/>
                <w:i w:val="0"/>
                <w:color w:val="000000"/>
                <w:sz w:val="42"/>
              </w:rPr>
              <w:t>j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>سَيِّدِنَا مُحَم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 xml:space="preserve">دٍ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 xml:space="preserve">حَضْـرَةِ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>الن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>ِۗܣ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 xml:space="preserve">ِّ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>إِڲ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42"/>
              </w:rPr>
              <w:t>َى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6"/>
        <w:ind w:left="0" w:right="0"/>
      </w:pPr>
    </w:p>
    <w:p>
      <w:pPr>
        <w:sectPr>
          <w:pgSz w:w="5668" w:h="11068"/>
          <w:pgMar w:top="100" w:right="202" w:bottom="104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4"/>
        </w:rPr>
        <w:t xml:space="preserve"> ؒ </w:t>
      </w:r>
      <w:r>
        <w:rPr>
          <w:rFonts w:ascii="Fanan" w:hAnsi="Fanan" w:eastAsia="Fanan"/>
          <w:b w:val="0"/>
          <w:i/>
          <w:color w:val="C00000"/>
          <w:sz w:val="44"/>
        </w:rPr>
        <w:t>í ^ËÖ]</w:t>
      </w:r>
    </w:p>
    <w:p>
      <w:pPr>
        <w:sectPr>
          <w:type w:val="continuous"/>
          <w:pgSz w:w="5668" w:h="11068"/>
          <w:pgMar w:top="100" w:right="202" w:bottom="104" w:left="48" w:header="720" w:footer="720" w:gutter="0"/>
          <w:cols w:num="2" w:equalWidth="0">
            <w:col w:w="1953" w:space="0"/>
            <w:col w:w="346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90"/>
        <w:ind w:left="388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42"/>
        </w:rPr>
        <w:t>ارِ ر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 كَ الْ  ةَ زَ مْ حَ  اءِ دَ هَ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>الش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 َس ِّي ِد </w:t>
      </w:r>
    </w:p>
    <w:p>
      <w:pPr>
        <w:sectPr>
          <w:type w:val="nextColumn"/>
          <w:pgSz w:w="5668" w:h="11068"/>
          <w:pgMar w:top="100" w:right="202" w:bottom="104" w:left="48" w:header="720" w:footer="720" w:gutter="0"/>
          <w:cols w:num="2" w:equalWidth="0">
            <w:col w:w="1953" w:space="0"/>
            <w:col w:w="34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  هللاِ  ولِ سُـ رَ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هَ طَـ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هللاِ  مُ الَ سَ  هللاِ  ةُ الَ ص</w:t>
      </w:r>
    </w:p>
    <w:p>
      <w:pPr>
        <w:autoSpaceDN w:val="0"/>
        <w:autoSpaceDE w:val="0"/>
        <w:widowControl/>
        <w:spacing w:line="578" w:lineRule="exact" w:before="264" w:after="0"/>
        <w:ind w:left="22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َيبِ بِ حَ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ںى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 سِ اى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هللا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مُ الَ سَ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ةُ الَ ص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سْــ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احلُْ  هلَُ  اءٍ مسَْــ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اى&amp;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ِ%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نَ لْ 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ــ وَ تَ   هللاِ ىلَ إِ </w:t>
      </w:r>
    </w:p>
    <w:p>
      <w:pPr>
        <w:autoSpaceDN w:val="0"/>
        <w:autoSpaceDE w:val="0"/>
        <w:widowControl/>
        <w:spacing w:line="718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ارْ 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كَ الْ  ةَ زَ  محَْ اىَ  مكُْ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بِ نَ عِ افِ شَ  رى ِْ خَ  هَ طَ وَ </w:t>
      </w:r>
    </w:p>
    <w:p>
      <w:pPr>
        <w:autoSpaceDN w:val="0"/>
        <w:autoSpaceDE w:val="0"/>
        <w:widowControl/>
        <w:spacing w:line="620" w:lineRule="exact" w:before="218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الِ رَ زْ عَـ يـلِ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افِ رسَْ إِ وَ  لِ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ياكَ مِـ وَ  لٍ يرى&amp; ِْ حى&amp; ِ&amp;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ِ </w:t>
      </w:r>
    </w:p>
    <w:p>
      <w:pPr>
        <w:sectPr>
          <w:type w:val="continuous"/>
          <w:pgSz w:w="5668" w:h="11068"/>
          <w:pgMar w:top="100" w:right="202" w:bottom="104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بِمكُْ اى َ محَْزَةَ الْكَـر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ارْ </w:t>
      </w:r>
    </w:p>
    <w:p>
      <w:pPr>
        <w:sectPr>
          <w:type w:val="continuous"/>
          <w:pgSz w:w="5668" w:h="11068"/>
          <w:pgMar w:top="100" w:right="202" w:bottom="104" w:left="48" w:header="720" w:footer="720" w:gutter="0"/>
          <w:cols w:num="2" w:equalWidth="0">
            <w:col w:w="3060" w:space="0"/>
            <w:col w:w="2358" w:space="0"/>
          </w:cols>
          <w:docGrid w:linePitch="360"/>
        </w:sectPr>
      </w:pPr>
    </w:p>
    <w:p>
      <w:pPr>
        <w:autoSpaceDN w:val="0"/>
        <w:autoSpaceDE w:val="0"/>
        <w:widowControl/>
        <w:spacing w:line="712" w:lineRule="exact" w:before="0" w:after="1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اىلِ عَ تَ ملُِ  كٍ الَ مْ أَ وَ </w:t>
      </w:r>
    </w:p>
    <w:p>
      <w:pPr>
        <w:sectPr>
          <w:type w:val="nextColumn"/>
          <w:pgSz w:w="5668" w:h="11068"/>
          <w:pgMar w:top="100" w:right="202" w:bottom="104" w:left="48" w:header="720" w:footer="720" w:gutter="0"/>
          <w:cols w:num="2" w:equalWidth="0">
            <w:col w:w="3060" w:space="0"/>
            <w:col w:w="2358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هلِلِ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يَـ بِ نْ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 رسِِّ وَ  هللاِ  لِ سُـ رُ  يـعِ مح&amp; َِ  قِّ حى&amp;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َِ </w:t>
      </w:r>
    </w:p>
    <w:p>
      <w:pPr>
        <w:autoSpaceDN w:val="0"/>
        <w:tabs>
          <w:tab w:pos="3260" w:val="left"/>
          <w:tab w:pos="3864" w:val="left"/>
        </w:tabs>
        <w:autoSpaceDE w:val="0"/>
        <w:widowControl/>
        <w:spacing w:line="71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بِمكُْ اى َ محَْـزَةَ الْكَـر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هلِلِ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يَ لِ وْ اى&amp;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ِ%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 اكَ ذَ كَ </w:t>
      </w:r>
    </w:p>
    <w:p>
      <w:pPr>
        <w:autoSpaceDN w:val="0"/>
        <w:tabs>
          <w:tab w:pos="1856" w:val="left"/>
          <w:tab w:pos="3732" w:val="left"/>
        </w:tabs>
        <w:autoSpaceDE w:val="0"/>
        <w:widowControl/>
        <w:spacing w:line="274" w:lineRule="exact" w:before="41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XhÊpÂ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  <w:r>
        <w:rPr>
          <w:rFonts w:ascii="ML" w:hAnsi="ML" w:eastAsia="ML"/>
          <w:b/>
          <w:i w:val="0"/>
          <w:color w:val="FFFFFF"/>
          <w:sz w:val="24"/>
        </w:rPr>
        <w:t>lwk</w:t>
      </w:r>
      <w:r>
        <w:rPr>
          <w:rFonts w:ascii="Fanan" w:hAnsi="Fanan" w:eastAsia="Fanan"/>
          <w:b w:val="0"/>
          <w:i/>
          <w:color w:val="FFFFFF"/>
          <w:sz w:val="24"/>
        </w:rPr>
        <w:t>D</w:t>
      </w:r>
      <w:r>
        <w:rPr>
          <w:rFonts w:ascii="ML" w:hAnsi="ML" w:eastAsia="ML"/>
          <w:b/>
          <w:i w:val="0"/>
          <w:color w:val="FFFFFF"/>
          <w:sz w:val="24"/>
        </w:rPr>
        <w:t>d)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type w:val="continuous"/>
          <w:pgSz w:w="5668" w:h="11068"/>
          <w:pgMar w:top="100" w:right="202" w:bottom="104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4184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418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مُـــ 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آاىَ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 وَ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اوِ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تُـــ كُ لْ اى&amp;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و</w:t>
      </w:r>
    </w:p>
    <w:p>
      <w:pPr>
        <w:autoSpaceDN w:val="0"/>
        <w:autoSpaceDE w:val="0"/>
        <w:widowControl/>
        <w:spacing w:line="686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بِمكُْ اى َ محَْزَةَ الْكَر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ِت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حَ ملَِ  ارٍ رسَْ أَ وَ </w:t>
      </w:r>
    </w:p>
    <w:p>
      <w:pPr>
        <w:autoSpaceDN w:val="0"/>
        <w:autoSpaceDE w:val="0"/>
        <w:widowControl/>
        <w:spacing w:line="698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معَُــ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لَ  وقٍ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ارُ فَــ وَ  رٍ كْــ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ىى&amp; ِ 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سَــ بِ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بِمكُْ اى َ محَْزَةَ الْكَر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هصِْ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 عَ  انَ 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عُ وَ </w:t>
      </w:r>
    </w:p>
    <w:p>
      <w:pPr>
        <w:autoSpaceDN w:val="0"/>
        <w:autoSpaceDE w:val="0"/>
        <w:widowControl/>
        <w:spacing w:line="662" w:lineRule="exact" w:before="162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دْ بَ الْ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 حُ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حصَْ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بِ لْ اى&amp;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عَ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</w:t>
      </w:r>
    </w:p>
    <w:p>
      <w:pPr>
        <w:autoSpaceDN w:val="0"/>
        <w:autoSpaceDE w:val="0"/>
        <w:widowControl/>
        <w:spacing w:line="68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بِـمكُْ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محَْـزَةَ الْكَـر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دْ بَـ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الْ نَ يِّ بِ نَ  آلِ وَ 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ىرى&amp;َْ كُ الْ  ةَ حى &amp;َ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ذَ ا كَ رَ هْ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مَ اطِ فَ  رسِِّ بِ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ىرَ هْ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 ائِ اعَ ضً يْ أَ وَ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نِ رْ قَ الْ  </w:t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سِ يْ وَ أُ  رسِِّ بِ  نِ 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  هلَُ بْ قَ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سَ حُ </w:t>
      </w:r>
    </w:p>
    <w:p>
      <w:pPr>
        <w:autoSpaceDN w:val="0"/>
        <w:autoSpaceDE w:val="0"/>
        <w:widowControl/>
        <w:spacing w:line="686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بِمكُْ اى َمحَْزَةَ الْكَر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نِ طِ فَ  الْ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وِ دَ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 محَْ أَ وَ </w:t>
      </w:r>
    </w:p>
    <w:p>
      <w:pPr>
        <w:autoSpaceDN w:val="0"/>
        <w:autoSpaceDE w:val="0"/>
        <w:widowControl/>
        <w:spacing w:line="776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يـدِ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 مهِْ رِ فَـ عْ جَ وَ  هللاِ  دِ بْ عَ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[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دٍ يْ زَ وَ </w:t>
      </w:r>
    </w:p>
    <w:p>
      <w:pPr>
        <w:autoSpaceDN w:val="0"/>
        <w:autoSpaceDE w:val="0"/>
        <w:widowControl/>
        <w:spacing w:line="66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بِمكُْ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وفِ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َس ْي ٍف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ِم ْن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ُس ُي</w:t>
      </w:r>
    </w:p>
    <w:p>
      <w:pPr>
        <w:autoSpaceDN w:val="0"/>
        <w:tabs>
          <w:tab w:pos="1856" w:val="left"/>
          <w:tab w:pos="3732" w:val="left"/>
        </w:tabs>
        <w:autoSpaceDE w:val="0"/>
        <w:widowControl/>
        <w:spacing w:line="274" w:lineRule="exact" w:before="13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XhÊpÂ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  <w:r>
        <w:rPr>
          <w:rFonts w:ascii="ML" w:hAnsi="ML" w:eastAsia="ML"/>
          <w:b/>
          <w:i w:val="0"/>
          <w:color w:val="FFFFFF"/>
          <w:sz w:val="24"/>
        </w:rPr>
        <w:t>lwk</w:t>
      </w:r>
      <w:r>
        <w:rPr>
          <w:rFonts w:ascii="Fanan" w:hAnsi="Fanan" w:eastAsia="Fanan"/>
          <w:b w:val="0"/>
          <w:i/>
          <w:color w:val="FFFFFF"/>
          <w:sz w:val="24"/>
        </w:rPr>
        <w:t>D</w:t>
      </w:r>
      <w:r>
        <w:rPr>
          <w:rFonts w:ascii="ML" w:hAnsi="ML" w:eastAsia="ML"/>
          <w:b/>
          <w:i w:val="0"/>
          <w:color w:val="FFFFFF"/>
          <w:sz w:val="24"/>
        </w:rPr>
        <w:t>d)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68" w:h="11068"/>
          <w:pgMar w:top="70" w:right="92" w:bottom="104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 لَ  ىعِ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امِ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 إِ نَــ كِ الِ مَ وَ  انٍ مَــ عْ نُ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4184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418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6" w:lineRule="exact" w:before="2" w:after="0"/>
        <w:ind w:left="23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الْكَر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بِمكُْ اى َمحَْزَةَ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نَ لِ بَ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وَأَمحَْدَ نَسْلِ حَ </w:t>
      </w:r>
    </w:p>
    <w:p>
      <w:pPr>
        <w:autoSpaceDN w:val="0"/>
        <w:autoSpaceDE w:val="0"/>
        <w:widowControl/>
        <w:spacing w:line="912" w:lineRule="exact" w:before="66" w:after="68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إِمَــامِ احلَْــرَمَںى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لَنَــا وَغَــز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وَرَافِعِنَــا</w:t>
      </w:r>
    </w:p>
    <w:p>
      <w:pPr>
        <w:sectPr>
          <w:pgSz w:w="5668" w:h="11068"/>
          <w:pgMar w:top="18" w:right="200" w:bottom="104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8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بِمكُْ اى َ محَْزَةَ الْكَـر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</w:t>
      </w:r>
    </w:p>
    <w:p>
      <w:pPr>
        <w:sectPr>
          <w:type w:val="continuous"/>
          <w:pgSz w:w="5668" w:h="11068"/>
          <w:pgMar w:top="18" w:right="200" w:bottom="104" w:left="10" w:header="720" w:footer="720" w:gutter="0"/>
          <w:cols w:num="2" w:equalWidth="0">
            <w:col w:w="3178" w:space="0"/>
            <w:col w:w="2279" w:space="0"/>
          </w:cols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ينَ وِ وَ نَ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 امِ مَ إِ </w:t>
      </w:r>
    </w:p>
    <w:p>
      <w:pPr>
        <w:sectPr>
          <w:type w:val="nextColumn"/>
          <w:pgSz w:w="5668" w:h="11068"/>
          <w:pgMar w:top="18" w:right="200" w:bottom="104" w:left="10" w:header="720" w:footer="720" w:gutter="0"/>
          <w:cols w:num="2" w:equalWidth="0">
            <w:col w:w="3178" w:space="0"/>
            <w:col w:w="2279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هللِ اى&amp;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فٍ ارِ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بِ كَ  هللاِ  ثِ وْ غَ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الدِّ  ىحِْ مى&amp;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819"/>
        <w:gridCol w:w="1819"/>
        <w:gridCol w:w="1819"/>
      </w:tblGrid>
      <w:tr>
        <w:trPr>
          <w:trHeight w:hRule="exact" w:val="83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2" w:lineRule="exact" w:before="26" w:after="0"/>
              <w:ind w:left="12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الْكَر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ارْ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13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َمحَْزَةَ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13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بِمكُْ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هللاِ  ىلِ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ِّ وَ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ْ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الدِّ  اجِ رسَِ </w:t>
            </w:r>
          </w:p>
        </w:tc>
      </w:tr>
    </w:tbl>
    <w:p>
      <w:pPr>
        <w:autoSpaceDN w:val="0"/>
        <w:autoSpaceDE w:val="0"/>
        <w:widowControl/>
        <w:spacing w:line="732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مىْ كِـ حَ وَ  هِ نِـ ابْ وَ  رىٍ زِ وَ  مىْ اهِـ رى&amp;َْ إِ  انِ طَ لْ 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</w:t>
      </w:r>
    </w:p>
    <w:p>
      <w:pPr>
        <w:autoSpaceDN w:val="0"/>
        <w:autoSpaceDE w:val="0"/>
        <w:widowControl/>
        <w:spacing w:line="720" w:lineRule="exact" w:before="146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بِمكُْ اى َ محَْزَةَ الْكَر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مىْ لِ عَ لِ  دٍ بَ رْ ـ ا يَ دَ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وَ </w:t>
      </w:r>
    </w:p>
    <w:p>
      <w:pPr>
        <w:autoSpaceDN w:val="0"/>
        <w:autoSpaceDE w:val="0"/>
        <w:widowControl/>
        <w:spacing w:line="660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طْ قُ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ارِ يَ تِ حى&amp;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عِ 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اجَ خَ وَ </w:t>
      </w:r>
    </w:p>
    <w:p>
      <w:pPr>
        <w:autoSpaceDN w:val="0"/>
        <w:autoSpaceDE w:val="0"/>
        <w:widowControl/>
        <w:spacing w:line="652" w:lineRule="exact" w:before="0" w:after="0"/>
        <w:ind w:left="24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الْكَر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محَْزَةَ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خِ يْ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اںى&amp;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وَ </w:t>
      </w:r>
    </w:p>
    <w:p>
      <w:pPr>
        <w:autoSpaceDN w:val="0"/>
        <w:autoSpaceDE w:val="0"/>
        <w:widowControl/>
        <w:spacing w:line="640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امِ ظَ نِ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يدِ رِ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ئِ جَ لْ مَ وَ </w:t>
      </w:r>
    </w:p>
    <w:p>
      <w:pPr>
        <w:autoSpaceDN w:val="0"/>
        <w:autoSpaceDE w:val="0"/>
        <w:widowControl/>
        <w:spacing w:line="724" w:lineRule="exact" w:before="16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بِمكُْ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قِ يَ ي 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ارى&amp;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ِِ صَ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دَ محَْ أَ وَ </w:t>
      </w:r>
    </w:p>
    <w:p>
      <w:pPr>
        <w:autoSpaceDN w:val="0"/>
        <w:tabs>
          <w:tab w:pos="1894" w:val="left"/>
          <w:tab w:pos="3770" w:val="left"/>
        </w:tabs>
        <w:autoSpaceDE w:val="0"/>
        <w:widowControl/>
        <w:spacing w:line="274" w:lineRule="exact" w:before="72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XhÊpÂ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  <w:r>
        <w:rPr>
          <w:rFonts w:ascii="ML" w:hAnsi="ML" w:eastAsia="ML"/>
          <w:b/>
          <w:i w:val="0"/>
          <w:color w:val="FFFFFF"/>
          <w:sz w:val="24"/>
        </w:rPr>
        <w:t>lwk</w:t>
      </w:r>
      <w:r>
        <w:rPr>
          <w:rFonts w:ascii="Fanan" w:hAnsi="Fanan" w:eastAsia="Fanan"/>
          <w:b w:val="0"/>
          <w:i/>
          <w:color w:val="FFFFFF"/>
          <w:sz w:val="24"/>
        </w:rPr>
        <w:t>D</w:t>
      </w:r>
      <w:r>
        <w:rPr>
          <w:rFonts w:ascii="ML" w:hAnsi="ML" w:eastAsia="ML"/>
          <w:b/>
          <w:i w:val="0"/>
          <w:color w:val="FFFFFF"/>
          <w:sz w:val="24"/>
        </w:rPr>
        <w:t>d)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type w:val="continuous"/>
          <w:pgSz w:w="5668" w:h="11068"/>
          <w:pgMar w:top="18" w:right="200" w:bottom="104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4184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418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نِ سْ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اءِ هى&amp;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نِ 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َاحلَْ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ىى&amp;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دِ يِّ سَ و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بِمكُْ اى َ محَْزَةَ الْكَر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الدِّ  لِ مِ اكَ  دٍ يْ نَ جُ </w:t>
      </w:r>
    </w:p>
    <w:p>
      <w:pPr>
        <w:autoSpaceDN w:val="0"/>
        <w:autoSpaceDE w:val="0"/>
        <w:widowControl/>
        <w:spacing w:line="664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ىلِِّ اذُ شَــ وَ  امٍ طَ سْــ بِ وَ  وىڡ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 دَ  يٍّ وِ دَ بَــ وَ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بِـمكُْ اى َ محَْـزَةَ الْكَـر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ِِّ لْـ بَ  مَ ـ يـ اهِ رى&amp;َْ إِ وَ 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انْ طَ لْ 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بِ أَ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ىلِ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عَ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رْ دَ يْ حَ وَ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انْ طَ لْ الس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 حْ تْ فَ وَ </w:t>
      </w:r>
    </w:p>
    <w:p>
      <w:pPr>
        <w:autoSpaceDN w:val="0"/>
        <w:autoSpaceDE w:val="0"/>
        <w:widowControl/>
        <w:spacing w:line="662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الْكَر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محَْزَةَ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بِمكُْ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انِ سَ حْ االْ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ىوِ ذَ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ءٍ ادَ هس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 بِ  مىِ كِـ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 دَ اوُ دَ ا وَ نَـ لَ  يـدِ مِ احلَْ  اهِ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</w:t>
      </w:r>
    </w:p>
    <w:p>
      <w:pPr>
        <w:autoSpaceDN w:val="0"/>
        <w:autoSpaceDE w:val="0"/>
        <w:widowControl/>
        <w:spacing w:line="660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فُ دْ مَـ هلَُ وْ حَـ نْ مَ وَ </w:t>
      </w:r>
    </w:p>
    <w:p>
      <w:pPr>
        <w:autoSpaceDN w:val="0"/>
        <w:autoSpaceDE w:val="0"/>
        <w:widowControl/>
        <w:spacing w:line="778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 وْ حَـ نْ مَـ وَ  يِّ وِ لَـ عَ لْ اى&amp;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 وَ ىلَ وْ املَْ 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 رسِِّ بِ </w:t>
      </w:r>
    </w:p>
    <w:p>
      <w:pPr>
        <w:autoSpaceDN w:val="0"/>
        <w:autoSpaceDE w:val="0"/>
        <w:widowControl/>
        <w:spacing w:line="688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بِمكُْ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َمحَْزَةَ الْكَر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ىلَ وْ املَْ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ايَ لِ وْ أَ  نْ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امهَُ 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رِ ادِ قَـ الْ  دِ بْـ عَ 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 رِّ ـسِ بِ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 مهََ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 الِ مكََ </w:t>
      </w:r>
    </w:p>
    <w:p>
      <w:pPr>
        <w:autoSpaceDN w:val="0"/>
        <w:tabs>
          <w:tab w:pos="1856" w:val="left"/>
          <w:tab w:pos="3732" w:val="left"/>
        </w:tabs>
        <w:autoSpaceDE w:val="0"/>
        <w:widowControl/>
        <w:spacing w:line="274" w:lineRule="exact" w:before="11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XhÊpÂ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  <w:r>
        <w:rPr>
          <w:rFonts w:ascii="ML" w:hAnsi="ML" w:eastAsia="ML"/>
          <w:b/>
          <w:i w:val="0"/>
          <w:color w:val="FFFFFF"/>
          <w:sz w:val="24"/>
        </w:rPr>
        <w:t>lwk</w:t>
      </w:r>
      <w:r>
        <w:rPr>
          <w:rFonts w:ascii="Fanan" w:hAnsi="Fanan" w:eastAsia="Fanan"/>
          <w:b w:val="0"/>
          <w:i/>
          <w:color w:val="FFFFFF"/>
          <w:sz w:val="24"/>
        </w:rPr>
        <w:t>D</w:t>
      </w:r>
      <w:r>
        <w:rPr>
          <w:rFonts w:ascii="ML" w:hAnsi="ML" w:eastAsia="ML"/>
          <w:b/>
          <w:i w:val="0"/>
          <w:color w:val="FFFFFF"/>
          <w:sz w:val="24"/>
        </w:rPr>
        <w:t>d)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68" w:h="11068"/>
          <w:pgMar w:top="184" w:right="92" w:bottom="104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4184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418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ىلِ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ِّ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ابِ هس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 طْ قُ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َورِ نُ و</w:t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الْكَر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هللاِ  فِ يْ 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ءِ الَ عَ </w:t>
      </w:r>
    </w:p>
    <w:p>
      <w:pPr>
        <w:autoSpaceDN w:val="0"/>
        <w:autoSpaceDE w:val="0"/>
        <w:widowControl/>
        <w:spacing w:line="66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بَـ يْ لَ مَ  وا اؤُ جَـ نْ مَـ وَ  ارٍ ينَ دِ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 الِ مَ وَ </w:t>
      </w:r>
    </w:p>
    <w:p>
      <w:pPr>
        <w:autoSpaceDN w:val="0"/>
        <w:autoSpaceDE w:val="0"/>
        <w:widowControl/>
        <w:spacing w:line="660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صَـ نْ أَ وَ  مهِْ رِ اجِ همَُـ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زْ عَـ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وِ ذَ  ورْ 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أومَـ وَ  مِ رَ 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 املَْ  اءِ دَ 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 وَ </w:t>
      </w:r>
    </w:p>
    <w:p>
      <w:pPr>
        <w:autoSpaceDN w:val="0"/>
        <w:tabs>
          <w:tab w:pos="1176" w:val="left"/>
          <w:tab w:pos="2076" w:val="left"/>
        </w:tabs>
        <w:autoSpaceDE w:val="0"/>
        <w:widowControl/>
        <w:spacing w:line="662" w:lineRule="exact" w:before="20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الْكَر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دَ  يلِ سِ مُ  سٍ رُ دَ يْ عَ وَ </w:t>
      </w:r>
    </w:p>
    <w:p>
      <w:pPr>
        <w:autoSpaceDN w:val="0"/>
        <w:autoSpaceDE w:val="0"/>
        <w:widowControl/>
        <w:spacing w:line="678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نِ سْ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احلُْ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يذِ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كُ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ِّ 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نِ سَ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00"/>
          <w:sz w:val="28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اضً يْ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اوَ اى&amp;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وَ </w:t>
      </w:r>
    </w:p>
    <w:p>
      <w:pPr>
        <w:autoSpaceDN w:val="0"/>
        <w:autoSpaceDE w:val="0"/>
        <w:widowControl/>
        <w:spacing w:line="62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سِـ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يِّ لِ وَ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قِـ فَ </w:t>
      </w:r>
    </w:p>
    <w:p>
      <w:pPr>
        <w:autoSpaceDN w:val="0"/>
        <w:autoSpaceDE w:val="0"/>
        <w:widowControl/>
        <w:spacing w:line="594" w:lineRule="exact" w:before="184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ارْ رسَْ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ْ%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يذِ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سِ مس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َْ وَ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ارْ ضَ حمِْ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رْ معَُ 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دِ يِّ سَ وَ </w:t>
      </w:r>
    </w:p>
    <w:p>
      <w:pPr>
        <w:autoSpaceDN w:val="0"/>
        <w:autoSpaceDE w:val="0"/>
        <w:widowControl/>
        <w:spacing w:line="668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ارْ رَ ـْ ب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دِ ائِ و قَ هُ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</w:t>
      </w:r>
    </w:p>
    <w:p>
      <w:pPr>
        <w:autoSpaceDN w:val="0"/>
        <w:autoSpaceDE w:val="0"/>
        <w:widowControl/>
        <w:spacing w:line="718" w:lineRule="exact" w:before="1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ىلِِّ وَ  دْ محَْـ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ىلِ عَـ هللاِ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محَْ أَ وَ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يدِ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ىلِ عَ  رى ْ غِ صَ </w:t>
      </w:r>
    </w:p>
    <w:p>
      <w:pPr>
        <w:autoSpaceDN w:val="0"/>
        <w:tabs>
          <w:tab w:pos="1856" w:val="left"/>
          <w:tab w:pos="3732" w:val="left"/>
        </w:tabs>
        <w:autoSpaceDE w:val="0"/>
        <w:widowControl/>
        <w:spacing w:line="274" w:lineRule="exact" w:before="10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XhÊpÂ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  <w:r>
        <w:rPr>
          <w:rFonts w:ascii="ML" w:hAnsi="ML" w:eastAsia="ML"/>
          <w:b/>
          <w:i w:val="0"/>
          <w:color w:val="FFFFFF"/>
          <w:sz w:val="24"/>
        </w:rPr>
        <w:t>lwk</w:t>
      </w:r>
      <w:r>
        <w:rPr>
          <w:rFonts w:ascii="Fanan" w:hAnsi="Fanan" w:eastAsia="Fanan"/>
          <w:b w:val="0"/>
          <w:i/>
          <w:color w:val="FFFFFF"/>
          <w:sz w:val="24"/>
        </w:rPr>
        <w:t>D</w:t>
      </w:r>
      <w:r>
        <w:rPr>
          <w:rFonts w:ascii="ML" w:hAnsi="ML" w:eastAsia="ML"/>
          <w:b/>
          <w:i w:val="0"/>
          <w:color w:val="FFFFFF"/>
          <w:sz w:val="24"/>
        </w:rPr>
        <w:t>d)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68" w:h="11068"/>
          <w:pgMar w:top="180" w:right="94" w:bottom="104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4184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418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فَـ الْ  بِ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احِ صَ 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 دِ يْ مَ وَ  انِ مَ ىْ لَ سُ  انٍ دَ رى&amp;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َْ ب</w:t>
      </w:r>
    </w:p>
    <w:p>
      <w:pPr>
        <w:autoSpaceDN w:val="0"/>
        <w:autoSpaceDE w:val="0"/>
        <w:widowControl/>
        <w:spacing w:line="62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الْكَــر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َمحَْــزَةَ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بِــمكُْ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اى&amp;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رَ ـ بِــ ا نَ مِ يَ سِــ بِ </w:t>
      </w:r>
    </w:p>
    <w:p>
      <w:pPr>
        <w:autoSpaceDN w:val="0"/>
        <w:autoSpaceDE w:val="0"/>
        <w:widowControl/>
        <w:spacing w:line="726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فَ الْ  مِ ـ الَ عَ  رْ هَ طْ نَ وَ  انِ مَ 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 لَ ا سُ نَ تِ قَ دَ صَ وَ </w:t>
      </w:r>
    </w:p>
    <w:p>
      <w:pPr>
        <w:autoSpaceDN w:val="0"/>
        <w:autoSpaceDE w:val="0"/>
        <w:widowControl/>
        <w:spacing w:line="67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بِمكُْ  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 لدِّ لِ  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رِّ ـسِ بِ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ىلِِّ الَ جَ  ںى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الدِّ  رِ حڡ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ْ وَ  يِّ ارِ حى&amp;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َ  يلْ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اعِ مسَْ إِ وَ </w:t>
      </w:r>
    </w:p>
    <w:p>
      <w:pPr>
        <w:autoSpaceDN w:val="0"/>
        <w:tabs>
          <w:tab w:pos="1242" w:val="left"/>
          <w:tab w:pos="2218" w:val="left"/>
          <w:tab w:pos="2894" w:val="left"/>
          <w:tab w:pos="3566" w:val="left"/>
        </w:tabs>
        <w:autoSpaceDE w:val="0"/>
        <w:widowControl/>
        <w:spacing w:line="846" w:lineRule="exact" w:before="5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بِمكُْ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وىسِِّ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رُ دَ يْ عَ  بٍ مى&amp; َْ وَ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خَ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الرسِِّّ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ىى&amp; ِِّ نَ  هللاِ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 الِ مكََ  رسِِّ بِ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ىى&amp; ِِّ نَـ اسٍ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 لْ إِ وَ </w:t>
      </w:r>
    </w:p>
    <w:p>
      <w:pPr>
        <w:autoSpaceDN w:val="0"/>
        <w:autoSpaceDE w:val="0"/>
        <w:widowControl/>
        <w:spacing w:line="554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اىًّ رِ دْ بَـ نَ اكَ  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مَـ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ا وَ يًّ شِـ رَ قُ  نَ اكَ  نْ مَـ ا يَـ فَ </w:t>
      </w:r>
    </w:p>
    <w:p>
      <w:pPr>
        <w:autoSpaceDN w:val="0"/>
        <w:autoSpaceDE w:val="0"/>
        <w:widowControl/>
        <w:spacing w:line="662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بِمكُْ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اىًّ دِ حُ أُ  لَ ضْ فَ الْ  ازَ حَ وَ </w:t>
      </w:r>
    </w:p>
    <w:p>
      <w:pPr>
        <w:autoSpaceDN w:val="0"/>
        <w:autoSpaceDE w:val="0"/>
        <w:widowControl/>
        <w:spacing w:line="640" w:lineRule="exact" w:before="2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دِ حَ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ةَ ادَ 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  دِ حُ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دَ 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نْ مَ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وَ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ْع ِد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ةَ ارَ نَ مَ  اقَ رَ وَ </w:t>
      </w:r>
    </w:p>
    <w:p>
      <w:pPr>
        <w:autoSpaceDN w:val="0"/>
        <w:tabs>
          <w:tab w:pos="1856" w:val="left"/>
          <w:tab w:pos="3732" w:val="left"/>
        </w:tabs>
        <w:autoSpaceDE w:val="0"/>
        <w:widowControl/>
        <w:spacing w:line="274" w:lineRule="exact" w:before="1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XhÊpÂ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  <w:r>
        <w:rPr>
          <w:rFonts w:ascii="ML" w:hAnsi="ML" w:eastAsia="ML"/>
          <w:b/>
          <w:i w:val="0"/>
          <w:color w:val="FFFFFF"/>
          <w:sz w:val="24"/>
        </w:rPr>
        <w:t>lwk</w:t>
      </w:r>
      <w:r>
        <w:rPr>
          <w:rFonts w:ascii="Fanan" w:hAnsi="Fanan" w:eastAsia="Fanan"/>
          <w:b w:val="0"/>
          <w:i/>
          <w:color w:val="FFFFFF"/>
          <w:sz w:val="24"/>
        </w:rPr>
        <w:t>D</w:t>
      </w:r>
      <w:r>
        <w:rPr>
          <w:rFonts w:ascii="ML" w:hAnsi="ML" w:eastAsia="ML"/>
          <w:b/>
          <w:i w:val="0"/>
          <w:color w:val="FFFFFF"/>
          <w:sz w:val="24"/>
        </w:rPr>
        <w:t>d)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68" w:h="11068"/>
          <w:pgMar w:top="180" w:right="98" w:bottom="104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4184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418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ىى&amp; ِ الْرى&amp;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َِّ شَدِيدَ احلَْـرْبِ لِلْكُفْـرِ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</w:p>
    <w:p>
      <w:pPr>
        <w:autoSpaceDN w:val="0"/>
        <w:autoSpaceDE w:val="0"/>
        <w:widowControl/>
        <w:spacing w:line="65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الْكَر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مُزِيلَ الرس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ِّْكِ وَالرس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[َّ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 ارِ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احلْ&amp;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كَ فِ يْ سَ بِ  تَ عْ طَ قَ  ارٍ 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كُ  اقَ نَ عْ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مكَْ وَ </w:t>
      </w:r>
    </w:p>
    <w:p>
      <w:pPr>
        <w:autoSpaceDN w:val="0"/>
        <w:autoSpaceDE w:val="0"/>
        <w:widowControl/>
        <w:spacing w:line="662" w:lineRule="exact" w:before="14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 بِـمكُْ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ارِ بَـ الْ  ةِ ملكََِـ ةِ عَـ فْ رِ لِ </w:t>
      </w:r>
    </w:p>
    <w:p>
      <w:pPr>
        <w:autoSpaceDN w:val="0"/>
        <w:autoSpaceDE w:val="0"/>
        <w:widowControl/>
        <w:spacing w:line="718" w:lineRule="exact" w:before="284" w:after="0"/>
        <w:ind w:left="19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ائِ خَ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بُ رَ هَ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فْ كُ لْ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 يْ احلْ&amp;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 زَ هَ وَ </w:t>
      </w:r>
    </w:p>
    <w:p>
      <w:pPr>
        <w:autoSpaceDN w:val="0"/>
        <w:autoSpaceDE w:val="0"/>
        <w:widowControl/>
        <w:spacing w:line="636" w:lineRule="exact" w:before="22" w:after="0"/>
        <w:ind w:left="18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الْكَر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بِمكُْ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رِ خْ فَ الْ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احِ صَ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كَ فِ يْ سَ بِ </w:t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محٍْ  رَ الَ بِـ يٍّ ـ شِـ حْ وَ لِ 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اى&amp;ِ  لَ تِ قُ  نْ مَ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688" w:lineRule="exact" w:before="14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ُِّكل  َد ٍم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 يكَ دِ فْـ نُ وَ </w:t>
      </w:r>
    </w:p>
    <w:p>
      <w:pPr>
        <w:autoSpaceDN w:val="0"/>
        <w:autoSpaceDE w:val="0"/>
        <w:widowControl/>
        <w:spacing w:line="532" w:lineRule="exact" w:before="262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دَ بِ كَ الْ </w:t>
      </w:r>
      <w:r>
        <w:rPr>
          <w:rFonts w:ascii="AdobeNaskh" w:hAnsi="AdobeNaskh" w:eastAsia="AdobeNaskh"/>
          <w:b w:val="0"/>
          <w:i w:val="0"/>
          <w:color w:val="0000FF"/>
          <w:sz w:val="26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دُ نْ هِ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تْ كَ الَ وَ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دَ سَ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احلْ&amp;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َ وَ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نَ طْ بَ الْ وا رُ قَ بَ وَ </w:t>
      </w:r>
    </w:p>
    <w:p>
      <w:pPr>
        <w:autoSpaceDN w:val="0"/>
        <w:autoSpaceDE w:val="0"/>
        <w:widowControl/>
        <w:spacing w:line="710" w:lineRule="exact" w:before="5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مكَُـ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هعََ لْ بَ  تْ 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غَ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ودِ سُ أُ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سَ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 دَ نْ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َْلم ْك ُت</w:t>
      </w:r>
    </w:p>
    <w:p>
      <w:pPr>
        <w:autoSpaceDN w:val="0"/>
        <w:autoSpaceDE w:val="0"/>
        <w:widowControl/>
        <w:spacing w:line="688" w:lineRule="exact" w:before="14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بِمكُْ  هللاِ  ولِ سُ رَ  دُ سَ ا أَ ذَ كَ </w:t>
      </w:r>
    </w:p>
    <w:p>
      <w:pPr>
        <w:autoSpaceDN w:val="0"/>
        <w:tabs>
          <w:tab w:pos="1856" w:val="left"/>
          <w:tab w:pos="3732" w:val="left"/>
        </w:tabs>
        <w:autoSpaceDE w:val="0"/>
        <w:widowControl/>
        <w:spacing w:line="274" w:lineRule="exact" w:before="28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XhÊpÂ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  <w:r>
        <w:rPr>
          <w:rFonts w:ascii="ML" w:hAnsi="ML" w:eastAsia="ML"/>
          <w:b/>
          <w:i w:val="0"/>
          <w:color w:val="FFFFFF"/>
          <w:sz w:val="24"/>
        </w:rPr>
        <w:t>lwk</w:t>
      </w:r>
      <w:r>
        <w:rPr>
          <w:rFonts w:ascii="Fanan" w:hAnsi="Fanan" w:eastAsia="Fanan"/>
          <w:b w:val="0"/>
          <w:i/>
          <w:color w:val="FFFFFF"/>
          <w:sz w:val="24"/>
        </w:rPr>
        <w:t>D</w:t>
      </w:r>
      <w:r>
        <w:rPr>
          <w:rFonts w:ascii="ML" w:hAnsi="ML" w:eastAsia="ML"/>
          <w:b/>
          <w:i w:val="0"/>
          <w:color w:val="FFFFFF"/>
          <w:sz w:val="24"/>
        </w:rPr>
        <w:t>d)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68" w:h="11068"/>
          <w:pgMar w:top="62" w:right="164" w:bottom="104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4184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418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[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دَ يِّ 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كَ نِ وْ كَ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ادً غَ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اءُ وَ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 دِ  يَ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</w:t>
      </w:r>
    </w:p>
    <w:p>
      <w:pPr>
        <w:autoSpaceDN w:val="0"/>
        <w:autoSpaceDE w:val="0"/>
        <w:widowControl/>
        <w:spacing w:line="686" w:lineRule="exact" w:before="56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بِـمكُْ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ْع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ىلَ عَ  ارٌ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 وَ </w:t>
      </w:r>
    </w:p>
    <w:p>
      <w:pPr>
        <w:autoSpaceDN w:val="0"/>
        <w:autoSpaceDE w:val="0"/>
        <w:widowControl/>
        <w:spacing w:line="710" w:lineRule="exact" w:before="98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هللاِ  لِ ضْـ فَ بِ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تَ نَ سَـ بِ  هللاِ  ولِ سُ رَ  نْ مِ 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سَ أَ </w:t>
      </w:r>
    </w:p>
    <w:p>
      <w:pPr>
        <w:autoSpaceDN w:val="0"/>
        <w:autoSpaceDE w:val="0"/>
        <w:widowControl/>
        <w:spacing w:line="750" w:lineRule="exact" w:before="0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هللاِ  ىى&amp; ِِّ نَـ نْ عَـ اب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دَ وَ </w:t>
      </w:r>
    </w:p>
    <w:p>
      <w:pPr>
        <w:autoSpaceDN w:val="0"/>
        <w:autoSpaceDE w:val="0"/>
        <w:widowControl/>
        <w:spacing w:line="1012" w:lineRule="exact" w:before="0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ي دِ نَ سَ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يدِ يِّ سَ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ذْ حڡ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يدِ يَ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يلَ حِ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تْ 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قَ وَ </w:t>
      </w:r>
    </w:p>
    <w:p>
      <w:pPr>
        <w:autoSpaceDN w:val="0"/>
        <w:autoSpaceDE w:val="0"/>
        <w:widowControl/>
        <w:spacing w:line="628" w:lineRule="exact" w:before="0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َمحَْزَةَ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بِمكُْ  دِ مَ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ىلَ  إِ 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لْ صِ وْ أَ وَ </w:t>
      </w:r>
    </w:p>
    <w:p>
      <w:pPr>
        <w:autoSpaceDN w:val="0"/>
        <w:autoSpaceDE w:val="0"/>
        <w:widowControl/>
        <w:spacing w:line="656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يقَـ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االْِ  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هَـ لْ مكَِّ وَ  انْ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االْِ  تِ بِّ  ثَ ىهلَِ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 </w:t>
      </w:r>
    </w:p>
    <w:p>
      <w:pPr>
        <w:autoSpaceDN w:val="0"/>
        <w:autoSpaceDE w:val="0"/>
        <w:widowControl/>
        <w:spacing w:line="628" w:lineRule="exact" w:before="0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انْ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حَ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نَـ بَ لْ قَ  رْ هطَِّـ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ينًـــ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حْ لِ صْـــ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نًـــ يْ ا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 هلََ إِ  دِّ أَ وَ </w:t>
      </w:r>
    </w:p>
    <w:p>
      <w:pPr>
        <w:autoSpaceDN w:val="0"/>
        <w:autoSpaceDE w:val="0"/>
        <w:widowControl/>
        <w:spacing w:line="688" w:lineRule="exact" w:before="178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بِـمكُْ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 خْـ أُ  وَ 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يَـ نْ دُ وَ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ارٍ رَ ـ سْـــ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اى&amp;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ِ%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نَ فْ رِّ ـ عَـــ وَ  رٍ اكَ ذْ ا اى&amp;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ِ%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نَ لْ ـ مِّـــ ـجَ وَ </w:t>
      </w:r>
    </w:p>
    <w:p>
      <w:pPr>
        <w:autoSpaceDN w:val="0"/>
        <w:autoSpaceDE w:val="0"/>
        <w:widowControl/>
        <w:spacing w:line="676" w:lineRule="exact" w:before="0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ارٍ وَ نْـ اى&amp;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ِ%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رْ ـ صِّـ بَ وَ </w:t>
      </w:r>
    </w:p>
    <w:p>
      <w:pPr>
        <w:autoSpaceDN w:val="0"/>
        <w:tabs>
          <w:tab w:pos="1894" w:val="left"/>
          <w:tab w:pos="3770" w:val="left"/>
        </w:tabs>
        <w:autoSpaceDE w:val="0"/>
        <w:widowControl/>
        <w:spacing w:line="274" w:lineRule="exact" w:before="240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XhÊpÂ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  <w:r>
        <w:rPr>
          <w:rFonts w:ascii="ML" w:hAnsi="ML" w:eastAsia="ML"/>
          <w:b/>
          <w:i w:val="0"/>
          <w:color w:val="FFFFFF"/>
          <w:sz w:val="24"/>
        </w:rPr>
        <w:t>lwk</w:t>
      </w:r>
      <w:r>
        <w:rPr>
          <w:rFonts w:ascii="Fanan" w:hAnsi="Fanan" w:eastAsia="Fanan"/>
          <w:b w:val="0"/>
          <w:i/>
          <w:color w:val="FFFFFF"/>
          <w:sz w:val="24"/>
        </w:rPr>
        <w:t>D</w:t>
      </w:r>
      <w:r>
        <w:rPr>
          <w:rFonts w:ascii="ML" w:hAnsi="ML" w:eastAsia="ML"/>
          <w:b/>
          <w:i w:val="0"/>
          <w:color w:val="FFFFFF"/>
          <w:sz w:val="24"/>
        </w:rPr>
        <w:t>d)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68" w:h="11068"/>
          <w:pgMar w:top="28" w:right="96" w:bottom="104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4184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418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88" w:val="left"/>
          <w:tab w:pos="1112" w:val="left"/>
          <w:tab w:pos="1570" w:val="left"/>
          <w:tab w:pos="2170" w:val="left"/>
        </w:tabs>
        <w:autoSpaceDE w:val="0"/>
        <w:widowControl/>
        <w:spacing w:line="540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وحَـ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ُر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ارِ فَ عَ  انِ طَ يْ شَـ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رْ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َِّـ و</w:t>
      </w:r>
    </w:p>
    <w:p>
      <w:pPr>
        <w:autoSpaceDN w:val="0"/>
        <w:autoSpaceDE w:val="0"/>
        <w:widowControl/>
        <w:spacing w:line="740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انٍ وَ دْ عُـ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اسٍ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 وَ 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عَ  مْ هُ لَ مْ ـ شَـ تْ تِّ شَـ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دَ عْـ أَ 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رْ مِّـ دَ وَ </w:t>
      </w:r>
    </w:p>
    <w:p>
      <w:pPr>
        <w:autoSpaceDN w:val="0"/>
        <w:autoSpaceDE w:val="0"/>
        <w:widowControl/>
        <w:spacing w:line="712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بِمكُْ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 ْن  َع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ارصِْ وَ  بْ يِّ خَ وَ </w:t>
      </w:r>
    </w:p>
    <w:p>
      <w:pPr>
        <w:autoSpaceDN w:val="0"/>
        <w:autoSpaceDE w:val="0"/>
        <w:widowControl/>
        <w:spacing w:line="882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 هُ  اكَ نَ  هُ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دْ عِ سْ أَ ا وَ نَ مُ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بِّ  رَ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لْ نِ أَ </w:t>
      </w:r>
    </w:p>
    <w:p>
      <w:pPr>
        <w:autoSpaceDN w:val="0"/>
        <w:autoSpaceDE w:val="0"/>
        <w:widowControl/>
        <w:spacing w:line="704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محَْزَةَ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بِمكُْ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 هى&amp;َِ  ةً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جَ نَ لْ خِ دْ أَ وَ </w:t>
      </w:r>
    </w:p>
    <w:p>
      <w:pPr>
        <w:autoSpaceDN w:val="0"/>
        <w:autoSpaceDE w:val="0"/>
        <w:widowControl/>
        <w:spacing w:line="748" w:lineRule="exact" w:before="54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ىوَ قْـ 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لَـ نَ قْ قِّ حَ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 وَ وَ لْ بَ الْ  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عَ نَ ملِّْ سَ وَ </w:t>
      </w:r>
    </w:p>
    <w:p>
      <w:pPr>
        <w:autoSpaceDN w:val="0"/>
        <w:autoSpaceDE w:val="0"/>
        <w:widowControl/>
        <w:spacing w:line="730" w:lineRule="exact" w:before="36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 بِـمكُْ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ْك 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شَـ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 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رَ  لْ 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قَ تَ </w:t>
      </w:r>
    </w:p>
    <w:p>
      <w:pPr>
        <w:autoSpaceDN w:val="0"/>
        <w:tabs>
          <w:tab w:pos="1026" w:val="left"/>
          <w:tab w:pos="1710" w:val="left"/>
          <w:tab w:pos="2280" w:val="left"/>
          <w:tab w:pos="2604" w:val="left"/>
          <w:tab w:pos="4712" w:val="left"/>
          <w:tab w:pos="5236" w:val="left"/>
        </w:tabs>
        <w:autoSpaceDE w:val="0"/>
        <w:widowControl/>
        <w:spacing w:line="748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الَ وِ  ىى&amp;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عَـــ 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ملَِّ سَـــ وَ  لِّ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صَـــ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</w:t>
      </w:r>
    </w:p>
    <w:p>
      <w:pPr>
        <w:autoSpaceDN w:val="0"/>
        <w:autoSpaceDE w:val="0"/>
        <w:widowControl/>
        <w:spacing w:line="656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الْكَـر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ارْ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َمحَْـزَةَ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بِـمكُْ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الَ مكَُـ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الْ  هِ بِـ حصَْ  آلٍ وَ </w:t>
      </w:r>
    </w:p>
    <w:p>
      <w:pPr>
        <w:autoSpaceDN w:val="0"/>
        <w:autoSpaceDE w:val="0"/>
        <w:widowControl/>
        <w:spacing w:line="240" w:lineRule="auto" w:before="344" w:after="0"/>
        <w:ind w:left="576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2"/>
        </w:rPr>
        <w:t></w:t>
      </w:r>
      <w:r>
        <w:rPr>
          <w:rFonts w:ascii="X91118DE7" w:hAnsi="X91118DE7" w:eastAsia="X91118DE7"/>
          <w:b w:val="0"/>
          <w:i/>
          <w:color w:val="00B050"/>
          <w:sz w:val="52"/>
        </w:rPr>
        <w:t xml:space="preserve">GG </w:t>
      </w:r>
      <w:r>
        <w:rPr>
          <w:rFonts w:ascii="X91118DE7" w:hAnsi="X91118DE7" w:eastAsia="X91118DE7"/>
          <w:b w:val="0"/>
          <w:i/>
          <w:color w:val="0000FF"/>
          <w:sz w:val="52"/>
        </w:rPr>
        <w:t>G</w:t>
      </w:r>
      <w:r>
        <w:rPr>
          <w:rFonts w:ascii="X91118DE7" w:hAnsi="X91118DE7" w:eastAsia="X91118DE7"/>
          <w:b w:val="0"/>
          <w:i/>
          <w:color w:val="0000FF"/>
          <w:sz w:val="52"/>
        </w:rPr>
        <w:t></w:t>
      </w:r>
      <w:r>
        <w:rPr>
          <w:rFonts w:ascii="X91118DE7" w:hAnsi="X91118DE7" w:eastAsia="X91118DE7"/>
          <w:b w:val="0"/>
          <w:i/>
          <w:color w:val="FF0000"/>
          <w:sz w:val="52"/>
        </w:rPr>
        <w:t>GGG</w:t>
      </w:r>
      <w:r>
        <w:rPr>
          <w:rFonts w:ascii="X91118DE7" w:hAnsi="X91118DE7" w:eastAsia="X91118DE7"/>
          <w:b w:val="0"/>
          <w:i/>
          <w:color w:val="0000FF"/>
          <w:sz w:val="52"/>
        </w:rPr>
        <w:t></w:t>
      </w:r>
      <w:r>
        <w:rPr>
          <w:rFonts w:ascii="X91118DE7" w:hAnsi="X91118DE7" w:eastAsia="X91118DE7"/>
          <w:b w:val="0"/>
          <w:i/>
          <w:color w:val="0000FF"/>
          <w:sz w:val="52"/>
        </w:rPr>
        <w:t xml:space="preserve">G </w:t>
      </w:r>
      <w:r>
        <w:rPr>
          <w:rFonts w:ascii="X91118DE7" w:hAnsi="X91118DE7" w:eastAsia="X91118DE7"/>
          <w:b w:val="0"/>
          <w:i/>
          <w:color w:val="00B050"/>
          <w:sz w:val="52"/>
        </w:rPr>
        <w:t>GG</w:t>
      </w:r>
    </w:p>
    <w:p>
      <w:pPr>
        <w:autoSpaceDN w:val="0"/>
        <w:tabs>
          <w:tab w:pos="1886" w:val="left"/>
          <w:tab w:pos="3762" w:val="left"/>
        </w:tabs>
        <w:autoSpaceDE w:val="0"/>
        <w:widowControl/>
        <w:spacing w:line="274" w:lineRule="exact" w:before="880" w:after="0"/>
        <w:ind w:left="2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XhÊpÂ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  <w:r>
        <w:rPr>
          <w:rFonts w:ascii="ML" w:hAnsi="ML" w:eastAsia="ML"/>
          <w:b/>
          <w:i w:val="0"/>
          <w:color w:val="FFFFFF"/>
          <w:sz w:val="24"/>
        </w:rPr>
        <w:t>lwk</w:t>
      </w:r>
      <w:r>
        <w:rPr>
          <w:rFonts w:ascii="Fanan" w:hAnsi="Fanan" w:eastAsia="Fanan"/>
          <w:b w:val="0"/>
          <w:i/>
          <w:color w:val="FFFFFF"/>
          <w:sz w:val="24"/>
        </w:rPr>
        <w:t>D</w:t>
      </w:r>
      <w:r>
        <w:rPr>
          <w:rFonts w:ascii="ML" w:hAnsi="ML" w:eastAsia="ML"/>
          <w:b/>
          <w:i w:val="0"/>
          <w:color w:val="FFFFFF"/>
          <w:sz w:val="24"/>
        </w:rPr>
        <w:t>d)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sectPr w:rsidR="00FC693F" w:rsidRPr="0006063C" w:rsidSect="00034616">
      <w:pgSz w:w="5668" w:h="11068"/>
      <w:pgMar w:top="28" w:right="92" w:bottom="104" w:left="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