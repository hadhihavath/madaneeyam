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577607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7760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4"/>
        </w:rPr>
        <w:t>الشيخ داود احلكيم</w:t>
      </w:r>
      <w:r>
        <w:rPr>
          <w:rFonts w:ascii="Fanan" w:hAnsi="Fanan" w:eastAsia="Fanan"/>
          <w:b w:val="0"/>
          <w:i/>
          <w:color w:val="FFFFFF"/>
          <w:sz w:val="64"/>
        </w:rPr>
        <w:t>ب</w:t>
      </w:r>
      <w:r>
        <w:rPr>
          <w:rFonts w:ascii="Fanan" w:hAnsi="Fanan" w:eastAsia="Fanan"/>
          <w:b w:val="0"/>
          <w:i/>
          <w:color w:val="FFFFFF"/>
          <w:sz w:val="64"/>
        </w:rPr>
        <w:t>ال توسل</w:t>
      </w:r>
    </w:p>
    <w:p>
      <w:pPr>
        <w:autoSpaceDN w:val="0"/>
        <w:autoSpaceDE w:val="0"/>
        <w:widowControl/>
        <w:spacing w:line="240" w:lineRule="auto" w:before="0" w:after="0"/>
        <w:ind w:left="64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0"/>
        </w:rPr>
        <w:t>جى به مشس العلماء  إي. كي. ابو بكر مسليار</w:t>
      </w:r>
      <w:r>
        <w:rPr>
          <w:rFonts w:ascii="Fanan" w:hAnsi="Fanan" w:eastAsia="Fanan"/>
          <w:b w:val="0"/>
          <w:i/>
          <w:color w:val="FFFFFF"/>
          <w:sz w:val="30"/>
        </w:rPr>
        <w:t>الت</w:t>
      </w:r>
    </w:p>
    <w:p>
      <w:pPr>
        <w:autoSpaceDN w:val="0"/>
        <w:autoSpaceDE w:val="0"/>
        <w:widowControl/>
        <w:spacing w:line="240" w:lineRule="auto" w:before="0" w:after="0"/>
        <w:ind w:left="414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30"/>
        </w:rPr>
        <w:t xml:space="preserve">iwkpÂ Dea C.sI. DkvXmZv sNmÃnb </w:t>
      </w:r>
    </w:p>
    <w:p>
      <w:pPr>
        <w:autoSpaceDN w:val="0"/>
        <w:autoSpaceDE w:val="0"/>
        <w:widowControl/>
        <w:spacing w:line="240" w:lineRule="auto" w:before="2" w:after="162"/>
        <w:ind w:left="0" w:right="1412" w:firstLine="0"/>
        <w:jc w:val="right"/>
      </w:pPr>
      <w:r>
        <w:rPr>
          <w:rFonts w:ascii="ML" w:hAnsi="ML" w:eastAsia="ML"/>
          <w:b w:val="0"/>
          <w:i w:val="0"/>
          <w:color w:val="FFFFFF"/>
          <w:sz w:val="30"/>
        </w:rPr>
        <w:t>ap¯pt¸« XhÊpÂ</w:t>
      </w:r>
    </w:p>
    <w:p>
      <w:pPr>
        <w:sectPr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 xml:space="preserve">.. ال إله إال اهلل </w:t>
      </w:r>
      <w:r>
        <w:rPr>
          <w:rFonts w:ascii="Fanan" w:hAnsi="Fanan" w:eastAsia="Fanan"/>
          <w:b w:val="0"/>
          <w:i/>
          <w:color w:val="FFFFFF"/>
          <w:sz w:val="44"/>
        </w:rPr>
        <w:t xml:space="preserve"> حممد رسول اهلل </w:t>
      </w:r>
    </w:p>
    <w:p>
      <w:pPr>
        <w:sectPr>
          <w:type w:val="continuous"/>
          <w:pgSz w:w="5607" w:h="9076"/>
          <w:pgMar w:top="66" w:right="160" w:bottom="106" w:left="26" w:header="720" w:footer="720" w:gutter="0"/>
          <w:cols w:num="2" w:equalWidth="0">
            <w:col w:w="2645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52"/>
        <w:ind w:left="464" w:right="0" w:hanging="454"/>
        <w:jc w:val="left"/>
      </w:pPr>
      <w:r>
        <w:rPr>
          <w:rFonts w:ascii="Fanan" w:hAnsi="Fanan" w:eastAsia="Fanan"/>
          <w:b w:val="0"/>
          <w:i/>
          <w:color w:val="FFFFFF"/>
          <w:sz w:val="44"/>
        </w:rPr>
        <w:t xml:space="preserve">.. ال إله إال اهلل  . </w:t>
      </w:r>
      <w:r>
        <w:rPr>
          <w:rFonts w:ascii="Fanan" w:hAnsi="Fanan" w:eastAsia="Fanan"/>
          <w:b w:val="0"/>
          <w:i/>
          <w:color w:val="FFFFFF"/>
          <w:sz w:val="44"/>
        </w:rPr>
        <w:t>. ال إله إال اهلل..</w:t>
      </w:r>
    </w:p>
    <w:p>
      <w:pPr>
        <w:sectPr>
          <w:type w:val="nextColumn"/>
          <w:pgSz w:w="5607" w:h="9076"/>
          <w:pgMar w:top="66" w:right="160" w:bottom="106" w:left="26" w:header="720" w:footer="720" w:gutter="0"/>
          <w:cols w:num="2" w:equalWidth="0">
            <w:col w:w="2645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14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ا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 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يا </w:t>
      </w:r>
    </w:p>
    <w:p>
      <w:pPr>
        <w:sectPr>
          <w:type w:val="continuous"/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ظ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ال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ح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ك</w:t>
      </w:r>
    </w:p>
    <w:p>
      <w:pPr>
        <w:sectPr>
          <w:type w:val="continuous"/>
          <w:pgSz w:w="5607" w:h="9076"/>
          <w:pgMar w:top="66" w:right="160" w:bottom="106" w:left="26" w:header="720" w:footer="720" w:gutter="0"/>
          <w:cols w:num="2" w:equalWidth="0">
            <w:col w:w="2270" w:space="0"/>
            <w:col w:w="3150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82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اش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</w:p>
    <w:p>
      <w:pPr>
        <w:sectPr>
          <w:type w:val="nextColumn"/>
          <w:pgSz w:w="5607" w:h="9076"/>
          <w:pgMar w:top="66" w:right="160" w:bottom="106" w:left="26" w:header="720" w:footer="720" w:gutter="0"/>
          <w:cols w:num="2" w:equalWidth="0">
            <w:col w:w="2270" w:space="0"/>
            <w:col w:w="315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ت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 ك  ام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ن  ا 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   ي ش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أ  ن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ل </w:t>
      </w: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ظ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 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م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ص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ت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ج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ام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ث  اق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اب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يف</w:t>
      </w:r>
    </w:p>
    <w:p>
      <w:pPr>
        <w:autoSpaceDN w:val="0"/>
        <w:autoSpaceDE w:val="0"/>
        <w:widowControl/>
        <w:spacing w:line="346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ال  ف     ض  ال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ي     اش  ي  خ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ال  و  ر ى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ت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ج  ود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س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ى 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 ى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اش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الث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ى </w:t>
      </w:r>
    </w:p>
    <w:p>
      <w:pPr>
        <w:autoSpaceDN w:val="0"/>
        <w:autoSpaceDE w:val="0"/>
        <w:widowControl/>
        <w:spacing w:line="245" w:lineRule="auto" w:before="22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ت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خ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 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ب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ت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  اج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 ع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ت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ب   ات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</w:p>
    <w:p>
      <w:pPr>
        <w:autoSpaceDN w:val="0"/>
        <w:autoSpaceDE w:val="0"/>
        <w:widowControl/>
        <w:spacing w:line="238" w:lineRule="auto" w:before="0" w:after="128"/>
        <w:ind w:left="10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از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ز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 ك  ام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ال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اغ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ث   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   ض  ان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" w:type="dxa"/>
      </w:tblPr>
      <w:tblGrid>
        <w:gridCol w:w="1807"/>
        <w:gridCol w:w="1807"/>
        <w:gridCol w:w="1807"/>
      </w:tblGrid>
      <w:tr>
        <w:trPr>
          <w:trHeight w:hRule="exact" w:val="28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1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3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ap¯pt¸«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577607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7760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ف 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ل  ف 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ي  ج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يء   ز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ار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ة   ل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    ض  ر  يح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00"/>
          <w:sz w:val="52"/>
        </w:rPr>
        <w:t xml:space="preserve">م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ز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ر ى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 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ن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ج  ود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</w:p>
    <w:p>
      <w:pPr>
        <w:autoSpaceDN w:val="0"/>
        <w:autoSpaceDE w:val="0"/>
        <w:widowControl/>
        <w:spacing w:line="247" w:lineRule="auto" w:before="22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س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ر  اض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ي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اي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ك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ل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أ  يت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ج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اب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ق </w:t>
      </w:r>
    </w:p>
    <w:p>
      <w:pPr>
        <w:autoSpaceDN w:val="0"/>
        <w:autoSpaceDE w:val="0"/>
        <w:widowControl/>
        <w:spacing w:line="252" w:lineRule="auto" w:before="0" w:after="0"/>
        <w:ind w:left="10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ش  اف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ي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 اض   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  ج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  س  م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ل  ب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 اف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>ي ا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الس  اح  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ط  ان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   س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 اف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ور </w:t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ج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الن  اس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ط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 اه  ر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خ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نا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ص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ت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   اض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 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   اص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 ح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ب 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     اض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ي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اج  ات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   ص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ود 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اي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ا غ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ث </w:t>
      </w:r>
      <w:r>
        <w:rPr>
          <w:rFonts w:ascii="Sakkal Majalla" w:hAnsi="Sakkal Majalla" w:eastAsia="Sakkal Majalla"/>
          <w:b w:val="0"/>
          <w:i w:val="0"/>
          <w:color w:val="0000FF"/>
          <w:sz w:val="50"/>
        </w:rPr>
        <w:t xml:space="preserve">ن ا </w:t>
      </w:r>
    </w:p>
    <w:p>
      <w:pPr>
        <w:autoSpaceDN w:val="0"/>
        <w:autoSpaceDE w:val="0"/>
        <w:widowControl/>
        <w:spacing w:line="254" w:lineRule="auto" w:before="16" w:after="0"/>
        <w:ind w:left="10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  اف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ي   ا 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 ر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اق  ات   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ك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  اش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ق   ا ص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 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يم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 ب  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ا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 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ط  ال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 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يك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 اغ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ون ا </w:t>
      </w:r>
    </w:p>
    <w:p>
      <w:pPr>
        <w:autoSpaceDN w:val="0"/>
        <w:autoSpaceDE w:val="0"/>
        <w:widowControl/>
        <w:spacing w:line="245" w:lineRule="auto" w:before="0" w:after="4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 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يك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م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ع  اش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ون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ن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اق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 اض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ون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" w:type="dxa"/>
      </w:tblPr>
      <w:tblGrid>
        <w:gridCol w:w="1807"/>
        <w:gridCol w:w="1807"/>
        <w:gridCol w:w="1807"/>
      </w:tblGrid>
      <w:tr>
        <w:trPr>
          <w:trHeight w:hRule="exact" w:val="27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2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" w:after="0"/>
              <w:ind w:left="3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LatinWide" w:hAnsi="LatinWide" w:eastAsia="LatinWide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LatinWide" w:hAnsi="LatinWide" w:eastAsia="LatinWide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7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ap¯pt¸« 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577607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7760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8"/>
        <w:ind w:left="0" w:right="20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ج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و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ر  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يم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ل  ب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ا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ف  س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س  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ج 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ك  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ى 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الس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 ة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 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 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ط  ات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آف  ات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ال  ع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اد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  ا ش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ور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ج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 ة </w:t>
      </w:r>
    </w:p>
    <w:p>
      <w:pPr>
        <w:sectPr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ورا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ير </w:t>
      </w:r>
    </w:p>
    <w:p>
      <w:pPr>
        <w:sectPr>
          <w:type w:val="continuous"/>
          <w:pgSz w:w="5607" w:h="9076"/>
          <w:pgMar w:top="66" w:right="160" w:bottom="106" w:left="26" w:header="720" w:footer="720" w:gutter="0"/>
          <w:cols w:num="2" w:equalWidth="0">
            <w:col w:w="3102" w:space="0"/>
            <w:col w:w="231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8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ج و 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</w:t>
      </w:r>
    </w:p>
    <w:p>
      <w:pPr>
        <w:sectPr>
          <w:type w:val="nextColumn"/>
          <w:pgSz w:w="5607" w:h="9076"/>
          <w:pgMar w:top="66" w:right="160" w:bottom="106" w:left="26" w:header="720" w:footer="720" w:gutter="0"/>
          <w:cols w:num="2" w:equalWidth="0">
            <w:col w:w="3102" w:space="0"/>
            <w:col w:w="2318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08" w:right="0" w:hanging="108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س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    ض  ي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 ع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ور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 الش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ض  يق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ع  اش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يف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م   ص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يب  ات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و ى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ن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اك   ش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>ن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>ل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>اي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>ف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>ن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33CC"/>
          <w:sz w:val="46"/>
        </w:rPr>
        <w:t xml:space="preserve"> ص  غ ي</w:t>
      </w:r>
      <w:r>
        <w:rPr>
          <w:rFonts w:ascii="Sakkal Majalla" w:hAnsi="Sakkal Majalla" w:eastAsia="Sakkal Majalla"/>
          <w:b w:val="0"/>
          <w:i w:val="0"/>
          <w:color w:val="0033CC"/>
          <w:sz w:val="44"/>
        </w:rPr>
        <w:t xml:space="preserve">  ل </w:t>
      </w:r>
      <w:r>
        <w:rPr>
          <w:rFonts w:ascii="Sakkal Majalla" w:hAnsi="Sakkal Majalla" w:eastAsia="Sakkal Majalla"/>
          <w:b w:val="0"/>
          <w:i w:val="0"/>
          <w:color w:val="0033CC"/>
          <w:sz w:val="44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33CC"/>
          <w:sz w:val="44"/>
        </w:rPr>
        <w:t xml:space="preserve">ك </w:t>
      </w:r>
      <w:r>
        <w:rPr>
          <w:rFonts w:ascii="Sakkal Majalla" w:hAnsi="Sakkal Majalla" w:eastAsia="Sakkal Majalla"/>
          <w:b w:val="0"/>
          <w:i w:val="0"/>
          <w:color w:val="0033CC"/>
          <w:sz w:val="44"/>
        </w:rPr>
        <w:t xml:space="preserve">و ى </w:t>
      </w:r>
    </w:p>
    <w:p>
      <w:pPr>
        <w:autoSpaceDN w:val="0"/>
        <w:autoSpaceDE w:val="0"/>
        <w:widowControl/>
        <w:spacing w:line="269" w:lineRule="auto" w:before="2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 ا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ذ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ا الش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 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 ل ي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ة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 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ه  ل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 س  ل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 ل ي </w:t>
      </w:r>
    </w:p>
    <w:p>
      <w:pPr>
        <w:autoSpaceDN w:val="0"/>
        <w:autoSpaceDE w:val="0"/>
        <w:widowControl/>
        <w:spacing w:line="269" w:lineRule="auto" w:before="0" w:after="0"/>
        <w:ind w:left="10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ي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 ر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ب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 ب ح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ه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ذ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الش  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ي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خ  د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او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د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ال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و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ل ي</w:t>
      </w: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  ش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ط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ان  ا 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ه  ر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ج  ل ي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</w:p>
    <w:p>
      <w:pPr>
        <w:autoSpaceDN w:val="0"/>
        <w:tabs>
          <w:tab w:pos="1920" w:val="left"/>
          <w:tab w:pos="3604" w:val="left"/>
        </w:tabs>
        <w:autoSpaceDE w:val="0"/>
        <w:widowControl/>
        <w:spacing w:line="246" w:lineRule="exact" w:before="132" w:after="0"/>
        <w:ind w:left="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3 / 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ap¯pt¸« XhÊpÂ</w:t>
      </w:r>
    </w:p>
    <w:p>
      <w:pPr>
        <w:sectPr>
          <w:type w:val="continuous"/>
          <w:pgSz w:w="5607" w:h="9076"/>
          <w:pgMar w:top="66" w:right="160" w:bottom="106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577607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7760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062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 ا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ذ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ا الش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 خ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>و  ل ي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ج  ل ي 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د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اق  ات     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ف    ع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108"/>
        <w:jc w:val="left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ي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 ر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ب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 ب ح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ق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ه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ذ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الش  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ي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خ  د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او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د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ال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و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ل ي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ت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ح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أ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اب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ك  ات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خ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ي  ر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م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ت   ل ي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ح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ق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ذ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 ل ي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اك     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وم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ك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غ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م </w:t>
      </w:r>
      <w:r>
        <w:rPr>
          <w:rFonts w:ascii="Sakkal Majalla" w:hAnsi="Sakkal Majalla" w:eastAsia="Sakkal Majalla"/>
          <w:b w:val="0"/>
          <w:i w:val="0"/>
          <w:color w:val="000000"/>
          <w:sz w:val="32"/>
        </w:rPr>
        <w:t xml:space="preserve">  ن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اب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ت  ل ي 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ت  غ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يث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ق    ي ض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اش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ي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خ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>ان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إ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 ا 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ج  ه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ل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ب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ا الر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ح  من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اش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ع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  س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ت  ق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م 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33CC"/>
          <w:sz w:val="50"/>
        </w:rPr>
        <w:t xml:space="preserve">ت     ي ض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ا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ه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ب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  ا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ع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م 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ر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 ى ق </w:t>
      </w:r>
    </w:p>
    <w:p>
      <w:pPr>
        <w:autoSpaceDN w:val="0"/>
        <w:autoSpaceDE w:val="0"/>
        <w:widowControl/>
        <w:spacing w:line="238" w:lineRule="auto" w:before="26" w:after="0"/>
        <w:ind w:left="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ش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م  ال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ان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خ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ل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ف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 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  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ين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ن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 م ا ي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اغ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و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ث 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م </w:t>
      </w:r>
      <w:r>
        <w:rPr>
          <w:rFonts w:ascii="Sakkal Majalla" w:hAnsi="Sakkal Majalla" w:eastAsia="Sakkal Majalla"/>
          <w:b w:val="0"/>
          <w:i w:val="0"/>
          <w:color w:val="000000"/>
          <w:sz w:val="50"/>
        </w:rPr>
        <w:t xml:space="preserve">ع </w:t>
      </w:r>
    </w:p>
    <w:p>
      <w:pPr>
        <w:autoSpaceDN w:val="0"/>
        <w:tabs>
          <w:tab w:pos="2202" w:val="left"/>
          <w:tab w:pos="2626" w:val="left"/>
          <w:tab w:pos="3052" w:val="left"/>
        </w:tabs>
        <w:autoSpaceDE w:val="0"/>
        <w:widowControl/>
        <w:spacing w:line="580" w:lineRule="exact" w:before="0" w:after="0"/>
        <w:ind w:left="94" w:right="0" w:firstLine="0"/>
        <w:jc w:val="left"/>
      </w:pPr>
      <w:r>
        <w:rPr>
          <w:rFonts w:ascii="Helvetica" w:hAnsi="Helvetica" w:eastAsia="Helvetica"/>
          <w:b w:val="0"/>
          <w:i w:val="0"/>
          <w:color w:val="212121"/>
          <w:sz w:val="15"/>
        </w:rPr>
        <w:t>_________________</w:t>
      </w:r>
      <w:r>
        <w:rPr>
          <w:rFonts w:ascii="Helvetica" w:hAnsi="Helvetica" w:eastAsia="Helvetica"/>
          <w:b w:val="0"/>
          <w:i w:val="0"/>
          <w:color w:val="212121"/>
          <w:sz w:val="15"/>
        </w:rPr>
        <w:hyperlink r:id="rId11" w:history="1">
          <w:r>
            <w:rPr>
              <w:rStyle w:val="Hyperlink"/>
            </w:rPr>
            <w:t>__________________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5"/>
        </w:rPr>
        <w:t xml:space="preserve">_____________________________ </w:t>
      </w:r>
      <w:r>
        <w:rPr>
          <w:rFonts w:ascii="Helvetica" w:hAnsi="Helvetica" w:eastAsia="Helvetica"/>
          <w:b w:val="0"/>
          <w:i/>
          <w:color w:val="00B050"/>
          <w:sz w:val="50"/>
        </w:rPr>
        <w:hyperlink r:id="rId11" w:history="1">
          <w:r>
            <w:rPr>
              <w:rStyle w:val="Hyperlink"/>
            </w:rPr>
            <w:t xml:space="preserve">* </w:t>
          </w:r>
        </w:hyperlink>
      </w:r>
      <w:r>
        <w:rPr>
          <w:rFonts w:ascii="Helvetica" w:hAnsi="Helvetica" w:eastAsia="Helvetica"/>
          <w:b w:val="0"/>
          <w:i/>
          <w:color w:val="000000"/>
          <w:sz w:val="50"/>
        </w:rPr>
        <w:hyperlink r:id="rId11" w:history="1">
          <w:r>
            <w:rPr>
              <w:rStyle w:val="Hyperlink"/>
            </w:rPr>
            <w:t xml:space="preserve">* </w:t>
          </w:r>
        </w:hyperlink>
      </w:r>
      <w:r>
        <w:rPr>
          <w:rFonts w:ascii="Helvetica" w:hAnsi="Helvetica" w:eastAsia="Helvetica"/>
          <w:b w:val="0"/>
          <w:i/>
          <w:color w:val="00B0F0"/>
          <w:sz w:val="50"/>
        </w:rPr>
        <w:t>*</w:t>
      </w:r>
    </w:p>
    <w:p>
      <w:pPr>
        <w:autoSpaceDN w:val="0"/>
        <w:autoSpaceDE w:val="0"/>
        <w:widowControl/>
        <w:spacing w:line="2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12121"/>
          <w:sz w:val="15"/>
        </w:rPr>
        <w:t>For more Dikr / Adka</w:t>
      </w:r>
      <w:r>
        <w:rPr>
          <w:rFonts w:ascii="Helvetica" w:hAnsi="Helvetica" w:eastAsia="Helvetica"/>
          <w:b w:val="0"/>
          <w:i w:val="0"/>
          <w:color w:val="212121"/>
          <w:sz w:val="15"/>
        </w:rPr>
        <w:hyperlink r:id="rId11" w:history="1">
          <w:r>
            <w:rPr>
              <w:rStyle w:val="Hyperlink"/>
            </w:rPr>
            <w:t>rs, install Sunni Manz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5"/>
        </w:rPr>
        <w:t>il appli</w:t>
      </w:r>
      <w:r>
        <w:rPr>
          <w:rFonts w:ascii="Helvetica" w:hAnsi="Helvetica" w:eastAsia="Helvetica"/>
          <w:b w:val="0"/>
          <w:i w:val="0"/>
          <w:color w:val="212121"/>
          <w:sz w:val="15"/>
        </w:rPr>
        <w:hyperlink r:id="rId12" w:history="1">
          <w:r>
            <w:rPr>
              <w:rStyle w:val="Hyperlink"/>
            </w:rPr>
            <w:t>cation, click here to do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5"/>
        </w:rPr>
        <w:t>wnload</w:t>
      </w:r>
    </w:p>
    <w:p>
      <w:pPr>
        <w:autoSpaceDN w:val="0"/>
        <w:tabs>
          <w:tab w:pos="1694" w:val="left"/>
          <w:tab w:pos="3554" w:val="left"/>
        </w:tabs>
        <w:autoSpaceDE w:val="0"/>
        <w:widowControl/>
        <w:spacing w:line="206" w:lineRule="exact" w:before="0" w:after="0"/>
        <w:ind w:left="94" w:right="0" w:firstLine="0"/>
        <w:jc w:val="left"/>
      </w:pPr>
      <w:r>
        <w:rPr>
          <w:rFonts w:ascii="Helvetica" w:hAnsi="Helvetica" w:eastAsia="Helvetica"/>
          <w:b w:val="0"/>
          <w:i w:val="0"/>
          <w:color w:val="212121"/>
          <w:sz w:val="15"/>
        </w:rPr>
        <w:t>_________________</w:t>
      </w:r>
      <w:r>
        <w:rPr>
          <w:rFonts w:ascii="Helvetica" w:hAnsi="Helvetica" w:eastAsia="Helvetica"/>
          <w:b w:val="0"/>
          <w:i w:val="0"/>
          <w:color w:val="212121"/>
          <w:sz w:val="15"/>
        </w:rPr>
        <w:hyperlink r:id="rId11" w:history="1">
          <w:r>
            <w:rPr>
              <w:rStyle w:val="Hyperlink"/>
            </w:rPr>
            <w:t>__________________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5"/>
        </w:rPr>
        <w:t>_____</w:t>
      </w:r>
      <w:r>
        <w:rPr>
          <w:rFonts w:ascii="Helvetica" w:hAnsi="Helvetica" w:eastAsia="Helvetica"/>
          <w:b w:val="0"/>
          <w:i w:val="0"/>
          <w:color w:val="212121"/>
          <w:sz w:val="15"/>
        </w:rPr>
        <w:hyperlink r:id="rId12" w:history="1">
          <w:r>
            <w:rPr>
              <w:rStyle w:val="Hyperlink"/>
            </w:rPr>
            <w:t>__________________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5"/>
        </w:rPr>
        <w:t xml:space="preserve">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920" w:val="left"/>
          <w:tab w:pos="3604" w:val="left"/>
        </w:tabs>
        <w:autoSpaceDE w:val="0"/>
        <w:widowControl/>
        <w:spacing w:line="246" w:lineRule="exact" w:before="86" w:after="0"/>
        <w:ind w:left="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Page: </w:t>
      </w:r>
      <w:r>
        <w:rPr>
          <w:rFonts w:ascii="TimesNewRomanPS" w:hAnsi="TimesNewRomanPS" w:eastAsia="TimesNewRomanPS"/>
          <w:b/>
          <w:i w:val="0"/>
          <w:color w:val="FFFFFF"/>
          <w:sz w:val="22"/>
        </w:rPr>
        <w:t xml:space="preserve">4 / 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By: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 I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>C</w:t>
      </w:r>
      <w:r>
        <w:rPr>
          <w:rFonts w:ascii="LatinWide" w:hAnsi="LatinWide" w:eastAsia="LatinWide"/>
          <w:b w:val="0"/>
          <w:i w:val="0"/>
          <w:color w:val="92D050"/>
          <w:sz w:val="22"/>
        </w:rPr>
        <w:t>.</w:t>
      </w:r>
      <w:r>
        <w:rPr>
          <w:rFonts w:ascii="LatinWide" w:hAnsi="LatinWide" w:eastAsia="LatinWide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ap¯pt¸« XhÊpÂ</w:t>
      </w:r>
    </w:p>
    <w:sectPr w:rsidR="00FC693F" w:rsidRPr="0006063C" w:rsidSect="00034616">
      <w:pgSz w:w="5607" w:h="9076"/>
      <w:pgMar w:top="66" w:right="44" w:bottom="106" w:left="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eef&amp;c=apps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