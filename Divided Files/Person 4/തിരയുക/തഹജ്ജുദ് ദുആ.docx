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FFFFFF"/>
          <w:sz w:val="64"/>
        </w:rPr>
        <w:t>א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48"/>
        </w:rPr>
        <w:t>XlÖpZns³d ZpB</w:t>
      </w:r>
    </w:p>
    <w:p>
      <w:pPr>
        <w:autoSpaceDN w:val="0"/>
        <w:autoSpaceDE w:val="0"/>
        <w:widowControl/>
        <w:spacing w:line="247" w:lineRule="auto" w:before="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17365D"/>
          <w:sz w:val="37"/>
        </w:rPr>
        <w:t xml:space="preserve">كــان 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الن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ۗــܣ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 xml:space="preserve">: 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 xml:space="preserve"> عــن ابــن عبــاس 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رعــ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ۜܣ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 xml:space="preserve"> هللا 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ع ٔڈ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مــا قــال</w:t>
      </w: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17365D"/>
          <w:sz w:val="37"/>
        </w:rPr>
        <w:t xml:space="preserve"> : 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 xml:space="preserve">إذا قام من الليل يتهجد 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قال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>صڴ</w:t>
      </w:r>
      <w:r>
        <w:rPr>
          <w:rFonts w:ascii="SakkalMajalla" w:hAnsi="SakkalMajalla" w:eastAsia="SakkalMajalla"/>
          <w:b w:val="0"/>
          <w:i w:val="0"/>
          <w:color w:val="17365D"/>
          <w:sz w:val="37"/>
        </w:rPr>
        <w:t xml:space="preserve">ى هللا عليه وسلم </w:t>
      </w:r>
    </w:p>
    <w:p>
      <w:pPr>
        <w:autoSpaceDN w:val="0"/>
        <w:tabs>
          <w:tab w:pos="4188" w:val="left"/>
          <w:tab w:pos="5130" w:val="left"/>
        </w:tabs>
        <w:autoSpaceDE w:val="0"/>
        <w:widowControl/>
        <w:spacing w:line="816" w:lineRule="exact" w:before="0" w:after="14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لَـــكَ احلَْمْـــدُ أَنْـــتَ نُـــورُ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’’</w:t>
      </w:r>
    </w:p>
    <w:p>
      <w:pPr>
        <w:sectPr>
          <w:pgSz w:w="5670" w:h="9414"/>
          <w:pgMar w:top="114" w:right="88" w:bottom="104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50"/>
          <w:sz w:val="58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هى"ِ فِــ نْ مَــ وَ  ضِ رْ 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sectPr>
          <w:type w:val="continuous"/>
          <w:pgSz w:w="5670" w:h="9414"/>
          <w:pgMar w:top="114" w:right="88" w:bottom="104" w:left="112" w:header="720" w:footer="720" w:gutter="0"/>
          <w:cols w:num="2" w:equalWidth="0">
            <w:col w:w="3534" w:space="0"/>
            <w:col w:w="1936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ــمَاوَاتِ </w:t>
      </w:r>
    </w:p>
    <w:p>
      <w:pPr>
        <w:sectPr>
          <w:type w:val="nextColumn"/>
          <w:pgSz w:w="5670" w:h="9414"/>
          <w:pgMar w:top="114" w:right="88" w:bottom="104" w:left="112" w:header="720" w:footer="720" w:gutter="0"/>
          <w:cols w:num="2" w:equalWidth="0">
            <w:col w:w="3534" w:space="0"/>
            <w:col w:w="1936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وَلَكَ احلَْمْدُ أَنْـتَ قَي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ـومُ الس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ـمَاوَاتِ </w:t>
      </w:r>
    </w:p>
    <w:p>
      <w:pPr>
        <w:autoSpaceDN w:val="0"/>
        <w:tabs>
          <w:tab w:pos="2138" w:val="left"/>
          <w:tab w:pos="2402" w:val="left"/>
          <w:tab w:pos="4768" w:val="left"/>
        </w:tabs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وَلَـكَ احلَْمْـدُ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8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رْضِ وَمَـنْ فِـهى"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autoSpaceDE w:val="0"/>
        <w:widowControl/>
        <w:spacing w:line="860" w:lineRule="exact" w:before="2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كَ لُـوْ قَ وَ  </w:t>
      </w:r>
      <w:r>
        <w:rPr>
          <w:rFonts w:ascii="AdobeNaskh" w:hAnsi="AdobeNaskh" w:eastAsia="AdobeNaskh"/>
          <w:b w:val="0"/>
          <w:i w:val="0"/>
          <w:color w:val="00B05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حَـق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كَ دُ عْ وَ وَ  </w:t>
      </w:r>
      <w:r>
        <w:rPr>
          <w:rFonts w:ascii="AdobeNaskh" w:hAnsi="AdobeNaskh" w:eastAsia="AdobeNaskh"/>
          <w:b w:val="0"/>
          <w:i w:val="0"/>
          <w:color w:val="00B050"/>
          <w:sz w:val="58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أَنْتَ احلَْ </w:t>
      </w:r>
    </w:p>
    <w:p>
      <w:pPr>
        <w:autoSpaceDN w:val="0"/>
        <w:autoSpaceDE w:val="0"/>
        <w:widowControl/>
        <w:spacing w:line="886" w:lineRule="exact" w:before="44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حَـق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ةُ 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احلْ0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وَ  </w:t>
      </w:r>
      <w:r>
        <w:rPr>
          <w:rFonts w:ascii="AdobeNaskh" w:hAnsi="AdobeNaskh" w:eastAsia="AdobeNaskh"/>
          <w:b w:val="0"/>
          <w:i w:val="0"/>
          <w:color w:val="00B05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حَـق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كَ اؤُ قَـ لِ وَ  </w:t>
      </w:r>
      <w:r>
        <w:rPr>
          <w:rFonts w:ascii="AdobeNaskh" w:hAnsi="AdobeNaskh" w:eastAsia="AdobeNaskh"/>
          <w:b w:val="0"/>
          <w:i w:val="0"/>
          <w:color w:val="00B05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حَـق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ٌّ </w:t>
      </w:r>
    </w:p>
    <w:p>
      <w:pPr>
        <w:autoSpaceDN w:val="0"/>
        <w:tabs>
          <w:tab w:pos="1842" w:val="left"/>
          <w:tab w:pos="3890" w:val="left"/>
        </w:tabs>
        <w:autoSpaceDE w:val="0"/>
        <w:widowControl/>
        <w:spacing w:line="280" w:lineRule="exact" w:before="408" w:after="0"/>
        <w:ind w:left="1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type w:val="continuous"/>
          <w:pgSz w:w="5670" w:h="9414"/>
          <w:pgMar w:top="114" w:right="88" w:bottom="104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ونَ ي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بِ الن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وَ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ة ُاعَ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وَ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َ ارُ الن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و</w:t>
      </w:r>
    </w:p>
    <w:p>
      <w:pPr>
        <w:autoSpaceDN w:val="0"/>
        <w:tabs>
          <w:tab w:pos="518" w:val="left"/>
          <w:tab w:pos="990" w:val="left"/>
          <w:tab w:pos="2194" w:val="left"/>
          <w:tab w:pos="2290" w:val="left"/>
          <w:tab w:pos="3146" w:val="left"/>
        </w:tabs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لَـــ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حَـــق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ٌ وَ 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حَـــ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كَ بِــ وَ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تُ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ْــ وَ تَ  كَ يْــ لَ عَ وَ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تُ ملَْ سْــ أَ </w:t>
      </w:r>
    </w:p>
    <w:p>
      <w:pPr>
        <w:autoSpaceDN w:val="0"/>
        <w:autoSpaceDE w:val="0"/>
        <w:widowControl/>
        <w:spacing w:line="570" w:lineRule="exact" w:before="34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بِـــ وَ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تُ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بْـــ نَ أَ  كَ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يْـــ لَ إِ وَ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تُ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نْـــ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آمَ </w:t>
      </w:r>
    </w:p>
    <w:p>
      <w:pPr>
        <w:autoSpaceDN w:val="0"/>
        <w:autoSpaceDE w:val="0"/>
        <w:widowControl/>
        <w:spacing w:line="570" w:lineRule="exact" w:before="3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رْ فِ اغْ فَـ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تُ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امكَْ حَ  كَ يْ لَ إِ وَ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تُ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امصَْ خَ 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ا مَــ وَ 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تُ رْ خ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 أَ مَــ وَ  تُ مْ د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ا قَــ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مَــ ىلِ"</w:t>
      </w:r>
    </w:p>
    <w:p>
      <w:pPr>
        <w:autoSpaceDN w:val="0"/>
        <w:autoSpaceDE w:val="0"/>
        <w:widowControl/>
        <w:spacing w:line="570" w:lineRule="exact" w:before="1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مُ دِّ قَـ املُْ  تَ نْـ أَ </w:t>
      </w:r>
      <w:r>
        <w:rPr>
          <w:rFonts w:ascii="AdobeNaskh" w:hAnsi="AdobeNaskh" w:eastAsia="AdobeNaskh"/>
          <w:b w:val="0"/>
          <w:i w:val="0"/>
          <w:color w:val="00B050"/>
          <w:sz w:val="57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تُ نْ لَ عْ ا أَ مَ وَ  تُ رْ رسَْ أَ </w:t>
      </w:r>
    </w:p>
    <w:p>
      <w:pPr>
        <w:autoSpaceDN w:val="0"/>
        <w:autoSpaceDE w:val="0"/>
        <w:widowControl/>
        <w:spacing w:line="920" w:lineRule="exact" w:before="0" w:after="0"/>
        <w:ind w:left="24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7"/>
        </w:rPr>
        <w:t xml:space="preserve"> . ‘‘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>تَ نْ أَ  ال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7"/>
        </w:rPr>
        <w:t xml:space="preserve"> إِ   هلََ إِ  ، الَ  رُ خِّ ؤَ املُْ  تَ نْ أَ وَ </w:t>
      </w:r>
    </w:p>
    <w:p>
      <w:pPr>
        <w:autoSpaceDN w:val="0"/>
        <w:autoSpaceDE w:val="0"/>
        <w:widowControl/>
        <w:spacing w:line="240" w:lineRule="auto" w:before="508" w:after="0"/>
        <w:ind w:left="114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B0F0"/>
          <w:sz w:val="39"/>
        </w:rPr>
        <w:t xml:space="preserve">ه الستة وهذا لفظ </w:t>
      </w:r>
      <w:r>
        <w:rPr>
          <w:rFonts w:ascii="SakkalMajalla" w:hAnsi="SakkalMajalla" w:eastAsia="SakkalMajalla"/>
          <w:b w:val="0"/>
          <w:i w:val="0"/>
          <w:color w:val="00B0F0"/>
          <w:sz w:val="39"/>
        </w:rPr>
        <w:t>الشيخ؈</w:t>
      </w:r>
      <w:r>
        <w:rPr>
          <w:rFonts w:ascii="SakkalMajalla" w:hAnsi="SakkalMajalla" w:eastAsia="SakkalMajalla"/>
          <w:b w:val="0"/>
          <w:i w:val="0"/>
          <w:color w:val="00B0F0"/>
          <w:sz w:val="39"/>
        </w:rPr>
        <w:t>ن</w:t>
      </w:r>
      <w:r>
        <w:rPr>
          <w:rFonts w:ascii="SakkalMajalla" w:hAnsi="SakkalMajalla" w:eastAsia="SakkalMajalla"/>
          <w:b w:val="0"/>
          <w:i w:val="0"/>
          <w:color w:val="00B0F0"/>
          <w:sz w:val="39"/>
        </w:rPr>
        <w:t>أخرج</w:t>
      </w:r>
    </w:p>
    <w:p>
      <w:pPr>
        <w:autoSpaceDN w:val="0"/>
        <w:tabs>
          <w:tab w:pos="1840" w:val="left"/>
          <w:tab w:pos="3888" w:val="left"/>
        </w:tabs>
        <w:autoSpaceDE w:val="0"/>
        <w:widowControl/>
        <w:spacing w:line="280" w:lineRule="exact" w:before="528" w:after="0"/>
        <w:ind w:left="14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pgSz w:w="5670" w:h="9414"/>
          <w:pgMar w:top="44" w:right="88" w:bottom="10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28" w:val="left"/>
          <w:tab w:pos="1782" w:val="left"/>
          <w:tab w:pos="1980" w:val="left"/>
        </w:tabs>
        <w:autoSpaceDE w:val="0"/>
        <w:widowControl/>
        <w:spacing w:line="596" w:lineRule="exact" w:before="0" w:after="0"/>
        <w:ind w:left="0" w:right="0" w:firstLine="0"/>
        <w:jc w:val="left"/>
      </w:pPr>
      <w:r>
        <w:tab/>
      </w:r>
      <w:r>
        <w:rPr>
          <w:rFonts w:ascii="ML" w:hAnsi="ML" w:eastAsia="ML"/>
          <w:b/>
          <w:i w:val="0"/>
          <w:color w:val="0000FF"/>
          <w:sz w:val="48"/>
        </w:rPr>
        <w:t>asämcp ZpB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احلمـد هلل رب العـاملںى</w:t>
      </w:r>
    </w:p>
    <w:p>
      <w:pPr>
        <w:autoSpaceDN w:val="0"/>
        <w:autoSpaceDE w:val="0"/>
        <w:widowControl/>
        <w:spacing w:line="628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pgSz w:w="5670" w:h="9414"/>
          <w:pgMar w:top="228" w:right="9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ونٌ زُ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حمَْـ ىى0 ِ" لْـ قَ وَ </w:t>
      </w:r>
    </w:p>
    <w:p>
      <w:pPr>
        <w:sectPr>
          <w:type w:val="continuous"/>
          <w:pgSz w:w="5670" w:h="9414"/>
          <w:pgMar w:top="228" w:right="94" w:bottom="104" w:left="120" w:header="720" w:footer="720" w:gutter="0"/>
          <w:cols w:num="2" w:equalWidth="0">
            <w:col w:w="2100" w:space="0"/>
            <w:col w:w="33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ي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ـسِ فْ نَ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إِ ىهلَِ" اِ </w:t>
      </w:r>
    </w:p>
    <w:p>
      <w:pPr>
        <w:sectPr>
          <w:type w:val="nextColumn"/>
          <w:pgSz w:w="5670" w:h="9414"/>
          <w:pgMar w:top="228" w:right="94" w:bottom="104" w:left="120" w:header="720" w:footer="720" w:gutter="0"/>
          <w:cols w:num="2" w:equalWidth="0">
            <w:col w:w="2100" w:space="0"/>
            <w:col w:w="335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وَ 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ولٌ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فُــ غْ  مَ ىلِ"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قْــ عَ وَ </w:t>
      </w:r>
    </w:p>
    <w:p>
      <w:pPr>
        <w:sectPr>
          <w:type w:val="continuous"/>
          <w:pgSz w:w="5670" w:h="9414"/>
          <w:pgMar w:top="228" w:right="9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 رى" ٌ ثِــ كَ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يَ صِــ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 مَ ، وَ </w:t>
      </w:r>
    </w:p>
    <w:p>
      <w:pPr>
        <w:sectPr>
          <w:type w:val="continuous"/>
          <w:pgSz w:w="5670" w:h="9414"/>
          <w:pgMar w:top="228" w:right="94" w:bottom="104" w:left="120" w:header="720" w:footer="720" w:gutter="0"/>
          <w:cols w:num="2" w:equalWidth="0">
            <w:col w:w="3060" w:space="0"/>
            <w:col w:w="239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 قَ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 طَــ وَ </w:t>
      </w:r>
    </w:p>
    <w:p>
      <w:pPr>
        <w:sectPr>
          <w:type w:val="nextColumn"/>
          <w:pgSz w:w="5670" w:h="9414"/>
          <w:pgMar w:top="228" w:right="94" w:bottom="104" w:left="120" w:header="720" w:footer="720" w:gutter="0"/>
          <w:cols w:num="2" w:equalWidth="0">
            <w:col w:w="3060" w:space="0"/>
            <w:col w:w="2396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اى"َ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يلَـ حِ  فَ يْ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وىى0 ِ" نُ ذُ بِ 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 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سَ لِ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ارَ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غَ اى"َ ، وَ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يُـ عُ الْ  ارَ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</w:t>
      </w:r>
    </w:p>
    <w:p>
      <w:pPr>
        <w:autoSpaceDN w:val="0"/>
        <w:autoSpaceDE w:val="0"/>
        <w:widowControl/>
        <w:spacing w:line="9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ومُ جُ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تِ ابَ غَ  ىهلَِ" اِ .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 غُ الْ  مَ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عَ اى"َ وَ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 كُ لِـ املَْ  تَ نْ أَ وَ  ، ونُ يُ عُ الْ  تِ مَ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 </w:t>
      </w:r>
    </w:p>
    <w:p>
      <w:pPr>
        <w:autoSpaceDN w:val="0"/>
        <w:tabs>
          <w:tab w:pos="1834" w:val="left"/>
          <w:tab w:pos="3882" w:val="left"/>
        </w:tabs>
        <w:autoSpaceDE w:val="0"/>
        <w:widowControl/>
        <w:spacing w:line="280" w:lineRule="exact" w:before="338" w:after="0"/>
        <w:ind w:left="13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type w:val="continuous"/>
          <w:pgSz w:w="5670" w:h="9414"/>
          <w:pgMar w:top="228" w:right="9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قَـ لَ غْ اَ  دْ قَ  ىهلَِ"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 ،  امُ نَ يَ  ي ال َذِ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ومُ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اهسَُ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حُ هى"َْ لَ عَ  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اهى0ََ وَ بْ أَ  وكُ لُ املُْ </w:t>
      </w:r>
    </w:p>
    <w:p>
      <w:pPr>
        <w:autoSpaceDN w:val="0"/>
        <w:autoSpaceDE w:val="0"/>
        <w:widowControl/>
        <w:spacing w:line="758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 وحٌ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تُــ فْ مَ  كَ بُــ اى0َ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 ححُ0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</w:t>
      </w:r>
    </w:p>
    <w:p>
      <w:pPr>
        <w:autoSpaceDN w:val="0"/>
        <w:autoSpaceDE w:val="0"/>
        <w:widowControl/>
        <w:spacing w:line="576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 أَ هَـ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هللُ  اَ اى"َ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ابِـ بَ بِ  لٌ ائِ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 أَ هَـ وَ </w:t>
      </w:r>
    </w:p>
    <w:p>
      <w:pPr>
        <w:autoSpaceDN w:val="0"/>
        <w:autoSpaceDE w:val="0"/>
        <w:widowControl/>
        <w:spacing w:line="606" w:lineRule="exact" w:before="2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يــبٌ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 غَ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وَهَــا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هللُ  اَ اى"َ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ابِــ بَ بِ  مى"ٌ تِــ يَ </w:t>
      </w:r>
    </w:p>
    <w:p>
      <w:pPr>
        <w:autoSpaceDN w:val="0"/>
        <w:autoSpaceDE w:val="0"/>
        <w:widowControl/>
        <w:spacing w:line="574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بِبَابِـكَ 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اجٌ تَـ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اَهللُ، وَهَا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حمُْ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بِبَابِكَ اى"َ </w:t>
      </w:r>
    </w:p>
    <w:p>
      <w:pPr>
        <w:autoSpaceDN w:val="0"/>
        <w:autoSpaceDE w:val="0"/>
        <w:widowControl/>
        <w:spacing w:line="574" w:lineRule="exact" w:before="258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بِبَابِـكَ 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ْذ ِن ٌب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وَهَـا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sectPr>
          <w:pgSz w:w="5670" w:h="9414"/>
          <w:pgMar w:top="8" w:right="9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، وَهَـا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sectPr>
          <w:type w:val="continuous"/>
          <w:pgSz w:w="5670" w:h="9414"/>
          <w:pgMar w:top="8" w:right="94" w:bottom="104" w:left="120" w:header="720" w:footer="720" w:gutter="0"/>
          <w:cols w:num="2" w:equalWidth="0">
            <w:col w:w="2076" w:space="0"/>
            <w:col w:w="3380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بِبَابِـكَ 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رى" ٌ 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وَهَـا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 </w:t>
      </w:r>
    </w:p>
    <w:p>
      <w:pPr>
        <w:sectPr>
          <w:type w:val="nextColumn"/>
          <w:pgSz w:w="5670" w:h="9414"/>
          <w:pgMar w:top="8" w:right="94" w:bottom="104" w:left="120" w:header="720" w:footer="720" w:gutter="0"/>
          <w:cols w:num="2" w:equalWidth="0">
            <w:col w:w="2076" w:space="0"/>
            <w:col w:w="33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، وَهَا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خَـ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بِبَابِكَ 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َض ِع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بِبَابِـكَ 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يـلٌ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، وَهَا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بِبَابِكَ اى"َ </w:t>
      </w:r>
    </w:p>
    <w:p>
      <w:pPr>
        <w:autoSpaceDN w:val="0"/>
        <w:tabs>
          <w:tab w:pos="1834" w:val="left"/>
          <w:tab w:pos="3882" w:val="left"/>
        </w:tabs>
        <w:autoSpaceDE w:val="0"/>
        <w:widowControl/>
        <w:spacing w:line="280" w:lineRule="exact" w:before="190" w:after="0"/>
        <w:ind w:left="13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type w:val="continuous"/>
          <w:pgSz w:w="5670" w:h="9414"/>
          <w:pgMar w:top="8" w:right="9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 ىهلَِ" اِ . 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املَِ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 هل ََ إِ اى"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 اَهلل</w:t>
      </w:r>
    </w:p>
    <w:p>
      <w:pPr>
        <w:autoSpaceDN w:val="0"/>
        <w:autoSpaceDE w:val="0"/>
        <w:widowControl/>
        <w:spacing w:line="54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  َلا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كَ ، وَ  كَ تُ يْ صَــ عَ  دْ قَــ وَ  وكَ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عُــ دْ أَ </w:t>
      </w:r>
    </w:p>
    <w:p>
      <w:pPr>
        <w:autoSpaceDN w:val="0"/>
        <w:autoSpaceDE w:val="0"/>
        <w:widowControl/>
        <w:spacing w:line="964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دْ دَ مَـ دْ قَـ ىهلَِ" اِ . كَ تُـ فْ رَ عَ  دْ قَ وَ  وكَ جُ رْ أَ 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لُـ ممَْ  وبِ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 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اى0ِ مهَُـ وَ  كَ يْـ لَ إِ 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 يَـ</w:t>
      </w:r>
    </w:p>
    <w:p>
      <w:pPr>
        <w:autoSpaceDN w:val="0"/>
        <w:autoSpaceDE w:val="0"/>
        <w:widowControl/>
        <w:spacing w:line="82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ملَْ  نْ إِ فَ  ىهلَِ" اِ . نِ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ودَ دُ ممَْ  اءِ جَ 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اى0ِ  ايَ نَ يْ عَ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 وںى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 َKَّ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محَْ رْ ـ تَـــ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ىلِ"  رْ فِـــ غْ تَ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ااى"َ طَـ عَ الْ  كُ لِـ مَ  تَ نْـ أَ  ىهلَِ" اِ . 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</w:p>
    <w:p>
      <w:pPr>
        <w:autoSpaceDN w:val="0"/>
        <w:autoSpaceDE w:val="0"/>
        <w:widowControl/>
        <w:spacing w:line="576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رى" ٌ 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ااى"َ طَــ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رى" ُ 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 وَ </w:t>
      </w:r>
    </w:p>
    <w:p>
      <w:pPr>
        <w:autoSpaceDN w:val="0"/>
        <w:autoSpaceDE w:val="0"/>
        <w:widowControl/>
        <w:spacing w:line="838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كَ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سُـ تَ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ىلِ" مِ عَ ا بِ نً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رْ  مُ ىمِ" رْ حى0 ِ0ُ </w:t>
      </w:r>
    </w:p>
    <w:p>
      <w:pPr>
        <w:autoSpaceDN w:val="0"/>
        <w:autoSpaceDE w:val="0"/>
        <w:widowControl/>
        <w:spacing w:line="102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ىلَ عَـ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، إِ  كَ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 ضُـ تَ   الَ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يَ صِـ عْ مَ وَ </w:t>
      </w:r>
    </w:p>
    <w:p>
      <w:pPr>
        <w:autoSpaceDN w:val="0"/>
        <w:tabs>
          <w:tab w:pos="1834" w:val="left"/>
          <w:tab w:pos="3882" w:val="left"/>
        </w:tabs>
        <w:autoSpaceDE w:val="0"/>
        <w:widowControl/>
        <w:spacing w:line="280" w:lineRule="exact" w:before="40" w:after="0"/>
        <w:ind w:left="13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pgSz w:w="5670" w:h="9414"/>
          <w:pgMar w:top="106" w:right="19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 طَ لِ  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ئْــ جِ  دْ قَــ ىهل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 . رٌ ـ يــ دِ قَ  ءٍ ىس</w:t>
      </w:r>
    </w:p>
    <w:p>
      <w:pPr>
        <w:autoSpaceDN w:val="0"/>
        <w:autoSpaceDE w:val="0"/>
        <w:widowControl/>
        <w:spacing w:line="7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 طْ لُ بِ  ىلَ"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رُ ظُــ نْ تَ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أَ ، وَ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 محَْ رَ </w:t>
      </w:r>
    </w:p>
    <w:p>
      <w:pPr>
        <w:autoSpaceDN w:val="0"/>
        <w:autoSpaceDE w:val="0"/>
        <w:widowControl/>
        <w:spacing w:line="1050" w:lineRule="exact" w:before="0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قْــ زُ ارْ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فِــ طْ لُ  بِ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محَْــ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ارْ وَ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اكَ قَ لِ  ةِ رَ 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ْ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 اكَ ضَ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رِ يَ نْ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74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 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ملِِ سْ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يعِ مح0 َِ  ادَ رَ مُ ي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ادِ رَ مُ  لْ صِّ حَ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تِ وْ املَْـ دَ نْـ عِ ىمِ" الكََ  رَ آخِ  لْ عَ اجْ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هللاِ  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 هللاُ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هلََ إِ  الَ  لَ وْ قَـــ</w:t>
      </w:r>
    </w:p>
    <w:p>
      <w:pPr>
        <w:autoSpaceDN w:val="0"/>
        <w:tabs>
          <w:tab w:pos="1580" w:val="left"/>
          <w:tab w:pos="1900" w:val="left"/>
          <w:tab w:pos="3146" w:val="left"/>
        </w:tabs>
        <w:autoSpaceDE w:val="0"/>
        <w:widowControl/>
        <w:spacing w:line="866" w:lineRule="exact" w:before="0" w:after="0"/>
        <w:ind w:left="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الـرامحںى"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 رْ  أَ اى"َ  كَ تِ محَْ رى0َِ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وَحصَْبِهِ أَمح0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B0F0"/>
          <w:sz w:val="39"/>
        </w:rPr>
        <w:t xml:space="preserve">( </w:t>
      </w:r>
      <w:r>
        <w:rPr>
          <w:rFonts w:ascii="SakkalMajalla" w:hAnsi="SakkalMajalla" w:eastAsia="SakkalMajalla"/>
          <w:b w:val="0"/>
          <w:i w:val="0"/>
          <w:color w:val="00B0F0"/>
          <w:sz w:val="39"/>
        </w:rPr>
        <w:t>من حصن املسلم</w:t>
      </w:r>
      <w:r>
        <w:rPr>
          <w:rFonts w:ascii="SakkalMajalla" w:hAnsi="SakkalMajalla" w:eastAsia="SakkalMajalla"/>
          <w:b w:val="0"/>
          <w:i w:val="0"/>
          <w:color w:val="00B0F0"/>
          <w:sz w:val="39"/>
        </w:rPr>
        <w:t>)</w:t>
      </w:r>
    </w:p>
    <w:p>
      <w:pPr>
        <w:autoSpaceDN w:val="0"/>
        <w:tabs>
          <w:tab w:pos="1860" w:val="left"/>
          <w:tab w:pos="3908" w:val="left"/>
        </w:tabs>
        <w:autoSpaceDE w:val="0"/>
        <w:widowControl/>
        <w:spacing w:line="280" w:lineRule="exact" w:before="384" w:after="0"/>
        <w:ind w:left="16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pgSz w:w="5670" w:h="9414"/>
          <w:pgMar w:top="86" w:right="204" w:bottom="104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FF"/>
          <w:sz w:val="24"/>
        </w:rPr>
        <w:t xml:space="preserve">തഹjുദിന്‌െറ േശഷവും aലല്ാt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FF"/>
          <w:sz w:val="24"/>
        </w:rPr>
        <w:t>aവസരtിലും uപേയാഗെpടുtാ -</w:t>
      </w: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FF"/>
          <w:sz w:val="24"/>
        </w:rPr>
        <w:t>വുn ഗsാലി iമാം നി</w:t>
      </w:r>
      <w:r>
        <w:rPr>
          <w:rFonts w:ascii="NirmalaUI" w:hAnsi="NirmalaUI" w:eastAsia="NirmalaUI"/>
          <w:b/>
          <w:i w:val="0"/>
          <w:color w:val="0000FF"/>
          <w:sz w:val="24"/>
        </w:rPr>
        <w:t>ർ</w:t>
      </w:r>
      <w:r>
        <w:rPr>
          <w:rFonts w:ascii="Kartika" w:hAnsi="Kartika" w:eastAsia="Kartika"/>
          <w:b/>
          <w:i w:val="0"/>
          <w:color w:val="0000FF"/>
          <w:sz w:val="24"/>
        </w:rPr>
        <w:t xml:space="preserve">േദശിc ദുആ: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Kَّ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نَسْـأَلُكَ مِـنَ النِّعْمَـةِ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ََاهمََـا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</w:p>
    <w:p>
      <w:pPr>
        <w:autoSpaceDN w:val="0"/>
        <w:autoSpaceDE w:val="0"/>
        <w:widowControl/>
        <w:spacing w:line="654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محَْـ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اهمََـ وَ دَ  ةِ مَ صْـ 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وَمِـنَ الْ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، وَمِـ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وهلََ صُـ حُ  ةِ يَ افِ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، وَمِنَ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وهلََ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هُ دَ عَ سْـ أَ  رِ مْـ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وَمِنَ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دَ غَ رْ أَ  شِ يْ عَ الْ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امِ عَـ نْ االْ¥ِ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 هُ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b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أَ  انِ سَـ حْ االْ¥ِ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وَمِـنَ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هُ بَــ ذَ عْ أَ  لِ ضْــ فَ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 هُ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أَ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كُـ تَ  الَ ا وَ نَـ لَ  نْ كُـ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.هُ عَ فَ نْ أَ  فِ طْ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الَ آجَ  ةِ دَ 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اى0ِ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اخْـ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. انَ يْ لَ عَ </w:t>
      </w:r>
    </w:p>
    <w:p>
      <w:pPr>
        <w:autoSpaceDN w:val="0"/>
        <w:tabs>
          <w:tab w:pos="1834" w:val="left"/>
          <w:tab w:pos="3882" w:val="left"/>
        </w:tabs>
        <w:autoSpaceDE w:val="0"/>
        <w:widowControl/>
        <w:spacing w:line="280" w:lineRule="exact" w:before="370" w:after="0"/>
        <w:ind w:left="13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pgSz w:w="5670" w:h="9414"/>
          <w:pgMar w:top="230" w:right="9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يَـ افِ عَ لْ اى0ِ  نْ رِ اقْ وَ ا ، نَ الَ آمَ  ةِ دَ اى"َ لزِّ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قْ قِّ حَ و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تِـ محَْ  رَ ىلَ إِ  لْ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نَ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 غُ </w:t>
      </w:r>
    </w:p>
    <w:p>
      <w:pPr>
        <w:autoSpaceDN w:val="0"/>
        <w:autoSpaceDE w:val="0"/>
        <w:widowControl/>
        <w:spacing w:line="578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وِ فْـ عَ  الَ حسِ0َ  بْ بُ اصْ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ا، وَ نَ آلَ مَ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رى" َ صِ مَ </w:t>
      </w:r>
    </w:p>
    <w:p>
      <w:pPr>
        <w:autoSpaceDN w:val="0"/>
        <w:autoSpaceDE w:val="0"/>
        <w:widowControl/>
        <w:spacing w:line="6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حِ الَ صْــ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اى0 ِ¥ِ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يْ لَ عَ 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وبِ نُ  ذُ ىلَ عَــ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 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قْــ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لِ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 وبِ يُ عُ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نَـــ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وَ تَ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 لَ عَ ،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ينِـــ دِ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.ة امَ قَ تِ 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االِْ  جِ 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 نَ تْ بِّ ثَ ،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ادُ مَ 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اعْ وَ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امَ 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بَ وجِ مُ 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 يَ نْ 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ذْ عِ أَ وَ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ارِ زَ وْ االَْ  لَ قْ ا ثِ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 فْ فِّ خَ ، وَ ةِ امَ يَ قِ الْ  مَ وْ يَ </w:t>
      </w:r>
    </w:p>
    <w:p>
      <w:pPr>
        <w:autoSpaceDN w:val="0"/>
        <w:autoSpaceDE w:val="0"/>
        <w:widowControl/>
        <w:spacing w:line="6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ْف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 نَـ فِ اكْ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رى0َْ االَْ  شَ يْ عَ ا نَ قْ زُ ارْ وَ </w:t>
      </w:r>
    </w:p>
    <w:p>
      <w:pPr>
        <w:autoSpaceDN w:val="0"/>
        <w:tabs>
          <w:tab w:pos="1834" w:val="left"/>
          <w:tab w:pos="3882" w:val="left"/>
        </w:tabs>
        <w:autoSpaceDE w:val="0"/>
        <w:widowControl/>
        <w:spacing w:line="280" w:lineRule="exact" w:before="124" w:after="0"/>
        <w:ind w:left="13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pgSz w:w="5670" w:h="9414"/>
          <w:pgMar w:top="176" w:right="96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8" w:val="left"/>
          <w:tab w:pos="3290" w:val="left"/>
          <w:tab w:pos="3928" w:val="left"/>
          <w:tab w:pos="4428" w:val="left"/>
          <w:tab w:pos="5056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 رِ ا وَ نَ ابَ قَ رِ  قْ تِ عْ أ َ،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وَ خْ إِ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دِ الَ وْ أَ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أُ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نَــــ ئِ آاى0َ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مِ نَ ابِ بَ حْ أَ ا وَ نَ ابِ حصَْ أَ ا وَ نَ تِ رى"َ شِ عَ وَ </w:t>
      </w: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اى"َ  ارُ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سَـ اى"َ  ارُ 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غَ اى"َ 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زِ  عَـ اى"َ  كَ تِ محَْ رَ ـ بِـ</w:t>
      </w:r>
    </w:p>
    <w:p>
      <w:pPr>
        <w:autoSpaceDN w:val="0"/>
        <w:autoSpaceDE w:val="0"/>
        <w:widowControl/>
        <w:spacing w:line="6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 هللُ اَ  اى"َ   هللُ اَ  اى"َ  هللُ اَ  ، اى"َ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ارُ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 اى"َ  مى"ُ لِــ حَ </w:t>
      </w:r>
    </w:p>
    <w:p>
      <w:pPr>
        <w:autoSpaceDN w:val="0"/>
        <w:autoSpaceDE w:val="0"/>
        <w:widowControl/>
        <w:spacing w:line="748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رمحَ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اى"َ  كَ محتِ رَ ـ بِــ مى"ُ حِــ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اى"َ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وِ 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ةِ يَـالَ وِ الْ  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خَـ ىلَ عَـ  هللاُ 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 وَ </w:t>
      </w:r>
    </w:p>
    <w:p>
      <w:pPr>
        <w:autoSpaceDN w:val="0"/>
        <w:autoSpaceDE w:val="0"/>
        <w:widowControl/>
        <w:spacing w:line="72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اى0َ رْ أَ  هِ ابِـ حصَْ أَ وَ   آهلِِ ىلَ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الِ سَـ رْ االِْ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.ا ى"مً لِ 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ِّْلم  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ةِ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هلَِ االِْ 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عِ الْ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رً اهِ ظَ ا وَ نً 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اى0َ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رً آخِ وَ  الً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 هلِلِ  دُ مْ احلَْ وَ </w:t>
      </w:r>
    </w:p>
    <w:p>
      <w:pPr>
        <w:autoSpaceDN w:val="0"/>
        <w:tabs>
          <w:tab w:pos="1906" w:val="left"/>
          <w:tab w:pos="3954" w:val="left"/>
        </w:tabs>
        <w:autoSpaceDE w:val="0"/>
        <w:widowControl/>
        <w:spacing w:line="280" w:lineRule="exact" w:before="190" w:after="0"/>
        <w:ind w:left="2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9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p>
      <w:pPr>
        <w:sectPr>
          <w:pgSz w:w="5670" w:h="9414"/>
          <w:pgMar w:top="58" w:right="94" w:bottom="104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890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89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ا، هَـ لكُِّ  دِ امِـ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قِ رِ غْ تَ سْـ مُ  هلِلِ  دُ مْـ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َاحلَْ و</w:t>
      </w:r>
    </w:p>
    <w:p>
      <w:pPr>
        <w:autoSpaceDN w:val="0"/>
        <w:autoSpaceDE w:val="0"/>
        <w:widowControl/>
        <w:spacing w:line="704" w:lineRule="exact" w:before="0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ىلِ"ِّ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هللِ اى0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ةَ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قُـــ الَ وَ  لَ وْ 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َلا </w:t>
      </w:r>
    </w:p>
    <w:p>
      <w:pPr>
        <w:sectPr>
          <w:pgSz w:w="5670" w:h="9414"/>
          <w:pgMar w:top="176" w:right="204" w:bottom="104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عْ نِ  يلُ كِ وَ الْ  مَ عْ نِ وَ </w:t>
      </w:r>
    </w:p>
    <w:p>
      <w:pPr>
        <w:sectPr>
          <w:type w:val="continuous"/>
          <w:pgSz w:w="5670" w:h="9414"/>
          <w:pgMar w:top="176" w:right="204" w:bottom="104" w:left="120" w:header="720" w:footer="720" w:gutter="0"/>
          <w:cols w:num="2" w:equalWidth="0">
            <w:col w:w="2558" w:space="0"/>
            <w:col w:w="27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 ْس ُب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وَ مى"ْ ظِ عَ الْ </w:t>
      </w:r>
    </w:p>
    <w:p>
      <w:pPr>
        <w:sectPr>
          <w:type w:val="nextColumn"/>
          <w:pgSz w:w="5670" w:h="9414"/>
          <w:pgMar w:top="176" w:right="204" w:bottom="104" w:left="120" w:header="720" w:footer="720" w:gutter="0"/>
          <w:cols w:num="2" w:equalWidth="0">
            <w:col w:w="2558" w:space="0"/>
            <w:col w:w="278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بِّـ رَ  انَ حَ بْ سُـ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وَ رى" ُ 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مَ عْ نِ  وَ ىلَ وْ املَْ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مٌ الَ سَـ وَ  ونَ فُ صِـ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يَ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ةِ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عِـ الْ  بِّ رَ </w:t>
      </w:r>
    </w:p>
    <w:p>
      <w:pPr>
        <w:autoSpaceDN w:val="0"/>
        <w:tabs>
          <w:tab w:pos="738" w:val="left"/>
          <w:tab w:pos="1342" w:val="left"/>
          <w:tab w:pos="2566" w:val="left"/>
          <w:tab w:pos="3540" w:val="left"/>
        </w:tabs>
        <w:autoSpaceDE w:val="0"/>
        <w:widowControl/>
        <w:spacing w:line="742" w:lineRule="exact" w:before="18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ِلله  َر ِّب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احلمــدُ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لِ سَــ رْ املُْ </w:t>
      </w:r>
    </w:p>
    <w:p>
      <w:pPr>
        <w:autoSpaceDN w:val="0"/>
        <w:autoSpaceDE w:val="0"/>
        <w:widowControl/>
        <w:spacing w:line="66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K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00B0F0"/>
          <w:sz w:val="31"/>
        </w:rPr>
        <w:t xml:space="preserve">( 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>٣٩٣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>/  ٤)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 xml:space="preserve">إعانة 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>الطالب؈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 xml:space="preserve">ن 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>عڴ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 xml:space="preserve">ى حل ألفاظ فتح 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>املع؈</w:t>
      </w:r>
      <w:r>
        <w:rPr>
          <w:rFonts w:ascii="SakkalMajalla" w:hAnsi="SakkalMajalla" w:eastAsia="SakkalMajalla"/>
          <w:b w:val="0"/>
          <w:i w:val="0"/>
          <w:color w:val="00B0F0"/>
          <w:sz w:val="31"/>
        </w:rPr>
        <w:t xml:space="preserve">ن </w:t>
      </w:r>
    </w:p>
    <w:p>
      <w:pPr>
        <w:autoSpaceDN w:val="0"/>
        <w:tabs>
          <w:tab w:pos="1834" w:val="left"/>
          <w:tab w:pos="3882" w:val="left"/>
        </w:tabs>
        <w:autoSpaceDE w:val="0"/>
        <w:widowControl/>
        <w:spacing w:line="280" w:lineRule="exact" w:before="2228" w:after="0"/>
        <w:ind w:left="13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10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>‚rãjÖ]&lt;ð^Â&lt;</w:t>
      </w:r>
    </w:p>
    <w:sectPr w:rsidR="00FC693F" w:rsidRPr="0006063C" w:rsidSect="00034616">
      <w:type w:val="continuous"/>
      <w:pgSz w:w="5670" w:h="9414"/>
      <w:pgMar w:top="176" w:right="204" w:bottom="104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