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64" w:after="28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Fanan" w:hAnsi="Fanan" w:eastAsia="Fanan"/>
                      <w:b w:val="0"/>
                      <w:i/>
                      <w:color w:val="000000"/>
                      <w:sz w:val="2"/>
                    </w:rPr>
                    <w:t>&lt;</w:t>
                  </w:r>
                  <w:r>
                    <w:rPr>
                      <w:w w:val="101.99999809265137"/>
                      <w:rFonts w:ascii="Fanan" w:hAnsi="Fanan" w:eastAsia="Fanan"/>
                      <w:b w:val="0"/>
                      <w:i/>
                      <w:color w:val="000000"/>
                      <w:sz w:val="2"/>
                    </w:rPr>
                    <w:t>&lt;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366.0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1112"/>
                    </w:trPr>
                    <w:tc>
                      <w:tcPr>
                        <w:tcW w:type="dxa" w:w="1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58" w:after="0"/>
                          <w:ind w:left="0" w:right="6" w:firstLine="0"/>
                          <w:jc w:val="right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193039" cy="353060"/>
                              <wp:docPr id="1" name="Picture 1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39" cy="35306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8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64769" cy="358140"/>
                              <wp:docPr id="2" name="Picture 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4769" cy="35814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1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0" w:after="0"/>
                          <w:ind w:left="126" w:right="0" w:firstLine="0"/>
                          <w:jc w:val="left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36929" cy="629919"/>
                              <wp:docPr id="3" name="Picture 3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36929" cy="629919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146" w:after="24"/>
                    <w:ind w:left="0" w:right="2690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30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30"/>
                    </w:rPr>
                    <w:t>&lt;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86.0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698"/>
                    </w:trPr>
                    <w:tc>
                      <w:tcPr>
                        <w:tcW w:type="dxa" w:w="14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000000"/>
                            <w:sz w:val="62"/>
                          </w:rPr>
                          <w:t>&lt;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000000"/>
                            <w:sz w:val="62"/>
                          </w:rPr>
                          <w:t>&lt;</w:t>
                        </w:r>
                      </w:p>
                    </w:tc>
                    <w:tc>
                      <w:tcPr>
                        <w:tcW w:type="dxa" w:w="1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000000"/>
                            <w:sz w:val="62"/>
                          </w:rPr>
                          <w:t>łàŽÚ</w:t>
                        </w:r>
                      </w:p>
                    </w:tc>
                    <w:tc>
                      <w:tcPr>
                        <w:tcW w:type="dxa" w:w="1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14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38100" cy="191769"/>
                              <wp:docPr id="4" name="Picture 4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100" cy="191769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10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92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39750" cy="316230"/>
                              <wp:docPr id="5" name="Picture 5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9750" cy="31623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hRule="exact" w:val="732"/>
                    </w:trPr>
                    <w:tc>
                      <w:tcPr>
                        <w:tcW w:type="dxa" w:w="1348"/>
                        <w:vMerge/>
                        <w:tcBorders/>
                      </w:tcPr>
                      <w:p/>
                    </w:tc>
                    <w:tc>
                      <w:tcPr>
                        <w:tcW w:type="dxa" w:w="1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0" w:after="0"/>
                          <w:ind w:left="274" w:right="0" w:firstLine="0"/>
                          <w:jc w:val="left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946150" cy="411480"/>
                              <wp:docPr id="6" name="Picture 6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46150" cy="41148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1348"/>
                        <w:vMerge/>
                        <w:tcBorders/>
                      </w:tcPr>
                      <w:p/>
                    </w:tc>
                    <w:tc>
                      <w:tcPr>
                        <w:tcW w:type="dxa" w:w="1348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2690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14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14"/>
                    </w:rPr>
                    <w:t>&lt;</w:t>
                  </w:r>
                </w:p>
                <w:p>
                  <w:pPr>
                    <w:autoSpaceDN w:val="0"/>
                    <w:autoSpaceDE w:val="0"/>
                    <w:widowControl/>
                    <w:spacing w:line="62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38"/>
                    </w:rPr>
                    <w:t xml:space="preserve"> 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8"/>
                    </w:rPr>
                    <w:t>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8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8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38"/>
                    </w:rPr>
                    <w:t>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38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38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8"/>
                    </w:rPr>
                    <w:t xml:space="preserve">سَ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38"/>
                    </w:rPr>
                    <w:t xml:space="preserve">سَ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8"/>
                    </w:rPr>
                    <w:t xml:space="preserve">وَ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38"/>
                    </w:rPr>
                    <w:t xml:space="preserve">وَ 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8"/>
                    </w:rPr>
                    <w:t xml:space="preserve">ليهِ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38"/>
                    </w:rPr>
                    <w:t xml:space="preserve">ليهِ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8"/>
                    </w:rPr>
                    <w:t xml:space="preserve">عَ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38"/>
                    </w:rPr>
                    <w:t xml:space="preserve">عَ 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8"/>
                    </w:rPr>
                    <w:t xml:space="preserve"> هللاُ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38"/>
                    </w:rPr>
                    <w:t xml:space="preserve"> هللاُ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8"/>
                    </w:rPr>
                    <w:t>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8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38"/>
                    </w:rPr>
                    <w:t>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38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8"/>
                    </w:rPr>
                    <w:t xml:space="preserve">صَ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38"/>
                    </w:rPr>
                    <w:t>ص</w:t>
                  </w:r>
                </w:p>
                <w:p>
                  <w:pPr>
                    <w:autoSpaceDN w:val="0"/>
                    <w:autoSpaceDE w:val="0"/>
                    <w:widowControl/>
                    <w:spacing w:line="522" w:lineRule="exact" w:before="724" w:after="0"/>
                    <w:ind w:left="37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8"/>
                    </w:rPr>
                    <w:t>Kمَوْلِدٌ مُقْتَرصٌَ مِنْ مَوْلِد احلُسْنَںى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8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8"/>
                    </w:rPr>
                    <w:t xml:space="preserve"> ِ لِسَيِّدِالْكَوْنَںى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8"/>
                    </w:rPr>
                    <w:t xml:space="preserve"> ْ</w:t>
                  </w:r>
                  <w:r>
                    <w:rPr>
                      <w:rFonts w:ascii="AGA" w:hAnsi="AGA" w:eastAsia="AGA"/>
                      <w:b w:val="0"/>
                      <w:i w:val="0"/>
                      <w:color w:val="000000"/>
                      <w:sz w:val="38"/>
                    </w:rPr>
                    <w:t></w:t>
                  </w:r>
                </w:p>
                <w:p>
                  <w:pPr>
                    <w:autoSpaceDN w:val="0"/>
                    <w:autoSpaceDE w:val="0"/>
                    <w:widowControl/>
                    <w:spacing w:line="284" w:lineRule="exact" w:before="100" w:after="0"/>
                    <w:ind w:left="6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 (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قبل اهلجرة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)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ق هـ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 – ٣٥ /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ول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ربيع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/  ٢١ = م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١٧٥ /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أَرى0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ْيل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/  ٠٢ : ملسو هيلع هللا ىلص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 والدته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102" w:after="0"/>
                    <w:ind w:left="71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 . هـ   ١١ /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ربيع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ول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/  ٢١ = م  ٢٣٦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/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يونيو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/  ٨ : ملسو هيلع هللا ىلص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وفاته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2690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60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60"/>
                    </w:rPr>
                    <w:t>&lt;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2690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66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66"/>
                    </w:rPr>
                    <w:t>&lt;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34"/>
                    </w:rPr>
                    <w:t>ÌéÖ`i</w:t>
                  </w:r>
                </w:p>
                <w:p>
                  <w:pPr>
                    <w:autoSpaceDN w:val="0"/>
                    <w:autoSpaceDE w:val="0"/>
                    <w:widowControl/>
                    <w:spacing w:line="57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2"/>
                    </w:rPr>
                    <w:t>قَاىڡ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2"/>
                    </w:rPr>
                    <w:t xml:space="preserve">  ّ اهلِنْدِيّ املَلَيْبَارِيّ الپـِالَلك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2"/>
                    </w:rPr>
                    <w:t xml:space="preserve">ِـيّ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2"/>
                    </w:rPr>
                    <w:t>امى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2"/>
                    </w:rPr>
                    <w:t>ن الث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2"/>
                    </w:rPr>
                    <w:t>رى ںى0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2"/>
                    </w:rPr>
                    <w:t xml:space="preserve"> سُلَ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2"/>
                    </w:rPr>
                    <w:t xml:space="preserve">البَصِ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2"/>
                    </w:rPr>
                    <w:t xml:space="preserve"> عَبدُ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2"/>
                    </w:rPr>
                    <w:t xml:space="preserve"> أ /</w:t>
                  </w:r>
                </w:p>
                <w:p>
                  <w:pPr>
                    <w:autoSpaceDN w:val="0"/>
                    <w:autoSpaceDE w:val="0"/>
                    <w:widowControl/>
                    <w:spacing w:line="280" w:lineRule="exact" w:before="10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8"/>
                    </w:rPr>
                    <w:t>رئيس قمس أصول الفقه</w:t>
                  </w:r>
                </w:p>
                <w:p>
                  <w:pPr>
                    <w:autoSpaceDN w:val="0"/>
                    <w:autoSpaceDE w:val="0"/>
                    <w:widowControl/>
                    <w:spacing w:line="37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8"/>
                    </w:rPr>
                    <w:t xml:space="preserve">[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8"/>
                    </w:rPr>
                    <w:t>وِراث ، مدينة املعارف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8"/>
                    </w:rPr>
                    <w:t>]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8"/>
                    </w:rPr>
                    <w:t>اى0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8"/>
                    </w:rPr>
                    <w:t>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8"/>
                    </w:rPr>
                    <w:t xml:space="preserve"> َاكَدِمى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8"/>
                    </w:rPr>
                    <w:t>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8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8"/>
                    </w:rPr>
                    <w:t>ة العاملَِي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8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8"/>
                    </w:rPr>
                    <w:t>ة للبُحُوث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8"/>
                    </w:rPr>
                    <w:t xml:space="preserve"> العلوم املتقدمة </w:t>
                  </w:r>
                </w:p>
                <w:p>
                  <w:pPr>
                    <w:autoSpaceDN w:val="0"/>
                    <w:autoSpaceDE w:val="0"/>
                    <w:widowControl/>
                    <w:spacing w:line="298" w:lineRule="exact" w:before="132" w:after="674"/>
                    <w:ind w:left="113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8"/>
                    </w:rPr>
                    <w:t xml:space="preserve"> .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8"/>
                    </w:rPr>
                    <w:t>اهلند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8"/>
                    </w:rPr>
                    <w:t xml:space="preserve">–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8"/>
                    </w:rPr>
                    <w:t>كرى ال –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8"/>
                    </w:rPr>
                    <w:t xml:space="preserve">جامعة املركز ، اكلِيكوت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.999999999999982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282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3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1 / 28</w:t>
                        </w: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4.000000000000004" w:type="dxa"/>
                  </w:tblPr>
                  <w:tblGrid>
                    <w:gridCol w:w="599"/>
                    <w:gridCol w:w="599"/>
                    <w:gridCol w:w="599"/>
                    <w:gridCol w:w="599"/>
                    <w:gridCol w:w="599"/>
                    <w:gridCol w:w="599"/>
                    <w:gridCol w:w="599"/>
                    <w:gridCol w:w="599"/>
                    <w:gridCol w:w="599"/>
                  </w:tblGrid>
                  <w:tr>
                    <w:trPr>
                      <w:trHeight w:hRule="exact" w:val="570"/>
                    </w:trPr>
                    <w:tc>
                      <w:tcPr>
                        <w:tcW w:type="dxa" w:w="1120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52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52"/>
                          </w:rPr>
                          <w:t>&lt;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52"/>
                          </w:rPr>
                          <w:t>&lt;</w:t>
                        </w:r>
                      </w:p>
                    </w:tc>
                    <w:tc>
                      <w:tcPr>
                        <w:tcW w:type="dxa" w:w="4280"/>
                        <w:gridSpan w:val="7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52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52"/>
                          </w:rPr>
                          <w:t>‚ŽÖ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52"/>
                          </w:rPr>
                          <w:t>łç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52"/>
                          </w:rPr>
                          <w:t>ÿÛĞÖ]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52"/>
                          </w:rPr>
                          <w:t>Ží&lt;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52"/>
                          </w:rPr>
                          <w:t>ÿè]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52"/>
                          </w:rPr>
                          <w:t>ÿ‚Že&lt;ífléŽËłéşÒ</w:t>
                        </w:r>
                      </w:p>
                    </w:tc>
                  </w:tr>
                  <w:tr>
                    <w:trPr>
                      <w:trHeight w:hRule="exact" w:val="1400"/>
                    </w:trPr>
                    <w:tc>
                      <w:tcPr>
                        <w:tcW w:type="dxa" w:w="5400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akkalMajalla" w:hAnsi="SakkalMajalla" w:eastAsia="SakkalMajalla"/>
                            <w:b w:val="0"/>
                            <w:i w:val="0"/>
                            <w:color w:val="FFFF00"/>
                            <w:sz w:val="52"/>
                          </w:rPr>
                          <w:t xml:space="preserve">تْ ڊَ ڹْ </w:t>
                        </w:r>
                        <w:r>
                          <w:rPr>
                            <w:rFonts w:ascii="SakkalMajalla" w:hAnsi="SakkalMajalla" w:eastAsia="SakkalMajalla"/>
                            <w:b w:val="0"/>
                            <w:i w:val="0"/>
                            <w:color w:val="FFFF00"/>
                            <w:sz w:val="52"/>
                          </w:rPr>
                          <w:t>ن</w:t>
                        </w:r>
                        <w:r>
                          <w:rPr>
                            <w:rFonts w:ascii="SakkalMajalla" w:hAnsi="SakkalMajalla" w:eastAsia="SakkalMajalla"/>
                            <w:b w:val="0"/>
                            <w:i w:val="0"/>
                            <w:color w:val="FFFF00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SakkalMajalla" w:hAnsi="SakkalMajalla" w:eastAsia="SakkalMajalla"/>
                            <w:b w:val="0"/>
                            <w:i w:val="0"/>
                            <w:color w:val="FFFF00"/>
                            <w:sz w:val="52"/>
                          </w:rPr>
                          <w:t>وَرْ شْرَدِّهكِّي</w:t>
                        </w:r>
                        <w:r>
                          <w:rPr>
                            <w:rFonts w:ascii="SakkalMajalla" w:hAnsi="SakkalMajalla" w:eastAsia="SakkalMajalla"/>
                            <w:b w:val="0"/>
                            <w:i w:val="0"/>
                            <w:color w:val="FFFF00"/>
                            <w:sz w:val="52"/>
                          </w:rPr>
                          <w:t>ۼ</w:t>
                        </w:r>
                        <w:r>
                          <w:rPr>
                            <w:rFonts w:ascii="SakkalMajalla" w:hAnsi="SakkalMajalla" w:eastAsia="SakkalMajalla"/>
                            <w:b w:val="0"/>
                            <w:i w:val="0"/>
                            <w:color w:val="FFFF00"/>
                            <w:sz w:val="52"/>
                          </w:rPr>
                          <w:t xml:space="preserve">ُّ </w:t>
                        </w:r>
                        <w:r>
                          <w:rPr>
                            <w:rFonts w:ascii="SakkalMajalla" w:hAnsi="SakkalMajalla" w:eastAsia="SakkalMajalla"/>
                            <w:b w:val="0"/>
                            <w:i w:val="0"/>
                            <w:color w:val="FFFF00"/>
                            <w:sz w:val="52"/>
                          </w:rPr>
                          <w:t xml:space="preserve"> ڊَ </w:t>
                        </w:r>
                        <w:r>
                          <w:rPr>
                            <w:rFonts w:ascii="SakkalMajalla" w:hAnsi="SakkalMajalla" w:eastAsia="SakkalMajalla"/>
                            <w:b w:val="0"/>
                            <w:i w:val="0"/>
                            <w:color w:val="FFFF00"/>
                            <w:sz w:val="52"/>
                          </w:rPr>
                          <w:t xml:space="preserve"> ُمَوْلِدْ ت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780" w:lineRule="exact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رَةِ حَبِيبِــكَ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ْ&lt;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َعْظَــمْ صَــىل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 هللاُ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إِىلَٰ حَضْــ</w:t>
                        </w:r>
                      </w:p>
                    </w:tc>
                  </w:tr>
                  <w:tr>
                    <w:trPr>
                      <w:trHeight w:hRule="exact" w:val="940"/>
                    </w:trPr>
                    <w:tc>
                      <w:tcPr>
                        <w:tcW w:type="dxa" w:w="352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90" w:lineRule="exact" w:before="30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وَأَفَـاضَ عَلَيْنَـا مِـنْ أَنْـوَارِهِ </w:t>
                        </w:r>
                      </w:p>
                    </w:tc>
                    <w:tc>
                      <w:tcPr>
                        <w:tcW w:type="dxa" w:w="188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49"/>
                          </w:rPr>
                          <w:t>،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عَلَيْـهِ وَسَـمل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ْ </w:t>
                        </w:r>
                      </w:p>
                    </w:tc>
                  </w:tr>
                  <w:tr>
                    <w:trPr>
                      <w:trHeight w:hRule="exact" w:val="780"/>
                    </w:trPr>
                    <w:tc>
                      <w:tcPr>
                        <w:tcW w:type="dxa" w:w="4080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90" w:lineRule="exact" w:before="1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رَةِ صَاحِبَيْهِ رَىص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َ هللاُ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وَإِىلَٰ حَضْ </w:t>
                        </w:r>
                      </w:p>
                    </w:tc>
                    <w:tc>
                      <w:tcPr>
                        <w:tcW w:type="dxa" w:w="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90" w:lineRule="exact" w:before="154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49"/>
                          </w:rPr>
                          <w:t>،</w:t>
                        </w:r>
                      </w:p>
                    </w:tc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90" w:lineRule="exact" w:before="1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وَعِنَايَتِهِ </w:t>
                        </w:r>
                      </w:p>
                    </w:tc>
                  </w:tr>
                  <w:tr>
                    <w:trPr>
                      <w:trHeight w:hRule="exact" w:val="780"/>
                    </w:trPr>
                    <w:tc>
                      <w:tcPr>
                        <w:tcW w:type="dxa" w:w="13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90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أَنْوَارِمهَِـــا </w:t>
                        </w:r>
                      </w:p>
                    </w:tc>
                    <w:tc>
                      <w:tcPr>
                        <w:tcW w:type="dxa" w:w="278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90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وَأَفَـــاضَ عَلَيْنَـــا مِـــنْ </w:t>
                        </w:r>
                      </w:p>
                    </w:tc>
                    <w:tc>
                      <w:tcPr>
                        <w:tcW w:type="dxa" w:w="13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90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49"/>
                          </w:rPr>
                          <w:t>،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عَهى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ُْمَـــا </w:t>
                        </w:r>
                      </w:p>
                    </w:tc>
                  </w:tr>
                  <w:tr>
                    <w:trPr>
                      <w:trHeight w:hRule="exact" w:val="640"/>
                    </w:trPr>
                    <w:tc>
                      <w:tcPr>
                        <w:tcW w:type="dxa" w:w="184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90" w:lineRule="exact" w:before="1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رَاتِ سَـــــارى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ِِ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ـ</w:t>
                        </w:r>
                      </w:p>
                    </w:tc>
                    <w:tc>
                      <w:tcPr>
                        <w:tcW w:type="dxa" w:w="1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90" w:lineRule="exact" w:before="1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وَإِىلَٰ حَضَـــــ</w:t>
                        </w:r>
                      </w:p>
                    </w:tc>
                    <w:tc>
                      <w:tcPr>
                        <w:tcW w:type="dxa" w:w="188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90" w:lineRule="exact" w:before="1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49"/>
                          </w:rPr>
                          <w:t>،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وَعِنَايَهى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ِِمَـــــا </w:t>
                        </w:r>
                      </w:p>
                    </w:tc>
                  </w:tr>
                  <w:tr>
                    <w:trPr>
                      <w:trHeight w:hRule="exact" w:val="940"/>
                    </w:trPr>
                    <w:tc>
                      <w:tcPr>
                        <w:tcW w:type="dxa" w:w="3880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94" w:lineRule="exact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وَأَزْوَاجِــهِ الط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ــاهِرَاتِ أُهم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َــاتِ </w:t>
                        </w:r>
                      </w:p>
                    </w:tc>
                    <w:tc>
                      <w:tcPr>
                        <w:tcW w:type="dxa" w:w="152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36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49"/>
                          </w:rPr>
                          <w:t>،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الص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ــحَابَةِ 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3880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90" w:lineRule="exact" w:before="158" w:after="0"/>
                          <w:ind w:left="9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49"/>
                          </w:rPr>
                          <w:t>،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وَأَهْلِ الْكِسَاءِ رَىص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َ هللاُ عَـهى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ُْمْ </w:t>
                        </w:r>
                      </w:p>
                    </w:tc>
                    <w:tc>
                      <w:tcPr>
                        <w:tcW w:type="dxa" w:w="152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6" w:lineRule="exact" w:before="10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49"/>
                          </w:rPr>
                          <w:t>،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املُْؤْمِنِںى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ْ </w:t>
                        </w:r>
                      </w:p>
                    </w:tc>
                  </w:tr>
                  <w:tr>
                    <w:trPr>
                      <w:trHeight w:hRule="exact" w:val="760"/>
                    </w:trPr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90" w:lineRule="exact" w:before="1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وَإِىلَٰ </w:t>
                        </w:r>
                      </w:p>
                    </w:tc>
                    <w:tc>
                      <w:tcPr>
                        <w:tcW w:type="dxa" w:w="4680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2" w:lineRule="exact" w:before="9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49"/>
                          </w:rPr>
                          <w:t>،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وَأَفَاضَ عَلَيْنَا مِنْ أَنْوَارِمهِْ وَعِنَـااى َهى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ِِمْ </w:t>
                        </w:r>
                      </w:p>
                    </w:tc>
                  </w:tr>
                  <w:tr>
                    <w:trPr>
                      <w:trHeight w:hRule="exact" w:val="760"/>
                    </w:trPr>
                    <w:tc>
                      <w:tcPr>
                        <w:tcW w:type="dxa" w:w="13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8" w:lineRule="exact" w:before="1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وَمَشَـاحى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ِنَا </w:t>
                        </w:r>
                      </w:p>
                    </w:tc>
                    <w:tc>
                      <w:tcPr>
                        <w:tcW w:type="dxa" w:w="4100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90" w:lineRule="exact" w:before="150" w:after="0"/>
                          <w:ind w:left="10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49"/>
                          </w:rPr>
                          <w:t>،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ارى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ِِ أَهْـلِ الْبَيْـتِ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رَاتِ سَـ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ـ حَضَ </w:t>
                        </w:r>
                      </w:p>
                    </w:tc>
                  </w:tr>
                  <w:tr>
                    <w:trPr>
                      <w:trHeight w:hRule="exact" w:val="784"/>
                    </w:trPr>
                    <w:tc>
                      <w:tcPr>
                        <w:tcW w:type="dxa" w:w="5400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80" w:lineRule="exact" w:before="52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 ،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9"/>
                          </w:rPr>
                          <w:t>اَلْفَاحى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9"/>
                          </w:rPr>
                          <w:t>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9"/>
                          </w:rPr>
                          <w:t>َِـة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G ...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مح0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َْعِںى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 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 َأ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وَأَهْلِ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>َرى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ِْ لكُِّهِمْ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46" w:lineRule="exact" w:before="122" w:after="536"/>
                    <w:ind w:left="0" w:right="80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9"/>
                    </w:rPr>
                    <w:t xml:space="preserve"> .  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9"/>
                    </w:rPr>
                    <w:t>واالخالص ، واملعوِّذتںى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.999999999999982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282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3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2 / 28</w:t>
                        </w: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4.000000000000004" w:type="dxa"/>
                  </w:tblPr>
                  <w:tblGrid>
                    <w:gridCol w:w="2697"/>
                    <w:gridCol w:w="2697"/>
                  </w:tblGrid>
                  <w:tr>
                    <w:trPr>
                      <w:trHeight w:hRule="exact" w:val="620"/>
                    </w:trPr>
                    <w:tc>
                      <w:tcPr>
                        <w:tcW w:type="dxa" w:w="18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60" w:after="0"/>
                          <w:ind w:left="0" w:right="70" w:firstLine="0"/>
                          <w:jc w:val="right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48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48"/>
                          </w:rPr>
                          <w:t>@</w:t>
                        </w:r>
                      </w:p>
                    </w:tc>
                    <w:tc>
                      <w:tcPr>
                        <w:tcW w:type="dxa" w:w="348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60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48"/>
                          </w:rPr>
                          <w:t>@ćõb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48"/>
                          </w:rPr>
                          <w:t>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48"/>
                          </w:rPr>
                          <w:t>Ç†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48"/>
                          </w:rPr>
                          <w:t>@@</w:t>
                        </w:r>
                      </w:p>
                    </w:tc>
                  </w:tr>
                  <w:tr>
                    <w:trPr>
                      <w:trHeight w:hRule="exact" w:val="1514"/>
                    </w:trPr>
                    <w:tc>
                      <w:tcPr>
                        <w:tcW w:type="dxa" w:w="534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58" w:lineRule="exact" w:before="1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اَحلَْمْدُ هلِلِ رَبِّ الْعَاملَِںى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َ محَْـدًا كَثِـرى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ًا طَيِّبًـا</w:t>
                        </w:r>
                      </w:p>
                      <w:p>
                        <w:pPr>
                          <w:autoSpaceDN w:val="0"/>
                          <w:tabs>
                            <w:tab w:pos="1676" w:val="left"/>
                            <w:tab w:pos="2322" w:val="left"/>
                          </w:tabs>
                          <w:autoSpaceDE w:val="0"/>
                          <w:widowControl/>
                          <w:spacing w:line="802" w:lineRule="exact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اَلل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ّٰ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هُـم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صَـلِّ </w:t>
                        </w:r>
                        <w:r>
                          <w:tab/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ْل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0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مُبَارَاكً فِيهِ عَـىلَٰ لكُِّ حَـا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34" w:lineRule="exact" w:before="242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وَسَملِّْ وَاى0 َرِكْ عَىلَ حَبِيبِـكَ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َعْظَـمِ وَعَـىلَٰ </w:t>
                  </w:r>
                </w:p>
                <w:p>
                  <w:pPr>
                    <w:autoSpaceDN w:val="0"/>
                    <w:tabs>
                      <w:tab w:pos="972" w:val="left"/>
                      <w:tab w:pos="1348" w:val="left"/>
                    </w:tabs>
                    <w:autoSpaceDE w:val="0"/>
                    <w:widowControl/>
                    <w:spacing w:line="500" w:lineRule="exact" w:before="26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صَـالَةً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0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آلِ وَأَحصَْابِ حَبِيبِـكَ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َعْظَـمْ </w:t>
                  </w:r>
                </w:p>
                <w:p>
                  <w:pPr>
                    <w:autoSpaceDN w:val="0"/>
                    <w:autoSpaceDE w:val="0"/>
                    <w:widowControl/>
                    <w:spacing w:line="758" w:lineRule="exact" w:before="8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ُْضِـيكَ وَرى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ُْضِـيهِ وَرى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َْىص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َٰ هى0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َِـا عَن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ـا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َ أَرْمحََ </w:t>
                  </w:r>
                </w:p>
                <w:p>
                  <w:pPr>
                    <w:autoSpaceDN w:val="0"/>
                    <w:tabs>
                      <w:tab w:pos="714" w:val="left"/>
                      <w:tab w:pos="1370" w:val="left"/>
                      <w:tab w:pos="3812" w:val="left"/>
                      <w:tab w:pos="4188" w:val="left"/>
                    </w:tabs>
                    <w:autoSpaceDE w:val="0"/>
                    <w:widowControl/>
                    <w:spacing w:line="544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مِـنَ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قَـرَأْاى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رَب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نَا تَقَب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لْ مِن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ا مَـا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0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امحِِںى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ْ </w:t>
                  </w:r>
                </w:p>
                <w:p>
                  <w:pPr>
                    <w:autoSpaceDN w:val="0"/>
                    <w:tabs>
                      <w:tab w:pos="3136" w:val="left"/>
                      <w:tab w:pos="3514" w:val="left"/>
                      <w:tab w:pos="4318" w:val="left"/>
                    </w:tabs>
                    <w:autoSpaceDE w:val="0"/>
                    <w:widowControl/>
                    <w:spacing w:line="562" w:lineRule="exact" w:before="21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وَأَوْصِلْ مِثْلَ ثَوَاهى0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َِا إِىلَٰ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0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الْعَظِمىْ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الْقُرْآنِ </w:t>
                  </w:r>
                </w:p>
                <w:p>
                  <w:pPr>
                    <w:autoSpaceDN w:val="0"/>
                    <w:tabs>
                      <w:tab w:pos="1260" w:val="left"/>
                      <w:tab w:pos="2236" w:val="left"/>
                    </w:tabs>
                    <w:autoSpaceDE w:val="0"/>
                    <w:widowControl/>
                    <w:spacing w:line="554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وَمح0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َِيــــعِ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B050"/>
                      <w:sz w:val="50"/>
                    </w:rPr>
                    <w:t>صلى الله عليه وسلم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0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حَبِيبِــــكَ سَــــيِّدِاى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 َ دمحم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ََُّ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ٍ </w:t>
                  </w:r>
                </w:p>
                <w:p>
                  <w:pPr>
                    <w:autoSpaceDN w:val="0"/>
                    <w:autoSpaceDE w:val="0"/>
                    <w:widowControl/>
                    <w:spacing w:line="558" w:lineRule="exact" w:before="302" w:after="5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َنْبِيَــاءِ وَاملُْرْسَــلِںى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 َ وَاملَْالَئِكَــةِ عَلَــهى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ِْمُ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4.000000000000004" w:type="dxa"/>
                  </w:tblPr>
                  <w:tblGrid>
                    <w:gridCol w:w="771"/>
                    <w:gridCol w:w="771"/>
                    <w:gridCol w:w="771"/>
                    <w:gridCol w:w="771"/>
                    <w:gridCol w:w="771"/>
                    <w:gridCol w:w="771"/>
                    <w:gridCol w:w="771"/>
                  </w:tblGrid>
                  <w:tr>
                    <w:trPr>
                      <w:trHeight w:hRule="exact" w:val="872"/>
                    </w:trPr>
                    <w:tc>
                      <w:tcPr>
                        <w:tcW w:type="dxa" w:w="39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58" w:lineRule="exact" w:before="19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وَسَادَاتِنَا الْبَدْرِيِّںى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َ وَاال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ْ&lt;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ُحُدِيِّںى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4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9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0"/>
                          </w:rPr>
                          <w:t>۝</w:t>
                        </w:r>
                      </w:p>
                    </w:tc>
                    <w:tc>
                      <w:tcPr>
                        <w:tcW w:type="dxa" w:w="93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46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الس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الَمْ </w:t>
                        </w:r>
                      </w:p>
                    </w:tc>
                  </w:tr>
                  <w:tr>
                    <w:trPr>
                      <w:trHeight w:hRule="exact" w:val="758"/>
                    </w:trPr>
                    <w:tc>
                      <w:tcPr>
                        <w:tcW w:type="dxa" w:w="537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1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هللاُ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وَأَزْوَاجِــــهِ وَحصَْبِــــهِ وَقَرَابَتِــــهِ رَىص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َِ </w:t>
                        </w:r>
                      </w:p>
                    </w:tc>
                  </w:tr>
                  <w:tr>
                    <w:trPr>
                      <w:trHeight w:hRule="exact" w:val="988"/>
                    </w:trPr>
                    <w:tc>
                      <w:tcPr>
                        <w:tcW w:type="dxa" w:w="412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6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وَمح0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َِيــعِ أَمى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&lt; َِّ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ــةِ الــدِّںى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ِ وَمَشَــاحى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ِنَا </w:t>
                        </w:r>
                      </w:p>
                    </w:tc>
                    <w:tc>
                      <w:tcPr>
                        <w:tcW w:type="dxa" w:w="4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0"/>
                          </w:rPr>
                          <w:t>۝</w:t>
                        </w:r>
                      </w:p>
                    </w:tc>
                    <w:tc>
                      <w:tcPr>
                        <w:tcW w:type="dxa" w:w="81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عَــهى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ُْمْ </w:t>
                        </w:r>
                      </w:p>
                    </w:tc>
                  </w:tr>
                  <w:tr>
                    <w:trPr>
                      <w:trHeight w:hRule="exact" w:val="282"/>
                    </w:trPr>
                    <w:tc>
                      <w:tcPr>
                        <w:tcW w:type="dxa" w:w="151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3.999999999999986" w:type="dxa"/>
                        </w:tblPr>
                        <w:tblGrid>
                          <w:gridCol w:w="1512"/>
                        </w:tblGrid>
                        <w:tr>
                          <w:trPr>
                            <w:trHeight w:hRule="exact" w:val="282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4" w:lineRule="exact" w:before="32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3 / 28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gridSpan w:val="5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4.000000000000004" w:type="dxa"/>
                  </w:tblPr>
                  <w:tblGrid>
                    <w:gridCol w:w="539"/>
                    <w:gridCol w:w="539"/>
                    <w:gridCol w:w="539"/>
                    <w:gridCol w:w="539"/>
                    <w:gridCol w:w="539"/>
                    <w:gridCol w:w="539"/>
                    <w:gridCol w:w="539"/>
                    <w:gridCol w:w="539"/>
                    <w:gridCol w:w="539"/>
                    <w:gridCol w:w="539"/>
                  </w:tblGrid>
                  <w:tr>
                    <w:trPr>
                      <w:trHeight w:hRule="exact" w:val="616"/>
                    </w:trPr>
                    <w:tc>
                      <w:tcPr>
                        <w:tcW w:type="dxa" w:w="3600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58" w:lineRule="exact" w:before="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وَالْعُملََاءِ الْعَامِلِںى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َ وَاال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ْ&lt;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َوْلِيَـاءِ </w:t>
                        </w:r>
                      </w:p>
                    </w:tc>
                    <w:tc>
                      <w:tcPr>
                        <w:tcW w:type="dxa" w:w="17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8" w:lineRule="exact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0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وَمَشَاحى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ِهِم</w:t>
                        </w:r>
                      </w:p>
                    </w:tc>
                  </w:tr>
                  <w:tr>
                    <w:trPr>
                      <w:trHeight w:hRule="exact" w:val="890"/>
                    </w:trPr>
                    <w:tc>
                      <w:tcPr>
                        <w:tcW w:type="dxa" w:w="151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66" w:lineRule="exact" w:before="98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وَخَاص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ــــةً </w:t>
                        </w:r>
                      </w:p>
                    </w:tc>
                    <w:tc>
                      <w:tcPr>
                        <w:tcW w:type="dxa" w:w="36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0"/>
                          </w:rPr>
                          <w:t>۝</w:t>
                        </w:r>
                      </w:p>
                    </w:tc>
                    <w:tc>
                      <w:tcPr>
                        <w:tcW w:type="dxa" w:w="349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4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وَالهس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¦ُّ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َــــدَاءِ وَالص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ــــاحلِِںى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ْ </w:t>
                        </w:r>
                      </w:p>
                    </w:tc>
                  </w:tr>
                  <w:tr>
                    <w:trPr>
                      <w:trHeight w:hRule="exact" w:val="818"/>
                    </w:trPr>
                    <w:tc>
                      <w:tcPr>
                        <w:tcW w:type="dxa" w:w="188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94" w:lineRule="exact" w:before="1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وَمُعِـںى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َ الـدِّںى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ِ </w:t>
                        </w:r>
                      </w:p>
                    </w:tc>
                    <w:tc>
                      <w:tcPr>
                        <w:tcW w:type="dxa" w:w="349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46" w:lineRule="exact" w:before="7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مَشَاحى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َنَا احلْ0ِيالَىى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وَالرِّفَاىعِ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</w:p>
                    </w:tc>
                  </w:tr>
                  <w:tr>
                    <w:trPr>
                      <w:trHeight w:hRule="exact" w:val="678"/>
                    </w:trPr>
                    <w:tc>
                      <w:tcPr>
                        <w:tcW w:type="dxa" w:w="5372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6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نَا الْغَــوْثَ املَْــدَوُورِي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ْ&lt;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َمح0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ِْــرى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وَشَــيْخَ </w:t>
                        </w:r>
                      </w:p>
                    </w:tc>
                  </w:tr>
                  <w:tr>
                    <w:trPr>
                      <w:trHeight w:hRule="exact" w:val="924"/>
                    </w:trPr>
                    <w:tc>
                      <w:tcPr>
                        <w:tcW w:type="dxa" w:w="216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8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أَعْـلِ مَقَامَـاهى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ِِمْ </w:t>
                        </w:r>
                      </w:p>
                    </w:tc>
                    <w:tc>
                      <w:tcPr>
                        <w:tcW w:type="dxa" w:w="7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اَلل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ّٰ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هُـم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</w:p>
                    </w:tc>
                    <w:tc>
                      <w:tcPr>
                        <w:tcW w:type="dxa" w:w="5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84" w:after="0"/>
                          <w:ind w:left="112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0"/>
                          </w:rPr>
                          <w:t>۝</w:t>
                        </w:r>
                      </w:p>
                    </w:tc>
                    <w:tc>
                      <w:tcPr>
                        <w:tcW w:type="dxa" w:w="199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8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رَىص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َ هللاُ عَهى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ُْمْ </w:t>
                        </w:r>
                      </w:p>
                    </w:tc>
                  </w:tr>
                  <w:tr>
                    <w:trPr>
                      <w:trHeight w:hRule="exact" w:val="660"/>
                    </w:trPr>
                    <w:tc>
                      <w:tcPr>
                        <w:tcW w:type="dxa" w:w="5372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4" w:lineRule="exact" w:before="1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وَأَفِـضْ عَلَيْنَـا وَعَـىلَٰ هٰـذَا املَْح0 ْلِـسِ مِـنْ </w:t>
                        </w:r>
                      </w:p>
                    </w:tc>
                  </w:tr>
                  <w:tr>
                    <w:trPr>
                      <w:trHeight w:hRule="exact" w:val="940"/>
                    </w:trPr>
                    <w:tc>
                      <w:tcPr>
                        <w:tcW w:type="dxa" w:w="216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8" w:lineRule="exact" w:before="2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زِلْ حى0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ُِقُـوهڡ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ِِمْ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ـ أَنْـ </w:t>
                        </w:r>
                      </w:p>
                    </w:tc>
                    <w:tc>
                      <w:tcPr>
                        <w:tcW w:type="dxa" w:w="7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2" w:lineRule="exact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اَلل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ّٰ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هُـم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</w:p>
                    </w:tc>
                    <w:tc>
                      <w:tcPr>
                        <w:tcW w:type="dxa" w:w="2512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94" w:lineRule="exact" w:before="2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0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رى0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ََاكَهى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ِِمْ وَمَـدَدِمهِْ </w:t>
                        </w:r>
                      </w:p>
                    </w:tc>
                  </w:tr>
                  <w:tr>
                    <w:trPr>
                      <w:trHeight w:hRule="exact" w:val="780"/>
                    </w:trPr>
                    <w:tc>
                      <w:tcPr>
                        <w:tcW w:type="dxa" w:w="5372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بَـــةَ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ِ حمَ0 ْلِسِـــنَا الْرى0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ََكَـــةَ وَالر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محَْـــةَ وَاالْِجَا</w:t>
                        </w:r>
                      </w:p>
                    </w:tc>
                  </w:tr>
                  <w:tr>
                    <w:trPr>
                      <w:trHeight w:hRule="exact" w:val="716"/>
                    </w:trPr>
                    <w:tc>
                      <w:tcPr>
                        <w:tcW w:type="dxa" w:w="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70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رَب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نَا </w:t>
                        </w:r>
                      </w:p>
                    </w:tc>
                    <w:tc>
                      <w:tcPr>
                        <w:tcW w:type="dxa" w:w="4712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0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وَالس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كِينَةَ وَالْقَبُولَ اى َ رَب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الْعَاملَِںى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ْ </w:t>
                        </w:r>
                      </w:p>
                    </w:tc>
                  </w:tr>
                  <w:tr>
                    <w:trPr>
                      <w:trHeight w:hRule="exact" w:val="872"/>
                    </w:trPr>
                    <w:tc>
                      <w:tcPr>
                        <w:tcW w:type="dxa" w:w="5372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2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آتِنَا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ِ الد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نْيَا حَسَـنَةً وَىڡ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ِ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ْ±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خِـرَةِ حَسَـنَةً </w:t>
                        </w:r>
                      </w:p>
                    </w:tc>
                  </w:tr>
                  <w:tr>
                    <w:trPr>
                      <w:trHeight w:hRule="exact" w:val="832"/>
                    </w:trPr>
                    <w:tc>
                      <w:tcPr>
                        <w:tcW w:type="dxa" w:w="238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94" w:lineRule="exact" w:before="2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آمِـںى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َ رى0 َِمحَْتِـكَ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299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0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وَقِنَـا عَـذَابَ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ـارْ </w:t>
                        </w:r>
                      </w:p>
                    </w:tc>
                  </w:tr>
                  <w:tr>
                    <w:trPr>
                      <w:trHeight w:hRule="exact" w:val="1646"/>
                    </w:trPr>
                    <w:tc>
                      <w:tcPr>
                        <w:tcW w:type="dxa" w:w="5372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0" w:lineRule="exact" w:before="0" w:after="0"/>
                          <w:ind w:left="0" w:right="58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.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0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أَرْمحََ الر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امحِِںى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ْ </w:t>
                        </w:r>
                      </w:p>
                    </w:tc>
                  </w:tr>
                  <w:tr>
                    <w:trPr>
                      <w:trHeight w:hRule="exact" w:val="282"/>
                    </w:trPr>
                    <w:tc>
                      <w:tcPr>
                        <w:tcW w:type="dxa" w:w="151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3.999999999999986" w:type="dxa"/>
                        </w:tblPr>
                        <w:tblGrid>
                          <w:gridCol w:w="1512"/>
                        </w:tblGrid>
                        <w:tr>
                          <w:trPr>
                            <w:trHeight w:hRule="exact" w:val="282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4" w:lineRule="exact" w:before="32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4 / 28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2"/>
                        <w:gridSpan w:val="5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gridSpan w:val="3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34"/>
                    </w:rPr>
                    <w:t xml:space="preserve"> ۡأَعُوذُ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34"/>
                    </w:rPr>
                    <w:t>بِٱĬ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34"/>
                    </w:rPr>
                    <w:t>ِّٰ مِنَ ٱلشَّيۡطَانِ ٱلرَّجِيم</w:t>
                  </w:r>
                  <w:r>
                    <w:rPr>
                      <w:rFonts w:ascii="AGA" w:hAnsi="AGA" w:eastAsia="AGA"/>
                      <w:b w:val="0"/>
                      <w:i w:val="0"/>
                      <w:color w:val="000000"/>
                      <w:sz w:val="34"/>
                    </w:rPr>
                    <w:t>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34"/>
                    </w:rPr>
                    <w:t xml:space="preserve">مِ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34"/>
                    </w:rPr>
                    <w:t>اĬ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34"/>
                    </w:rPr>
                    <w:t>َِّ الرَّحْمَٰنِ الرَّحِيمِ</w:t>
                  </w:r>
                  <w:r>
                    <w:rPr>
                      <w:rFonts w:ascii="AGA" w:hAnsi="AGA" w:eastAsia="AGA"/>
                      <w:b w:val="0"/>
                      <w:i w:val="0"/>
                      <w:color w:val="000000"/>
                      <w:sz w:val="34"/>
                    </w:rPr>
                    <w:t>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34"/>
                    </w:rPr>
                    <w:t xml:space="preserve"> ْۡبِس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36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339A33"/>
                      <w:sz w:val="34"/>
                    </w:rPr>
                    <w:t xml:space="preserve"> َإِنَّ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339A33"/>
                      <w:sz w:val="34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339A33"/>
                      <w:sz w:val="34"/>
                    </w:rPr>
                    <w:t xml:space="preserve">ََّ وَمَلَـٰٓئِكَتَهُۥ يُصَلُّونَ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339A33"/>
                      <w:sz w:val="34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339A33"/>
                      <w:sz w:val="34"/>
                    </w:rPr>
                    <w:t>ََ ٱلَّبِِّۚ يَـٰٓأَيُّهَا ٱلَِّين</w:t>
                  </w:r>
                </w:p>
                <w:p>
                  <w:pPr>
                    <w:autoSpaceDN w:val="0"/>
                    <w:tabs>
                      <w:tab w:pos="652" w:val="left"/>
                      <w:tab w:pos="1798" w:val="left"/>
                    </w:tabs>
                    <w:autoSpaceDE w:val="0"/>
                    <w:widowControl/>
                    <w:spacing w:line="240" w:lineRule="auto" w:before="66" w:after="0"/>
                    <w:ind w:left="41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24"/>
                    </w:rPr>
                    <w:t xml:space="preserve">٦٥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24"/>
                    </w:rPr>
                    <w:t>الحزاب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339A33"/>
                      <w:sz w:val="34"/>
                    </w:rPr>
                    <w:t>ءَامَنُوا۠ صَلُّوا۠ عَلَيۡهِ وَسَلِّمُوا۠ تَسۡلِيمًا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12" w:after="246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44"/>
                    </w:rPr>
                    <w:t>ٱللّٰهُمَّ صَلِّ وَسَلِّمۡ وَبٰارِكۡ عَلَيۡه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2.000000000000014" w:type="dxa"/>
                  </w:tblPr>
                  <w:tblGrid>
                    <w:gridCol w:w="1079"/>
                    <w:gridCol w:w="1079"/>
                    <w:gridCol w:w="1079"/>
                    <w:gridCol w:w="1079"/>
                    <w:gridCol w:w="1079"/>
                  </w:tblGrid>
                  <w:tr>
                    <w:trPr>
                      <w:trHeight w:hRule="exact" w:val="2694"/>
                    </w:trPr>
                    <w:tc>
                      <w:tcPr>
                        <w:tcW w:type="dxa" w:w="527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8" w:lineRule="exact" w:before="6" w:after="0"/>
                          <w:ind w:left="0" w:right="1288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339A33"/>
                            <w:sz w:val="54"/>
                          </w:rPr>
                          <w:t xml:space="preserve"> 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339A33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339A33"/>
                            <w:sz w:val="54"/>
                          </w:rPr>
                          <w:t>الَم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339A33"/>
                            <w:sz w:val="54"/>
                          </w:rPr>
                          <w:t xml:space="preserve"> قَصِيدَةُ ال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962" w:lineRule="exact" w:before="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ِصَلَوَاتِــــي عَـــىلَ ٱلن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ــــىى0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وَسَـــــالَىم</w:t>
                        </w:r>
                      </w:p>
                      <w:p>
                        <w:pPr>
                          <w:autoSpaceDN w:val="0"/>
                          <w:tabs>
                            <w:tab w:pos="2260" w:val="left"/>
                          </w:tabs>
                          <w:autoSpaceDE w:val="0"/>
                          <w:widowControl/>
                          <w:spacing w:line="784" w:lineRule="exact" w:before="0" w:after="0"/>
                          <w:ind w:left="3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بَــــدْرُ ٱلى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َّ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مَــــامِ </w:t>
                        </w:r>
                        <w:r>
                          <w:tab/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وَهُــــــوَ خَــــرى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ُْ ٱال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َم</w:t>
                        </w:r>
                      </w:p>
                    </w:tc>
                  </w:tr>
                  <w:tr>
                    <w:trPr>
                      <w:trHeight w:hRule="exact" w:val="802"/>
                    </w:trPr>
                    <w:tc>
                      <w:tcPr>
                        <w:tcW w:type="dxa" w:w="174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0"/>
                          </w:rPr>
                          <w:t>(١)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ْ&lt;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َنْبِــــيَاءِ </w:t>
                        </w:r>
                      </w:p>
                    </w:tc>
                    <w:tc>
                      <w:tcPr>
                        <w:tcW w:type="dxa" w:w="233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عَلَيْـــكَ خَيْــــرَ </w:t>
                        </w:r>
                      </w:p>
                    </w:tc>
                    <w:tc>
                      <w:tcPr>
                        <w:tcW w:type="dxa" w:w="120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84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3"/>
                          </w:rPr>
                          <w:t xml:space="preserve"> ُاَلس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3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3"/>
                          </w:rPr>
                          <w:t>ـــالَم</w:t>
                        </w:r>
                      </w:p>
                    </w:tc>
                  </w:tr>
                  <w:tr>
                    <w:trPr>
                      <w:trHeight w:hRule="exact" w:val="1080"/>
                    </w:trPr>
                    <w:tc>
                      <w:tcPr>
                        <w:tcW w:type="dxa" w:w="527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5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اءِ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كِــــيَ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زْ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ْ&lt;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َ  امِ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كِـــرَ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سَيِّــــدَ الر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سُــــلِ الْ </w:t>
                        </w:r>
                      </w:p>
                    </w:tc>
                  </w:tr>
                  <w:tr>
                    <w:trPr>
                      <w:trHeight w:hRule="exact" w:val="192"/>
                    </w:trPr>
                    <w:tc>
                      <w:tcPr>
                        <w:tcW w:type="dxa" w:w="1654"/>
                        <w:tcBorders>
                          <w:bottom w:sz="4.79999999999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380"/>
                        <w:gridSpan w:val="3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3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بمس هللا الرمحن الرحمى ، احلمد هلل رب العاملںى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، والصالة</w:t>
                        </w:r>
                      </w:p>
                    </w:tc>
                    <w:tc>
                      <w:tcPr>
                        <w:tcW w:type="dxa" w:w="242"/>
                        <w:tcBorders>
                          <w:bottom w:sz="4.79999999999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88"/>
                    </w:trPr>
                    <w:tc>
                      <w:tcPr>
                        <w:tcW w:type="dxa" w:w="1654"/>
                        <w:tcBorders>
                          <w:top w:sz="4.79999999999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والسالم عىل رسوهل وعىل آهل </w:t>
                        </w:r>
                      </w:p>
                    </w:tc>
                    <w:tc>
                      <w:tcPr>
                        <w:tcW w:type="dxa" w:w="3237"/>
                        <w:gridSpan w:val="3"/>
                        <w:vMerge/>
                        <w:tcBorders/>
                      </w:tcPr>
                      <w:p/>
                    </w:tc>
                    <w:tc>
                      <w:tcPr>
                        <w:tcW w:type="dxa" w:w="242"/>
                        <w:tcBorders>
                          <w:top w:sz="4.79999999999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1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0"/>
                          </w:rPr>
                          <w:t>١</w:t>
                        </w:r>
                        <w:r>
                          <w:rPr>
                            <w:rFonts w:ascii="Arial" w:hAnsi="Arial" w:eastAsia="Arial"/>
                            <w:b w:val="0"/>
                            <w:i w:val="0"/>
                            <w:color w:val="000000"/>
                            <w:sz w:val="22"/>
                          </w:rPr>
                          <w:t>(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34" w:lineRule="exact" w:before="38" w:after="6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هذا املولد الرس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¦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يف مقترصٌ من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: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فيقول العاجز الفقرى ، عبد البصرى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: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وحصبه ، أما بعد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.999999999999982" w:type="dxa"/>
                  </w:tblPr>
                  <w:tblGrid>
                    <w:gridCol w:w="899"/>
                    <w:gridCol w:w="899"/>
                    <w:gridCol w:w="899"/>
                    <w:gridCol w:w="899"/>
                    <w:gridCol w:w="899"/>
                    <w:gridCol w:w="899"/>
                  </w:tblGrid>
                  <w:tr>
                    <w:trPr>
                      <w:trHeight w:hRule="exact" w:val="354"/>
                    </w:trPr>
                    <w:tc>
                      <w:tcPr>
                        <w:tcW w:type="dxa" w:w="234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لتتيرس قراءته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 جلسة واحدة ،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ملسو هيلع هللا ىلص </w:t>
                        </w:r>
                      </w:p>
                    </w:tc>
                    <w:tc>
                      <w:tcPr>
                        <w:tcW w:type="dxa" w:w="299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املولد الكبرى املسىم مى0 ولد احلسنںى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لسيد الكونںى</w:t>
                        </w:r>
                      </w:p>
                    </w:tc>
                  </w:tr>
                  <w:tr>
                    <w:trPr>
                      <w:trHeight w:hRule="exact" w:val="340"/>
                    </w:trPr>
                    <w:tc>
                      <w:tcPr>
                        <w:tcW w:type="dxa" w:w="142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نںى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من مولد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أملد الغص</w:t>
                        </w:r>
                      </w:p>
                    </w:tc>
                    <w:tc>
                      <w:tcPr>
                        <w:tcW w:type="dxa" w:w="391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» 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اقتضبتُه من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صل بوضوء اكمل قد حوى أمه معانيه ، مسيته </w:t>
                        </w:r>
                      </w:p>
                    </w:tc>
                  </w:tr>
                  <w:tr>
                    <w:trPr>
                      <w:trHeight w:hRule="exact" w:val="366"/>
                    </w:trPr>
                    <w:tc>
                      <w:tcPr>
                        <w:tcW w:type="dxa" w:w="478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72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.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جعهل هللا اكال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صل مقبوال لديه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« </w:t>
                        </w:r>
                      </w:p>
                    </w:tc>
                    <w:tc>
                      <w:tcPr>
                        <w:tcW w:type="dxa" w:w="55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7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احلسنںى</w:t>
                        </w:r>
                      </w:p>
                    </w:tc>
                  </w:tr>
                  <w:tr>
                    <w:trPr>
                      <w:trHeight w:hRule="exact" w:val="282"/>
                    </w:trPr>
                    <w:tc>
                      <w:tcPr>
                        <w:tcW w:type="dxa" w:w="1478"/>
                        <w:gridSpan w:val="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3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5 / 28</w:t>
                        </w:r>
                      </w:p>
                    </w:tc>
                    <w:tc>
                      <w:tcPr>
                        <w:tcW w:type="dxa" w:w="1702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8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ـــــالَمُ عَلَيْـــــكَ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َ نُـــــورَ الْقُــــــلُوب</w:t>
                  </w:r>
                </w:p>
                <w:p>
                  <w:pPr>
                    <w:autoSpaceDN w:val="0"/>
                    <w:autoSpaceDE w:val="0"/>
                    <w:widowControl/>
                    <w:spacing w:line="790" w:lineRule="exact" w:before="0" w:after="0"/>
                    <w:ind w:left="82" w:right="78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بِيَـــــاءِ عَـــــىلَ الْغُيُـــــوبِ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اى َ نَبِــــــي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َنْ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ـــــالَمُ عَلَيْـــــكَ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َ ذَا املُْعْــــــجِزَاتِ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قَــــدْ عَلَــــوْنَ املُْعْجِــــزَاتِ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ــــالِفَاتِ </w:t>
                  </w:r>
                </w:p>
                <w:p>
                  <w:pPr>
                    <w:autoSpaceDN w:val="0"/>
                    <w:autoSpaceDE w:val="0"/>
                    <w:widowControl/>
                    <w:spacing w:line="678" w:lineRule="exact" w:before="15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ــــالَمُ عَلَيْــــكَ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َ ضَــــوْءَ السِّـــــرَاجِ </w:t>
                  </w:r>
                </w:p>
                <w:p>
                  <w:pPr>
                    <w:autoSpaceDN w:val="0"/>
                    <w:autoSpaceDE w:val="0"/>
                    <w:widowControl/>
                    <w:spacing w:line="802" w:lineRule="exact" w:before="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اى َ بَشِـــــــرى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ًا اى0 ِحلَْدَائِــــــــقِ وَابْــــــــهى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َِاجِ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ـــــالَمُ عَلَيْـــــكَ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َرُكْـــــنَ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ـــــالَحِ </w:t>
                  </w:r>
                </w:p>
                <w:p>
                  <w:pPr>
                    <w:autoSpaceDN w:val="0"/>
                    <w:autoSpaceDE w:val="0"/>
                    <w:widowControl/>
                    <w:spacing w:line="80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 اى َ رُكْـــــــنَ الْفَـــــــالَحِ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اى َ رَسُـــــــولَ هللاِ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ــــالَمُ عَلَيْــــكَ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َ شَافـــــِي الْفُـــــؤَادِ </w:t>
                  </w:r>
                </w:p>
                <w:p>
                  <w:pPr>
                    <w:autoSpaceDN w:val="0"/>
                    <w:autoSpaceDE w:val="0"/>
                    <w:widowControl/>
                    <w:spacing w:line="536" w:lineRule="exact" w:before="270" w:after="294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اى َ شَـــــفِيعَ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َلْـــــقِ اى َ خَـــــرى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َْ الْعِبَـــــادِ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.999999999999982" w:type="dxa"/>
                  </w:tblPr>
                  <w:tblGrid>
                    <w:gridCol w:w="415"/>
                    <w:gridCol w:w="415"/>
                    <w:gridCol w:w="415"/>
                    <w:gridCol w:w="415"/>
                    <w:gridCol w:w="415"/>
                    <w:gridCol w:w="415"/>
                    <w:gridCol w:w="415"/>
                    <w:gridCol w:w="415"/>
                    <w:gridCol w:w="415"/>
                    <w:gridCol w:w="415"/>
                    <w:gridCol w:w="415"/>
                    <w:gridCol w:w="415"/>
                    <w:gridCol w:w="415"/>
                  </w:tblGrid>
                  <w:tr>
                    <w:trPr>
                      <w:trHeight w:hRule="exact" w:val="126"/>
                    </w:trPr>
                    <w:tc>
                      <w:tcPr>
                        <w:tcW w:type="dxa" w:w="5278"/>
                        <w:gridSpan w:val="1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374"/>
                    </w:trPr>
                    <w:tc>
                      <w:tcPr>
                        <w:tcW w:type="dxa" w:w="3666"/>
                        <w:gridSpan w:val="11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من الوافر ولكن دخل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زم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 أوىل الصدر والعجز ، واحل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زمُ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</w:p>
                    </w:tc>
                    <w:tc>
                      <w:tcPr>
                        <w:tcW w:type="dxa" w:w="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إحل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« </w:t>
                        </w:r>
                      </w:p>
                    </w:tc>
                    <w:tc>
                      <w:tcPr>
                        <w:tcW w:type="dxa" w:w="12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السالم عليك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» 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وقوهل</w:t>
                        </w:r>
                      </w:p>
                    </w:tc>
                  </w:tr>
                  <w:tr>
                    <w:trPr>
                      <w:trHeight w:hRule="exact" w:val="300"/>
                    </w:trPr>
                    <w:tc>
                      <w:tcPr>
                        <w:tcW w:type="dxa" w:w="5278"/>
                        <w:gridSpan w:val="1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زاى دةُ حرف فأكرى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¦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إىل أربعة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 أول الصدر وحرفٍ أوحرفںى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 أول العجز ، والسـراج</w:t>
                        </w:r>
                      </w:p>
                    </w:tc>
                  </w:tr>
                  <w:tr>
                    <w:trPr>
                      <w:trHeight w:hRule="exact" w:val="400"/>
                    </w:trPr>
                    <w:tc>
                      <w:tcPr>
                        <w:tcW w:type="dxa" w:w="238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املوت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إبليس اللعںى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، والْفِرَاق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والْفَت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ان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9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1"/>
                          </w:rPr>
                          <w:t>الراكب ،</w:t>
                        </w:r>
                      </w:p>
                    </w:tc>
                    <w:tc>
                      <w:tcPr>
                        <w:tcW w:type="dxa" w:w="3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92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1"/>
                          </w:rPr>
                          <w:t>مْىطِ</w:t>
                        </w:r>
                      </w:p>
                    </w:tc>
                    <w:tc>
                      <w:tcPr>
                        <w:tcW w:type="dxa" w:w="2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9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واملُ </w:t>
                        </w:r>
                      </w:p>
                    </w:tc>
                    <w:tc>
                      <w:tcPr>
                        <w:tcW w:type="dxa" w:w="179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exact" w:before="9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احل0 نات ،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الشمس ، واحلْدَائق</w:t>
                        </w:r>
                      </w:p>
                    </w:tc>
                  </w:tr>
                  <w:tr>
                    <w:trPr>
                      <w:trHeight w:hRule="exact" w:val="360"/>
                    </w:trPr>
                    <w:tc>
                      <w:tcPr>
                        <w:tcW w:type="dxa" w:w="10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</w:p>
                    </w:tc>
                    <w:tc>
                      <w:tcPr>
                        <w:tcW w:type="dxa" w:w="5172"/>
                        <w:gridSpan w:val="1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وقَلَـم االْ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ِلَـهِ </w:t>
                        </w:r>
                        <w:r>
                          <w:rPr>
                            <w:w w:val="97.99562801014294"/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ما يفك من أرس الذنوب أو النار ، </w:t>
                        </w:r>
                        <w:r>
                          <w:rPr>
                            <w:w w:val="97.99562801014294"/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w w:val="97.99562801014294"/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والفَاكَك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أي رافع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ذالء ،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، ومُعْىلِ الرِّاكَك</w:t>
                        </w:r>
                      </w:p>
                    </w:tc>
                  </w:tr>
                  <w:tr>
                    <w:trPr>
                      <w:trHeight w:hRule="exact" w:val="340"/>
                    </w:trPr>
                    <w:tc>
                      <w:tcPr>
                        <w:tcW w:type="dxa" w:w="3086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إمى اءٌ إىل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العاىص ، ومِرْآة الْعَىل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ِّ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هط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ر ، والْعَىصِّ </w:t>
                        </w:r>
                      </w:p>
                    </w:tc>
                    <w:tc>
                      <w:tcPr>
                        <w:tcW w:type="dxa" w:w="219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إمى اءٌ إىل امسه القمل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ول ، واال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ْ&lt;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َجْىلَ </w:t>
                        </w:r>
                      </w:p>
                    </w:tc>
                  </w:tr>
                  <w:tr>
                    <w:trPr>
                      <w:trHeight w:hRule="exact" w:val="346"/>
                    </w:trPr>
                    <w:tc>
                      <w:tcPr>
                        <w:tcW w:type="dxa" w:w="206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exact" w:before="0" w:after="0"/>
                          <w:ind w:left="20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.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مح0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ع أهل أي آهل </w:t>
                        </w:r>
                        <w:r>
                          <w:rPr>
                            <w:rFonts w:ascii="AGA" w:hAnsi="AGA" w:eastAsia="AGA"/>
                            <w:b w:val="0"/>
                            <w:i w:val="0"/>
                            <w:color w:val="000000"/>
                            <w:sz w:val="22"/>
                          </w:rPr>
                          <w:t>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وَاال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ْ&lt;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َهَاىلِ</w:t>
                        </w:r>
                      </w:p>
                    </w:tc>
                    <w:tc>
                      <w:tcPr>
                        <w:tcW w:type="dxa" w:w="1280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70744941348121"/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1"/>
                          </w:rPr>
                          <w:t>حى</w:t>
                        </w:r>
                        <w:r>
                          <w:rPr>
                            <w:w w:val="101.70744941348121"/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فظنا ، </w:t>
                        </w:r>
                        <w:r>
                          <w:rPr>
                            <w:w w:val="101.70744941348121"/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: </w:t>
                        </w:r>
                        <w:r>
                          <w:rPr>
                            <w:w w:val="101.70744941348121"/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، ومن يقينا </w:t>
                        </w:r>
                      </w:p>
                    </w:tc>
                    <w:tc>
                      <w:tcPr>
                        <w:tcW w:type="dxa" w:w="3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هملك</w:t>
                        </w:r>
                      </w:p>
                    </w:tc>
                    <w:tc>
                      <w:tcPr>
                        <w:tcW w:type="dxa" w:w="161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مرآة احلق ، ومبيد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لقبه </w:t>
                        </w:r>
                        <w:r>
                          <w:rPr>
                            <w:rFonts w:ascii="AGA" w:hAnsi="AGA" w:eastAsia="AGA"/>
                            <w:b w:val="0"/>
                            <w:i w:val="0"/>
                            <w:color w:val="000000"/>
                            <w:sz w:val="22"/>
                          </w:rPr>
                          <w:t></w:t>
                        </w:r>
                      </w:p>
                    </w:tc>
                  </w:tr>
                  <w:tr>
                    <w:trPr>
                      <w:trHeight w:hRule="exact" w:val="282"/>
                    </w:trPr>
                    <w:tc>
                      <w:tcPr>
                        <w:tcW w:type="dxa" w:w="1478"/>
                        <w:gridSpan w:val="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3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6 / 28</w:t>
                        </w:r>
                      </w:p>
                    </w:tc>
                    <w:tc>
                      <w:tcPr>
                        <w:tcW w:type="dxa" w:w="1702"/>
                        <w:gridSpan w:val="5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098"/>
                        <w:gridSpan w:val="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304" w:right="0" w:firstLine="0"/>
                          <w:jc w:val="left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6" w:lineRule="exact" w:before="38" w:after="0"/>
                    <w:ind w:left="82" w:right="80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ـــالَمُ عَلَيْـــكَ اى َ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َفــــِي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ــــرُور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قَاسِـــــــمَ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الَءِ اى َ نُــــــورَ الْـقُـــــــبُورِ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ـــالَمُ عَلَيْـــكَ اى َ نَصْــــرَ احلْ0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ُيُـــوشِ </w:t>
                  </w:r>
                </w:p>
                <w:p>
                  <w:pPr>
                    <w:autoSpaceDN w:val="0"/>
                    <w:autoSpaceDE w:val="0"/>
                    <w:widowControl/>
                    <w:spacing w:line="866" w:lineRule="exact" w:before="0" w:after="0"/>
                    <w:ind w:left="82" w:right="78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مًـــــــا لِلْجَمَــــــادِ وَلِلْـــــــوُحُوشِ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لكَِي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ـــالَمُ عَلَيْـــكَ اى َ ممُْــــىطِ الْـــرى0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َُاقِ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طَـــارِدَ الْفَت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ـــانِ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وَقْـــتِ الْفِــــرَاقِ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ـــالَمُ عَلَيْـــكَ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مُعْـلــــِي الـــرِّاكَكِ </w:t>
                  </w:r>
                </w:p>
                <w:p>
                  <w:pPr>
                    <w:autoSpaceDN w:val="0"/>
                    <w:autoSpaceDE w:val="0"/>
                    <w:widowControl/>
                    <w:spacing w:line="704" w:lineRule="exact" w:before="29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مِدْرَارُ ذُخْـرِي بَـلْ فَـاكَىكِ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مَـدْحُكَ الْـ</w:t>
                  </w:r>
                </w:p>
                <w:p>
                  <w:pPr>
                    <w:autoSpaceDN w:val="0"/>
                    <w:autoSpaceDE w:val="0"/>
                    <w:widowControl/>
                    <w:spacing w:line="784" w:lineRule="exact" w:before="0" w:after="11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ــــالَمُ عَلَيْــــكَ اى َ قَلَـــــمَ االْ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ِلَـٰـــــهِ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جَاهُــكَ 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َجْلَـــىٰ عَلِـــي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جَــاهِ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.999999999999982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770"/>
                    </w:trPr>
                    <w:tc>
                      <w:tcPr>
                        <w:tcW w:type="dxa" w:w="53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32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اَلس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ـــالَمُ عَلَيْـــكَ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 ذُخْــــرَ الْعَصِــــيِّ </w:t>
                        </w:r>
                      </w:p>
                    </w:tc>
                  </w:tr>
                  <w:tr>
                    <w:trPr>
                      <w:trHeight w:hRule="exact" w:val="1068"/>
                    </w:trPr>
                    <w:tc>
                      <w:tcPr>
                        <w:tcW w:type="dxa" w:w="147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3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الْعَلِـــــــيِّ </w:t>
                        </w:r>
                      </w:p>
                    </w:tc>
                    <w:tc>
                      <w:tcPr>
                        <w:tcW w:type="dxa" w:w="38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7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مَاحِـــــــيَ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¦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َمِ مِـــــــرْآةَ </w:t>
                        </w:r>
                      </w:p>
                    </w:tc>
                  </w:tr>
                  <w:tr>
                    <w:trPr>
                      <w:trHeight w:hRule="exact" w:val="282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3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7 / 28</w:t>
                        </w: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06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ــــالَمُ عَــــىلَٰ أَىى0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بَكْــــرٍ مَــــالَذِي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ُلَـــــفَاءِ خَيْـــــرِ املُْؤْمِـنِـــــينَا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أَو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لِ </w:t>
                  </w:r>
                </w:p>
                <w:p>
                  <w:pPr>
                    <w:autoSpaceDN w:val="0"/>
                    <w:autoSpaceDE w:val="0"/>
                    <w:widowControl/>
                    <w:spacing w:line="866" w:lineRule="exact" w:before="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¦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ـــالَمُ عَـــىلَٰ أَىى0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حَفْـــصٍ غِيَــــ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سَيِّـــــدِي معَُـــــرٍ مُبِـــــيدِ الْاكَفِـــــرِينَا </w:t>
                  </w:r>
                </w:p>
                <w:p>
                  <w:pPr>
                    <w:autoSpaceDN w:val="0"/>
                    <w:tabs>
                      <w:tab w:pos="1456" w:val="left"/>
                    </w:tabs>
                    <w:autoSpaceDE w:val="0"/>
                    <w:widowControl/>
                    <w:spacing w:line="866" w:lineRule="exact" w:before="0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نَصِـــرى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ِي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ـــالَمُ عَـــىلَ اںى0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 عَف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ـــانٍ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ـــالَمُ عَـــىلَٰ عَـلِــــيٍّ مَـــنْ يَقِــــينَا</w:t>
                  </w:r>
                </w:p>
                <w:p>
                  <w:pPr>
                    <w:autoSpaceDN w:val="0"/>
                    <w:tabs>
                      <w:tab w:pos="3098" w:val="left"/>
                    </w:tabs>
                    <w:autoSpaceDE w:val="0"/>
                    <w:widowControl/>
                    <w:spacing w:line="940" w:lineRule="exact" w:before="0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حصَِابِــــكَ أَمح0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َْـــــعِينَا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ــــالَمُ عَــــىلَٰ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َهَــــــــاىلِ لكُِّـــــــهِمْ وَالت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ابِـعِـــــــينَا</w:t>
                  </w:r>
                </w:p>
                <w:p>
                  <w:pPr>
                    <w:autoSpaceDN w:val="0"/>
                    <w:tabs>
                      <w:tab w:pos="2250" w:val="left"/>
                    </w:tabs>
                    <w:autoSpaceDE w:val="0"/>
                    <w:widowControl/>
                    <w:spacing w:line="245" w:lineRule="auto" w:before="340" w:after="2308"/>
                    <w:ind w:left="1722" w:right="1584" w:firstLine="0"/>
                    <w:jc w:val="left"/>
                  </w:pPr>
                  <w:r>
                    <w:rPr>
                      <w:rFonts w:ascii="AGA" w:hAnsi="AGA" w:eastAsia="AGA"/>
                      <w:b w:val="0"/>
                      <w:i w:val="0"/>
                      <w:color w:val="000000"/>
                      <w:sz w:val="40"/>
                    </w:rPr>
                    <w:t>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GA" w:hAnsi="AGA" w:eastAsia="AGA"/>
                      <w:b w:val="0"/>
                      <w:i w:val="0"/>
                      <w:color w:val="000000"/>
                      <w:sz w:val="40"/>
                    </w:rPr>
                    <w:t>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.999999999999982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282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3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8 / 28</w:t>
                        </w: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B050"/>
                      <w:sz w:val="46"/>
                    </w:rPr>
                    <w:t>حِيمِ</w:t>
                  </w:r>
                  <w:r>
                    <w:rPr>
                      <w:rFonts w:ascii="AGA" w:hAnsi="AGA" w:eastAsia="AGA"/>
                      <w:b w:val="0"/>
                      <w:i w:val="0"/>
                      <w:color w:val="000000"/>
                      <w:sz w:val="46"/>
                    </w:rPr>
                    <w:t>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B050"/>
                      <w:sz w:val="46"/>
                    </w:rPr>
                    <w:t xml:space="preserve">ۡحْمَٰنِ الرَّ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B050"/>
                      <w:sz w:val="46"/>
                    </w:rPr>
                    <w:t>رَّ  ال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B050"/>
                      <w:sz w:val="46"/>
                    </w:rPr>
                    <w:t xml:space="preserve"> َِّ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B050"/>
                      <w:sz w:val="46"/>
                    </w:rPr>
                    <w:t>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B050"/>
                      <w:sz w:val="46"/>
                    </w:rPr>
                    <w:t>بِسْمِ ا</w:t>
                  </w:r>
                </w:p>
                <w:p>
                  <w:pPr>
                    <w:autoSpaceDN w:val="0"/>
                    <w:autoSpaceDE w:val="0"/>
                    <w:widowControl/>
                    <w:spacing w:line="878" w:lineRule="exact" w:before="0" w:after="86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اَحلَْمْـدُ هلِلِ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َحَـدِ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ـمَدِ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ـذِي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899"/>
                    <w:gridCol w:w="899"/>
                    <w:gridCol w:w="899"/>
                    <w:gridCol w:w="899"/>
                    <w:gridCol w:w="899"/>
                    <w:gridCol w:w="899"/>
                  </w:tblGrid>
                  <w:tr>
                    <w:trPr>
                      <w:trHeight w:hRule="exact" w:val="910"/>
                    </w:trPr>
                    <w:tc>
                      <w:tcPr>
                        <w:tcW w:type="dxa" w:w="4364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82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وَملَْ يَكُــن 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عَــهُ ىس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¦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ْءٌ فَــافْتَتَحَ </w:t>
                        </w:r>
                      </w:p>
                    </w:tc>
                    <w:tc>
                      <w:tcPr>
                        <w:tcW w:type="dxa" w:w="105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2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 xml:space="preserve">۝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اكَنْ </w:t>
                        </w:r>
                      </w:p>
                    </w:tc>
                  </w:tr>
                  <w:tr>
                    <w:trPr>
                      <w:trHeight w:hRule="exact" w:val="792"/>
                    </w:trPr>
                    <w:tc>
                      <w:tcPr>
                        <w:tcW w:type="dxa" w:w="4104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اى0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ِحلَْقِيقَــةِ املُْحَم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دِي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ــةِ مَــاد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ةِ </w:t>
                        </w:r>
                      </w:p>
                    </w:tc>
                    <w:tc>
                      <w:tcPr>
                        <w:tcW w:type="dxa" w:w="131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9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الْوُجُــودَ 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370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78" w:lineRule="exact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ورِ املُْحَم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ـدِيِّ املُْسـو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ى </w:t>
                        </w:r>
                      </w:p>
                    </w:tc>
                    <w:tc>
                      <w:tcPr>
                        <w:tcW w:type="dxa" w:w="171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27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َكْوَانْ </w:t>
                        </w:r>
                      </w:p>
                    </w:tc>
                  </w:tr>
                  <w:tr>
                    <w:trPr>
                      <w:trHeight w:hRule="exact" w:val="1600"/>
                    </w:trPr>
                    <w:tc>
                      <w:tcPr>
                        <w:tcW w:type="dxa" w:w="5416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إِنْسَـانْ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فَـوْقَ عَرْشِـهِ أَمكَْـلَ شَـلكِْ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902" w:lineRule="exact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وَصَلِّ الل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ّٰ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هُم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وَسَملِّْ وَاى0 َرِكْ عَـىلَ احلْ0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َـوْهَرِ </w:t>
                        </w:r>
                      </w:p>
                    </w:tc>
                  </w:tr>
                  <w:tr>
                    <w:trPr>
                      <w:trHeight w:hRule="exact" w:val="1060"/>
                    </w:trPr>
                    <w:tc>
                      <w:tcPr>
                        <w:tcW w:type="dxa" w:w="1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76" w:lineRule="exact" w:before="7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سَيِّدِاى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 دمحم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ََُّ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ٍ </w:t>
                        </w:r>
                      </w:p>
                    </w:tc>
                    <w:tc>
                      <w:tcPr>
                        <w:tcW w:type="dxa" w:w="390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الْفَرْدِ الْقَامى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ِِ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 الال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مَاكَنْ 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1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وَعَــىلَٰ آهلِِ </w:t>
                        </w:r>
                      </w:p>
                    </w:tc>
                    <w:tc>
                      <w:tcPr>
                        <w:tcW w:type="dxa" w:w="390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4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أَىى0 ِ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َرْوَاحِ وَاحلْ0ُسْــمَانْ </w:t>
                        </w:r>
                      </w:p>
                    </w:tc>
                  </w:tr>
                  <w:tr>
                    <w:trPr>
                      <w:trHeight w:hRule="exact" w:val="1580"/>
                    </w:trPr>
                    <w:tc>
                      <w:tcPr>
                        <w:tcW w:type="dxa" w:w="5416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ــادَةِ املُْصْــطَفَںى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 مِــنَ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َدْرَانْ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548" w:lineRule="exact" w:before="242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مِ الْعِـــــملِْ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وَأَحصَْابِـــــهِ الْقَـــــادَةِ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ُ0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ُـــــو</w:t>
                        </w:r>
                      </w:p>
                    </w:tc>
                  </w:tr>
                  <w:tr>
                    <w:trPr>
                      <w:trHeight w:hRule="exact" w:val="1146"/>
                    </w:trPr>
                    <w:tc>
                      <w:tcPr>
                        <w:tcW w:type="dxa" w:w="370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70" w:lineRule="exact" w:before="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وَنَهس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¦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َْدُ أَن 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إِلَــٰهَ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هللاُ </w:t>
                        </w:r>
                      </w:p>
                    </w:tc>
                    <w:tc>
                      <w:tcPr>
                        <w:tcW w:type="dxa" w:w="171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334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وَالْعِرْفَانْ </w:t>
                        </w:r>
                      </w:p>
                    </w:tc>
                  </w:tr>
                  <w:tr>
                    <w:trPr>
                      <w:trHeight w:hRule="exact" w:val="282"/>
                    </w:trPr>
                    <w:tc>
                      <w:tcPr>
                        <w:tcW w:type="dxa" w:w="1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7.999999999999986" w:type="dxa"/>
                        </w:tblPr>
                        <w:tblGrid>
                          <w:gridCol w:w="1516"/>
                        </w:tblGrid>
                        <w:tr>
                          <w:trPr>
                            <w:trHeight w:hRule="exact" w:val="282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4" w:lineRule="exact" w:before="32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9 / 28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98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2198"/>
                        </w:tblGrid>
                        <w:tr>
                          <w:trPr>
                            <w:trHeight w:hRule="exact" w:val="292"/>
                          </w:trPr>
                          <w:tc>
                            <w:tcPr>
                              <w:tcW w:type="dxa" w:w="2158"/>
                              <w:tcBorders/>
                              <w:shd w:fill="00650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6" w:lineRule="auto" w:before="1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MCSTaybahS_Unormal." w:hAnsi="MCSTaybahS_Unormal." w:eastAsia="MCSTaybahS_Unormal."/>
                                  <w:b w:val="0"/>
                                  <w:i/>
                                  <w:color w:val="FFFFFF"/>
                                  <w:sz w:val="26"/>
                                </w:rPr>
                                <w:t xml:space="preserve">μä¨a </w:t>
                              </w:r>
                              <w:r>
                                <w:rPr>
                                  <w:rFonts w:ascii="MCSTaybahS_Unormal." w:hAnsi="MCSTaybahS_Unormal." w:eastAsia="MCSTaybahS_Unormal."/>
                                  <w:b w:val="0"/>
                                  <w:i/>
                                  <w:color w:val="FFFFFF"/>
                                  <w:sz w:val="26"/>
                                </w:rPr>
                                <w:t>@</w:t>
                              </w:r>
                              <w:r>
                                <w:rPr>
                                  <w:rFonts w:ascii="MCSTaybahS_Unormal." w:hAnsi="MCSTaybahS_Unormal." w:eastAsia="MCSTaybahS_Unormal."/>
                                  <w:b w:val="0"/>
                                  <w:i/>
                                  <w:color w:val="FFFFFF"/>
                                  <w:sz w:val="26"/>
                                </w:rPr>
                                <w:t>‡Ûìß</w:t>
                              </w:r>
                              <w:r>
                                <w:rPr>
                                  <w:rFonts w:ascii="MCSTaybahS_Unormal." w:hAnsi="MCSTaybahS_Unormal." w:eastAsia="MCSTaybahS_Unormal."/>
                                  <w:b w:val="0"/>
                                  <w:i/>
                                  <w:color w:val="FFFFFF"/>
                                  <w:sz w:val="26"/>
                                </w:rPr>
                                <w:t>@</w:t>
                              </w:r>
                              <w:r>
                                <w:rPr>
                                  <w:rFonts w:ascii="MCSTaybahS_Unormal." w:hAnsi="MCSTaybahS_Unormal." w:eastAsia="MCSTaybahS_Unormal."/>
                                  <w:b w:val="0"/>
                                  <w:i/>
                                  <w:color w:val="FFFFFF"/>
                                  <w:sz w:val="26"/>
                                </w:rPr>
                                <w:t>™ìÔäß</w:t>
                              </w:r>
                              <w:r>
                                <w:rPr>
                                  <w:rFonts w:ascii="MCSTaybahS_Unormal." w:hAnsi="MCSTaybahS_Unormal." w:eastAsia="MCSTaybahS_Unormal."/>
                                  <w:b w:val="0"/>
                                  <w:i/>
                                  <w:color w:val="FFFFFF"/>
                                  <w:sz w:val="26"/>
                                </w:rPr>
                                <w:t>@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7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لُ الْبَــاطِنُ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خِــرُ الظ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ــاهِرُ عَــىل</w:t>
                  </w:r>
                </w:p>
                <w:p>
                  <w:pPr>
                    <w:autoSpaceDN w:val="0"/>
                    <w:tabs>
                      <w:tab w:pos="3622" w:val="left"/>
                      <w:tab w:pos="4028" w:val="left"/>
                    </w:tabs>
                    <w:autoSpaceDE w:val="0"/>
                    <w:widowControl/>
                    <w:spacing w:line="852" w:lineRule="exact" w:before="12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وَنَهس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¦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َْــدُ أَن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سَــيِّدَاى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دمحم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ًا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َعْيــانْ </w:t>
                  </w:r>
                </w:p>
                <w:p>
                  <w:pPr>
                    <w:autoSpaceDN w:val="0"/>
                    <w:tabs>
                      <w:tab w:pos="2186" w:val="left"/>
                      <w:tab w:pos="2592" w:val="left"/>
                    </w:tabs>
                    <w:autoSpaceDE w:val="0"/>
                    <w:widowControl/>
                    <w:spacing w:line="708" w:lineRule="exact" w:before="16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وَرَسُـوهلُُ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لُ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عَبْدُهُ وَنَبِي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هُ الْفَرْدَانْ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78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.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خِرُ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لْطَانْ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686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فَـالَ يَبْلُـغُ أَحَـدٌ حَقِيقَـةَ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: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 بَعْـدُ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َأ</w:t>
                  </w:r>
                </w:p>
                <w:p>
                  <w:pPr>
                    <w:autoSpaceDN w:val="0"/>
                    <w:tabs>
                      <w:tab w:pos="1754" w:val="left"/>
                      <w:tab w:pos="3876" w:val="left"/>
                      <w:tab w:pos="4282" w:val="left"/>
                    </w:tabs>
                    <w:autoSpaceDE w:val="0"/>
                    <w:widowControl/>
                    <w:spacing w:line="782" w:lineRule="exact" w:before="6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ِأَحَب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إِلَيْـه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ٰ يَكُونَ </w:t>
                  </w:r>
                  <w:r>
                    <w:rPr>
                      <w:rFonts w:ascii="AGA" w:hAnsi="AGA" w:eastAsia="AGA"/>
                      <w:b w:val="0"/>
                      <w:i w:val="0"/>
                      <w:color w:val="00B050"/>
                      <w:sz w:val="54"/>
                    </w:rPr>
                    <w:t>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االْ 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9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مِــنْ لكُِّ خَلْــقٍ كَنَفْسِــهِ وَالْوِلْــدَانْ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714" w:lineRule="exact" w:before="2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مَيْــلُ الْقَلْــبِ إِىلَ احلْ0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َمِيــلِ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: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وَاملَْحَب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ــةُ </w:t>
                  </w:r>
                </w:p>
                <w:p>
                  <w:pPr>
                    <w:autoSpaceDN w:val="0"/>
                    <w:autoSpaceDE w:val="0"/>
                    <w:widowControl/>
                    <w:spacing w:line="798" w:lineRule="exact" w:before="44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وَإِمى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َـا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عِنْـدَهُ فَعِنْـدَ آخَـرَ قَـدْ يُشَـانْ </w:t>
                  </w:r>
                </w:p>
                <w:p>
                  <w:pPr>
                    <w:autoSpaceDN w:val="0"/>
                    <w:tabs>
                      <w:tab w:pos="3074" w:val="left"/>
                      <w:tab w:pos="3748" w:val="left"/>
                    </w:tabs>
                    <w:autoSpaceDE w:val="0"/>
                    <w:widowControl/>
                    <w:spacing w:line="726" w:lineRule="exact" w:before="2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مى0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َِعْرِفَةِ مكََالِ حُسْـنِه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هُ </w:t>
                  </w:r>
                  <w:r>
                    <w:rPr>
                      <w:rFonts w:ascii="AGA" w:hAnsi="AGA" w:eastAsia="AGA"/>
                      <w:b w:val="0"/>
                      <w:i w:val="0"/>
                      <w:color w:val="00B050"/>
                      <w:sz w:val="54"/>
                    </w:rPr>
                    <w:t>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َْصُلُ حمََب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تُ </w:t>
                  </w:r>
                </w:p>
                <w:p>
                  <w:pPr>
                    <w:autoSpaceDN w:val="0"/>
                    <w:autoSpaceDE w:val="0"/>
                    <w:widowControl/>
                    <w:spacing w:line="720" w:lineRule="exact" w:before="112" w:after="264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احلِْسِّـي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وَاملَْعْنَوِي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: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وَاحلُْسْنُ قِسْمَانْ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816"/>
                    </w:trPr>
                    <w:tc>
                      <w:tcPr>
                        <w:tcW w:type="dxa" w:w="334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وَملَْ يَمكُْـلْ 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َحَـدٍ مكََـا </w:t>
                        </w:r>
                      </w:p>
                    </w:tc>
                    <w:tc>
                      <w:tcPr>
                        <w:tcW w:type="dxa" w:w="20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4" w:lineRule="exact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اكَالْ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ِحْسَـانْ </w:t>
                        </w:r>
                      </w:p>
                    </w:tc>
                  </w:tr>
                  <w:tr>
                    <w:trPr>
                      <w:trHeight w:hRule="exact" w:val="282"/>
                    </w:trPr>
                    <w:tc>
                      <w:tcPr>
                        <w:tcW w:type="dxa" w:w="1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7.999999999999986" w:type="dxa"/>
                        </w:tblPr>
                        <w:tblGrid>
                          <w:gridCol w:w="1516"/>
                        </w:tblGrid>
                        <w:tr>
                          <w:trPr>
                            <w:trHeight w:hRule="exact" w:val="282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4" w:lineRule="exact" w:before="32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10 / 28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17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03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178" w:right="0" w:firstLine="0"/>
                          <w:jc w:val="left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1021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04" w:val="left"/>
                      <w:tab w:pos="1210" w:val="left"/>
                      <w:tab w:pos="3600" w:val="left"/>
                    </w:tabs>
                    <w:autoSpaceDE w:val="0"/>
                    <w:widowControl/>
                    <w:spacing w:line="636" w:lineRule="exact" w:before="1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وَملَْ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.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ْذَانِـكَ احلُْسْـنَان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لِلْحَبِيـب</w:t>
                  </w:r>
                  <w:r>
                    <w:rPr>
                      <w:rFonts w:ascii="AGA" w:hAnsi="AGA" w:eastAsia="AGA"/>
                      <w:b w:val="0"/>
                      <w:i w:val="0"/>
                      <w:color w:val="00B050"/>
                      <w:sz w:val="54"/>
                    </w:rPr>
                    <w:t></w:t>
                  </w:r>
                </w:p>
                <w:p>
                  <w:pPr>
                    <w:autoSpaceDN w:val="0"/>
                    <w:tabs>
                      <w:tab w:pos="1294" w:val="left"/>
                    </w:tabs>
                    <w:autoSpaceDE w:val="0"/>
                    <w:widowControl/>
                    <w:spacing w:line="868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وَإِال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مَـا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يُكْشَفْ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َحَدٍ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ََامُ حُسْنِهِ </w:t>
                  </w:r>
                  <w:r>
                    <w:rPr>
                      <w:rFonts w:ascii="AGA" w:hAnsi="AGA" w:eastAsia="AGA"/>
                      <w:b w:val="0"/>
                      <w:i w:val="0"/>
                      <w:color w:val="00B050"/>
                      <w:sz w:val="54"/>
                    </w:rPr>
                    <w:t></w:t>
                  </w:r>
                </w:p>
                <w:p>
                  <w:pPr>
                    <w:autoSpaceDN w:val="0"/>
                    <w:autoSpaceDE w:val="0"/>
                    <w:widowControl/>
                    <w:spacing w:line="542" w:lineRule="exact" w:before="324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َُوَ نُورٌ بِـالَ ظِـلٍّ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>’’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 xml:space="preserve"> 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نَظَرَ إِلَيْهِ طَرْفَانْ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848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لَـوْ كُشِـفَ الَحْـرى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ََقَ مِنْـهُ الْعَـرْشُ وَلك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ُُّ </w:t>
                  </w:r>
                </w:p>
                <w:p>
                  <w:pPr>
                    <w:autoSpaceDN w:val="0"/>
                    <w:tabs>
                      <w:tab w:pos="4356" w:val="left"/>
                    </w:tabs>
                    <w:autoSpaceDE w:val="0"/>
                    <w:widowControl/>
                    <w:spacing w:line="89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وَغَشِـيَهُ احلْ0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َـالَلُ لِـئَال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يَقَـعَ بِـهِ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 xml:space="preserve">۝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دَانْ </w:t>
                  </w:r>
                </w:p>
                <w:p>
                  <w:pPr>
                    <w:autoSpaceDN w:val="0"/>
                    <w:tabs>
                      <w:tab w:pos="2344" w:val="left"/>
                      <w:tab w:pos="2462" w:val="left"/>
                      <w:tab w:pos="3788" w:val="left"/>
                      <w:tab w:pos="4194" w:val="left"/>
                    </w:tabs>
                    <w:autoSpaceDE w:val="0"/>
                    <w:widowControl/>
                    <w:spacing w:line="636" w:lineRule="exact" w:before="11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ذَا حص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َِكَ تَـتَال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ِإ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وَاكَنَ </w:t>
                  </w:r>
                  <w:r>
                    <w:rPr>
                      <w:rFonts w:ascii="AGA" w:hAnsi="AGA" w:eastAsia="AGA"/>
                      <w:b w:val="0"/>
                      <w:i w:val="0"/>
                      <w:color w:val="00B050"/>
                      <w:sz w:val="54"/>
                    </w:rPr>
                    <w:t>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االِفْتِتَانْ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564" w:lineRule="exact" w:before="302" w:after="332"/>
                    <w:ind w:left="0" w:right="80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 xml:space="preserve">۝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>‘‘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احلْ0ُدْرَانْ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2.000000000000014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804"/>
                    </w:trPr>
                    <w:tc>
                      <w:tcPr>
                        <w:tcW w:type="dxa" w:w="117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0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ـــــةٍ </w:t>
                        </w:r>
                      </w:p>
                    </w:tc>
                    <w:tc>
                      <w:tcPr>
                        <w:tcW w:type="dxa" w:w="4102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06" w:lineRule="exact" w:before="1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ٰ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صَــــالَةٌ وَتَسْــــلِمى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ٌ وَأَزْكَـــــى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1734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8" w:lineRule="exact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خَـرى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ِْ الْرى0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ـةِ </w:t>
                        </w:r>
                      </w:p>
                    </w:tc>
                    <w:tc>
                      <w:tcPr>
                        <w:tcW w:type="dxa" w:w="354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2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ح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ْتَـارِ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ُْ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عَـىلَ املُْصْـطَىڡ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 امل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45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2"/>
                    </w:rPr>
                    <w:t>(١)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رَسُـولٌ بِـهِ طَابَـتْ أَهَالــِيهِ وَاملَْنْشَـا</w:t>
                  </w:r>
                </w:p>
                <w:p>
                  <w:pPr>
                    <w:autoSpaceDN w:val="0"/>
                    <w:autoSpaceDE w:val="0"/>
                    <w:widowControl/>
                    <w:spacing w:line="906" w:lineRule="exact" w:before="0" w:after="49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ََــا مَس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ــتِ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اى0 َءُ كُفْــرًا وَالَ 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َْشَــا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5.999999999999996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332"/>
                    </w:trPr>
                    <w:tc>
                      <w:tcPr>
                        <w:tcW w:type="dxa" w:w="538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.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0"/>
                          </w:rPr>
                          <w:t>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0"/>
                          </w:rPr>
                          <w:t>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رض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0"/>
                          </w:rPr>
                          <w:t>والفرش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.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0"/>
                          </w:rPr>
                          <w:t>قبيح القول أو الفعل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0"/>
                          </w:rPr>
                          <w:t>والفحش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.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0"/>
                          </w:rPr>
                          <w:t>ررى أو من ال يبرص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 الليل فقط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ـ الض 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0"/>
                          </w:rPr>
                          <w:t>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0"/>
                          </w:rPr>
                          <w:t>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0"/>
                          </w:rPr>
                          <w:t>عىس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0"/>
                          </w:rPr>
                          <w:t>¦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0"/>
                          </w:rPr>
                          <w:t>( ١</w:t>
                        </w:r>
                      </w:p>
                    </w:tc>
                  </w:tr>
                  <w:tr>
                    <w:trPr>
                      <w:trHeight w:hRule="exact" w:val="282"/>
                    </w:trPr>
                    <w:tc>
                      <w:tcPr>
                        <w:tcW w:type="dxa" w:w="152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5.99999999999998" w:type="dxa"/>
                        </w:tblPr>
                        <w:tblGrid>
                          <w:gridCol w:w="1524"/>
                        </w:tblGrid>
                        <w:tr>
                          <w:trPr>
                            <w:trHeight w:hRule="exact" w:val="282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4" w:lineRule="exact" w:before="32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11 / 28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9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ٍ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تَقَل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بُــــهُ قَـــدْ اكَنَ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صُـــلْبِ سَـــاجِد</w:t>
                  </w:r>
                </w:p>
                <w:p>
                  <w:pPr>
                    <w:autoSpaceDN w:val="0"/>
                    <w:autoSpaceDE w:val="0"/>
                    <w:widowControl/>
                    <w:spacing w:line="684" w:lineRule="exact" w:before="3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ىس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¦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َٰ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مكََاجَاءَ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الْقُـرْآنِ وَحى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ًْـا ملَِـنْ أَعْـ</w:t>
                  </w:r>
                </w:p>
                <w:p>
                  <w:pPr>
                    <w:autoSpaceDN w:val="0"/>
                    <w:autoSpaceDE w:val="0"/>
                    <w:widowControl/>
                    <w:spacing w:line="616" w:lineRule="exact" w:before="9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نُــورُ وَهح0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ِْــهِ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َْٰ مح0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َِيــعِ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َلْــقِ بَــلْ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وَأَىهى0</w:t>
                  </w:r>
                </w:p>
                <w:p>
                  <w:pPr>
                    <w:autoSpaceDN w:val="0"/>
                    <w:autoSpaceDE w:val="0"/>
                    <w:widowControl/>
                    <w:spacing w:line="87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الْغَالِبُ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َْارَ وَالش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ـمْسَ وَالْعَــرْشَا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هُوَ </w:t>
                  </w:r>
                </w:p>
                <w:p>
                  <w:pPr>
                    <w:autoSpaceDN w:val="0"/>
                    <w:autoSpaceDE w:val="0"/>
                    <w:widowControl/>
                    <w:spacing w:line="562" w:lineRule="exact" w:before="30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ه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وَمِـــنْ نُــورِهِ أَبْـــدَى االْ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ِلَـــٰهُ مسََـــاءَ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0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وَعَرْشًا وَشَــمْسًا وَالْكَوَاكِـبَ وَالْفَــرْشَا</w:t>
                  </w:r>
                </w:p>
                <w:p>
                  <w:pPr>
                    <w:autoSpaceDN w:val="0"/>
                    <w:autoSpaceDE w:val="0"/>
                    <w:widowControl/>
                    <w:spacing w:line="600" w:lineRule="exact" w:before="29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هُـوَ احلْ0 ِـنْسُ لِال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َجْنَـاسِ عَـالٍ مح0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َِيهعََـا</w:t>
                  </w:r>
                </w:p>
                <w:p>
                  <w:pPr>
                    <w:autoSpaceDN w:val="0"/>
                    <w:tabs>
                      <w:tab w:pos="936" w:val="left"/>
                    </w:tabs>
                    <w:autoSpaceDE w:val="0"/>
                    <w:widowControl/>
                    <w:spacing w:line="540" w:lineRule="exact" w:before="302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أَنْشَــا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أَبُـو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َلْـقِ فَـاال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َكْوَانَ مِـنْ كُهى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ِْـهِ </w:t>
                  </w:r>
                </w:p>
                <w:p>
                  <w:pPr>
                    <w:autoSpaceDN w:val="0"/>
                    <w:autoSpaceDE w:val="0"/>
                    <w:widowControl/>
                    <w:spacing w:line="778" w:lineRule="exact" w:before="8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حصَِـيحٌ عَـىلَٰ مَعْــىى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ً أَبُـو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ـاسِ آدَمُ </w:t>
                  </w:r>
                </w:p>
                <w:p>
                  <w:pPr>
                    <w:autoSpaceDN w:val="0"/>
                    <w:autoSpaceDE w:val="0"/>
                    <w:widowControl/>
                    <w:spacing w:line="582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ىس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¦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َٰ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فَأَمحَْـدُ جَـد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ـاسِ حَقًّـا فَـالَ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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ْـ</w:t>
                  </w:r>
                </w:p>
                <w:p>
                  <w:pPr>
                    <w:autoSpaceDN w:val="0"/>
                    <w:autoSpaceDE w:val="0"/>
                    <w:widowControl/>
                    <w:spacing w:line="838" w:lineRule="exact" w:before="30" w:after="14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وَأَقْــــــرَبُ خَلْــــــقِ هللاِ مِنْــــهُ وَإِن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ــــهُ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4.0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1066"/>
                    </w:trPr>
                    <w:tc>
                      <w:tcPr>
                        <w:tcW w:type="dxa" w:w="541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52" w:lineRule="exact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ىس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¦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َٰ 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َتْىڡ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َٰ مح0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َِيـعِ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َلْـقِ بَـلْ إِن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ـهُ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َخْـ</w:t>
                        </w:r>
                      </w:p>
                    </w:tc>
                  </w:tr>
                  <w:tr>
                    <w:trPr>
                      <w:trHeight w:hRule="exact" w:val="282"/>
                    </w:trPr>
                    <w:tc>
                      <w:tcPr>
                        <w:tcW w:type="dxa" w:w="155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73.99999999999999" w:type="dxa"/>
                        </w:tblPr>
                        <w:tblGrid>
                          <w:gridCol w:w="1552"/>
                        </w:tblGrid>
                        <w:tr>
                          <w:trPr>
                            <w:trHeight w:hRule="exact" w:val="282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4" w:lineRule="exact" w:before="32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12 / 28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4.0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1822"/>
                    </w:trPr>
                    <w:tc>
                      <w:tcPr>
                        <w:tcW w:type="dxa" w:w="5382"/>
                        <w:gridSpan w:val="3"/>
                        <w:tcBorders>
                          <w:bottom w:sz="12.799999999999955" w:val="single" w:color="#FFD86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2" w:lineRule="exact" w:before="0" w:after="0"/>
                          <w:ind w:left="0" w:right="0" w:firstLine="182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ُوَذَم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حَبِيـــــبِ هللاِ كُفْـــــرٌ وَمَدْحُـــــه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ىس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¦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َٰ 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عَةُ املُْرْجَـاةُ مِـنْ 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ُْنِـهِ تُغْـ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هُوَ الط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ا</w:t>
                        </w:r>
                      </w:p>
                    </w:tc>
                  </w:tr>
                  <w:tr>
                    <w:trPr>
                      <w:trHeight w:hRule="exact" w:val="860"/>
                    </w:trPr>
                    <w:tc>
                      <w:tcPr>
                        <w:tcW w:type="dxa" w:w="3620"/>
                        <w:gridSpan w:val="2"/>
                        <w:tcBorders>
                          <w:top w:sz="12.799999999999955" w:val="single" w:color="#FFD86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 xml:space="preserve"> ُ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>أَفْضَلُ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>َلْقِ مُطْلَقًا وَأَو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>ل</w:t>
                        </w:r>
                      </w:p>
                    </w:tc>
                    <w:tc>
                      <w:tcPr>
                        <w:tcW w:type="dxa" w:w="1762"/>
                        <w:tcBorders>
                          <w:top w:sz="12.799999999999955" w:val="single" w:color="#FFD865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26" w:lineRule="exact" w:before="66" w:after="0"/>
                          <w:ind w:left="7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 xml:space="preserve"> َوَهُو</w:t>
                        </w:r>
                        <w:r>
                          <w:rPr>
                            <w:rFonts w:ascii="AGA" w:hAnsi="AGA" w:eastAsia="AGA"/>
                            <w:b w:val="0"/>
                            <w:i w:val="0"/>
                            <w:color w:val="00B050"/>
                            <w:sz w:val="53"/>
                          </w:rPr>
                          <w:t></w:t>
                        </w:r>
                      </w:p>
                    </w:tc>
                  </w:tr>
                  <w:tr>
                    <w:trPr>
                      <w:trHeight w:hRule="exact" w:val="698"/>
                    </w:trPr>
                    <w:tc>
                      <w:tcPr>
                        <w:tcW w:type="dxa" w:w="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2" w:lineRule="exact" w:before="16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 xml:space="preserve">وَقَـدْ </w:t>
                        </w:r>
                      </w:p>
                    </w:tc>
                    <w:tc>
                      <w:tcPr>
                        <w:tcW w:type="dxa" w:w="460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2" w:lineRule="exact" w:before="16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3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>ىٰ غَـدًا وَاحل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>َلِيـلُ 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>¦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 xml:space="preserve"> َنْ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>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 xml:space="preserve">مَنْ يُكْسَ </w:t>
                        </w:r>
                      </w:p>
                    </w:tc>
                  </w:tr>
                  <w:tr>
                    <w:trPr>
                      <w:trHeight w:hRule="exact" w:val="934"/>
                    </w:trPr>
                    <w:tc>
                      <w:tcPr>
                        <w:tcW w:type="dxa" w:w="538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0" w:lineRule="exact" w:before="0" w:after="0"/>
                          <w:ind w:left="13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3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>مَل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>كَـهُ هللاُ لِيُقْطِـعَ مَـنْ شَـاءَ احلْ0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 xml:space="preserve">ِنَـانْ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30" w:lineRule="exact" w:before="23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وَهُـوَ رَسُـولُ عَـاملَِ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َرْوَاحِ بِـالَ وَاسِـطَةٍ </w:t>
                  </w:r>
                </w:p>
                <w:p>
                  <w:pPr>
                    <w:autoSpaceDN w:val="0"/>
                    <w:tabs>
                      <w:tab w:pos="108" w:val="left"/>
                      <w:tab w:pos="506" w:val="left"/>
                      <w:tab w:pos="1950" w:val="left"/>
                      <w:tab w:pos="2348" w:val="left"/>
                      <w:tab w:pos="3598" w:val="left"/>
                    </w:tabs>
                    <w:autoSpaceDE w:val="0"/>
                    <w:widowControl/>
                    <w:spacing w:line="868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وَرَسُــولٌ إِىلَ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3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 الــر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محْٰنْ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بَيْنَــهُ وَبَــںى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َ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3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َنْبِيَاءِ أَمَـد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مهُْ مِـنَ الْغَيْـبِ اى0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ِلل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بَـانْ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832" w:lineRule="exact" w:before="0" w:after="260"/>
                    <w:ind w:left="0" w:right="0" w:firstLine="108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3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رَائِعِهِ وَفْقًـا لِال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َزْمَـانْ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َُـمْ نُو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ابُـهُ بِشَـ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فَـأُممَُهُمْ دمحم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ََُّ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ـةٌ وَحى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َْـنُ أُم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تُـهُ بِـالَ وَاسِـطَةٍ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1079"/>
                    <w:gridCol w:w="1079"/>
                    <w:gridCol w:w="1079"/>
                    <w:gridCol w:w="1079"/>
                    <w:gridCol w:w="1079"/>
                  </w:tblGrid>
                  <w:tr>
                    <w:trPr>
                      <w:trHeight w:hRule="exact" w:val="742"/>
                    </w:trPr>
                    <w:tc>
                      <w:tcPr>
                        <w:tcW w:type="dxa" w:w="3524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>بَــلْ رَسُــولٌ إِىلَ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 xml:space="preserve">َلْــقِ </w:t>
                        </w:r>
                      </w:p>
                    </w:tc>
                    <w:tc>
                      <w:tcPr>
                        <w:tcW w:type="dxa" w:w="185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3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3"/>
                          </w:rPr>
                          <w:t xml:space="preserve">وَنُقْصَــانْ </w:t>
                        </w:r>
                      </w:p>
                    </w:tc>
                  </w:tr>
                  <w:tr>
                    <w:trPr>
                      <w:trHeight w:hRule="exact" w:val="1006"/>
                    </w:trPr>
                    <w:tc>
                      <w:tcPr>
                        <w:tcW w:type="dxa" w:w="100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7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فَلِــلكُِّ </w:t>
                        </w:r>
                      </w:p>
                    </w:tc>
                    <w:tc>
                      <w:tcPr>
                        <w:tcW w:type="dxa" w:w="4372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4" w:lineRule="exact" w:before="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46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مَــادِ وَاملَْلَــكِ وَاحلَْيَــوَانْ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اكَحلْ0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 </w:t>
                        </w:r>
                      </w:p>
                    </w:tc>
                  </w:tr>
                  <w:tr>
                    <w:trPr>
                      <w:trHeight w:hRule="exact" w:val="282"/>
                    </w:trPr>
                    <w:tc>
                      <w:tcPr>
                        <w:tcW w:type="dxa" w:w="151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7.999999999999986" w:type="dxa"/>
                        </w:tblPr>
                        <w:tblGrid>
                          <w:gridCol w:w="1516"/>
                        </w:tblGrid>
                        <w:tr>
                          <w:trPr>
                            <w:trHeight w:hRule="exact" w:val="282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4" w:lineRule="exact" w:before="32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13 / 28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6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ىس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¦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ْءٍ إِدْرَاكٌ  يُسَــــبِّحُ هللاَ بِعِرْفَــــان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162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أَعْـــرَفُ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َلْـــقِ اى0 ِهللِ 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¦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َِـــدَ بِعَيْنَيْـــهِ </w:t>
                  </w:r>
                </w:p>
                <w:p>
                  <w:pPr>
                    <w:autoSpaceDN w:val="0"/>
                    <w:tabs>
                      <w:tab w:pos="3804" w:val="left"/>
                      <w:tab w:pos="4150" w:val="left"/>
                    </w:tabs>
                    <w:autoSpaceDE w:val="0"/>
                    <w:widowControl/>
                    <w:spacing w:line="654" w:lineRule="exact" w:before="72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وَمَـــا هح0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َِـــلَ بِـــهِ إِذْ وُلِـــدَ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محَْنْ </w:t>
                  </w:r>
                </w:p>
                <w:p>
                  <w:pPr>
                    <w:autoSpaceDN w:val="0"/>
                    <w:tabs>
                      <w:tab w:pos="3724" w:val="left"/>
                      <w:tab w:pos="4070" w:val="left"/>
                    </w:tabs>
                    <w:autoSpaceDE w:val="0"/>
                    <w:widowControl/>
                    <w:spacing w:line="724" w:lineRule="exact" w:before="32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وَعِملُْ لكُِّ نَىى0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ٍّ وَمَلَكٍ وَلَـوْحٍ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احلْ0ُسْمَانْ </w:t>
                  </w:r>
                </w:p>
                <w:p>
                  <w:pPr>
                    <w:autoSpaceDN w:val="0"/>
                    <w:tabs>
                      <w:tab w:pos="1490" w:val="left"/>
                      <w:tab w:pos="1836" w:val="left"/>
                      <w:tab w:pos="2880" w:val="left"/>
                    </w:tabs>
                    <w:autoSpaceDE w:val="0"/>
                    <w:widowControl/>
                    <w:spacing w:line="54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قَــامسُِ لكُِّ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املَْــال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قَطْــرَةُ حمُِيطِــهِ </w:t>
                  </w:r>
                  <w:r>
                    <w:rPr>
                      <w:rFonts w:ascii="AGA" w:hAnsi="AGA" w:eastAsia="AGA"/>
                      <w:b w:val="0"/>
                      <w:i w:val="0"/>
                      <w:color w:val="00B050"/>
                      <w:sz w:val="54"/>
                    </w:rPr>
                    <w:t></w:t>
                  </w:r>
                </w:p>
                <w:p>
                  <w:pPr>
                    <w:autoSpaceDN w:val="0"/>
                    <w:tabs>
                      <w:tab w:pos="2068" w:val="left"/>
                      <w:tab w:pos="2414" w:val="left"/>
                    </w:tabs>
                    <w:autoSpaceDE w:val="0"/>
                    <w:widowControl/>
                    <w:spacing w:line="576" w:lineRule="exact" w:before="32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عَـاملٌِ اى0 ِحل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َــطِّ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الــنِّعَمِ أَبَـدَ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َحْيَــانْ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884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وَالْقِرَاءَةِ بِالَ تَعَمل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ٍ مِـنَ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ـاسِ فَاحلْ0َهْـلُ </w:t>
                  </w:r>
                </w:p>
                <w:p>
                  <w:pPr>
                    <w:autoSpaceDN w:val="0"/>
                    <w:tabs>
                      <w:tab w:pos="426" w:val="left"/>
                      <w:tab w:pos="4006" w:val="left"/>
                      <w:tab w:pos="4352" w:val="left"/>
                    </w:tabs>
                    <w:autoSpaceDE w:val="0"/>
                    <w:widowControl/>
                    <w:spacing w:line="574" w:lineRule="exact" w:before="188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عَاملٌِ اى0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ِلشِّعْرِ وَلكُِّ اللِّسَانْ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نُقْصَانْ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824" w:lineRule="exact" w:before="8" w:after="266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ــن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َاطِبُــهُ مِــنَ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َرْضِ وَالس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ــمَاءِ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1079"/>
                    <w:gridCol w:w="1079"/>
                    <w:gridCol w:w="1079"/>
                    <w:gridCol w:w="1079"/>
                    <w:gridCol w:w="1079"/>
                  </w:tblGrid>
                  <w:tr>
                    <w:trPr>
                      <w:trHeight w:hRule="exact" w:val="662"/>
                    </w:trPr>
                    <w:tc>
                      <w:tcPr>
                        <w:tcW w:type="dxa" w:w="256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مُشَــاهِدٌ أَحْــوَالَ </w:t>
                        </w:r>
                      </w:p>
                    </w:tc>
                    <w:tc>
                      <w:tcPr>
                        <w:tcW w:type="dxa" w:w="281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46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وَسَــارى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ِِ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َقْطَــانْ </w:t>
                        </w:r>
                      </w:p>
                    </w:tc>
                  </w:tr>
                  <w:tr>
                    <w:trPr>
                      <w:trHeight w:hRule="exact" w:val="940"/>
                    </w:trPr>
                    <w:tc>
                      <w:tcPr>
                        <w:tcW w:type="dxa" w:w="537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46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أُم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تِــــهِ وَنِي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ــــاهى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ِِمْ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لكُِّ أَحْيَــــانْ </w:t>
                        </w:r>
                      </w:p>
                    </w:tc>
                  </w:tr>
                  <w:tr>
                    <w:trPr>
                      <w:trHeight w:hRule="exact" w:val="946"/>
                    </w:trPr>
                    <w:tc>
                      <w:tcPr>
                        <w:tcW w:type="dxa" w:w="4564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0" w:lineRule="exact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رِّفٌ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 الْعَـاملَِ الْعُلْـوِيِّ وَالس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ـفْىلِ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ِّ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</w:t>
                        </w:r>
                      </w:p>
                    </w:tc>
                    <w:tc>
                      <w:tcPr>
                        <w:tcW w:type="dxa" w:w="81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9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مُتَصَـ</w:t>
                        </w:r>
                      </w:p>
                    </w:tc>
                  </w:tr>
                  <w:tr>
                    <w:trPr>
                      <w:trHeight w:hRule="exact" w:val="282"/>
                    </w:trPr>
                    <w:tc>
                      <w:tcPr>
                        <w:tcW w:type="dxa" w:w="1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7.999999999999986" w:type="dxa"/>
                        </w:tblPr>
                        <w:tblGrid>
                          <w:gridCol w:w="1516"/>
                        </w:tblGrid>
                        <w:tr>
                          <w:trPr>
                            <w:trHeight w:hRule="exact" w:val="282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4" w:lineRule="exact" w:before="32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14 / 28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2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0.0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820"/>
                    </w:trPr>
                    <w:tc>
                      <w:tcPr>
                        <w:tcW w:type="dxa" w:w="142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0" w:lineRule="exact" w:before="19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>مڡ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َِنْ كُهى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ِْـهِ </w:t>
                        </w:r>
                      </w:p>
                    </w:tc>
                    <w:tc>
                      <w:tcPr>
                        <w:tcW w:type="dxa" w:w="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0" w:lineRule="exact" w:before="19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وَأَبُومهُْ </w:t>
                        </w:r>
                      </w:p>
                    </w:tc>
                    <w:tc>
                      <w:tcPr>
                        <w:tcW w:type="dxa" w:w="2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>أَو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>لُ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>َلْق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6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>اى0 ِ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>ِتْقَان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04" w:lineRule="exact" w:before="28" w:after="17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¦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الْلكُِّـــــيِّ خُلِقَــــتِ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 َكْــــوَانْ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.999999999999996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886"/>
                    </w:trPr>
                    <w:tc>
                      <w:tcPr>
                        <w:tcW w:type="dxa" w:w="1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2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6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احلِْسَـانْ </w:t>
                        </w:r>
                      </w:p>
                    </w:tc>
                    <w:tc>
                      <w:tcPr>
                        <w:tcW w:type="dxa" w:w="2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2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ِِبِوَاسِـطَةِ أُصُـوهل</w:t>
                        </w:r>
                      </w:p>
                    </w:tc>
                    <w:tc>
                      <w:tcPr>
                        <w:tcW w:type="dxa" w:w="1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66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>أَرى0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َْزَهُ </w:t>
                        </w:r>
                        <w:r>
                          <w:rPr>
                            <w:rFonts w:ascii="AGA" w:hAnsi="AGA" w:eastAsia="AGA"/>
                            <w:b w:val="0"/>
                            <w:i w:val="0"/>
                            <w:color w:val="00B050"/>
                            <w:sz w:val="56"/>
                          </w:rPr>
                          <w:t>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60" w:lineRule="exact" w:before="172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َُــمْ مِــنْ عَبْــدِ هللاِ وَآمِنَــةَ إِىلَٰ آدَمَ </w:t>
                  </w:r>
                </w:p>
                <w:p>
                  <w:pPr>
                    <w:autoSpaceDN w:val="0"/>
                    <w:tabs>
                      <w:tab w:pos="1560" w:val="left"/>
                      <w:tab w:pos="1980" w:val="left"/>
                    </w:tabs>
                    <w:autoSpaceDE w:val="0"/>
                    <w:widowControl/>
                    <w:spacing w:line="760" w:lineRule="exact" w:before="14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وَمح0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ََــدَتِ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وَحَــو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اءَ عَــىلَ االْ 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َــانْ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1032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طْفَةُ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 ِ رَمحِِ آمِنَـةَ مح0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َُـادَى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ْ±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خِـرَةَ </w:t>
                  </w:r>
                </w:p>
                <w:p>
                  <w:pPr>
                    <w:autoSpaceDN w:val="0"/>
                    <w:autoSpaceDE w:val="0"/>
                    <w:widowControl/>
                    <w:spacing w:line="560" w:lineRule="exact" w:before="212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رَتْ رَجَبًــا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وَبُشِّــ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وَالْيَــوْمُ االِثْنَــانْ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738" w:lineRule="exact" w:before="13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وَأُمِـــرَتْ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حى0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َِمْلِهَـــا وَىهِ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َ اكَلْيَقْظَـــانْ </w:t>
                  </w:r>
                </w:p>
                <w:p>
                  <w:pPr>
                    <w:autoSpaceDN w:val="0"/>
                    <w:tabs>
                      <w:tab w:pos="568" w:val="left"/>
                      <w:tab w:pos="2170" w:val="left"/>
                      <w:tab w:pos="4682" w:val="left"/>
                    </w:tabs>
                    <w:autoSpaceDE w:val="0"/>
                    <w:widowControl/>
                    <w:spacing w:line="560" w:lineRule="exact" w:before="0" w:after="388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 .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وَاى0 ِلْكِى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ْمَان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ا بِتَسْمِيَتِهِ دمحم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ََُّ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ًا</w:t>
                  </w:r>
                  <w:r>
                    <w:rPr>
                      <w:rFonts w:ascii="AGA" w:hAnsi="AGA" w:eastAsia="AGA"/>
                      <w:b w:val="0"/>
                      <w:i w:val="0"/>
                      <w:color w:val="00B050"/>
                      <w:sz w:val="56"/>
                    </w:rPr>
                    <w:t>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حمَُر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مً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2.000000000000014" w:type="dxa"/>
                  </w:tblPr>
                  <w:tblGrid>
                    <w:gridCol w:w="5394"/>
                  </w:tblGrid>
                  <w:tr>
                    <w:trPr>
                      <w:trHeight w:hRule="exact" w:val="712"/>
                    </w:trPr>
                    <w:tc>
                      <w:tcPr>
                        <w:tcW w:type="dxa" w:w="527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مَــــوْالَيَ صَـــــلِّ وَسَـــملِّْ دَامى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ًِـــا أَبَــــدًا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8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.999999999999982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1210"/>
                    </w:trPr>
                    <w:tc>
                      <w:tcPr>
                        <w:tcW w:type="dxa" w:w="53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4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عَلَــــىٰ حَبِيبِـــكَ خَـــرى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ِْ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َلْـــقِ لكُِّهِـــم</w:t>
                        </w:r>
                      </w:p>
                    </w:tc>
                  </w:tr>
                  <w:tr>
                    <w:trPr>
                      <w:trHeight w:hRule="exact" w:val="282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3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15 / 28</w:t>
                        </w: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16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9"/>
                    </w:rPr>
                    <w:t>(١)</w:t>
                  </w:r>
                </w:p>
                <w:p>
                  <w:pPr>
                    <w:autoSpaceDN w:val="0"/>
                    <w:tabs>
                      <w:tab w:pos="3370" w:val="left"/>
                    </w:tabs>
                    <w:autoSpaceDE w:val="0"/>
                    <w:widowControl/>
                    <w:spacing w:line="698" w:lineRule="exact" w:before="0" w:after="0"/>
                    <w:ind w:left="326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رَسُـــولَ هللاِ أَحس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¦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ْ0 َـــاىى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رُوحَ الْوُجُـــود</w:t>
                  </w:r>
                </w:p>
                <w:p>
                  <w:pPr>
                    <w:autoSpaceDN w:val="0"/>
                    <w:autoSpaceDE w:val="0"/>
                    <w:widowControl/>
                    <w:spacing w:line="9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بُعْــدُ الْوِصَــالِ فَسَــح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مْعَ أَجْفَــاىى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</w:p>
                <w:p>
                  <w:pPr>
                    <w:autoSpaceDN w:val="0"/>
                    <w:tabs>
                      <w:tab w:pos="2860" w:val="left"/>
                    </w:tabs>
                    <w:autoSpaceDE w:val="0"/>
                    <w:widowControl/>
                    <w:spacing w:line="540" w:lineRule="exact" w:before="168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طُـرًّا أَنْـتَ أَكْـرَهمُُمْ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مِـنْ نُـورِكَ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َلْـقُ 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فَلِلْفَقِــــرى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سُــــؤَالٌ مُطْلِــــقَ الْعَـــــاىى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</w:t>
                  </w:r>
                </w:p>
                <w:p>
                  <w:pPr>
                    <w:autoSpaceDN w:val="0"/>
                    <w:tabs>
                      <w:tab w:pos="2198" w:val="left"/>
                    </w:tabs>
                    <w:autoSpaceDE w:val="0"/>
                    <w:widowControl/>
                    <w:spacing w:line="540" w:lineRule="exact" w:before="168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مِنْـــكَ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َفِلَــــةً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فَقَـــدْ أَتَيْتُـــكَ أَرْجُــــو</w:t>
                  </w:r>
                </w:p>
                <w:p>
                  <w:pPr>
                    <w:autoSpaceDN w:val="0"/>
                    <w:tabs>
                      <w:tab w:pos="1114" w:val="left"/>
                    </w:tabs>
                    <w:autoSpaceDE w:val="0"/>
                    <w:widowControl/>
                    <w:spacing w:line="698" w:lineRule="exact" w:before="326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الْــوَاىى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اى َأَعْــملََ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َلْــقِ تَــدْرِي حَاجَــةَ </w:t>
                  </w:r>
                </w:p>
                <w:p>
                  <w:pPr>
                    <w:autoSpaceDN w:val="0"/>
                    <w:tabs>
                      <w:tab w:pos="1764" w:val="left"/>
                    </w:tabs>
                    <w:autoSpaceDE w:val="0"/>
                    <w:widowControl/>
                    <w:spacing w:line="706" w:lineRule="exact" w:before="0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مِنْـكَ عَـىلَٰ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مكَْ أَبْـتَىع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 ِ الْوَصْـلَ وَاالْِدْاى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َءَ 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28" w:after="142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نِ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بُعْـــدِ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َمَــــاكِنِ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سِــــرٍّ وَإِعْـــالَ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.9999999999999964" w:type="dxa"/>
                  </w:tblPr>
                  <w:tblGrid>
                    <w:gridCol w:w="899"/>
                    <w:gridCol w:w="899"/>
                    <w:gridCol w:w="899"/>
                    <w:gridCol w:w="899"/>
                    <w:gridCol w:w="899"/>
                    <w:gridCol w:w="899"/>
                  </w:tblGrid>
                  <w:tr>
                    <w:trPr>
                      <w:trHeight w:hRule="exact" w:val="828"/>
                    </w:trPr>
                    <w:tc>
                      <w:tcPr>
                        <w:tcW w:type="dxa" w:w="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4"/>
                          </w:rPr>
                          <w:t>‘‘</w:t>
                        </w:r>
                      </w:p>
                    </w:tc>
                    <w:tc>
                      <w:tcPr>
                        <w:tcW w:type="dxa" w:w="506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يَـاكَدُ الْوَصْـلُ يَفْجَـؤُىى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4"/>
                          </w:rPr>
                          <w:t>’’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: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وَمكَْ أَقُـولُ </w:t>
                        </w:r>
                      </w:p>
                    </w:tc>
                  </w:tr>
                  <w:tr>
                    <w:trPr>
                      <w:trHeight w:hRule="exact" w:val="1140"/>
                    </w:trPr>
                    <w:tc>
                      <w:tcPr>
                        <w:tcW w:type="dxa" w:w="21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00" w:lineRule="exact" w:before="9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شَــافِعَ احلْ0 َــاىى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ِ</w:t>
                        </w:r>
                      </w:p>
                    </w:tc>
                    <w:tc>
                      <w:tcPr>
                        <w:tcW w:type="dxa" w:w="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98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4"/>
                          </w:rPr>
                          <w:t>‘‘</w:t>
                        </w:r>
                      </w:p>
                    </w:tc>
                    <w:tc>
                      <w:tcPr>
                        <w:tcW w:type="dxa" w:w="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9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يَــاكَدُ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4"/>
                          </w:rPr>
                          <w:t>’’</w:t>
                        </w:r>
                      </w:p>
                    </w:tc>
                    <w:tc>
                      <w:tcPr>
                        <w:tcW w:type="dxa" w:w="19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9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مَــىى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 انْهى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َِــاءُ </w:t>
                        </w:r>
                      </w:p>
                    </w:tc>
                  </w:tr>
                  <w:tr>
                    <w:trPr>
                      <w:trHeight w:hRule="exact" w:val="160"/>
                    </w:trPr>
                    <w:tc>
                      <w:tcPr>
                        <w:tcW w:type="dxa" w:w="1200"/>
                        <w:gridSpan w:val="6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0" w:lineRule="exact" w:before="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4"/>
                          </w:rPr>
                          <w:t>الضعيف ، واحل0اىى</w:t>
                        </w:r>
                      </w:p>
                    </w:tc>
                  </w:tr>
                  <w:tr>
                    <w:trPr>
                      <w:trHeight w:hRule="exact" w:val="404"/>
                    </w:trPr>
                    <w:tc>
                      <w:tcPr>
                        <w:tcW w:type="dxa" w:w="5394"/>
                        <w:gridSpan w:val="6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40" w:after="82"/>
                    <w:ind w:left="0" w:right="78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 .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الفرحان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.999999999999982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282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3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16 / 28</w:t>
                        </w: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76" w:lineRule="exact" w:before="208" w:after="22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فَـقِـــــرى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 عِــــملٍْ وَأَمْـــــوَالٍ وَطَاعَـــــتِه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2.000000000000014" w:type="dxa"/>
                  </w:tblPr>
                  <w:tblGrid>
                    <w:gridCol w:w="899"/>
                    <w:gridCol w:w="899"/>
                    <w:gridCol w:w="899"/>
                    <w:gridCol w:w="899"/>
                    <w:gridCol w:w="899"/>
                    <w:gridCol w:w="899"/>
                  </w:tblGrid>
                  <w:tr>
                    <w:trPr>
                      <w:trHeight w:hRule="exact" w:val="726"/>
                    </w:trPr>
                    <w:tc>
                      <w:tcPr>
                        <w:tcW w:type="dxa" w:w="343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0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وَأَنْــتَ الْاكَمِــلُ الْغَــاىى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 </w:t>
                        </w:r>
                      </w:p>
                    </w:tc>
                    <w:tc>
                      <w:tcPr>
                        <w:tcW w:type="dxa" w:w="184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فَقِــرى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ُ حَــالٍ </w:t>
                        </w:r>
                      </w:p>
                    </w:tc>
                  </w:tr>
                  <w:tr>
                    <w:trPr>
                      <w:trHeight w:hRule="exact" w:val="826"/>
                    </w:trPr>
                    <w:tc>
                      <w:tcPr>
                        <w:tcW w:type="dxa" w:w="195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7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مِنْـكَ 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¦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َُّ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خُيُــ</w:t>
                        </w:r>
                      </w:p>
                    </w:tc>
                    <w:tc>
                      <w:tcPr>
                        <w:tcW w:type="dxa" w:w="3322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24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فَاحلُْـب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وَالْقُـرْبَ أَرْجُـو</w:t>
                        </w:r>
                      </w:p>
                    </w:tc>
                  </w:tr>
                  <w:tr>
                    <w:trPr>
                      <w:trHeight w:hRule="exact" w:val="794"/>
                    </w:trPr>
                    <w:tc>
                      <w:tcPr>
                        <w:tcW w:type="dxa" w:w="4394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32" w:lineRule="exact" w:before="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َهلََـــا اكَمِـــلٌ اى َ فَـــوْزَ حَس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ــــانِ </w:t>
                        </w:r>
                      </w:p>
                    </w:tc>
                    <w:tc>
                      <w:tcPr>
                        <w:tcW w:type="dxa" w:w="88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2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ــــورًا</w:t>
                        </w:r>
                      </w:p>
                    </w:tc>
                  </w:tr>
                  <w:tr>
                    <w:trPr>
                      <w:trHeight w:hRule="exact" w:val="1026"/>
                    </w:trPr>
                    <w:tc>
                      <w:tcPr>
                        <w:tcW w:type="dxa" w:w="5276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1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قَبِلْتُـــكَ اى َ خَط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ـــاءُ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 كَسِـــلُ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4"/>
                          </w:rPr>
                          <w:t>’’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: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فَقُـــلْ </w:t>
                        </w:r>
                      </w:p>
                    </w:tc>
                  </w:tr>
                  <w:tr>
                    <w:trPr>
                      <w:trHeight w:hRule="exact" w:val="920"/>
                    </w:trPr>
                    <w:tc>
                      <w:tcPr>
                        <w:tcW w:type="dxa" w:w="214"/>
                        <w:tcBorders>
                          <w:bottom w:sz="26.40000000000009" w:val="single" w:color="#FFD865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4"/>
                          </w:rPr>
                          <w:t>‘‘</w:t>
                        </w:r>
                      </w:p>
                    </w:tc>
                    <w:tc>
                      <w:tcPr>
                        <w:tcW w:type="dxa" w:w="3820"/>
                        <w:gridSpan w:val="3"/>
                        <w:tcBorders>
                          <w:bottom w:sz="26.40000000000009" w:val="single" w:color="#FFD86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8" w:lineRule="exact" w:before="1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أَاى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 االْ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ِكْسِـــــــرى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ُ وَاهلَْـــــــاىى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 </w:t>
                        </w:r>
                      </w:p>
                    </w:tc>
                    <w:tc>
                      <w:tcPr>
                        <w:tcW w:type="dxa" w:w="1242"/>
                        <w:gridSpan w:val="2"/>
                        <w:tcBorders>
                          <w:bottom w:sz="26.40000000000009" w:val="single" w:color="#FFD86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86" w:lineRule="exact" w:before="1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وَالَ أُاى0 َىلِ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686" w:lineRule="exact" w:before="50" w:after="116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ـا آنَ لِطُلُـوعِ نُـورِ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َنْـوَار</w:t>
                  </w:r>
                  <w:r>
                    <w:rPr>
                      <w:rFonts w:ascii="AGA" w:hAnsi="AGA" w:eastAsia="AGA"/>
                      <w:b w:val="0"/>
                      <w:i w:val="0"/>
                      <w:color w:val="00B050"/>
                      <w:sz w:val="56"/>
                    </w:rPr>
                    <w:t>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1079"/>
                    <w:gridCol w:w="1079"/>
                    <w:gridCol w:w="1079"/>
                    <w:gridCol w:w="1079"/>
                    <w:gridCol w:w="1079"/>
                  </w:tblGrid>
                  <w:tr>
                    <w:trPr>
                      <w:trHeight w:hRule="exact" w:val="788"/>
                    </w:trPr>
                    <w:tc>
                      <w:tcPr>
                        <w:tcW w:type="dxa" w:w="390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وَحَانَ لِوَدَاعِهِ ثَنِي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ـاتِ الـر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محِْ 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2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46"/>
                          </w:rPr>
                          <w:t>۝</w:t>
                        </w:r>
                      </w:p>
                    </w:tc>
                    <w:tc>
                      <w:tcPr>
                        <w:tcW w:type="dxa" w:w="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2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ُ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َوَان</w:t>
                        </w:r>
                      </w:p>
                    </w:tc>
                  </w:tr>
                  <w:tr>
                    <w:trPr>
                      <w:trHeight w:hRule="exact" w:val="888"/>
                    </w:trPr>
                    <w:tc>
                      <w:tcPr>
                        <w:tcW w:type="dxa" w:w="252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28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عَىلَ احلَْمْلِ تِسْعَةُ </w:t>
                        </w:r>
                      </w:p>
                    </w:tc>
                    <w:tc>
                      <w:tcPr>
                        <w:tcW w:type="dxa" w:w="11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28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وَمكَُلَتْ </w:t>
                        </w:r>
                      </w:p>
                    </w:tc>
                    <w:tc>
                      <w:tcPr>
                        <w:tcW w:type="dxa" w:w="16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46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0"/>
                          </w:rPr>
                          <w:t>)١(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الز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مَانُ </w:t>
                        </w:r>
                      </w:p>
                    </w:tc>
                  </w:tr>
                  <w:tr>
                    <w:trPr>
                      <w:trHeight w:hRule="exact" w:val="412"/>
                    </w:trPr>
                    <w:tc>
                      <w:tcPr>
                        <w:tcW w:type="dxa" w:w="5344"/>
                        <w:gridSpan w:val="5"/>
                        <w:tcBorders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8" w:lineRule="exact" w:before="178" w:after="2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مرفوع حى0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انَ أي آن لتوديعه ثنياتِ رمحِْ أمِّه حِينُه أي حرص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: «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وان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»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قوهل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١ (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.999999999999982" w:type="dxa"/>
                  </w:tblPr>
                  <w:tblGrid>
                    <w:gridCol w:w="674"/>
                    <w:gridCol w:w="674"/>
                    <w:gridCol w:w="674"/>
                    <w:gridCol w:w="674"/>
                    <w:gridCol w:w="674"/>
                    <w:gridCol w:w="674"/>
                    <w:gridCol w:w="674"/>
                    <w:gridCol w:w="674"/>
                  </w:tblGrid>
                  <w:tr>
                    <w:trPr>
                      <w:trHeight w:hRule="exact" w:val="314"/>
                    </w:trPr>
                    <w:tc>
                      <w:tcPr>
                        <w:tcW w:type="dxa" w:w="5338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هلم ، والثنيات مح0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ع ثني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وقتهُ ، والوَداع امس مصدر من وَد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عَ املسافرُ الناسَ أي فارهڡ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م حمييا </w:t>
                        </w:r>
                      </w:p>
                    </w:tc>
                  </w:tr>
                  <w:tr>
                    <w:trPr>
                      <w:trHeight w:hRule="exact" w:val="460"/>
                    </w:trPr>
                    <w:tc>
                      <w:tcPr>
                        <w:tcW w:type="dxa" w:w="10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</w:p>
                    </w:tc>
                    <w:tc>
                      <w:tcPr>
                        <w:tcW w:type="dxa" w:w="523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30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بوزن طبيعة وىه هنا الط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ات أي مواضع ىط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ِّ الرمحِِ وحم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رجِ الولد كطيات اللباس، وسَوانٍ </w:t>
                        </w:r>
                      </w:p>
                    </w:tc>
                  </w:tr>
                  <w:tr>
                    <w:trPr>
                      <w:trHeight w:hRule="exact" w:val="320"/>
                    </w:trPr>
                    <w:tc>
                      <w:tcPr>
                        <w:tcW w:type="dxa" w:w="10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</w:p>
                    </w:tc>
                    <w:tc>
                      <w:tcPr>
                        <w:tcW w:type="dxa" w:w="8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4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والطرى امللكوىى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</w:t>
                        </w:r>
                      </w:p>
                    </w:tc>
                    <w:tc>
                      <w:tcPr>
                        <w:tcW w:type="dxa" w:w="21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صوتُ سقوطِ ثقيلٍ اكحلائط أوحى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وه ،</w:t>
                        </w:r>
                      </w:p>
                    </w:tc>
                    <w:tc>
                      <w:tcPr>
                        <w:tcW w:type="dxa" w:w="5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والوجْبة</w:t>
                        </w:r>
                      </w:p>
                    </w:tc>
                    <w:tc>
                      <w:tcPr>
                        <w:tcW w:type="dxa" w:w="165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المعات وهو صفةٌ لتسعةُ ،</w:t>
                        </w:r>
                      </w:p>
                    </w:tc>
                  </w:tr>
                  <w:tr>
                    <w:trPr>
                      <w:trHeight w:hRule="exact" w:val="380"/>
                    </w:trPr>
                    <w:tc>
                      <w:tcPr>
                        <w:tcW w:type="dxa" w:w="5338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ما ارتفع مهى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ا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عة ، وعَنان الامس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مح0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ع قطيع وهو احل0ما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املالئكة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 شلك الطرى ، والقُطْعانْ </w:t>
                        </w:r>
                      </w:p>
                    </w:tc>
                  </w:tr>
                  <w:tr>
                    <w:trPr>
                      <w:trHeight w:hRule="exact" w:val="346"/>
                    </w:trPr>
                    <w:tc>
                      <w:tcPr>
                        <w:tcW w:type="dxa" w:w="64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4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.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مح0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ع دار </w:t>
                        </w:r>
                      </w:p>
                    </w:tc>
                    <w:tc>
                      <w:tcPr>
                        <w:tcW w:type="dxa" w:w="469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0" w:lineRule="exact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قواى ء ، وأهْوَى أي وقع وسقط ، والدرى ان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وما بدا لك مهى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ا إذا نظرهى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ا ، واملِْتَانْ </w:t>
                        </w:r>
                      </w:p>
                    </w:tc>
                  </w:tr>
                  <w:tr>
                    <w:trPr>
                      <w:trHeight w:hRule="exact" w:val="282"/>
                    </w:trPr>
                    <w:tc>
                      <w:tcPr>
                        <w:tcW w:type="dxa" w:w="1478"/>
                        <w:gridSpan w:val="4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3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17 / 28</w:t>
                        </w:r>
                      </w:p>
                    </w:tc>
                    <w:tc>
                      <w:tcPr>
                        <w:tcW w:type="dxa" w:w="1702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394" w:val="left"/>
                      <w:tab w:pos="3740" w:val="left"/>
                    </w:tabs>
                    <w:autoSpaceDE w:val="0"/>
                    <w:widowControl/>
                    <w:spacing w:line="540" w:lineRule="exact" w:before="20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وَفُتِحَـتْ فَرَحًـا أَبْـوَابُ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¦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ُْرٍ سَوَان</w:t>
                  </w:r>
                </w:p>
                <w:p>
                  <w:pPr>
                    <w:autoSpaceDN w:val="0"/>
                    <w:tabs>
                      <w:tab w:pos="2830" w:val="left"/>
                      <w:tab w:pos="3176" w:val="left"/>
                    </w:tabs>
                    <w:autoSpaceDE w:val="0"/>
                    <w:widowControl/>
                    <w:spacing w:line="868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دَل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آمِنَةَ عَىلَ دُنُـوِّ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مَاءِ وَاحلْ0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ِنَانْ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47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الْوَضْعِ طَلْقٌ أَخَـف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الَ أَملَُ النِّسْـوَانْ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588" w:lineRule="exact" w:before="32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وَخَافَتْ مِنْ وَجْبَةٍ 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ََسَـحَ عَلَهى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َْـا طَـارى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ٌِ </w:t>
                  </w:r>
                </w:p>
                <w:p>
                  <w:pPr>
                    <w:autoSpaceDN w:val="0"/>
                    <w:autoSpaceDE w:val="0"/>
                    <w:widowControl/>
                    <w:spacing w:line="692" w:lineRule="exact" w:before="27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ذَا ىهِ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بِشِـــرْبٍ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فَــإِ 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أَبْــيَضُ لِال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َمَــانْ </w:t>
                  </w:r>
                </w:p>
                <w:p>
                  <w:pPr>
                    <w:autoSpaceDN w:val="0"/>
                    <w:tabs>
                      <w:tab w:pos="3906" w:val="left"/>
                      <w:tab w:pos="4252" w:val="left"/>
                    </w:tabs>
                    <w:autoSpaceDE w:val="0"/>
                    <w:widowControl/>
                    <w:spacing w:line="588" w:lineRule="exact" w:before="174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فَشَـرِبَهى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َْا فَغَشِهى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ََا نُورٌ وَلَدَهى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َْا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اكَال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َلْبَانْ </w:t>
                  </w:r>
                </w:p>
                <w:p>
                  <w:pPr>
                    <w:autoSpaceDN w:val="0"/>
                    <w:tabs>
                      <w:tab w:pos="2250" w:val="left"/>
                      <w:tab w:pos="2596" w:val="left"/>
                    </w:tabs>
                    <w:autoSpaceDE w:val="0"/>
                    <w:widowControl/>
                    <w:spacing w:line="540" w:lineRule="exact" w:before="27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وَقَالَــــتْ هلََــــا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نِسْــــوَةٌ اكَملَْرْجَــــانْ </w:t>
                  </w:r>
                </w:p>
                <w:p>
                  <w:pPr>
                    <w:autoSpaceDN w:val="0"/>
                    <w:tabs>
                      <w:tab w:pos="1652" w:val="left"/>
                      <w:tab w:pos="3430" w:val="left"/>
                      <w:tab w:pos="3776" w:val="left"/>
                    </w:tabs>
                    <w:autoSpaceDE w:val="0"/>
                    <w:widowControl/>
                    <w:spacing w:line="902" w:lineRule="exact" w:before="8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احلْ0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ـــة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وَمهَُـــا هلَُ </w:t>
                  </w:r>
                  <w:r>
                    <w:rPr>
                      <w:rFonts w:ascii="AGA" w:hAnsi="AGA" w:eastAsia="AGA"/>
                      <w:b w:val="0"/>
                      <w:i w:val="0"/>
                      <w:color w:val="00B050"/>
                      <w:sz w:val="54"/>
                    </w:rPr>
                    <w:t>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عَـــذْرَاوَانْ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02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هَـؤُالَءِ مِـنَ احلُْـورِ وَحى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َْـنُ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 xml:space="preserve">’’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: 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عِرْسَانْ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562" w:lineRule="exact" w:before="304" w:after="266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آسِـــيَةُ بِنْـــتُ مُـــزَامحٍِ وَمَـــرْمى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َُ بِنْـــتُ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816"/>
                    </w:trPr>
                    <w:tc>
                      <w:tcPr>
                        <w:tcW w:type="dxa" w:w="364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64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فَــإ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ِذَا بِــدِيبَاجٍ أَبْــيَضَ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</w:t>
                        </w:r>
                      </w:p>
                    </w:tc>
                    <w:tc>
                      <w:tcPr>
                        <w:tcW w:type="dxa" w:w="17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46"/>
                          </w:rPr>
                          <w:t xml:space="preserve">۝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4"/>
                          </w:rPr>
                          <w:t>‘‘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معِْــرَانْ </w:t>
                        </w:r>
                      </w:p>
                    </w:tc>
                  </w:tr>
                  <w:tr>
                    <w:trPr>
                      <w:trHeight w:hRule="exact" w:val="866"/>
                    </w:trPr>
                    <w:tc>
                      <w:tcPr>
                        <w:tcW w:type="dxa" w:w="537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أَخْفُــــوهُ عَــــنِ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4"/>
                          </w:rPr>
                          <w:t xml:space="preserve">’’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اهلَْــــوَاءِ وَهَــــاتِفٌ </w:t>
                        </w:r>
                      </w:p>
                    </w:tc>
                  </w:tr>
                  <w:tr>
                    <w:trPr>
                      <w:trHeight w:hRule="exact" w:val="282"/>
                    </w:trPr>
                    <w:tc>
                      <w:tcPr>
                        <w:tcW w:type="dxa" w:w="1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7.999999999999986" w:type="dxa"/>
                        </w:tblPr>
                        <w:tblGrid>
                          <w:gridCol w:w="1516"/>
                        </w:tblGrid>
                        <w:tr>
                          <w:trPr>
                            <w:trHeight w:hRule="exact" w:val="282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4" w:lineRule="exact" w:before="32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18 / 28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686" w:val="left"/>
                      <w:tab w:pos="4230" w:val="left"/>
                    </w:tabs>
                    <w:autoSpaceDE w:val="0"/>
                    <w:widowControl/>
                    <w:spacing w:line="914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ََف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تْ حح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ُ0 ْرَهى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ََا مِـنَ الط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 xml:space="preserve">۝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>‘‘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َعْيَان</w:t>
                  </w:r>
                </w:p>
                <w:p>
                  <w:pPr>
                    <w:autoSpaceDN w:val="0"/>
                    <w:tabs>
                      <w:tab w:pos="990" w:val="left"/>
                      <w:tab w:pos="2514" w:val="left"/>
                      <w:tab w:pos="2860" w:val="left"/>
                    </w:tabs>
                    <w:autoSpaceDE w:val="0"/>
                    <w:widowControl/>
                    <w:spacing w:line="732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َقُبَيْـل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فَوَلَدَتْـهُ </w:t>
                  </w:r>
                  <w:r>
                    <w:rPr>
                      <w:rFonts w:ascii="AGA" w:hAnsi="AGA" w:eastAsia="AGA"/>
                      <w:b w:val="0"/>
                      <w:i w:val="0"/>
                      <w:color w:val="00B050"/>
                      <w:sz w:val="54"/>
                    </w:rPr>
                    <w:t>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املَْلَكُـوىى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ِّ قُطْعَـانْ </w:t>
                  </w:r>
                </w:p>
                <w:p>
                  <w:pPr>
                    <w:autoSpaceDN w:val="0"/>
                    <w:tabs>
                      <w:tab w:pos="1852" w:val="left"/>
                      <w:tab w:pos="2198" w:val="left"/>
                    </w:tabs>
                    <w:autoSpaceDE w:val="0"/>
                    <w:widowControl/>
                    <w:spacing w:line="578" w:lineRule="exact" w:before="16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سَـلِى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مًا مِـنَ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الْفَجْـرِ أَدْىعَ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َحْيَـانْ </w:t>
                  </w:r>
                </w:p>
                <w:p>
                  <w:pPr>
                    <w:autoSpaceDN w:val="0"/>
                    <w:tabs>
                      <w:tab w:pos="1364" w:val="left"/>
                      <w:tab w:pos="1708" w:val="left"/>
                      <w:tab w:pos="3456" w:val="left"/>
                    </w:tabs>
                    <w:autoSpaceDE w:val="0"/>
                    <w:widowControl/>
                    <w:spacing w:line="672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مُسْتَقْبِالً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وَقُلْفَةِ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ِتَانْ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الْقَذَرِ وَالس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ـرِّ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وَاضِعًا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رَافِعًا رَأْسَهُ إِىلَ الْعَنَانْ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لِلْقِبْهل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 </w:t>
                  </w:r>
                </w:p>
                <w:p>
                  <w:pPr>
                    <w:autoSpaceDN w:val="0"/>
                    <w:autoSpaceDE w:val="0"/>
                    <w:widowControl/>
                    <w:spacing w:line="734" w:lineRule="exact" w:before="17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يَدَيْـهِ اى0 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َرْضِ مُشِـرى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ًا اى0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ابَةِ قَابِضًـا </w:t>
                  </w:r>
                </w:p>
                <w:p>
                  <w:pPr>
                    <w:autoSpaceDN w:val="0"/>
                    <w:tabs>
                      <w:tab w:pos="3052" w:val="left"/>
                      <w:tab w:pos="3398" w:val="left"/>
                    </w:tabs>
                    <w:autoSpaceDE w:val="0"/>
                    <w:widowControl/>
                    <w:spacing w:line="540" w:lineRule="exact" w:before="28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جَاثِيًــا عَــىلَ رُكْبَتَيْــهِ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لِسَـارى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ِِ الْبَنَــانْ </w:t>
                  </w:r>
                </w:p>
                <w:p>
                  <w:pPr>
                    <w:autoSpaceDN w:val="0"/>
                    <w:tabs>
                      <w:tab w:pos="3244" w:val="left"/>
                      <w:tab w:pos="3590" w:val="left"/>
                      <w:tab w:pos="4288" w:val="left"/>
                      <w:tab w:pos="4378" w:val="left"/>
                    </w:tabs>
                    <w:autoSpaceDE w:val="0"/>
                    <w:widowControl/>
                    <w:spacing w:line="866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¦ 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قَبَضَ 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ُْبَـةً وَأَهْـوَىٰ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مِتَانْ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جُىى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¦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 </w:t>
                  </w:r>
                </w:p>
                <w:p>
                  <w:pPr>
                    <w:autoSpaceDN w:val="0"/>
                    <w:tabs>
                      <w:tab w:pos="1144" w:val="left"/>
                      <w:tab w:pos="1490" w:val="left"/>
                      <w:tab w:pos="4966" w:val="left"/>
                    </w:tabs>
                    <w:autoSpaceDE w:val="0"/>
                    <w:widowControl/>
                    <w:spacing w:line="54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وَخَـرَجَ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اجِدًا لِلش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ـكْرِ وَاحل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ُضْـعَانْ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سَـ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44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مَعَهُ نُورٌ أَضَاءَ بِهِ املَْشْــرقُ وَاملَْغْـرِبُ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918"/>
                    </w:trPr>
                    <w:tc>
                      <w:tcPr>
                        <w:tcW w:type="dxa" w:w="264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80" w:lineRule="exact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وَدَنَتْ إِلَيْهِ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جُومُ </w:t>
                        </w:r>
                      </w:p>
                    </w:tc>
                    <w:tc>
                      <w:tcPr>
                        <w:tcW w:type="dxa" w:w="273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42" w:lineRule="exact" w:before="9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46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وَالْبَيْتُ وَالدِّرى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َانْ </w:t>
                        </w:r>
                      </w:p>
                    </w:tc>
                  </w:tr>
                  <w:tr>
                    <w:trPr>
                      <w:trHeight w:hRule="exact" w:val="986"/>
                    </w:trPr>
                    <w:tc>
                      <w:tcPr>
                        <w:tcW w:type="dxa" w:w="537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46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وَتَــرى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لَ املَْالَئِكَــةُ وَاحلُْــورُ احلِْسَــانْ </w:t>
                        </w:r>
                      </w:p>
                    </w:tc>
                  </w:tr>
                  <w:tr>
                    <w:trPr>
                      <w:trHeight w:hRule="exact" w:val="282"/>
                    </w:trPr>
                    <w:tc>
                      <w:tcPr>
                        <w:tcW w:type="dxa" w:w="1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7.999999999999986" w:type="dxa"/>
                        </w:tblPr>
                        <w:tblGrid>
                          <w:gridCol w:w="1516"/>
                        </w:tblGrid>
                        <w:tr>
                          <w:trPr>
                            <w:trHeight w:hRule="exact" w:val="282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4" w:lineRule="exact" w:before="32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19 / 28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2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418"/>
              <w:gridCol w:w="1418"/>
              <w:gridCol w:w="1418"/>
              <w:gridCol w:w="1418"/>
            </w:tblGrid>
            <w:tr>
              <w:trPr>
                <w:trHeight w:hRule="exact" w:val="2709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gridSpan w:val="2"/>
                  <w:tcBorders>
                    <w:start w:sz="5.600000000000001" w:val="single" w:color="#0000FF"/>
                    <w:end w:sz="5.599999999999909" w:val="single" w:color="#0000FF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14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ِّ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وَاسْتَبْشَــــرُوا بِـــهِ اكَلط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ِْ وَالـــد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وَاب</w:t>
                  </w:r>
                </w:p>
                <w:p>
                  <w:pPr>
                    <w:autoSpaceDN w:val="0"/>
                    <w:tabs>
                      <w:tab w:pos="226" w:val="left"/>
                      <w:tab w:pos="3532" w:val="left"/>
                      <w:tab w:pos="3878" w:val="left"/>
                      <w:tab w:pos="4768" w:val="left"/>
                    </w:tabs>
                    <w:autoSpaceDE w:val="0"/>
                    <w:widowControl/>
                    <w:spacing w:line="540" w:lineRule="exact" w:before="28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: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فَلْنَفْـــرَحْ بِـــهِ وَلْيُسْـــمَعْ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يتَـــانْ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وَاحلِْ </w:t>
                  </w:r>
                </w:p>
                <w:p>
                  <w:pPr>
                    <w:autoSpaceDN w:val="0"/>
                    <w:tabs>
                      <w:tab w:pos="546" w:val="left"/>
                      <w:tab w:pos="2440" w:val="left"/>
                      <w:tab w:pos="2638" w:val="left"/>
                      <w:tab w:pos="5100" w:val="left"/>
                    </w:tabs>
                    <w:autoSpaceDE w:val="0"/>
                    <w:widowControl/>
                    <w:spacing w:line="540" w:lineRule="exact" w:before="328" w:after="0"/>
                    <w:ind w:left="11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46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.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وَأَغَانٍ وَهى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ََانْ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>‘‘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مَرْحَبًا أَهْالً وَهسَْالً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>’’</w:t>
                  </w: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774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gridSpan w:val="2"/>
                  <w:vMerge w:val="restart"/>
                  <w:tcBorders>
                    <w:start w:sz="5.600000000000001" w:val="single" w:color="#0000FF"/>
                    <w:top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2698"/>
                  </w:tblGrid>
                  <w:tr>
                    <w:trPr>
                      <w:trHeight w:hRule="exact" w:val="690"/>
                    </w:trPr>
                    <w:tc>
                      <w:tcPr>
                        <w:tcW w:type="dxa" w:w="265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90" w:lineRule="exact" w:before="1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 xml:space="preserve">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>َرَسُولْ سَـالَمْ عَلَيْـك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4.000000000000004" w:type="dxa"/>
                  </w:tblPr>
                  <w:tblGrid>
                    <w:gridCol w:w="337"/>
                    <w:gridCol w:w="337"/>
                    <w:gridCol w:w="337"/>
                    <w:gridCol w:w="337"/>
                    <w:gridCol w:w="337"/>
                    <w:gridCol w:w="337"/>
                    <w:gridCol w:w="337"/>
                    <w:gridCol w:w="337"/>
                  </w:tblGrid>
                  <w:tr>
                    <w:trPr>
                      <w:trHeight w:hRule="exact" w:val="1410"/>
                    </w:trPr>
                    <w:tc>
                      <w:tcPr>
                        <w:tcW w:type="dxa" w:w="2640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 xml:space="preserve">عَلَيْــكَ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 xml:space="preserve"> ْالله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 xml:space="preserve"> ُصَـــلَوَات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16"/>
                          </w:rPr>
                          <w:t>)١(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 xml:space="preserve">ـالَلِ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>ـ وَاحل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>ْ0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 xml:space="preserve">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وَاحْـتِـشَامٍ </w:t>
                        </w:r>
                      </w:p>
                    </w:tc>
                  </w:tr>
                  <w:tr>
                    <w:trPr>
                      <w:trHeight w:hRule="exact" w:val="720"/>
                    </w:trPr>
                    <w:tc>
                      <w:tcPr>
                        <w:tcW w:type="dxa" w:w="156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92" w:lineRule="exact" w:before="158" w:after="0"/>
                          <w:ind w:left="9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َْ الى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¦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ِّمَالِ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 َخ</w:t>
                        </w:r>
                      </w:p>
                    </w:tc>
                    <w:tc>
                      <w:tcPr>
                        <w:tcW w:type="dxa" w:w="108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1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خُـلِّـدَتْ </w:t>
                        </w:r>
                      </w:p>
                    </w:tc>
                  </w:tr>
                  <w:tr>
                    <w:trPr>
                      <w:trHeight w:hRule="exact" w:val="760"/>
                    </w:trPr>
                    <w:tc>
                      <w:tcPr>
                        <w:tcW w:type="dxa" w:w="11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4" w:lineRule="exact" w:before="96" w:after="0"/>
                          <w:ind w:left="134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>وَالـر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 xml:space="preserve">ذَالِ </w:t>
                        </w:r>
                      </w:p>
                    </w:tc>
                    <w:tc>
                      <w:tcPr>
                        <w:tcW w:type="dxa" w:w="92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1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جَـلِـيـلٍ </w:t>
                        </w:r>
                      </w:p>
                    </w:tc>
                    <w:tc>
                      <w:tcPr>
                        <w:tcW w:type="dxa" w:w="6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1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مِــنْ </w:t>
                        </w:r>
                      </w:p>
                    </w:tc>
                  </w:tr>
                  <w:tr>
                    <w:trPr>
                      <w:trHeight w:hRule="exact" w:val="740"/>
                    </w:trPr>
                    <w:tc>
                      <w:tcPr>
                        <w:tcW w:type="dxa" w:w="196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154" w:after="0"/>
                          <w:ind w:left="9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لكٍُّ ذُو اعْـتِدَالِ </w:t>
                        </w:r>
                      </w:p>
                    </w:tc>
                    <w:tc>
                      <w:tcPr>
                        <w:tcW w:type="dxa" w:w="68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1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فَــوْقَ </w:t>
                        </w:r>
                      </w:p>
                    </w:tc>
                  </w:tr>
                  <w:tr>
                    <w:trPr>
                      <w:trHeight w:hRule="exact" w:val="720"/>
                    </w:trPr>
                    <w:tc>
                      <w:tcPr>
                        <w:tcW w:type="dxa" w:w="118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2" w:lineRule="exact" w:before="102" w:after="0"/>
                          <w:ind w:left="12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0"/>
                          </w:rPr>
                          <w:t xml:space="preserve">وَبَـالِ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 xml:space="preserve">عَنْ </w:t>
                        </w:r>
                      </w:p>
                    </w:tc>
                    <w:tc>
                      <w:tcPr>
                        <w:tcW w:type="dxa" w:w="7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0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2"/>
                          </w:rPr>
                          <w:t>نَـفْسـِي</w:t>
                        </w:r>
                      </w:p>
                    </w:tc>
                    <w:tc>
                      <w:tcPr>
                        <w:tcW w:type="dxa" w:w="68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2" w:lineRule="exact" w:before="1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 xml:space="preserve">نَـفْسِ </w:t>
                        </w:r>
                      </w:p>
                    </w:tc>
                  </w:tr>
                  <w:tr>
                    <w:trPr>
                      <w:trHeight w:hRule="exact" w:val="760"/>
                    </w:trPr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1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 خَالِ </w:t>
                        </w:r>
                      </w:p>
                    </w:tc>
                    <w:tc>
                      <w:tcPr>
                        <w:tcW w:type="dxa" w:w="1580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1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مَـقَامِ احلَْمْـدِ </w:t>
                        </w: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4" w:lineRule="exact" w:before="1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 ِ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36" w:lineRule="exact" w:before="428" w:after="60"/>
                    <w:ind w:left="36" w:right="0" w:firstLine="2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م 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 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واخر وكرسها ، وحصة االساكن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 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و </w:t>
                  </w:r>
                  <w:r>
                    <w:br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ة حذف الياء فتعويض كرسة الالم عهى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ا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¦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 إساكهى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ا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ا 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اى0 ه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دبُ والكرامة ومراعاة آداب السلوك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6.0" w:type="dxa"/>
                  </w:tblPr>
                  <w:tblGrid>
                    <w:gridCol w:w="899"/>
                    <w:gridCol w:w="899"/>
                    <w:gridCol w:w="899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.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التصفية </w:t>
                        </w:r>
                      </w:p>
                    </w:tc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واالنْتِخَال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، </w:t>
                        </w:r>
                      </w:p>
                    </w:tc>
                    <w:tc>
                      <w:tcPr>
                        <w:tcW w:type="dxa" w:w="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الشدة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لوى ل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600" w:lineRule="exact" w:before="0" w:after="6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6"/>
                    </w:rPr>
                    <w:t>سَـــالَمْ عَلَيْــك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6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6"/>
                    </w:rPr>
                    <w:t xml:space="preserve">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6"/>
                    </w:rPr>
                    <w:t xml:space="preserve">0اى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6"/>
                    </w:rPr>
                    <w:t>َنَــىى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3.9999999999997726" w:type="dxa"/>
                  </w:tblPr>
                  <w:tblGrid>
                    <w:gridCol w:w="337"/>
                    <w:gridCol w:w="337"/>
                    <w:gridCol w:w="337"/>
                    <w:gridCol w:w="337"/>
                    <w:gridCol w:w="337"/>
                    <w:gridCol w:w="337"/>
                    <w:gridCol w:w="337"/>
                    <w:gridCol w:w="337"/>
                  </w:tblGrid>
                  <w:tr>
                    <w:trPr>
                      <w:trHeight w:hRule="exact" w:val="670"/>
                    </w:trPr>
                    <w:tc>
                      <w:tcPr>
                        <w:tcW w:type="dxa" w:w="1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378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 ِ</w:t>
                        </w:r>
                      </w:p>
                    </w:tc>
                    <w:tc>
                      <w:tcPr>
                        <w:tcW w:type="dxa" w:w="90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 xml:space="preserve">عَلَيْـكَ </w:t>
                        </w:r>
                      </w:p>
                    </w:tc>
                    <w:tc>
                      <w:tcPr>
                        <w:tcW w:type="dxa" w:w="600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 xml:space="preserve">سَالَمْ </w:t>
                        </w:r>
                      </w:p>
                    </w:tc>
                    <w:tc>
                      <w:tcPr>
                        <w:tcW w:type="dxa" w:w="1040"/>
                        <w:gridSpan w:val="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>بِيب ْحَ اى</w:t>
                        </w:r>
                      </w:p>
                    </w:tc>
                  </w:tr>
                  <w:tr>
                    <w:trPr>
                      <w:trHeight w:hRule="exact" w:val="760"/>
                    </w:trPr>
                    <w:tc>
                      <w:tcPr>
                        <w:tcW w:type="dxa" w:w="337"/>
                        <w:vMerge/>
                        <w:tcBorders/>
                      </w:tcPr>
                      <w:p/>
                    </w:tc>
                    <w:tc>
                      <w:tcPr>
                        <w:tcW w:type="dxa" w:w="10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احلْ0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َـمَـال</w:t>
                        </w:r>
                      </w:p>
                    </w:tc>
                    <w:tc>
                      <w:tcPr>
                        <w:tcW w:type="dxa" w:w="150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0" w:lineRule="exact" w:before="17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 xml:space="preserve"> َْ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>¦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>قَ أَرسْ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>مس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>¦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>َْس ُ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>ت</w:t>
                        </w:r>
                      </w:p>
                    </w:tc>
                  </w:tr>
                  <w:tr>
                    <w:trPr>
                      <w:trHeight w:hRule="exact" w:val="600"/>
                    </w:trPr>
                    <w:tc>
                      <w:tcPr>
                        <w:tcW w:type="dxa" w:w="337"/>
                        <w:vMerge/>
                        <w:tcBorders/>
                      </w:tcPr>
                      <w:p/>
                    </w:tc>
                    <w:tc>
                      <w:tcPr>
                        <w:tcW w:type="dxa" w:w="168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1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كْـوَانُ مِـهى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َْا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ْ&lt;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8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6" w:lineRule="exact" w:before="1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فَاحى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 ْ0 َـىلَ </w:t>
                        </w:r>
                      </w:p>
                    </w:tc>
                  </w:tr>
                  <w:tr>
                    <w:trPr>
                      <w:trHeight w:hRule="exact" w:val="860"/>
                    </w:trPr>
                    <w:tc>
                      <w:tcPr>
                        <w:tcW w:type="dxa" w:w="337"/>
                        <w:vMerge/>
                        <w:tcBorders/>
                      </w:tcPr>
                      <w:p/>
                    </w:tc>
                    <w:tc>
                      <w:tcPr>
                        <w:tcW w:type="dxa" w:w="176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20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لك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ُُّ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الْـاكَئِـنَـاتِ </w:t>
                        </w:r>
                      </w:p>
                    </w:tc>
                    <w:tc>
                      <w:tcPr>
                        <w:tcW w:type="dxa" w:w="7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2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مِـنْـكَ </w:t>
                        </w:r>
                      </w:p>
                    </w:tc>
                  </w:tr>
                  <w:tr>
                    <w:trPr>
                      <w:trHeight w:hRule="exact" w:val="740"/>
                    </w:trPr>
                    <w:tc>
                      <w:tcPr>
                        <w:tcW w:type="dxa" w:w="337"/>
                        <w:vMerge/>
                        <w:tcBorders/>
                      </w:tcPr>
                      <w:p/>
                    </w:tc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1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الْبَـرَايَـا</w:t>
                        </w:r>
                      </w:p>
                    </w:tc>
                    <w:tc>
                      <w:tcPr>
                        <w:tcW w:type="dxa" w:w="100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1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سُلْـطَـانُ </w:t>
                        </w:r>
                      </w:p>
                    </w:tc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1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أَنْـتَ </w:t>
                        </w:r>
                      </w:p>
                    </w:tc>
                  </w:tr>
                  <w:tr>
                    <w:trPr>
                      <w:trHeight w:hRule="exact" w:val="670"/>
                    </w:trPr>
                    <w:tc>
                      <w:tcPr>
                        <w:tcW w:type="dxa" w:w="337"/>
                        <w:vMerge/>
                        <w:tcBorders/>
                      </w:tcPr>
                      <w:p/>
                    </w:tc>
                    <w:tc>
                      <w:tcPr>
                        <w:tcW w:type="dxa" w:w="2540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1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يَـوْمَ تَـدْعُو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ْ&lt;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َنْـبِــيَاءُ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458" w:lineRule="exact" w:before="220" w:after="51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6"/>
                    </w:rPr>
                    <w:t>شَافِــعٌ عِنْـدَ الْعَظِيــم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7.999999999999545" w:type="dxa"/>
                  </w:tblPr>
                  <w:tblGrid>
                    <w:gridCol w:w="899"/>
                    <w:gridCol w:w="899"/>
                    <w:gridCol w:w="899"/>
                  </w:tblGrid>
                  <w:tr>
                    <w:trPr>
                      <w:trHeight w:hRule="exact" w:val="394"/>
                    </w:trPr>
                    <w:tc>
                      <w:tcPr>
                        <w:tcW w:type="dxa" w:w="94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0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يصح إسكن الل</w:t>
                        </w:r>
                      </w:p>
                    </w:tc>
                    <w:tc>
                      <w:tcPr>
                        <w:tcW w:type="dxa" w:w="1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4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القصيدة من حمَ0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زُوِّ الر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مَل </w:t>
                        </w:r>
                      </w:p>
                    </w:tc>
                    <w:tc>
                      <w:tcPr>
                        <w:tcW w:type="dxa" w:w="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0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( ١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78" w:lineRule="exact" w:before="8" w:after="14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ة حذ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امم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  آخره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ء املتملك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 عىل لغ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«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مَاىل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»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7.999999999999545" w:type="dxa"/>
                  </w:tblPr>
                  <w:tblGrid>
                    <w:gridCol w:w="674"/>
                    <w:gridCol w:w="674"/>
                    <w:gridCol w:w="674"/>
                    <w:gridCol w:w="674"/>
                  </w:tblGrid>
                  <w:tr>
                    <w:trPr>
                      <w:trHeight w:hRule="exact" w:val="322"/>
                    </w:trPr>
                    <w:tc>
                      <w:tcPr>
                        <w:tcW w:type="dxa" w:w="146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فظ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عن قول أوفعل 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</w:p>
                    </w:tc>
                    <w:tc>
                      <w:tcPr>
                        <w:tcW w:type="dxa" w:w="121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للوقف ،  واالحْتِشَام</w:t>
                        </w:r>
                      </w:p>
                    </w:tc>
                  </w:tr>
                  <w:tr>
                    <w:trPr>
                      <w:trHeight w:hRule="exact" w:val="376"/>
                    </w:trPr>
                    <w:tc>
                      <w:tcPr>
                        <w:tcW w:type="dxa" w:w="162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1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الردىى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، وا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امللجأ ، والر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ذال </w:t>
                        </w:r>
                      </w:p>
                    </w:tc>
                    <w:tc>
                      <w:tcPr>
                        <w:tcW w:type="dxa" w:w="105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9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والامى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¦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واللياقة ، </w:t>
                        </w:r>
                      </w:p>
                    </w:tc>
                  </w:tr>
                  <w:tr>
                    <w:trPr>
                      <w:trHeight w:hRule="exact" w:val="292"/>
                    </w:trPr>
                    <w:tc>
                      <w:tcPr>
                        <w:tcW w:type="dxa" w:w="518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4" w:lineRule="auto" w:before="64" w:after="0"/>
                          <w:ind w:left="48" w:right="0" w:firstLine="0"/>
                          <w:jc w:val="left"/>
                        </w:pP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gridSpan w:val="3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40"/>
              </w:trPr>
              <w:tc>
                <w:tcPr>
                  <w:tcW w:type="dxa" w:w="1418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gridSpan w:val="2"/>
                  <w:vMerge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.999999999999982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282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3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20 / 28</w:t>
                        </w:r>
                      </w:p>
                    </w:tc>
                    <w:tc>
                      <w:tcPr>
                        <w:tcW w:type="dxa" w:w="174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198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258" w:right="0" w:firstLine="0"/>
                          <w:jc w:val="left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18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2.000000000000014" w:type="dxa"/>
                  </w:tblPr>
                  <w:tblGrid>
                    <w:gridCol w:w="2697"/>
                    <w:gridCol w:w="2697"/>
                  </w:tblGrid>
                  <w:tr>
                    <w:trPr>
                      <w:trHeight w:hRule="exact" w:val="8468"/>
                    </w:trPr>
                    <w:tc>
                      <w:tcPr>
                        <w:tcW w:type="dxa" w:w="2638"/>
                        <w:tcBorders>
                          <w:end w:sz="4.0" w:val="single" w:color="#000000"/>
                          <w:bottom w:sz="24.800000000000182" w:val="single" w:color="#FFD865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4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عَنْــكَ رَاجٍ لك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َُّ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مَـاىلِ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15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ـِي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يَـامَـوْىلَٰ مَـآل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مِـنْـكَ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5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ـنِـي مكَِيالً الِنْتِـخَالـِي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594" w:lineRule="exact" w:before="1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وِصَـالِ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لْـ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عِنْـدَ مَـوْىى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 لِ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594" w:lineRule="exact" w:before="26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الس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لْسَالِ غَالِ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ـكَوْثَـرِ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2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الظِّـالَلِ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 xml:space="preserve">يَـاخَـيْـرَ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مِنْـكَ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5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مِنْ عَبِيـدِكَ الــذِّالَلِ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662" w:lineRule="exact" w:before="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أَنْــتَ سَـت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ـارٌ وَوَالـِـي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662" w:lineRule="exact" w:before="3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جَـاءَ قَـمْعًا لِلض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ـــالَلِ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840" w:lineRule="exact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ـهَــارِ وَالل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ـيَالــِي</w:t>
                        </w:r>
                      </w:p>
                    </w:tc>
                    <w:tc>
                      <w:tcPr>
                        <w:tcW w:type="dxa" w:w="2638"/>
                        <w:tcBorders>
                          <w:start w:sz="4.0" w:val="single" w:color="#000000"/>
                          <w:bottom w:sz="24.800000000000182" w:val="single" w:color="#FFD865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2" w:lineRule="exact" w:before="88" w:after="0"/>
                          <w:ind w:left="15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رَاض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املِْسْكِںى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عَبْـدُك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564" w:lineRule="exact" w:before="2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 مَعَـاىس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¦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وَمَعَــادِي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738" w:lineRule="exact" w:before="1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بِلُـقْـيَا مِنْـكَ 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 َ&lt;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ْتِيـ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جُـدْ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616" w:lineRule="exact" w:before="2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 ِّ لَـعِينًــا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عَـ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وَاطْرُدَنْ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578" w:lineRule="exact" w:before="234" w:after="0"/>
                          <w:ind w:left="11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 xml:space="preserve">الْـ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 xml:space="preserve">حَوْضِ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2"/>
                          </w:rPr>
                          <w:t>اك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2"/>
                          </w:rPr>
                          <w:t>َ&lt;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2"/>
                          </w:rPr>
                          <w:t xml:space="preserve">ْسَ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2"/>
                          </w:rPr>
                          <w:t>وَاسْقِيَىى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2"/>
                          </w:rPr>
                          <w:t xml:space="preserve"> ِّ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492" w:lineRule="exact" w:before="1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نَـــوِّرَنْ قَــرى0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ِْي بِـنُــورٍ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722" w:lineRule="exact" w:before="2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لك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َُّ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 ذَنْـبٍ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رَب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 xml:space="preserve">ـنَـااغْـفِـرْ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468" w:lineRule="exact" w:before="0" w:after="0"/>
                          <w:ind w:left="134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2"/>
                          </w:rPr>
                          <w:t xml:space="preserve">عَيْـبٍ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2"/>
                          </w:rPr>
                          <w:t>لك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2"/>
                          </w:rPr>
                          <w:t xml:space="preserve">َُّ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>وَاسْرى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>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4"/>
                          </w:rPr>
                          <w:t xml:space="preserve">ُْ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2"/>
                          </w:rPr>
                          <w:t xml:space="preserve">وَاعْـفُ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616" w:lineRule="exact" w:before="2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صَــلِّ عَلَـىٰ مَنْ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رَب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ـنَـا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2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وَعَلَـىٰ آلٍ وَصَـحْــب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.999999999999982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282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3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21 / 28</w:t>
                        </w: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0" w:val="left"/>
                      <w:tab w:pos="514" w:val="left"/>
                      <w:tab w:pos="656" w:val="left"/>
                      <w:tab w:pos="1944" w:val="left"/>
                      <w:tab w:pos="1990" w:val="left"/>
                      <w:tab w:pos="2320" w:val="left"/>
                      <w:tab w:pos="2332" w:val="left"/>
                      <w:tab w:pos="2648" w:val="left"/>
                      <w:tab w:pos="2738" w:val="left"/>
                      <w:tab w:pos="2998" w:val="left"/>
                      <w:tab w:pos="3676" w:val="left"/>
                      <w:tab w:pos="4056" w:val="left"/>
                      <w:tab w:pos="4234" w:val="left"/>
                    </w:tabs>
                    <w:autoSpaceDE w:val="0"/>
                    <w:widowControl/>
                    <w:spacing w:line="854" w:lineRule="exact" w:before="0" w:after="240"/>
                    <w:ind w:left="0" w:right="0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واملعوِّذتںى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[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0"/>
                    </w:rPr>
                    <w:t>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]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الفاحى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ة واال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خالص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shd w:val="clear" w:color="auto" w:fill="000000"/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ٌ</w:t>
                    <w:tab/>
                    <w:t xml:space="preserve"> دُعاء</w:t>
                  </w:r>
                  <w:r>
                    <w:br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مْــدُ هلِلِ رَبِّ الْعَــاملَِںى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محَْــدًا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اَحلَْ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كَثِرى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ًا طَيِّبًا مُبَارَاكً فِيـهِ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َحْيَـانْ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ّٰ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هُم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صَلِّ وَسَـملِّْ وَاى0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َرِكْ عَـىلَ حَبِيبِـكَ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َعْظَـمِ وَعَـىلَٰ آلِ وَأَحصَْـابِ حَبِيبِـكَ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صَـالَةً 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ُْضِـيكَ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>أَزْمَـا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َعْظَـمِ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َُّ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َْىص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َٰ هى0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َِــا عَن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ــا اى َ رَمحْٰــنْ </w:t>
                  </w:r>
                  <w:r>
                    <w:br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ُْضِــيهِ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نَـا تَقَب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ـلْ مِن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ـا مَـا قَـرَأْاى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مِـنْ مَـدْحِ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حَبِيبِـكَ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َعْظَـمِ وَالص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ـلَوَاتِ 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َذْاكَرِ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وَأَوْصِــلْ مِثْــلَ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ََمِــكَ الْفُرْقَــانْ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ثَوَاهى0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َِــا إِىلَٰ حَبِيبِــكَ سَــيِّدِاى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دمحم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ٍ رُوحِ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.999999999999982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282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3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22 / 28</w:t>
                        </w: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36" w:lineRule="exact" w:before="172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مح0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َِيعِ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َنْبِيَاءِ وَاملُْرْسَـلِںى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 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َكْوَان</w:t>
                  </w:r>
                </w:p>
                <w:p>
                  <w:pPr>
                    <w:autoSpaceDN w:val="0"/>
                    <w:autoSpaceDE w:val="0"/>
                    <w:widowControl/>
                    <w:spacing w:line="5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وَاملَْالَئِكَــةِ عَلَــهى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ِْمُ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ــالَمُ اهلَْت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602" w:lineRule="exact" w:before="27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وَسَــــادَاتِنَا الْبَــــدْرِيِّںى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 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ُحُــــدِيِّںى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</w:t>
                  </w:r>
                </w:p>
                <w:p>
                  <w:pPr>
                    <w:autoSpaceDN w:val="0"/>
                    <w:autoSpaceDE w:val="0"/>
                    <w:widowControl/>
                    <w:spacing w:line="588" w:lineRule="exact" w:before="26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وَأَزْوَاجِـــهِ وَحصَْبِـــهِ وَقَرَابَتِـــهِ عَلَـــهى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ِْمُ </w:t>
                  </w:r>
                </w:p>
                <w:p>
                  <w:pPr>
                    <w:autoSpaceDN w:val="0"/>
                    <w:tabs>
                      <w:tab w:pos="3440" w:val="left"/>
                      <w:tab w:pos="3846" w:val="left"/>
                    </w:tabs>
                    <w:autoSpaceDE w:val="0"/>
                    <w:widowControl/>
                    <w:spacing w:line="826" w:lineRule="exact" w:before="92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وَمح0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َِيـــعِ أَمى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&lt; َِّ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ـــةِ الـــدِّںى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الرِّضْـــوَانْ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718" w:lineRule="exact" w:before="18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ِّ وَالرِّفَـاىعِ ِّ وَمُعِـںى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وَمَشَـاحى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ِنَا احلْ0 ِـيالَ </w:t>
                  </w:r>
                </w:p>
                <w:p>
                  <w:pPr>
                    <w:autoSpaceDN w:val="0"/>
                    <w:tabs>
                      <w:tab w:pos="1286" w:val="left"/>
                      <w:tab w:pos="1692" w:val="left"/>
                    </w:tabs>
                    <w:autoSpaceDE w:val="0"/>
                    <w:widowControl/>
                    <w:spacing w:line="708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ـيِّدِ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الـدِّںى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َمح0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ِْـرى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ِيِّ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ـلْطَانْ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694" w:lineRule="exact" w:before="22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عَلَــوِيٍّ املَْنْــرى0 َُىمِ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ِّ وَشَــيْخِنَا الْغَــوْثِ </w:t>
                  </w:r>
                </w:p>
                <w:p>
                  <w:pPr>
                    <w:autoSpaceDN w:val="0"/>
                    <w:tabs>
                      <w:tab w:pos="2330" w:val="left"/>
                      <w:tab w:pos="2736" w:val="left"/>
                    </w:tabs>
                    <w:autoSpaceDE w:val="0"/>
                    <w:widowControl/>
                    <w:spacing w:line="576" w:lineRule="exact" w:before="13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وَمح0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َِيعِ مَشَـاحى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ِنَا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املَْدَوُورِيِّ احمل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ِْْسَانْ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912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وَمَشَاحى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ِهِمْ وَالْعُملََـاءِ 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َوْلِيَـاءِ الـذ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كُورِ </w:t>
                  </w:r>
                </w:p>
                <w:p>
                  <w:pPr>
                    <w:autoSpaceDN w:val="0"/>
                    <w:tabs>
                      <w:tab w:pos="3358" w:val="left"/>
                      <w:tab w:pos="3764" w:val="left"/>
                      <w:tab w:pos="4398" w:val="left"/>
                    </w:tabs>
                    <w:autoSpaceDE w:val="0"/>
                    <w:widowControl/>
                    <w:spacing w:line="720" w:lineRule="exact" w:before="14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وَخَاص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ــةً غَــوْثَ هَٰــذَا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وَانْ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وَالنِّسْــ</w:t>
                  </w:r>
                </w:p>
                <w:p>
                  <w:pPr>
                    <w:autoSpaceDN w:val="0"/>
                    <w:autoSpaceDE w:val="0"/>
                    <w:widowControl/>
                    <w:spacing w:line="602" w:lineRule="exact" w:before="262" w:after="154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رِّفِںى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أَهْـلَ الـدِّيوَانْ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الْوَقْتِ وَاملُْتَصَ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.999999999999982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282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3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23 / 28</w:t>
                        </w: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14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ّٰ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هُم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أَعْلِ مَقَامَاهى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ِِمْ وَصُب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عَلَهى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ِْمْ مِـن</w:t>
                  </w:r>
                </w:p>
                <w:p>
                  <w:pPr>
                    <w:autoSpaceDN w:val="0"/>
                    <w:tabs>
                      <w:tab w:pos="2012" w:val="left"/>
                      <w:tab w:pos="2418" w:val="left"/>
                    </w:tabs>
                    <w:autoSpaceDE w:val="0"/>
                    <w:widowControl/>
                    <w:spacing w:line="540" w:lineRule="exact" w:before="27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وَأَفِضْ عَلَيْنَـا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رِضْوَانِكَ أَوْىڡ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الدِّاى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َنْ </w:t>
                  </w:r>
                </w:p>
                <w:p>
                  <w:pPr>
                    <w:autoSpaceDN w:val="0"/>
                    <w:autoSpaceDE w:val="0"/>
                    <w:widowControl/>
                    <w:spacing w:line="720" w:lineRule="exact" w:before="14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مِــنْ أَنْــوَارِمهِْ وَمَــدَدِمهِْ وَخَاص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ــةً أَنْــوَارَ </w:t>
                  </w:r>
                </w:p>
                <w:p>
                  <w:pPr>
                    <w:autoSpaceDN w:val="0"/>
                    <w:tabs>
                      <w:tab w:pos="854" w:val="left"/>
                      <w:tab w:pos="1260" w:val="left"/>
                      <w:tab w:pos="3942" w:val="left"/>
                    </w:tabs>
                    <w:autoSpaceDE w:val="0"/>
                    <w:widowControl/>
                    <w:spacing w:line="664" w:lineRule="exact" w:before="202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وَإِىلَٰ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بِيبِـــكَ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لكُِّ أَوَانْ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وَمَـــدَدَ حَ </w:t>
                  </w:r>
                </w:p>
                <w:p>
                  <w:pPr>
                    <w:autoSpaceDN w:val="0"/>
                    <w:autoSpaceDE w:val="0"/>
                    <w:widowControl/>
                    <w:spacing w:line="78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أَرْوَاحِ مح0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َِيــعِ مَــنْ مَــاتُوا مِن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ــا وَغَهس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¦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ِِّــمُ </w:t>
                  </w:r>
                </w:p>
                <w:p>
                  <w:pPr>
                    <w:autoSpaceDN w:val="0"/>
                    <w:tabs>
                      <w:tab w:pos="2570" w:val="left"/>
                      <w:tab w:pos="2974" w:val="left"/>
                    </w:tabs>
                    <w:autoSpaceDE w:val="0"/>
                    <w:widowControl/>
                    <w:spacing w:line="866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ّٰ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هُـم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إِاى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نَتَوَس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ـلُ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محَْةَ وَالْغُفْرَانْ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804" w:lineRule="exact" w:before="162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إِلَيْكَ اى0 ِملَْذْكُورِںى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َنْبِيَاءِ وَالص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ـاحلِِںى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 </w:t>
                  </w:r>
                </w:p>
                <w:p>
                  <w:pPr>
                    <w:autoSpaceDN w:val="0"/>
                    <w:autoSpaceDE w:val="0"/>
                    <w:widowControl/>
                    <w:spacing w:line="720" w:lineRule="exact" w:before="4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وَخَاص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ــــةً حَبِيبَــــكَ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َعْظَــــمَ نُــــورَ </w:t>
                  </w:r>
                </w:p>
                <w:p>
                  <w:pPr>
                    <w:autoSpaceDN w:val="0"/>
                    <w:tabs>
                      <w:tab w:pos="3794" w:val="left"/>
                      <w:tab w:pos="4200" w:val="left"/>
                    </w:tabs>
                    <w:autoSpaceDE w:val="0"/>
                    <w:widowControl/>
                    <w:spacing w:line="868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َْجُبَنَا عَنْ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ََامِ حُبِّكَ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َكْوَانْ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268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وَحُـــبِّ حَبِيبِـــكَ وَالْوَفَـــاةِ بِمكََـــالِ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1079"/>
                    <w:gridCol w:w="1079"/>
                    <w:gridCol w:w="1079"/>
                    <w:gridCol w:w="1079"/>
                    <w:gridCol w:w="1079"/>
                  </w:tblGrid>
                  <w:tr>
                    <w:trPr>
                      <w:trHeight w:hRule="exact" w:val="614"/>
                    </w:trPr>
                    <w:tc>
                      <w:tcPr>
                        <w:tcW w:type="dxa" w:w="3704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وَأَنْ تُوَفِّقَنَـا لِلِقَـاءِ حَبِيبِـكَ </w:t>
                        </w:r>
                      </w:p>
                    </w:tc>
                    <w:tc>
                      <w:tcPr>
                        <w:tcW w:type="dxa" w:w="16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4" w:lineRule="exact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االْ ِمى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َـانْ </w:t>
                        </w:r>
                      </w:p>
                    </w:tc>
                  </w:tr>
                  <w:tr>
                    <w:trPr>
                      <w:trHeight w:hRule="exact" w:val="1066"/>
                    </w:trPr>
                    <w:tc>
                      <w:tcPr>
                        <w:tcW w:type="dxa" w:w="216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وَأَال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تَــدَعَ لَنَــا </w:t>
                        </w:r>
                      </w:p>
                    </w:tc>
                    <w:tc>
                      <w:tcPr>
                        <w:tcW w:type="dxa" w:w="321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3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لِقَــاءَ 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ٍِ وَيَقْظَــانْ </w:t>
                        </w:r>
                      </w:p>
                    </w:tc>
                  </w:tr>
                  <w:tr>
                    <w:trPr>
                      <w:trHeight w:hRule="exact" w:val="282"/>
                    </w:trPr>
                    <w:tc>
                      <w:tcPr>
                        <w:tcW w:type="dxa" w:w="1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7.999999999999986" w:type="dxa"/>
                        </w:tblPr>
                        <w:tblGrid>
                          <w:gridCol w:w="1516"/>
                        </w:tblGrid>
                        <w:tr>
                          <w:trPr>
                            <w:trHeight w:hRule="exact" w:val="282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4" w:lineRule="exact" w:before="32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24 / 28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2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899"/>
                    <w:gridCol w:w="899"/>
                    <w:gridCol w:w="899"/>
                    <w:gridCol w:w="899"/>
                    <w:gridCol w:w="899"/>
                    <w:gridCol w:w="899"/>
                  </w:tblGrid>
                  <w:tr>
                    <w:trPr>
                      <w:trHeight w:hRule="exact" w:val="4392"/>
                    </w:trPr>
                    <w:tc>
                      <w:tcPr>
                        <w:tcW w:type="dxa" w:w="5376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98" w:lineRule="exact" w:before="0" w:after="0"/>
                          <w:ind w:left="0" w:right="58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وَلِوَالِـدِينَا وَمَشَـاحى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ِنَا وَأَحْبَابِنَـا ذَنْبًـا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، وَالَ مهًَّا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فَر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جْتَهُ، وَالَ فَقْرًا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غَفَرْتَهُ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جَرى0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َْتَهُ، وَالَ عَدُوًّا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أَهْلَكْتَهُ، وَالَ دَيْنًـا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قَضَيْتَهُ، وَالَ مَرِيضًا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شَفَيْتَهُ، وَالَ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حَاجَــةً ىهِ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 لَــكَ رِضًــا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قَضَــيْهى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ََا اى َ </w:t>
                        </w:r>
                      </w:p>
                    </w:tc>
                  </w:tr>
                  <w:tr>
                    <w:trPr>
                      <w:trHeight w:hRule="exact" w:val="872"/>
                    </w:trPr>
                    <w:tc>
                      <w:tcPr>
                        <w:tcW w:type="dxa" w:w="3944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98" w:lineRule="exact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رَ الس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ـاحِرِںى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وَأَنْ تَقِيَنَـا حسِْـ</w:t>
                        </w:r>
                      </w:p>
                    </w:tc>
                    <w:tc>
                      <w:tcPr>
                        <w:tcW w:type="dxa" w:w="14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حَن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ـانْ </w:t>
                        </w:r>
                      </w:p>
                    </w:tc>
                  </w:tr>
                  <w:tr>
                    <w:trPr>
                      <w:trHeight w:hRule="exact" w:val="1618"/>
                    </w:trPr>
                    <w:tc>
                      <w:tcPr>
                        <w:tcW w:type="dxa" w:w="5376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9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وَحَسَـدَ احلَْاسِـدِںى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 وَعَـںى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 املِْعْيَـانْ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574" w:lineRule="exact" w:before="2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وَأَنْ تَعْصِــمَنَا مِــنَ الْقَحْــطِ وَالْــوَاى0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َءِ </w:t>
                        </w:r>
                      </w:p>
                    </w:tc>
                  </w:tr>
                  <w:tr>
                    <w:trPr>
                      <w:trHeight w:hRule="exact" w:val="880"/>
                    </w:trPr>
                    <w:tc>
                      <w:tcPr>
                        <w:tcW w:type="dxa" w:w="206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6" w:lineRule="exact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اَلل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ّٰ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هُــم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اهْــدِاى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3312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وَالط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ــاعُونِ اى َ مَن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ــانْ </w:t>
                        </w:r>
                      </w:p>
                    </w:tc>
                  </w:tr>
                  <w:tr>
                    <w:trPr>
                      <w:trHeight w:hRule="exact" w:val="1002"/>
                    </w:trPr>
                    <w:tc>
                      <w:tcPr>
                        <w:tcW w:type="dxa" w:w="5376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4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فِـــيمَنْ هَـــدَيْتَ مِـــنْ أَهْـــلِ الهس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¦ُّ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ُـــودِ </w:t>
                        </w:r>
                      </w:p>
                    </w:tc>
                  </w:tr>
                  <w:tr>
                    <w:trPr>
                      <w:trHeight w:hRule="exact" w:val="700"/>
                    </w:trPr>
                    <w:tc>
                      <w:tcPr>
                        <w:tcW w:type="dxa" w:w="3784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2" w:lineRule="exact" w:before="1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وَعَافِنَا فِيمَنْ عَافَيْتَ عَافِيَةَ </w:t>
                        </w:r>
                      </w:p>
                    </w:tc>
                    <w:tc>
                      <w:tcPr>
                        <w:tcW w:type="dxa" w:w="159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وَالْعِيَانْ </w:t>
                        </w:r>
                      </w:p>
                    </w:tc>
                  </w:tr>
                  <w:tr>
                    <w:trPr>
                      <w:trHeight w:hRule="exact" w:val="1086"/>
                    </w:trPr>
                    <w:tc>
                      <w:tcPr>
                        <w:tcW w:type="dxa" w:w="206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7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وَتَوَل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نَــا فِــيمَنْ </w:t>
                        </w:r>
                      </w:p>
                    </w:tc>
                    <w:tc>
                      <w:tcPr>
                        <w:tcW w:type="dxa" w:w="3312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4" w:lineRule="exact" w:before="30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رْوَاحِ وَاحلْ0ُسْــمَانْ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 </w:t>
                        </w:r>
                      </w:p>
                    </w:tc>
                  </w:tr>
                  <w:tr>
                    <w:trPr>
                      <w:trHeight w:hRule="exact" w:val="282"/>
                    </w:trPr>
                    <w:tc>
                      <w:tcPr>
                        <w:tcW w:type="dxa" w:w="1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7.999999999999986" w:type="dxa"/>
                        </w:tblPr>
                        <w:tblGrid>
                          <w:gridCol w:w="1516"/>
                        </w:tblGrid>
                        <w:tr>
                          <w:trPr>
                            <w:trHeight w:hRule="exact" w:val="282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4" w:lineRule="exact" w:before="32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25 / 28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2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gridSpan w:val="3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78" w:lineRule="exact" w:before="0" w:after="264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َتَوَل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يْتَ دُنْيَامهُْ وَأُخْرَامهُْ بِـالَ خَـوْفٍ وَال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079"/>
                    <w:gridCol w:w="1079"/>
                    <w:gridCol w:w="1079"/>
                    <w:gridCol w:w="1079"/>
                    <w:gridCol w:w="1079"/>
                  </w:tblGrid>
                  <w:tr>
                    <w:trPr>
                      <w:trHeight w:hRule="exact" w:val="752"/>
                    </w:trPr>
                    <w:tc>
                      <w:tcPr>
                        <w:tcW w:type="dxa" w:w="389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64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وَاى0 َرِكْ لَنَا فِىمَـا أَعْطَيْـتَ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</w:t>
                        </w:r>
                      </w:p>
                    </w:tc>
                    <w:tc>
                      <w:tcPr>
                        <w:tcW w:type="dxa" w:w="14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أَحْزَانْ </w:t>
                        </w:r>
                      </w:p>
                    </w:tc>
                  </w:tr>
                  <w:tr>
                    <w:trPr>
                      <w:trHeight w:hRule="exact" w:val="4286"/>
                    </w:trPr>
                    <w:tc>
                      <w:tcPr>
                        <w:tcW w:type="dxa" w:w="538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384" w:val="left"/>
                            <w:tab w:pos="1502" w:val="left"/>
                            <w:tab w:pos="1908" w:val="left"/>
                          </w:tabs>
                          <w:autoSpaceDE w:val="0"/>
                          <w:widowControl/>
                          <w:spacing w:line="714" w:lineRule="exact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وَقِنَا شَـ</w:t>
                        </w:r>
                        <w:r>
                          <w:tab/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الْقَضَاءِ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َزَىلِ ِّ بِالَ حَوَالَنْ </w:t>
                        </w:r>
                      </w:p>
                      <w:p>
                        <w:pPr>
                          <w:autoSpaceDN w:val="0"/>
                          <w:tabs>
                            <w:tab w:pos="1004" w:val="left"/>
                            <w:tab w:pos="1410" w:val="left"/>
                          </w:tabs>
                          <w:autoSpaceDE w:val="0"/>
                          <w:widowControl/>
                          <w:spacing w:line="868" w:lineRule="exact" w:before="0" w:after="0"/>
                          <w:ind w:left="10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اَلل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ّٰ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هُـم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tab/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مَـا قَضَـيْتَ حى0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ِْ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ْ&lt;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َحْصَـانْ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776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صَلِّ عَىلَٰ سَـيِّدِاى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 دمحم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ََُّ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ٍ وَعَـىلَٰ آهلِِ صَـالَةً </w:t>
                        </w:r>
                      </w:p>
                      <w:p>
                        <w:pPr>
                          <w:autoSpaceDN w:val="0"/>
                          <w:tabs>
                            <w:tab w:pos="1998" w:val="left"/>
                            <w:tab w:pos="2404" w:val="left"/>
                          </w:tabs>
                          <w:autoSpaceDE w:val="0"/>
                          <w:widowControl/>
                          <w:spacing w:line="848" w:lineRule="exact" w:before="0" w:after="0"/>
                          <w:ind w:left="10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رَب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نَـا آتِنَـا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</w:t>
                        </w:r>
                        <w:r>
                          <w:tab/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تَقْىص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 هى0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َِا هَٰذِهِ الل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بَانْ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99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الد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نْيَا حَسَنَةً وَىڡ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خِرَةِ حَسَـنَةً وَقِنَـا </w:t>
                        </w:r>
                      </w:p>
                    </w:tc>
                  </w:tr>
                  <w:tr>
                    <w:trPr>
                      <w:trHeight w:hRule="exact" w:val="774"/>
                    </w:trPr>
                    <w:tc>
                      <w:tcPr>
                        <w:tcW w:type="dxa" w:w="211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7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رَب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نَا تَقَب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لْ مِن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ـا </w:t>
                        </w:r>
                      </w:p>
                    </w:tc>
                    <w:tc>
                      <w:tcPr>
                        <w:tcW w:type="dxa" w:w="327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عَذَابَ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ارِ اى َ دَاى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نْ </w:t>
                        </w:r>
                      </w:p>
                    </w:tc>
                  </w:tr>
                  <w:tr>
                    <w:trPr>
                      <w:trHeight w:hRule="exact" w:val="3666"/>
                    </w:trPr>
                    <w:tc>
                      <w:tcPr>
                        <w:tcW w:type="dxa" w:w="538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2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ُ، وَتُـبْ عَلَيْنَـا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إِن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كَ أَنْتَ الس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مِيعُ الْعَلِ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90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إِن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ــكَ أَنْــتَ الت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ــو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ابُ الــر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حِمى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ُ، آمِــںى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56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.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رى0 َِمحَْتِكَ اى َ أَرْمحََ الر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امحِِںى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 اى َ مَن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انْ۝ </w:t>
                        </w:r>
                      </w:p>
                    </w:tc>
                  </w:tr>
                  <w:tr>
                    <w:trPr>
                      <w:trHeight w:hRule="exact" w:val="282"/>
                    </w:trPr>
                    <w:tc>
                      <w:tcPr>
                        <w:tcW w:type="dxa" w:w="152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3.999999999999986" w:type="dxa"/>
                        </w:tblPr>
                        <w:tblGrid>
                          <w:gridCol w:w="1522"/>
                        </w:tblGrid>
                        <w:tr>
                          <w:trPr>
                            <w:trHeight w:hRule="exact" w:val="282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4" w:lineRule="exact" w:before="32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26 / 28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2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2" w:h="1110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92"/>
      </w:tblGrid>
      <w:tr>
        <w:trPr>
          <w:trHeight w:hRule="exact" w:val="11084"/>
        </w:trPr>
        <w:tc>
          <w:tcPr>
            <w:tcW w:type="dxa" w:w="567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" w:type="dxa"/>
            </w:tblPr>
            <w:tblGrid>
              <w:gridCol w:w="1891"/>
              <w:gridCol w:w="1891"/>
              <w:gridCol w:w="1891"/>
            </w:tblGrid>
            <w:tr>
              <w:trPr>
                <w:trHeight w:hRule="exact" w:val="10463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600000000000001" w:val="single" w:color="#0000FF"/>
                    <w:end w:sz="5.599999999999909" w:val="single" w:color="#0000FF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4" w:lineRule="exact" w:before="124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38"/>
                    </w:rPr>
                    <w:t>أملد الغُصنںى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38"/>
                    </w:rPr>
                    <w:t xml:space="preserve">: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38"/>
                    </w:rPr>
                    <w:t xml:space="preserve"> إهداء املولد</w:t>
                  </w:r>
                </w:p>
                <w:p>
                  <w:pPr>
                    <w:autoSpaceDN w:val="0"/>
                    <w:autoSpaceDE w:val="0"/>
                    <w:widowControl/>
                    <w:spacing w:line="320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إىل روح جدىى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  أم أىم املرحومة بواسع العفو والرضوان ، خدحى 0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ة بنت دمحم</w:t>
                  </w:r>
                </w:p>
                <w:p>
                  <w:pPr>
                    <w:autoSpaceDN w:val="0"/>
                    <w:autoSpaceDE w:val="0"/>
                    <w:widowControl/>
                    <w:spacing w:line="312" w:lineRule="exact" w:before="0" w:after="32"/>
                    <w:ind w:left="60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 ية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لقات الدرس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دارس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¦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 إىل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ـمـ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هرى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ي إىل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عت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 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 0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الىى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  س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46.0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348"/>
                    </w:trPr>
                    <w:tc>
                      <w:tcPr>
                        <w:tcW w:type="dxa" w:w="1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2" w:after="0"/>
                          <w:ind w:left="0" w:right="24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 م، 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4"/>
                          </w:rPr>
                          <w:t>٥٠٠٢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/ </w:t>
                        </w:r>
                      </w:p>
                    </w:tc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6" w:lineRule="exact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سبتمرى0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/  ٠١ = هـ </w:t>
                        </w:r>
                      </w:p>
                    </w:tc>
                    <w:tc>
                      <w:tcPr>
                        <w:tcW w:type="dxa" w:w="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4"/>
                          </w:rPr>
                          <w:t>٦٢٤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4"/>
                          </w:rPr>
                          <w:t>١</w:t>
                        </w:r>
                      </w:p>
                    </w:tc>
                    <w:tc>
                      <w:tcPr>
                        <w:tcW w:type="dxa" w:w="1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2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شعبان ، سنة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٥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املتوفاة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96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اللهم اجعل هذا املولد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  حسناهى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ا يوم وضْع املرى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ان </w:t>
                  </w:r>
                </w:p>
                <w:p>
                  <w:pPr>
                    <w:autoSpaceDN w:val="0"/>
                    <w:autoSpaceDE w:val="0"/>
                    <w:widowControl/>
                    <w:spacing w:line="33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وصُب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 ذَنوبَ عفوك عىل ذُنُوهى0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ا والعصيان</w:t>
                  </w:r>
                </w:p>
                <w:p>
                  <w:pPr>
                    <w:autoSpaceDN w:val="0"/>
                    <w:autoSpaceDE w:val="0"/>
                    <w:widowControl/>
                    <w:spacing w:line="310" w:lineRule="exact" w:before="11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وامح0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عنا مهعا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  فردوس احل0ِنان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rPr>
                      <w:rFonts w:ascii="AGA" w:hAnsi="AGA" w:eastAsia="AGA"/>
                      <w:b w:val="0"/>
                      <w:i w:val="0"/>
                      <w:color w:val="000000"/>
                      <w:sz w:val="38"/>
                    </w:rPr>
                    <w:t>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AGA" w:hAnsi="AGA" w:eastAsia="AGA"/>
                      <w:b w:val="0"/>
                      <w:i w:val="0"/>
                      <w:color w:val="000000"/>
                      <w:sz w:val="38"/>
                    </w:rPr>
                    <w:t>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AGA" w:hAnsi="AGA" w:eastAsia="AGA"/>
                      <w:b w:val="0"/>
                      <w:i w:val="0"/>
                      <w:color w:val="000000"/>
                      <w:sz w:val="38"/>
                    </w:rPr>
                    <w:t>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83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هـ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>First Edition : Oct / 2021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٣٤٤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/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صفر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: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الطبعة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&lt;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وىل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>DNT0010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All Rights Reserved © </w:t>
                  </w:r>
                </w:p>
                <w:p>
                  <w:pPr>
                    <w:autoSpaceDN w:val="0"/>
                    <w:autoSpaceDE w:val="0"/>
                    <w:widowControl/>
                    <w:spacing w:line="236" w:lineRule="exact" w:before="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>DARU NASHRATHI THWAIBA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2"/>
                    </w:rPr>
                    <w:t>®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Pilakkal, Payyanad (P.O) 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Manjeri – Malappuram, 676122 </w:t>
                  </w:r>
                </w:p>
                <w:p>
                  <w:pPr>
                    <w:autoSpaceDN w:val="0"/>
                    <w:autoSpaceDE w:val="0"/>
                    <w:widowControl/>
                    <w:spacing w:line="29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26"/>
                    </w:rPr>
                    <w:t>Tel: +</w:t>
                  </w:r>
                  <w:r>
                    <w:rPr>
                      <w:rFonts w:ascii="Arial,Bold" w:hAnsi="Arial,Bold" w:eastAsia="Arial,Bold"/>
                      <w:b/>
                      <w:i w:val="0"/>
                      <w:color w:val="0000FF"/>
                      <w:sz w:val="26"/>
                    </w:rPr>
                    <w:t>91 9037123316</w:t>
                  </w:r>
                </w:p>
                <w:p>
                  <w:pPr>
                    <w:autoSpaceDN w:val="0"/>
                    <w:autoSpaceDE w:val="0"/>
                    <w:widowControl/>
                    <w:spacing w:line="224" w:lineRule="exact" w:before="50" w:after="2196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+919846558101, +919747938651, +918089886700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.999999999999982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282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3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27 / 28</w:t>
                        </w:r>
                      </w:p>
                    </w:tc>
                    <w:tc>
                      <w:tcPr>
                        <w:tcW w:type="dxa" w:w="170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 xml:space="preserve"> 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2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215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 xml:space="preserve">μä¨a 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‡Ûìß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™ìÔäß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6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72" w:h="11104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