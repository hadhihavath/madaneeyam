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71"/>
              </w:trPr>
              <w:tc>
                <w:tcPr>
                  <w:tcW w:type="dxa" w:w="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4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4.0" w:val="single" w:color="#000000"/>
                    <w:end w:sz="5.599999999999909" w:val="single" w:color="#0000FF"/>
                    <w:bottom w:sz="3.1999999999999886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7" w:lineRule="auto" w:before="1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9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9"/>
                    </w:rPr>
                    <w:br/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9"/>
                    </w:rPr>
                    <w:t>رَةُ ا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9"/>
                    </w:rPr>
                    <w:t>َٰ</w:t>
                  </w: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448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3.1999999999999886" w:val="single" w:color="#000000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669"/>
                    <w:gridCol w:w="669"/>
                    <w:gridCol w:w="669"/>
                    <w:gridCol w:w="669"/>
                    <w:gridCol w:w="669"/>
                    <w:gridCol w:w="669"/>
                    <w:gridCol w:w="669"/>
                    <w:gridCol w:w="669"/>
                    <w:gridCol w:w="669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439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10" w:after="0"/>
                          <w:ind w:left="10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ِ </w:t>
                        </w:r>
                      </w:p>
                    </w:tc>
                    <w:tc>
                      <w:tcPr>
                        <w:tcW w:type="dxa" w:w="16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10" w:after="0"/>
                          <w:ind w:left="1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1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َ"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َـ#</w:t>
                        </w:r>
                      </w:p>
                    </w:tc>
                    <w:tc>
                      <w:tcPr>
                        <w:tcW w:type="dxa" w:w="282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36" w:after="0"/>
                          <w:ind w:left="6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ٱُۡـ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ۡءَان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!</w:t>
                        </w:r>
                      </w:p>
                    </w:tc>
                    <w:tc>
                      <w:tcPr>
                        <w:tcW w:type="dxa" w:w="20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36" w:after="0"/>
                          <w:ind w:left="0" w:right="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َٰۡ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ُ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363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339933"/>
                            <w:sz w:val="55"/>
                          </w:rPr>
                          <w:t>,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َـــ*ُ ٱ)َۡ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َـــ(ن+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36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َٰـــ$%ِۡ&amp;ٱ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'</w:t>
                        </w:r>
                      </w:p>
                    </w:tc>
                  </w:tr>
                  <w:tr>
                    <w:trPr>
                      <w:trHeight w:hRule="exact" w:val="1940"/>
                    </w:trPr>
                    <w:tc>
                      <w:tcPr>
                        <w:tcW w:type="dxa" w:w="5998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426" w:val="left"/>
                          </w:tabs>
                          <w:autoSpaceDE w:val="0"/>
                          <w:widowControl/>
                          <w:spacing w:line="377" w:lineRule="auto" w:before="3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ۡ4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5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وَٱ</w:t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َُ /ُِ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ۡ.َ(ن+َ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 وَٱ1ۡ+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2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3</w:t>
                        </w:r>
                      </w:p>
                      <w:p>
                        <w:pPr>
                          <w:autoSpaceDN w:val="0"/>
                          <w:tabs>
                            <w:tab w:pos="2580" w:val="left"/>
                          </w:tabs>
                          <w:autoSpaceDE w:val="0"/>
                          <w:widowControl/>
                          <w:spacing w:line="509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(َ9َ:َ;ََ(ٓءَ ر+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وَٱ</w:t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َانِ 6ُ4ۡ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َ7 َُ4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2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43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ِA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ۡاCۡDَE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FَG</w:t>
                        </w:r>
                      </w:p>
                    </w:tc>
                    <w:tc>
                      <w:tcPr>
                        <w:tcW w:type="dxa" w:w="356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ِــ=َانَ +ۡ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وَوَ?َــ&gt;َ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@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423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ۡـJِK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ُاْ ٱۡـ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َزۡن+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ِMَ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وَأ</w:t>
                        </w:r>
                      </w:p>
                    </w:tc>
                    <w:tc>
                      <w:tcPr>
                        <w:tcW w:type="dxa" w:w="176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ِ=َان+ۡ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H</w:t>
                        </w:r>
                      </w:p>
                    </w:tc>
                  </w:tr>
                  <w:tr>
                    <w:trPr>
                      <w:trHeight w:hRule="exact" w:val="1120"/>
                    </w:trPr>
                    <w:tc>
                      <w:tcPr>
                        <w:tcW w:type="dxa" w:w="143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َضRَۡSوَٱ</w:t>
                        </w:r>
                      </w:p>
                    </w:tc>
                    <w:tc>
                      <w:tcPr>
                        <w:tcW w:type="dxa" w:w="252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ِــ=َانَ +ۡ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ُواْ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P</w:t>
                        </w:r>
                      </w:p>
                    </w:tc>
                    <w:tc>
                      <w:tcPr>
                        <w:tcW w:type="dxa" w:w="20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18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ِــO َFَو</w:t>
                        </w:r>
                      </w:p>
                    </w:tc>
                  </w:tr>
                  <w:tr>
                    <w:trPr>
                      <w:trHeight w:hRule="exact" w:val="532"/>
                    </w:trPr>
                    <w:tc>
                      <w:tcPr>
                        <w:tcW w:type="dxa" w:w="203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2034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2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6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70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Yَــ9ِZَٰ[ (َــ9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ٞ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َــ(مUَۡVِ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(َ9َ: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وَ?َــ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W</w:t>
                  </w:r>
                </w:p>
                <w:p>
                  <w:pPr>
                    <w:autoSpaceDN w:val="0"/>
                    <w:tabs>
                      <w:tab w:pos="1510" w:val="left"/>
                      <w:tab w:pos="4594" w:val="left"/>
                    </w:tabs>
                    <w:autoSpaceDE w:val="0"/>
                    <w:widowControl/>
                    <w:spacing w:line="377" w:lineRule="auto" w:before="56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cَۡـdوَٱ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َـ(مِ +ۡ^َۡSذَاتُ 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a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ُ\ۡ]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5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وَٱ</w:t>
                  </w:r>
                </w:p>
                <w:p>
                  <w:pPr>
                    <w:autoSpaceDN w:val="0"/>
                    <w:tabs>
                      <w:tab w:pos="1346" w:val="left"/>
                    </w:tabs>
                    <w:autoSpaceDE w:val="0"/>
                    <w:widowControl/>
                    <w:spacing w:line="377" w:lineRule="auto" w:before="5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َِّيlَ.ِــm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َــ(نُ eۡf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وَٱgۡــhَ:ۡ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ذُو 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i</w:t>
                  </w:r>
                </w:p>
                <w:p>
                  <w:pPr>
                    <w:autoSpaceDN w:val="0"/>
                    <w:tabs>
                      <w:tab w:pos="1240" w:val="left"/>
                      <w:tab w:pos="1788" w:val="left"/>
                    </w:tabs>
                    <w:autoSpaceDE w:val="0"/>
                    <w:widowControl/>
                    <w:spacing w:line="377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َـ# 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r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َِ(نKِّnَـoُp (َـ+ُoِّqََٓءِ رFءَا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َ]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ـ(رsۡ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Jَt ٖ\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َٰـuۡ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َv ِw ََٰ$%ِۡ&amp;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x</w:t>
                  </w:r>
                </w:p>
                <w:p>
                  <w:pPr>
                    <w:autoSpaceDN w:val="0"/>
                    <w:autoSpaceDE w:val="0"/>
                    <w:widowControl/>
                    <w:spacing w:line="37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ٖ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ـ(رU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ِّـw ٖ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(رِجw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ِw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َۡ(ٓنz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َ"َ ٱ#َو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{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|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َِ(نKِّnَـoُp (َـ+ُoِّqََٓءِ رFَيِّ ءَاlَ.ِـm</w:t>
                  </w:r>
                </w:p>
                <w:p>
                  <w:pPr>
                    <w:autoSpaceDN w:val="0"/>
                    <w:tabs>
                      <w:tab w:pos="510" w:val="left"/>
                      <w:tab w:pos="4088" w:val="left"/>
                      <w:tab w:pos="4262" w:val="left"/>
                    </w:tabs>
                    <w:autoSpaceDE w:val="0"/>
                    <w:widowControl/>
                    <w:spacing w:line="377" w:lineRule="auto" w:before="56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َ~ِۡ qِ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ۡـCَ+ۡ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َ~ِۡ وَرَبMِ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ۡـ2َ+ۡ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رَب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8" w:after="182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َِ(نKِّnَـoُp (َـ+ُoِّqََٓءِ رFَيِّ ءَاlَ.ِـm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426"/>
                    </w:trPr>
                    <w:tc>
                      <w:tcPr>
                        <w:tcW w:type="dxa" w:w="19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8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2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4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24" w:val="left"/>
                      <w:tab w:pos="2012" w:val="left"/>
                    </w:tabs>
                    <w:autoSpaceDE w:val="0"/>
                    <w:widowControl/>
                    <w:spacing w:line="377" w:lineRule="auto" w:before="80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(ـَ+ُ9َ…ۡ†َK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„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ِۡ ‚َۡ•َِ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َـ(نfَ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ۡeَۡ)َ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َجَ ٱƒ</w:t>
                  </w:r>
                </w:p>
                <w:p>
                  <w:pPr>
                    <w:autoSpaceDN w:val="0"/>
                    <w:tabs>
                      <w:tab w:pos="2270" w:val="left"/>
                      <w:tab w:pos="2698" w:val="left"/>
                    </w:tabs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َِٓءFَيِّ ءَاlَ.ِــm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َــ(نCۡ.َ‡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F َٞــ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ۡزَخK</w:t>
                  </w:r>
                </w:p>
                <w:p>
                  <w:pPr>
                    <w:autoSpaceDN w:val="0"/>
                    <w:tabs>
                      <w:tab w:pos="2552" w:val="left"/>
                    </w:tabs>
                    <w:autoSpaceDE w:val="0"/>
                    <w:widowControl/>
                    <w:spacing w:line="377" w:lineRule="auto" w:before="5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(َـ+ُ9ۡ…ِw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‹َۡـ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ُج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َِ(نKِّnَoُp (َ+ُoِّqَر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Š</w:t>
                  </w:r>
                </w:p>
                <w:p>
                  <w:pPr>
                    <w:autoSpaceDN w:val="0"/>
                    <w:tabs>
                      <w:tab w:pos="2256" w:val="left"/>
                      <w:tab w:pos="4386" w:val="left"/>
                    </w:tabs>
                    <w:autoSpaceDE w:val="0"/>
                    <w:widowControl/>
                    <w:spacing w:line="377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َِٓءFَيِّ ءَاlَ.ِــm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ۡ•َــ(نُ +ۡ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Ž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 وَ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</w:p>
                <w:p>
                  <w:pPr>
                    <w:autoSpaceDN w:val="0"/>
                    <w:tabs>
                      <w:tab w:pos="2092" w:val="left"/>
                    </w:tabs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َارzوَ•َُ 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َِ(نKِّnَــoُp (َــ+ُoِّqَر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•</w:t>
                  </w:r>
                </w:p>
                <w:p>
                  <w:pPr>
                    <w:autoSpaceDN w:val="0"/>
                    <w:autoSpaceDE w:val="0"/>
                    <w:widowControl/>
                    <w:spacing w:line="379" w:lineRule="auto" w:before="54" w:after="28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 ۡ”َٰ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SJَـt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ۡـeَۡ)ِ ٱA ُ(ت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ُ’‘َـ+ۡ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03"/>
                    <w:gridCol w:w="1003"/>
                    <w:gridCol w:w="1003"/>
                    <w:gridCol w:w="1003"/>
                    <w:gridCol w:w="1003"/>
                    <w:gridCol w:w="1003"/>
                  </w:tblGrid>
                  <w:tr>
                    <w:trPr>
                      <w:trHeight w:hRule="exact" w:val="954"/>
                    </w:trPr>
                    <w:tc>
                      <w:tcPr>
                        <w:tcW w:type="dxa" w:w="600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–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َِ(نKِّnَـoُp (َـ+ُoِّqََٓءِ رFَيِّ ءَاlَ.ِـm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23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ُ*َـ.ۡ™َٰ وَ•ۡـfَو</w:t>
                        </w:r>
                      </w:p>
                    </w:tc>
                    <w:tc>
                      <w:tcPr>
                        <w:tcW w:type="dxa" w:w="376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˜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َٖـ(نm (َ9ۡ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ََ  َۡw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bُ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—</w:t>
                        </w:r>
                      </w:p>
                    </w:tc>
                  </w:tr>
                  <w:tr>
                    <w:trPr>
                      <w:trHeight w:hRule="exact" w:val="1060"/>
                    </w:trPr>
                    <w:tc>
                      <w:tcPr>
                        <w:tcW w:type="dxa" w:w="11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َِّيlَ.ِـm</w:t>
                        </w:r>
                      </w:p>
                    </w:tc>
                    <w:tc>
                      <w:tcPr>
                        <w:tcW w:type="dxa" w:w="10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َامِ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›</w:t>
                        </w:r>
                      </w:p>
                    </w:tc>
                    <w:tc>
                      <w:tcPr>
                        <w:tcW w:type="dxa" w:w="376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ۡـtِۡ&amp;َۡ”َٰ\ِ وَٱzَ ذُو ٱšِّqَر</w:t>
                        </w:r>
                      </w:p>
                    </w:tc>
                  </w:tr>
                  <w:tr>
                    <w:trPr>
                      <w:trHeight w:hRule="exact" w:val="492"/>
                    </w:trPr>
                    <w:tc>
                      <w:tcPr>
                        <w:tcW w:type="dxa" w:w="203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36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3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2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30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َ•ۡـ7َٔ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ُ*ُۥ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َ(نKِّnَoُp (َ+ُoِّqََٓءِ رFءَا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œ</w:t>
                  </w:r>
                </w:p>
                <w:p>
                  <w:pPr>
                    <w:autoSpaceDN w:val="0"/>
                    <w:autoSpaceDE w:val="0"/>
                    <w:widowControl/>
                    <w:spacing w:line="394" w:lineRule="auto" w:before="56" w:after="1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ُŸ ٍ¡َۡ‚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— ¢ِ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ضRَۡSَٰتِ وَٱ£َٰ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 ٱA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َw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669"/>
                    <w:gridCol w:w="669"/>
                    <w:gridCol w:w="669"/>
                    <w:gridCol w:w="669"/>
                    <w:gridCol w:w="669"/>
                    <w:gridCol w:w="669"/>
                    <w:gridCol w:w="669"/>
                    <w:gridCol w:w="669"/>
                    <w:gridCol w:w="669"/>
                  </w:tblGrid>
                  <w:tr>
                    <w:trPr>
                      <w:trHeight w:hRule="exact" w:val="944"/>
                    </w:trPr>
                    <w:tc>
                      <w:tcPr>
                        <w:tcW w:type="dxa" w:w="386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(َــ+ُoِّqََٓءِ رFَيِّ ءَاlَ.ِــm</w:t>
                        </w:r>
                      </w:p>
                    </w:tc>
                    <w:tc>
                      <w:tcPr>
                        <w:tcW w:type="dxa" w:w="213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¥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ۡنlَــ¤ ِA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47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َ*ـ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‚َG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ُـoَ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ُغsَ…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</w:t>
                        </w:r>
                      </w:p>
                    </w:tc>
                    <w:tc>
                      <w:tcPr>
                        <w:tcW w:type="dxa" w:w="252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22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¦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َِ(نKِّnَـoُp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77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(َــ+ُoِّqََٓءِ رFَيِّ ءَاlَ.ِــm</w:t>
                        </w:r>
                      </w:p>
                    </w:tc>
                    <w:tc>
                      <w:tcPr>
                        <w:tcW w:type="dxa" w:w="22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ٱ©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َــ¨َنِ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ª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47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 1%ِۡ&amp;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ِّ وَٱz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ٱ</w:t>
                        </w:r>
                      </w:p>
                    </w:tc>
                    <w:tc>
                      <w:tcPr>
                        <w:tcW w:type="dxa" w:w="13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11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َ2ۡ:َ+َٰ¬ـ</w:t>
                        </w:r>
                      </w:p>
                    </w:tc>
                    <w:tc>
                      <w:tcPr>
                        <w:tcW w:type="dxa" w:w="22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«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َِ(نKِّnَoُp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541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َـ(رِ DۡMَ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ۡ أw ُْواnُs…َp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َ:ۡ•ُ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 أَنDَ•ۡ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</w:p>
                    </w:tc>
                    <w:tc>
                      <w:tcPr>
                        <w:tcW w:type="dxa" w:w="58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إِنِ </w:t>
                        </w:r>
                      </w:p>
                    </w:tc>
                  </w:tr>
                  <w:tr>
                    <w:trPr>
                      <w:trHeight w:hRule="exact" w:val="2040"/>
                    </w:trPr>
                    <w:tc>
                      <w:tcPr>
                        <w:tcW w:type="dxa" w:w="5998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180" w:val="left"/>
                            <w:tab w:pos="2606" w:val="left"/>
                          </w:tabs>
                          <w:autoSpaceDE w:val="0"/>
                          <w:widowControl/>
                          <w:spacing w:line="389" w:lineRule="auto" w:before="4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F ُْۚواnُــــsUJَm ِضRَۡSَٰتِ وَٱ£َٰ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ــــ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َِٓءFَيِّ ءَاlَ.ِـm</w:t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ُِۡ¯َٰٖ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Fُِونَ إnُs…َp</w:t>
                        </w:r>
                      </w:p>
                    </w:tc>
                  </w:tr>
                  <w:tr>
                    <w:trPr>
                      <w:trHeight w:hRule="exact" w:val="492"/>
                    </w:trPr>
                    <w:tc>
                      <w:tcPr>
                        <w:tcW w:type="dxa" w:w="20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2034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2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30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16" w:val="left"/>
                    </w:tabs>
                    <w:autoSpaceDE w:val="0"/>
                    <w:widowControl/>
                    <w:spacing w:line="377" w:lineRule="auto" w:before="80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(َ+ُZۡ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  ُ\َ</w:t>
                    <w:br/>
                    <w:t>ُۡ‚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َ(نKِّnَoُp (َ+ُoِّqَر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±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َ¨َــm َُٞــ(س³َ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ــ(رٖ وU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ِّــw ٞ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َاظ¤</w:t>
                  </w:r>
                </w:p>
                <w:p>
                  <w:pPr>
                    <w:autoSpaceDN w:val="0"/>
                    <w:tabs>
                      <w:tab w:pos="1798" w:val="left"/>
                      <w:tab w:pos="2768" w:val="left"/>
                      <w:tab w:pos="3770" w:val="left"/>
                      <w:tab w:pos="4908" w:val="left"/>
                    </w:tabs>
                    <w:autoSpaceDE w:val="0"/>
                    <w:widowControl/>
                    <w:spacing w:line="377" w:lineRule="auto" w:before="58" w:after="0"/>
                    <w:ind w:left="2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(َ+ُoِّqَر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َِٓءFءَا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ِّيَlِ.َm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َانِ 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µ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ِhَ•’َpـ</w:t>
                  </w:r>
                </w:p>
                <w:p>
                  <w:pPr>
                    <w:autoSpaceDN w:val="0"/>
                    <w:tabs>
                      <w:tab w:pos="3920" w:val="left"/>
                      <w:tab w:pos="4346" w:val="left"/>
                    </w:tabs>
                    <w:autoSpaceDE w:val="0"/>
                    <w:widowControl/>
                    <w:spacing w:line="377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َُ(ٓء+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·ِ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ـ2%َـ¸ِذَا ٱm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¶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َ(نِ Kِّnَoُp</w:t>
                  </w:r>
                </w:p>
                <w:p>
                  <w:pPr>
                    <w:autoSpaceDN w:val="0"/>
                    <w:tabs>
                      <w:tab w:pos="1364" w:val="left"/>
                      <w:tab w:pos="1910" w:val="left"/>
                    </w:tabs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َِّيlَ.ِــm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½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َِــ(نŸِّ¹Jَt َٗــ·ۡ وَرۡدَةUَ¼َm</w:t>
                  </w:r>
                </w:p>
                <w:p>
                  <w:pPr>
                    <w:autoSpaceDN w:val="0"/>
                    <w:tabs>
                      <w:tab w:pos="1582" w:val="left"/>
                    </w:tabs>
                    <w:autoSpaceDE w:val="0"/>
                    <w:widowControl/>
                    <w:spacing w:line="379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ٖnَ¿ِـwۡ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ََ;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َِ(نKِّnَoُp (َ+ُoِّqََٓءِ رFءَا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¾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ّٞ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•َـ(ٓنFَٞ و1ـ%ِ.ِ*ِۦٓ إÁَ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\ُ 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ُ7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F</w:t>
                  </w:r>
                </w:p>
                <w:p>
                  <w:pPr>
                    <w:autoSpaceDN w:val="0"/>
                    <w:tabs>
                      <w:tab w:pos="510" w:val="left"/>
                      <w:tab w:pos="5504" w:val="left"/>
                    </w:tabs>
                    <w:autoSpaceDE w:val="0"/>
                    <w:widowControl/>
                    <w:spacing w:line="377" w:lineRule="auto" w:before="56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Ã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َِ(نKِّnَoُp (َ+ُoِّqََٓءِ رFَيِّ ءَاlِ.َm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Â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8" w:after="182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ُnَـ#ۡŒُ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َ; ُۡ9َِِٰ 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نƒِ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ۡ4ُ+ۡ‡ُ:ۡ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َفُ 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426"/>
                    </w:trPr>
                    <w:tc>
                      <w:tcPr>
                        <w:tcW w:type="dxa" w:w="19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8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5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4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َِٓءFَيِّ ءَاlَ.ِـm</w:t>
                  </w: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َِام6ۡـÅَۡSِ وَٱÆَٰ£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5J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ِـK</w:t>
                  </w:r>
                </w:p>
                <w:p>
                  <w:pPr>
                    <w:autoSpaceDN w:val="0"/>
                    <w:tabs>
                      <w:tab w:pos="2556" w:val="left"/>
                    </w:tabs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…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َـ9َ• ِهِۦnَٰـÊ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َِ(نKِّnَoُp (َ+ُoِّqَر</w:t>
                  </w: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È</w:t>
                  </w:r>
                </w:p>
                <w:p>
                  <w:pPr>
                    <w:autoSpaceDN w:val="0"/>
                    <w:tabs>
                      <w:tab w:pos="510" w:val="left"/>
                      <w:tab w:pos="3416" w:val="left"/>
                    </w:tabs>
                    <w:autoSpaceDE w:val="0"/>
                    <w:widowControl/>
                    <w:spacing w:line="377" w:lineRule="auto" w:before="58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ُـنَ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ƒِ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ۡ4ُ+ۡ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َـ( ٱ9ِK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ُِّبnَـoُ‚ ِË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ٍٖ ءَانÍ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َِـÎ َۡ~َـqََـ( و9َ…ۡ†َK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ُDَ‡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َِ(نKِّnَـoُp (َـ+ُoِّqََٓءِ رFَيِّ ءَاlَ.ِـm</w:t>
                  </w:r>
                </w:p>
                <w:p>
                  <w:pPr>
                    <w:autoSpaceDN w:val="0"/>
                    <w:autoSpaceDE w:val="0"/>
                    <w:widowControl/>
                    <w:spacing w:line="37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ِّـ*ِۦ •َ…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•َـ(نqَ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َ(مَ رw ََ(ف#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َ+َِ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Ñ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28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Ò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َِ(نKِّnَـoُp (َـ+ُoِّqََٓءِ رFَيِّ ءَاlَ.ِـm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752"/>
                    <w:gridCol w:w="752"/>
                    <w:gridCol w:w="752"/>
                    <w:gridCol w:w="752"/>
                    <w:gridCol w:w="752"/>
                    <w:gridCol w:w="752"/>
                    <w:gridCol w:w="752"/>
                    <w:gridCol w:w="752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13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(ـَ+ُoِّq</w:t>
                        </w:r>
                      </w:p>
                    </w:tc>
                    <w:tc>
                      <w:tcPr>
                        <w:tcW w:type="dxa" w:w="21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ََٓءِ رFَيِّ ءَاlِ.َm</w:t>
                        </w:r>
                      </w:p>
                    </w:tc>
                    <w:tc>
                      <w:tcPr>
                        <w:tcW w:type="dxa" w:w="250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َٖ(ٓ أَ;ۡ…َ(نpذَوَا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339933"/>
                            <w:sz w:val="55"/>
                          </w:rPr>
                          <w:t>Ó</w:t>
                        </w:r>
                      </w:p>
                    </w:tc>
                  </w:tr>
                  <w:tr>
                    <w:trPr>
                      <w:trHeight w:hRule="exact" w:val="1060"/>
                    </w:trPr>
                    <w:tc>
                      <w:tcPr>
                        <w:tcW w:type="dxa" w:w="383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َِـ(نfِ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َۡÕ َِ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ۡ…َـ(نÖ (َ+ِ9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ِ;</w:t>
                        </w:r>
                      </w:p>
                    </w:tc>
                    <w:tc>
                      <w:tcPr>
                        <w:tcW w:type="dxa" w:w="5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339933"/>
                            <w:sz w:val="55"/>
                          </w:rPr>
                          <w:t>Ô</w:t>
                        </w:r>
                      </w:p>
                    </w:tc>
                    <w:tc>
                      <w:tcPr>
                        <w:tcW w:type="dxa" w:w="16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َِ(نKِّnَoُp</w:t>
                        </w:r>
                      </w:p>
                    </w:tc>
                  </w:tr>
                  <w:tr>
                    <w:trPr>
                      <w:trHeight w:hRule="exact" w:val="492"/>
                    </w:trPr>
                    <w:tc>
                      <w:tcPr>
                        <w:tcW w:type="dxa" w:w="203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2034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6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2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30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2006"/>
                    <w:gridCol w:w="2006"/>
                    <w:gridCol w:w="2006"/>
                  </w:tblGrid>
                  <w:tr>
                    <w:trPr>
                      <w:trHeight w:hRule="exact" w:val="980"/>
                    </w:trPr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Ø</w:t>
                        </w:r>
                      </w:p>
                    </w:tc>
                    <w:tc>
                      <w:tcPr>
                        <w:tcW w:type="dxa" w:w="4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َِ(نKِّnَoُp (َ+ُoِّqََٓءِ رFَيِّ ءَاlِ.َm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×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7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Ù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ِٖ زَوۡ•َـ(نYَـ9ِZَٰ[ ُِّ—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ِـw (َـ+ِ9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ِ;</w:t>
                  </w:r>
                </w:p>
                <w:p>
                  <w:pPr>
                    <w:autoSpaceDN w:val="0"/>
                    <w:tabs>
                      <w:tab w:pos="630" w:val="left"/>
                    </w:tabs>
                    <w:autoSpaceDE w:val="0"/>
                    <w:widowControl/>
                    <w:spacing w:line="377" w:lineRule="auto" w:before="58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Ú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َِ(نKِّnَـoُp (َـ+ُoِّqََٓءِ رFَيِّ ءَاlَ.ِـm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w (َــ9ُ…ِÛٓ(َDَÜ Ýُ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ُــm ََٰÞ َ~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ــِZ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•ُw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ـِٔ </w:t>
                  </w:r>
                </w:p>
                <w:p>
                  <w:pPr>
                    <w:autoSpaceDN w:val="0"/>
                    <w:tabs>
                      <w:tab w:pos="1082" w:val="left"/>
                      <w:tab w:pos="1630" w:val="left"/>
                    </w:tabs>
                    <w:autoSpaceDE w:val="0"/>
                    <w:widowControl/>
                    <w:spacing w:line="394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ِّيَlِ.َm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ã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َٖ~ِۡ دَانß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…َۡz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ٱàَ•َ و¢َٖۡقâَßۡ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br/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إ</w:t>
                  </w:r>
                </w:p>
                <w:p>
                  <w:pPr>
                    <w:autoSpaceDN w:val="0"/>
                    <w:tabs>
                      <w:tab w:pos="1244" w:val="left"/>
                    </w:tabs>
                    <w:autoSpaceDE w:val="0"/>
                    <w:widowControl/>
                    <w:spacing w:line="379" w:lineRule="auto" w:before="14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;ِـ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َِ(نKِّnَـoُp (َـ+ُoِّqََٓءِ رFءَا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ä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28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ٞ 1ـ%ِ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إ9ۡåِـ+ۡDَ‡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ۡفD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َٰتُ ٱæِhَٰç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204"/>
                    <w:gridCol w:w="1204"/>
                    <w:gridCol w:w="1204"/>
                    <w:gridCol w:w="1204"/>
                    <w:gridCol w:w="1204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221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َِٓءFَيِّ ءَاlَ.ِــm</w:t>
                        </w:r>
                      </w:p>
                    </w:tc>
                    <w:tc>
                      <w:tcPr>
                        <w:tcW w:type="dxa" w:w="3786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è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َّٞ •َــ(ٓنFَ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 و9َ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َــM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َِ(نKِّnَـــoُp (َـــ+ُoِّqَر</w:t>
                        </w:r>
                      </w:p>
                    </w:tc>
                  </w:tr>
                  <w:tr>
                    <w:trPr>
                      <w:trHeight w:hRule="exact" w:val="1060"/>
                    </w:trPr>
                    <w:tc>
                      <w:tcPr>
                        <w:tcW w:type="dxa" w:w="1672"/>
                        <w:vMerge w:val="restart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ُ9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êَë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َـــt</w:t>
                        </w:r>
                      </w:p>
                    </w:tc>
                    <w:tc>
                      <w:tcPr>
                        <w:tcW w:type="dxa" w:w="540"/>
                        <w:vMerge w:val="restart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é</w:t>
                        </w:r>
                      </w:p>
                    </w:tc>
                    <w:tc>
                      <w:tcPr>
                        <w:tcW w:type="dxa" w:w="3612"/>
                        <w:gridSpan w:val="3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52"/>
                    </w:trPr>
                    <w:tc>
                      <w:tcPr>
                        <w:tcW w:type="dxa" w:w="1204"/>
                        <w:vMerge/>
                        <w:tcBorders>
                          <w:bottom w:sz="4.0" w:val="single" w:color="#000000"/>
                        </w:tcBorders>
                      </w:tcPr>
                      <w:p/>
                    </w:tc>
                    <w:tc>
                      <w:tcPr>
                        <w:tcW w:type="dxa" w:w="1204"/>
                        <w:vMerge/>
                        <w:tcBorders>
                          <w:bottom w:sz="4.0" w:val="single" w:color="#000000"/>
                        </w:tcBorders>
                      </w:tcPr>
                      <w:p/>
                    </w:tc>
                    <w:tc>
                      <w:tcPr>
                        <w:tcW w:type="dxa" w:w="1748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66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2212"/>
                        <w:gridSpan w:val="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2212"/>
                        </w:tblGrid>
                        <w:tr>
                          <w:trPr>
                            <w:trHeight w:hRule="exact" w:val="334"/>
                          </w:trPr>
                          <w:tc>
                            <w:tcPr>
                              <w:tcW w:type="dxa" w:w="1982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7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4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36" w:after="0"/>
                          <w:ind w:left="362" w:right="0" w:firstLine="0"/>
                          <w:jc w:val="left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0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602"/>
                    <w:gridCol w:w="602"/>
                    <w:gridCol w:w="602"/>
                    <w:gridCol w:w="602"/>
                    <w:gridCol w:w="602"/>
                    <w:gridCol w:w="602"/>
                    <w:gridCol w:w="602"/>
                    <w:gridCol w:w="602"/>
                    <w:gridCol w:w="602"/>
                    <w:gridCol w:w="602"/>
                  </w:tblGrid>
                  <w:tr>
                    <w:trPr>
                      <w:trHeight w:hRule="exact" w:val="974"/>
                    </w:trPr>
                    <w:tc>
                      <w:tcPr>
                        <w:tcW w:type="dxa" w:w="213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َِٓءFَيِّ ءَاlَ.ِـm</w:t>
                        </w:r>
                      </w:p>
                    </w:tc>
                    <w:tc>
                      <w:tcPr>
                        <w:tcW w:type="dxa" w:w="386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َ+ُۡ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تُ وَٱÅ(َۡـìٱُ•َـ(ن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í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03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َُآءïَـ\ۡ •َـŸ</w:t>
                        </w:r>
                      </w:p>
                    </w:tc>
                    <w:tc>
                      <w:tcPr>
                        <w:tcW w:type="dxa" w:w="57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î</w:t>
                        </w:r>
                      </w:p>
                    </w:tc>
                    <w:tc>
                      <w:tcPr>
                        <w:tcW w:type="dxa" w:w="338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َِ(نKِّnَـoُp (َـ+ُoِّqَر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26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َِّيlَ.ِــm</w:t>
                        </w:r>
                      </w:p>
                    </w:tc>
                    <w:tc>
                      <w:tcPr>
                        <w:tcW w:type="dxa" w:w="473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َٰــ$ۡ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ِۡ&amp;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ٱFِ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َٰــ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 إ$ۡ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ِۡ&amp;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ð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17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128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ــِwَو</w:t>
                        </w:r>
                      </w:p>
                    </w:tc>
                    <w:tc>
                      <w:tcPr>
                        <w:tcW w:type="dxa" w:w="4826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َِ(نKِّnَــoُp (َــ+ُoِّqََٓءِ رFءَا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ñ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33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َِٓءFَيِّ ءَاlَ.ِــm</w:t>
                        </w:r>
                      </w:p>
                    </w:tc>
                    <w:tc>
                      <w:tcPr>
                        <w:tcW w:type="dxa" w:w="366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َــ( •َ…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•َــ(نِ +ِ9ِUدُو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ò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33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ô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•َ(نwٓ(َŸۡ6ُw</w:t>
                        </w:r>
                      </w:p>
                    </w:tc>
                    <w:tc>
                      <w:tcPr>
                        <w:tcW w:type="dxa" w:w="366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َِ(نKِّnَoُp (َ+ُoِّqَر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ó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5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õ</w:t>
                        </w:r>
                      </w:p>
                    </w:tc>
                    <w:tc>
                      <w:tcPr>
                        <w:tcW w:type="dxa" w:w="5406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َِ(نKِّnَـoُp (َـ+ُoِّqََٓءِ رFَيِّ ءَاl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َ.ِـm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17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َِّيlَ.ِـm</w:t>
                        </w:r>
                      </w:p>
                    </w:tc>
                    <w:tc>
                      <w:tcPr>
                        <w:tcW w:type="dxa" w:w="4826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÷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َِ•َ(ن#(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ـöَU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ۡ…َـ(نÖ (َ+ِ9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ِ;</w:t>
                        </w:r>
                      </w:p>
                    </w:tc>
                  </w:tr>
                  <w:tr>
                    <w:trPr>
                      <w:trHeight w:hRule="exact" w:val="1060"/>
                    </w:trPr>
                    <w:tc>
                      <w:tcPr>
                        <w:tcW w:type="dxa" w:w="117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(ـ+9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;</w:t>
                        </w:r>
                      </w:p>
                    </w:tc>
                    <w:tc>
                      <w:tcPr>
                        <w:tcW w:type="dxa" w:w="4826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16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َِ(نKِّnَـoُp (َ+ُoِّqََٓءِ رFءَا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ø</w:t>
                        </w:r>
                      </w:p>
                    </w:tc>
                  </w:tr>
                  <w:tr>
                    <w:trPr>
                      <w:trHeight w:hRule="exact" w:val="492"/>
                    </w:trPr>
                    <w:tc>
                      <w:tcPr>
                        <w:tcW w:type="dxa" w:w="203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2034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8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2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30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752"/>
                    <w:gridCol w:w="752"/>
                    <w:gridCol w:w="752"/>
                    <w:gridCol w:w="752"/>
                    <w:gridCol w:w="752"/>
                    <w:gridCol w:w="752"/>
                    <w:gridCol w:w="752"/>
                    <w:gridCol w:w="752"/>
                  </w:tblGrid>
                  <w:tr>
                    <w:trPr>
                      <w:trHeight w:hRule="exact" w:val="974"/>
                    </w:trPr>
                    <w:tc>
                      <w:tcPr>
                        <w:tcW w:type="dxa" w:w="219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َِٓءFَيِّ ءَاlَ.ِـm</w:t>
                        </w:r>
                      </w:p>
                    </w:tc>
                    <w:tc>
                      <w:tcPr>
                        <w:tcW w:type="dxa" w:w="5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ú</w:t>
                        </w:r>
                      </w:p>
                    </w:tc>
                    <w:tc>
                      <w:tcPr>
                        <w:tcW w:type="dxa" w:w="329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(نwَُۡ\ٞ وَرùَٞ وYَ9ِZَٰ[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37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تæ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ۡـ#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9;</w:t>
                        </w:r>
                      </w:p>
                    </w:tc>
                    <w:tc>
                      <w:tcPr>
                        <w:tcW w:type="dxa" w:w="36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14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َِ(نKِّnَoُp (َ+ُoِّqَر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û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396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(َــ+ُoِّqََٓءِ رFا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ََيِّ ءlَ.ِــm</w:t>
                        </w:r>
                      </w:p>
                    </w:tc>
                    <w:tc>
                      <w:tcPr>
                        <w:tcW w:type="dxa" w:w="203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ِٞ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َــ(ن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ý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61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ِA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َٰتhۡ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w ُٞــ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ر</w:t>
                        </w:r>
                      </w:p>
                    </w:tc>
                    <w:tc>
                      <w:tcPr>
                        <w:tcW w:type="dxa" w:w="6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þ</w:t>
                        </w:r>
                      </w:p>
                    </w:tc>
                    <w:tc>
                      <w:tcPr>
                        <w:tcW w:type="dxa" w:w="17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َ(نِ Kِّnَــoُp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96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(َــ+ُoِّqََٓءِ رFَيِّ ءَاlَ.ِــm</w:t>
                        </w:r>
                      </w:p>
                    </w:tc>
                    <w:tc>
                      <w:tcPr>
                        <w:tcW w:type="dxa" w:w="203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8" w:after="0"/>
                          <w:ind w:left="50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َِۡــ(مِ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396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ٞ1ــ%ِ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إ9ۡåِــ+ۡDَ‡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</w:t>
                        </w:r>
                      </w:p>
                    </w:tc>
                    <w:tc>
                      <w:tcPr>
                        <w:tcW w:type="dxa" w:w="203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9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َِ(نKِّnَــoُp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37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َِٓءFَيِّ ءَاlَ.ِــm</w:t>
                        </w:r>
                      </w:p>
                    </w:tc>
                    <w:tc>
                      <w:tcPr>
                        <w:tcW w:type="dxa" w:w="36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4" w:after="0"/>
                          <w:ind w:left="3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•َــ(ٓنّٞ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 و9َ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َــM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37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ََٰÞ َ~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ـِZ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•ُw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ـِٔ </w:t>
                        </w:r>
                      </w:p>
                    </w:tc>
                    <w:tc>
                      <w:tcPr>
                        <w:tcW w:type="dxa" w:w="36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42" w:after="0"/>
                          <w:ind w:left="42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َِ(نKِّnَـoُp (َ+ُoِّqَر</w:t>
                        </w:r>
                      </w:p>
                    </w:tc>
                  </w:tr>
                  <w:tr>
                    <w:trPr>
                      <w:trHeight w:hRule="exact" w:val="1060"/>
                    </w:trPr>
                    <w:tc>
                      <w:tcPr>
                        <w:tcW w:type="dxa" w:w="396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53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َ.َۡـِيٍّ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َـ(نٖ Öَ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ٖ و</w:t>
                        </w:r>
                      </w:p>
                    </w:tc>
                    <w:tc>
                      <w:tcPr>
                        <w:tcW w:type="dxa" w:w="203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ۡöُ# ٍ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َفmَر</w:t>
                        </w:r>
                      </w:p>
                    </w:tc>
                  </w:tr>
                  <w:tr>
                    <w:trPr>
                      <w:trHeight w:hRule="exact" w:val="492"/>
                    </w:trPr>
                    <w:tc>
                      <w:tcPr>
                        <w:tcW w:type="dxa" w:w="20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36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9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2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130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4" w:lineRule="auto" w:before="80" w:after="5990"/>
                    <w:ind w:left="0" w:right="7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َ(نKِّnَـoُp (َـ+ُoِّqََٓءِ رFَيِّ ءَاlَ.ِـm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ِ\َۡ”َٰــzَ ذِي ٱšِّــqََ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br/>
                    <w:t>َٰــ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َك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</w:t>
                    <w:br/>
                    <w:t>ۡــ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رp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َامtِۡ&amp;وَٱ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426"/>
                    </w:trPr>
                    <w:tc>
                      <w:tcPr>
                        <w:tcW w:type="dxa" w:w="19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8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10 / 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2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7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4" w:after="0"/>
                          <w:ind w:left="22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à·†Ö]&lt;ì…ç‰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